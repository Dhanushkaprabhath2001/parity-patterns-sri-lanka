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2026-05-04 20:01:14</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-175754.1562</w:t>
            </w:r>
          </w:p>
        </w:tc>
      </w:tr>
      <w:tr>
        <w:tc>
          <w:tcPr>
            <w:tcW w:type="dxa" w:w="4320"/>
          </w:tcPr>
          <w:p>
            <w:r>
              <w:t>Log-Likelihood (Null Model)</w:t>
            </w:r>
          </w:p>
        </w:tc>
        <w:tc>
          <w:tcPr>
            <w:tcW w:type="dxa" w:w="4320"/>
          </w:tcPr>
          <w:p>
            <w:r>
              <w:t>-206125.6041</w:t>
            </w:r>
          </w:p>
        </w:tc>
      </w:tr>
      <w:tr>
        <w:tc>
          <w:tcPr>
            <w:tcW w:type="dxa" w:w="4320"/>
          </w:tcPr>
          <w:p>
            <w:r>
              <w:t>Likelihood Ratio (LR) Statistic</w:t>
            </w:r>
          </w:p>
        </w:tc>
        <w:tc>
          <w:tcPr>
            <w:tcW w:type="dxa" w:w="4320"/>
          </w:tcPr>
          <w:p>
            <w:r>
              <w:t>60742.8958</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0.1473</w:t>
            </w:r>
          </w:p>
        </w:tc>
      </w:tr>
      <w:tr>
        <w:tc>
          <w:tcPr>
            <w:tcW w:type="dxa" w:w="4320"/>
          </w:tcPr>
          <w:p>
            <w:r>
              <w:t>AIC</w:t>
            </w:r>
          </w:p>
        </w:tc>
        <w:tc>
          <w:tcPr>
            <w:tcW w:type="dxa" w:w="4320"/>
          </w:tcPr>
          <w:p>
            <w:r>
              <w:t>351554.31</w:t>
            </w:r>
          </w:p>
        </w:tc>
      </w:tr>
      <w:tr>
        <w:tc>
          <w:tcPr>
            <w:tcW w:type="dxa" w:w="4320"/>
          </w:tcPr>
          <w:p>
            <w:r>
              <w:t>BIC</w:t>
            </w:r>
          </w:p>
        </w:tc>
        <w:tc>
          <w:tcPr>
            <w:tcW w:type="dxa" w:w="4320"/>
          </w:tcPr>
          <w:p>
            <w:r>
              <w:t>351798.55</w:t>
            </w:r>
          </w:p>
        </w:tc>
      </w:tr>
      <w:tr>
        <w:tc>
          <w:tcPr>
            <w:tcW w:type="dxa" w:w="4320"/>
          </w:tcPr>
          <w:p>
            <w:r>
              <w:t>Number of Observations</w:t>
            </w:r>
          </w:p>
        </w:tc>
        <w:tc>
          <w:tcPr>
            <w:tcW w:type="dxa" w:w="4320"/>
          </w:tcPr>
          <w:p>
            <w:r>
              <w:t>302278</w:t>
            </w:r>
          </w:p>
        </w:tc>
      </w:tr>
      <w:tr>
        <w:tc>
          <w:tcPr>
            <w:tcW w:type="dxa" w:w="4320"/>
          </w:tcPr>
          <w:p>
            <w:r>
              <w:t>Degrees of Freedom (Model)</w:t>
            </w:r>
          </w:p>
        </w:tc>
        <w:tc>
          <w:tcPr>
            <w:tcW w:type="dxa" w:w="4320"/>
          </w:tcPr>
          <w:p>
            <w:r>
              <w:t>22.0</w:t>
            </w:r>
          </w:p>
        </w:tc>
      </w:tr>
      <w:tr>
        <w:tc>
          <w:tcPr>
            <w:tcW w:type="dxa" w:w="4320"/>
          </w:tcPr>
          <w:p>
            <w:r>
              <w:t>Degrees of Freedom (Residual)</w:t>
            </w:r>
          </w:p>
        </w:tc>
        <w:tc>
          <w:tcPr>
            <w:tcW w:type="dxa" w:w="4320"/>
          </w:tcPr>
          <w:p>
            <w:r>
              <w:t>302255.0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-1.7996</w:t>
            </w:r>
          </w:p>
        </w:tc>
        <w:tc>
          <w:tcPr>
            <w:tcW w:type="dxa" w:w="1234"/>
          </w:tcPr>
          <w:p>
            <w:r>
              <w:rPr>
                <w:b/>
              </w:rPr>
              <w:t>0.0392</w:t>
            </w:r>
          </w:p>
        </w:tc>
        <w:tc>
          <w:tcPr>
            <w:tcW w:type="dxa" w:w="1234"/>
          </w:tcPr>
          <w:p>
            <w:r>
              <w:rPr>
                <w:b/>
              </w:rPr>
              <w:t>-45.9054</w:t>
            </w:r>
          </w:p>
        </w:tc>
        <w:tc>
          <w:tcPr>
            <w:tcW w:type="dxa" w:w="1234"/>
          </w:tcPr>
          <w:p>
            <w:r>
              <w:rPr>
                <w:b/>
              </w:rPr>
              <w:t>0.0000</w:t>
            </w:r>
          </w:p>
        </w:tc>
        <w:tc>
          <w:tcPr>
            <w:tcW w:type="dxa" w:w="1234"/>
          </w:tcPr>
          <w:p>
            <w:r>
              <w:rPr>
                <w:b/>
                <w:color w:val="0066CC"/>
              </w:rPr>
              <w:t>0.165</w:t>
            </w:r>
          </w:p>
        </w:tc>
        <w:tc>
          <w:tcPr>
            <w:tcW w:type="dxa" w:w="1234"/>
          </w:tcPr>
          <w:p>
            <w:r>
              <w:t>***</w:t>
            </w:r>
          </w:p>
        </w:tc>
      </w:tr>
      <w:tr>
        <w:tc>
          <w:tcPr>
            <w:tcW w:type="dxa" w:w="1234"/>
          </w:tcPr>
          <w:p>
            <w:r>
              <w:rPr>
                <w:b/>
              </w:rPr>
              <w:t>age_group_25-29</w:t>
            </w:r>
          </w:p>
        </w:tc>
        <w:tc>
          <w:tcPr>
            <w:tcW w:type="dxa" w:w="1234"/>
          </w:tcPr>
          <w:p>
            <w:r>
              <w:rPr>
                <w:b/>
              </w:rPr>
              <w:t>-2.8309</w:t>
            </w:r>
          </w:p>
        </w:tc>
        <w:tc>
          <w:tcPr>
            <w:tcW w:type="dxa" w:w="1234"/>
          </w:tcPr>
          <w:p>
            <w:r>
              <w:rPr>
                <w:b/>
              </w:rPr>
              <w:t>0.0387</w:t>
            </w:r>
          </w:p>
        </w:tc>
        <w:tc>
          <w:tcPr>
            <w:tcW w:type="dxa" w:w="1234"/>
          </w:tcPr>
          <w:p>
            <w:r>
              <w:rPr>
                <w:b/>
              </w:rPr>
              <w:t>-73.0939</w:t>
            </w:r>
          </w:p>
        </w:tc>
        <w:tc>
          <w:tcPr>
            <w:tcW w:type="dxa" w:w="1234"/>
          </w:tcPr>
          <w:p>
            <w:r>
              <w:rPr>
                <w:b/>
              </w:rPr>
              <w:t>0.0000</w:t>
            </w:r>
          </w:p>
        </w:tc>
        <w:tc>
          <w:tcPr>
            <w:tcW w:type="dxa" w:w="1234"/>
          </w:tcPr>
          <w:p>
            <w:r>
              <w:rPr>
                <w:b/>
                <w:color w:val="0066CC"/>
              </w:rPr>
              <w:t>0.059</w:t>
            </w:r>
          </w:p>
        </w:tc>
        <w:tc>
          <w:tcPr>
            <w:tcW w:type="dxa" w:w="1234"/>
          </w:tcPr>
          <w:p>
            <w:r>
              <w:t>***</w:t>
            </w:r>
          </w:p>
        </w:tc>
      </w:tr>
      <w:tr>
        <w:tc>
          <w:tcPr>
            <w:tcW w:type="dxa" w:w="1234"/>
          </w:tcPr>
          <w:p>
            <w:r>
              <w:rPr>
                <w:b/>
              </w:rPr>
              <w:t>age_group_30-34</w:t>
            </w:r>
          </w:p>
        </w:tc>
        <w:tc>
          <w:tcPr>
            <w:tcW w:type="dxa" w:w="1234"/>
          </w:tcPr>
          <w:p>
            <w:r>
              <w:rPr>
                <w:b/>
              </w:rPr>
              <w:t>-3.7240</w:t>
            </w:r>
          </w:p>
        </w:tc>
        <w:tc>
          <w:tcPr>
            <w:tcW w:type="dxa" w:w="1234"/>
          </w:tcPr>
          <w:p>
            <w:r>
              <w:rPr>
                <w:b/>
              </w:rPr>
              <w:t>0.0389</w:t>
            </w:r>
          </w:p>
        </w:tc>
        <w:tc>
          <w:tcPr>
            <w:tcW w:type="dxa" w:w="1234"/>
          </w:tcPr>
          <w:p>
            <w:r>
              <w:rPr>
                <w:b/>
              </w:rPr>
              <w:t>-95.6661</w:t>
            </w:r>
          </w:p>
        </w:tc>
        <w:tc>
          <w:tcPr>
            <w:tcW w:type="dxa" w:w="1234"/>
          </w:tcPr>
          <w:p>
            <w:r>
              <w:rPr>
                <w:b/>
              </w:rPr>
              <w:t>0.0000</w:t>
            </w:r>
          </w:p>
        </w:tc>
        <w:tc>
          <w:tcPr>
            <w:tcW w:type="dxa" w:w="1234"/>
          </w:tcPr>
          <w:p>
            <w:r>
              <w:rPr>
                <w:b/>
                <w:color w:val="0066CC"/>
              </w:rPr>
              <w:t>0.024</w:t>
            </w:r>
          </w:p>
        </w:tc>
        <w:tc>
          <w:tcPr>
            <w:tcW w:type="dxa" w:w="1234"/>
          </w:tcPr>
          <w:p>
            <w:r>
              <w:t>***</w:t>
            </w:r>
          </w:p>
        </w:tc>
      </w:tr>
      <w:tr>
        <w:tc>
          <w:tcPr>
            <w:tcW w:type="dxa" w:w="1234"/>
          </w:tcPr>
          <w:p>
            <w:r>
              <w:rPr>
                <w:b/>
              </w:rPr>
              <w:t>age_group_35+</w:t>
            </w:r>
          </w:p>
        </w:tc>
        <w:tc>
          <w:tcPr>
            <w:tcW w:type="dxa" w:w="1234"/>
          </w:tcPr>
          <w:p>
            <w:r>
              <w:rPr>
                <w:b/>
              </w:rPr>
              <w:t>-4.2528</w:t>
            </w:r>
          </w:p>
        </w:tc>
        <w:tc>
          <w:tcPr>
            <w:tcW w:type="dxa" w:w="1234"/>
          </w:tcPr>
          <w:p>
            <w:r>
              <w:rPr>
                <w:b/>
              </w:rPr>
              <w:t>0.0398</w:t>
            </w:r>
          </w:p>
        </w:tc>
        <w:tc>
          <w:tcPr>
            <w:tcW w:type="dxa" w:w="1234"/>
          </w:tcPr>
          <w:p>
            <w:r>
              <w:rPr>
                <w:b/>
              </w:rPr>
              <w:t>-106.7832</w:t>
            </w:r>
          </w:p>
        </w:tc>
        <w:tc>
          <w:tcPr>
            <w:tcW w:type="dxa" w:w="1234"/>
          </w:tcPr>
          <w:p>
            <w:r>
              <w:rPr>
                <w:b/>
              </w:rPr>
              <w:t>0.0000</w:t>
            </w:r>
          </w:p>
        </w:tc>
        <w:tc>
          <w:tcPr>
            <w:tcW w:type="dxa" w:w="1234"/>
          </w:tcPr>
          <w:p>
            <w:r>
              <w:rPr>
                <w:b/>
                <w:color w:val="0066CC"/>
              </w:rPr>
              <w:t>0.014</w:t>
            </w:r>
          </w:p>
        </w:tc>
        <w:tc>
          <w:tcPr>
            <w:tcW w:type="dxa" w:w="1234"/>
          </w:tcPr>
          <w:p>
            <w:r>
              <w:t>***</w:t>
            </w:r>
          </w:p>
        </w:tc>
      </w:tr>
      <w:tr>
        <w:tc>
          <w:tcPr>
            <w:tcW w:type="dxa" w:w="1234"/>
          </w:tcPr>
          <w:p>
            <w:r>
              <w:rPr>
                <w:b/>
              </w:rPr>
              <w:t>marital_status_Unmarried</w:t>
            </w:r>
          </w:p>
        </w:tc>
        <w:tc>
          <w:tcPr>
            <w:tcW w:type="dxa" w:w="1234"/>
          </w:tcPr>
          <w:p>
            <w:r>
              <w:rPr>
                <w:b/>
              </w:rPr>
              <w:t>0.1124</w:t>
            </w:r>
          </w:p>
        </w:tc>
        <w:tc>
          <w:tcPr>
            <w:tcW w:type="dxa" w:w="1234"/>
          </w:tcPr>
          <w:p>
            <w:r>
              <w:rPr>
                <w:b/>
              </w:rPr>
              <w:t>0.0367</w:t>
            </w:r>
          </w:p>
        </w:tc>
        <w:tc>
          <w:tcPr>
            <w:tcW w:type="dxa" w:w="1234"/>
          </w:tcPr>
          <w:p>
            <w:r>
              <w:rPr>
                <w:b/>
              </w:rPr>
              <w:t>3.0657</w:t>
            </w:r>
          </w:p>
        </w:tc>
        <w:tc>
          <w:tcPr>
            <w:tcW w:type="dxa" w:w="1234"/>
          </w:tcPr>
          <w:p>
            <w:r>
              <w:rPr>
                <w:b/>
              </w:rPr>
              <w:t>0.0022</w:t>
            </w:r>
          </w:p>
        </w:tc>
        <w:tc>
          <w:tcPr>
            <w:tcW w:type="dxa" w:w="1234"/>
          </w:tcPr>
          <w:p>
            <w:r>
              <w:rPr>
                <w:b/>
                <w:color w:val="CC6600"/>
              </w:rPr>
              <w:t>1.119</w:t>
            </w:r>
          </w:p>
        </w:tc>
        <w:tc>
          <w:tcPr>
            <w:tcW w:type="dxa" w:w="1234"/>
          </w:tcPr>
          <w:p>
            <w:r>
              <w:t>**</w:t>
            </w:r>
          </w:p>
        </w:tc>
      </w:tr>
      <w:tr>
        <w:tc>
          <w:tcPr>
            <w:tcW w:type="dxa" w:w="1234"/>
          </w:tcPr>
          <w:p>
            <w:r>
              <w:t>race_mother_Burgher</w:t>
            </w:r>
          </w:p>
        </w:tc>
        <w:tc>
          <w:tcPr>
            <w:tcW w:type="dxa" w:w="1234"/>
          </w:tcPr>
          <w:p>
            <w:r>
              <w:t>-0.5468</w:t>
            </w:r>
          </w:p>
        </w:tc>
        <w:tc>
          <w:tcPr>
            <w:tcW w:type="dxa" w:w="1234"/>
          </w:tcPr>
          <w:p>
            <w:r>
              <w:t>0.8532</w:t>
            </w:r>
          </w:p>
        </w:tc>
        <w:tc>
          <w:tcPr>
            <w:tcW w:type="dxa" w:w="1234"/>
          </w:tcPr>
          <w:p>
            <w:r>
              <w:t>-0.6409</w:t>
            </w:r>
          </w:p>
        </w:tc>
        <w:tc>
          <w:tcPr>
            <w:tcW w:type="dxa" w:w="1234"/>
          </w:tcPr>
          <w:p>
            <w:r>
              <w:t>0.5216</w:t>
            </w:r>
          </w:p>
        </w:tc>
        <w:tc>
          <w:tcPr>
            <w:tcW w:type="dxa" w:w="1234"/>
          </w:tcPr>
          <w:p>
            <w:r>
              <w:rPr>
                <w:color w:val="0066CC"/>
              </w:rPr>
              <w:t>0.579</w:t>
            </w:r>
          </w:p>
        </w:tc>
        <w:tc>
          <w:tcPr>
            <w:tcW w:type="dxa" w:w="1234"/>
          </w:tcPr>
          <w:p>
            <w:r/>
          </w:p>
        </w:tc>
      </w:tr>
      <w:tr>
        <w:tc>
          <w:tcPr>
            <w:tcW w:type="dxa" w:w="1234"/>
          </w:tcPr>
          <w:p>
            <w:r>
              <w:t>race_mother_Indian Moor</w:t>
            </w:r>
          </w:p>
        </w:tc>
        <w:tc>
          <w:tcPr>
            <w:tcW w:type="dxa" w:w="1234"/>
          </w:tcPr>
          <w:p>
            <w:r>
              <w:t>-1.8746</w:t>
            </w:r>
          </w:p>
        </w:tc>
        <w:tc>
          <w:tcPr>
            <w:tcW w:type="dxa" w:w="1234"/>
          </w:tcPr>
          <w:p>
            <w:r>
              <w:t>0.9852</w:t>
            </w:r>
          </w:p>
        </w:tc>
        <w:tc>
          <w:tcPr>
            <w:tcW w:type="dxa" w:w="1234"/>
          </w:tcPr>
          <w:p>
            <w:r>
              <w:t>-1.9028</w:t>
            </w:r>
          </w:p>
        </w:tc>
        <w:tc>
          <w:tcPr>
            <w:tcW w:type="dxa" w:w="1234"/>
          </w:tcPr>
          <w:p>
            <w:r>
              <w:t>0.0571</w:t>
            </w:r>
          </w:p>
        </w:tc>
        <w:tc>
          <w:tcPr>
            <w:tcW w:type="dxa" w:w="1234"/>
          </w:tcPr>
          <w:p>
            <w:r>
              <w:rPr>
                <w:color w:val="0066CC"/>
              </w:rPr>
              <w:t>0.153</w:t>
            </w:r>
          </w:p>
        </w:tc>
        <w:tc>
          <w:tcPr>
            <w:tcW w:type="dxa" w:w="1234"/>
          </w:tcPr>
          <w:p>
            <w:r/>
          </w:p>
        </w:tc>
      </w:tr>
      <w:tr>
        <w:tc>
          <w:tcPr>
            <w:tcW w:type="dxa" w:w="1234"/>
          </w:tcPr>
          <w:p>
            <w:r>
              <w:t>race_mother_Indian Tamil</w:t>
            </w:r>
          </w:p>
        </w:tc>
        <w:tc>
          <w:tcPr>
            <w:tcW w:type="dxa" w:w="1234"/>
          </w:tcPr>
          <w:p>
            <w:r>
              <w:t>-0.9309</w:t>
            </w:r>
          </w:p>
        </w:tc>
        <w:tc>
          <w:tcPr>
            <w:tcW w:type="dxa" w:w="1234"/>
          </w:tcPr>
          <w:p>
            <w:r>
              <w:t>0.8425</w:t>
            </w:r>
          </w:p>
        </w:tc>
        <w:tc>
          <w:tcPr>
            <w:tcW w:type="dxa" w:w="1234"/>
          </w:tcPr>
          <w:p>
            <w:r>
              <w:t>-1.1049</w:t>
            </w:r>
          </w:p>
        </w:tc>
        <w:tc>
          <w:tcPr>
            <w:tcW w:type="dxa" w:w="1234"/>
          </w:tcPr>
          <w:p>
            <w:r>
              <w:t>0.2692</w:t>
            </w:r>
          </w:p>
        </w:tc>
        <w:tc>
          <w:tcPr>
            <w:tcW w:type="dxa" w:w="1234"/>
          </w:tcPr>
          <w:p>
            <w:r>
              <w:rPr>
                <w:color w:val="0066CC"/>
              </w:rPr>
              <w:t>0.394</w:t>
            </w:r>
          </w:p>
        </w:tc>
        <w:tc>
          <w:tcPr>
            <w:tcW w:type="dxa" w:w="1234"/>
          </w:tcPr>
          <w:p>
            <w:r/>
          </w:p>
        </w:tc>
      </w:tr>
      <w:tr>
        <w:tc>
          <w:tcPr>
            <w:tcW w:type="dxa" w:w="1234"/>
          </w:tcPr>
          <w:p>
            <w:r>
              <w:t>race_mother_Malay</w:t>
            </w:r>
          </w:p>
        </w:tc>
        <w:tc>
          <w:tcPr>
            <w:tcW w:type="dxa" w:w="1234"/>
          </w:tcPr>
          <w:p>
            <w:r>
              <w:t>-1.1503</w:t>
            </w:r>
          </w:p>
        </w:tc>
        <w:tc>
          <w:tcPr>
            <w:tcW w:type="dxa" w:w="1234"/>
          </w:tcPr>
          <w:p>
            <w:r>
              <w:t>0.8492</w:t>
            </w:r>
          </w:p>
        </w:tc>
        <w:tc>
          <w:tcPr>
            <w:tcW w:type="dxa" w:w="1234"/>
          </w:tcPr>
          <w:p>
            <w:r>
              <w:t>-1.3545</w:t>
            </w:r>
          </w:p>
        </w:tc>
        <w:tc>
          <w:tcPr>
            <w:tcW w:type="dxa" w:w="1234"/>
          </w:tcPr>
          <w:p>
            <w:r>
              <w:t>0.1756</w:t>
            </w:r>
          </w:p>
        </w:tc>
        <w:tc>
          <w:tcPr>
            <w:tcW w:type="dxa" w:w="1234"/>
          </w:tcPr>
          <w:p>
            <w:r>
              <w:rPr>
                <w:color w:val="0066CC"/>
              </w:rPr>
              <w:t>0.317</w:t>
            </w:r>
          </w:p>
        </w:tc>
        <w:tc>
          <w:tcPr>
            <w:tcW w:type="dxa" w:w="1234"/>
          </w:tcPr>
          <w:p>
            <w:r/>
          </w:p>
        </w:tc>
      </w:tr>
      <w:tr>
        <w:tc>
          <w:tcPr>
            <w:tcW w:type="dxa" w:w="1234"/>
          </w:tcPr>
          <w:p>
            <w:r>
              <w:t>race_mother_Other Foreigners</w:t>
            </w:r>
          </w:p>
        </w:tc>
        <w:tc>
          <w:tcPr>
            <w:tcW w:type="dxa" w:w="1234"/>
          </w:tcPr>
          <w:p>
            <w:r>
              <w:t>-0.0549</w:t>
            </w:r>
          </w:p>
        </w:tc>
        <w:tc>
          <w:tcPr>
            <w:tcW w:type="dxa" w:w="1234"/>
          </w:tcPr>
          <w:p>
            <w:r>
              <w:t>0.8545</w:t>
            </w:r>
          </w:p>
        </w:tc>
        <w:tc>
          <w:tcPr>
            <w:tcW w:type="dxa" w:w="1234"/>
          </w:tcPr>
          <w:p>
            <w:r>
              <w:t>-0.0643</w:t>
            </w:r>
          </w:p>
        </w:tc>
        <w:tc>
          <w:tcPr>
            <w:tcW w:type="dxa" w:w="1234"/>
          </w:tcPr>
          <w:p>
            <w:r>
              <w:t>0.9488</w:t>
            </w:r>
          </w:p>
        </w:tc>
        <w:tc>
          <w:tcPr>
            <w:tcW w:type="dxa" w:w="1234"/>
          </w:tcPr>
          <w:p>
            <w:r>
              <w:rPr>
                <w:color w:val="0066CC"/>
              </w:rPr>
              <w:t>0.947</w:t>
            </w:r>
          </w:p>
        </w:tc>
        <w:tc>
          <w:tcPr>
            <w:tcW w:type="dxa" w:w="1234"/>
          </w:tcPr>
          <w:p>
            <w:r/>
          </w:p>
        </w:tc>
      </w:tr>
      <w:tr>
        <w:tc>
          <w:tcPr>
            <w:tcW w:type="dxa" w:w="1234"/>
          </w:tcPr>
          <w:p>
            <w:r>
              <w:t>race_mother_Other Srilankans</w:t>
            </w:r>
          </w:p>
        </w:tc>
        <w:tc>
          <w:tcPr>
            <w:tcW w:type="dxa" w:w="1234"/>
          </w:tcPr>
          <w:p>
            <w:r>
              <w:t>-0.9257</w:t>
            </w:r>
          </w:p>
        </w:tc>
        <w:tc>
          <w:tcPr>
            <w:tcW w:type="dxa" w:w="1234"/>
          </w:tcPr>
          <w:p>
            <w:r>
              <w:t>0.8651</w:t>
            </w:r>
          </w:p>
        </w:tc>
        <w:tc>
          <w:tcPr>
            <w:tcW w:type="dxa" w:w="1234"/>
          </w:tcPr>
          <w:p>
            <w:r>
              <w:t>-1.0701</w:t>
            </w:r>
          </w:p>
        </w:tc>
        <w:tc>
          <w:tcPr>
            <w:tcW w:type="dxa" w:w="1234"/>
          </w:tcPr>
          <w:p>
            <w:r>
              <w:t>0.2846</w:t>
            </w:r>
          </w:p>
        </w:tc>
        <w:tc>
          <w:tcPr>
            <w:tcW w:type="dxa" w:w="1234"/>
          </w:tcPr>
          <w:p>
            <w:r>
              <w:rPr>
                <w:color w:val="0066CC"/>
              </w:rPr>
              <w:t>0.396</w:t>
            </w:r>
          </w:p>
        </w:tc>
        <w:tc>
          <w:tcPr>
            <w:tcW w:type="dxa" w:w="1234"/>
          </w:tcPr>
          <w:p>
            <w:r/>
          </w:p>
        </w:tc>
      </w:tr>
      <w:tr>
        <w:tc>
          <w:tcPr>
            <w:tcW w:type="dxa" w:w="1234"/>
          </w:tcPr>
          <w:p>
            <w:r>
              <w:t>race_mother_Pakistan Moor</w:t>
            </w:r>
          </w:p>
        </w:tc>
        <w:tc>
          <w:tcPr>
            <w:tcW w:type="dxa" w:w="1234"/>
          </w:tcPr>
          <w:p>
            <w:r>
              <w:t>-0.4543</w:t>
            </w:r>
          </w:p>
        </w:tc>
        <w:tc>
          <w:tcPr>
            <w:tcW w:type="dxa" w:w="1234"/>
          </w:tcPr>
          <w:p>
            <w:r>
              <w:t>0.9401</w:t>
            </w:r>
          </w:p>
        </w:tc>
        <w:tc>
          <w:tcPr>
            <w:tcW w:type="dxa" w:w="1234"/>
          </w:tcPr>
          <w:p>
            <w:r>
              <w:t>-0.4833</w:t>
            </w:r>
          </w:p>
        </w:tc>
        <w:tc>
          <w:tcPr>
            <w:tcW w:type="dxa" w:w="1234"/>
          </w:tcPr>
          <w:p>
            <w:r>
              <w:t>0.6289</w:t>
            </w:r>
          </w:p>
        </w:tc>
        <w:tc>
          <w:tcPr>
            <w:tcW w:type="dxa" w:w="1234"/>
          </w:tcPr>
          <w:p>
            <w:r>
              <w:rPr>
                <w:color w:val="0066CC"/>
              </w:rPr>
              <w:t>0.635</w:t>
            </w:r>
          </w:p>
        </w:tc>
        <w:tc>
          <w:tcPr>
            <w:tcW w:type="dxa" w:w="1234"/>
          </w:tcPr>
          <w:p>
            <w:r/>
          </w:p>
        </w:tc>
      </w:tr>
      <w:tr>
        <w:tc>
          <w:tcPr>
            <w:tcW w:type="dxa" w:w="1234"/>
          </w:tcPr>
          <w:p>
            <w:r>
              <w:t>race_mother_Sinhalese</w:t>
            </w:r>
          </w:p>
        </w:tc>
        <w:tc>
          <w:tcPr>
            <w:tcW w:type="dxa" w:w="1234"/>
          </w:tcPr>
          <w:p>
            <w:r>
              <w:t>-0.6952</w:t>
            </w:r>
          </w:p>
        </w:tc>
        <w:tc>
          <w:tcPr>
            <w:tcW w:type="dxa" w:w="1234"/>
          </w:tcPr>
          <w:p>
            <w:r>
              <w:t>0.8423</w:t>
            </w:r>
          </w:p>
        </w:tc>
        <w:tc>
          <w:tcPr>
            <w:tcW w:type="dxa" w:w="1234"/>
          </w:tcPr>
          <w:p>
            <w:r>
              <w:t>-0.8254</w:t>
            </w:r>
          </w:p>
        </w:tc>
        <w:tc>
          <w:tcPr>
            <w:tcW w:type="dxa" w:w="1234"/>
          </w:tcPr>
          <w:p>
            <w:r>
              <w:t>0.4092</w:t>
            </w:r>
          </w:p>
        </w:tc>
        <w:tc>
          <w:tcPr>
            <w:tcW w:type="dxa" w:w="1234"/>
          </w:tcPr>
          <w:p>
            <w:r>
              <w:rPr>
                <w:color w:val="0066CC"/>
              </w:rPr>
              <w:t>0.499</w:t>
            </w:r>
          </w:p>
        </w:tc>
        <w:tc>
          <w:tcPr>
            <w:tcW w:type="dxa" w:w="1234"/>
          </w:tcPr>
          <w:p>
            <w:r/>
          </w:p>
        </w:tc>
      </w:tr>
      <w:tr>
        <w:tc>
          <w:tcPr>
            <w:tcW w:type="dxa" w:w="1234"/>
          </w:tcPr>
          <w:p>
            <w:r>
              <w:t>race_mother_Srilankan Chetty</w:t>
            </w:r>
          </w:p>
        </w:tc>
        <w:tc>
          <w:tcPr>
            <w:tcW w:type="dxa" w:w="1234"/>
          </w:tcPr>
          <w:p>
            <w:r>
              <w:t>-0.7868</w:t>
            </w:r>
          </w:p>
        </w:tc>
        <w:tc>
          <w:tcPr>
            <w:tcW w:type="dxa" w:w="1234"/>
          </w:tcPr>
          <w:p>
            <w:r>
              <w:t>1.1712</w:t>
            </w:r>
          </w:p>
        </w:tc>
        <w:tc>
          <w:tcPr>
            <w:tcW w:type="dxa" w:w="1234"/>
          </w:tcPr>
          <w:p>
            <w:r>
              <w:t>-0.6718</w:t>
            </w:r>
          </w:p>
        </w:tc>
        <w:tc>
          <w:tcPr>
            <w:tcW w:type="dxa" w:w="1234"/>
          </w:tcPr>
          <w:p>
            <w:r>
              <w:t>0.5017</w:t>
            </w:r>
          </w:p>
        </w:tc>
        <w:tc>
          <w:tcPr>
            <w:tcW w:type="dxa" w:w="1234"/>
          </w:tcPr>
          <w:p>
            <w:r>
              <w:rPr>
                <w:color w:val="0066CC"/>
              </w:rPr>
              <w:t>0.455</w:t>
            </w:r>
          </w:p>
        </w:tc>
        <w:tc>
          <w:tcPr>
            <w:tcW w:type="dxa" w:w="1234"/>
          </w:tcPr>
          <w:p>
            <w:r/>
          </w:p>
        </w:tc>
      </w:tr>
      <w:tr>
        <w:tc>
          <w:tcPr>
            <w:tcW w:type="dxa" w:w="1234"/>
          </w:tcPr>
          <w:p>
            <w:r>
              <w:t>race_mother_Srilankan Moor</w:t>
            </w:r>
          </w:p>
        </w:tc>
        <w:tc>
          <w:tcPr>
            <w:tcW w:type="dxa" w:w="1234"/>
          </w:tcPr>
          <w:p>
            <w:r>
              <w:t>-1.1716</w:t>
            </w:r>
          </w:p>
        </w:tc>
        <w:tc>
          <w:tcPr>
            <w:tcW w:type="dxa" w:w="1234"/>
          </w:tcPr>
          <w:p>
            <w:r>
              <w:t>0.8424</w:t>
            </w:r>
          </w:p>
        </w:tc>
        <w:tc>
          <w:tcPr>
            <w:tcW w:type="dxa" w:w="1234"/>
          </w:tcPr>
          <w:p>
            <w:r>
              <w:t>-1.3909</w:t>
            </w:r>
          </w:p>
        </w:tc>
        <w:tc>
          <w:tcPr>
            <w:tcW w:type="dxa" w:w="1234"/>
          </w:tcPr>
          <w:p>
            <w:r>
              <w:t>0.1643</w:t>
            </w:r>
          </w:p>
        </w:tc>
        <w:tc>
          <w:tcPr>
            <w:tcW w:type="dxa" w:w="1234"/>
          </w:tcPr>
          <w:p>
            <w:r>
              <w:rPr>
                <w:color w:val="0066CC"/>
              </w:rPr>
              <w:t>0.310</w:t>
            </w:r>
          </w:p>
        </w:tc>
        <w:tc>
          <w:tcPr>
            <w:tcW w:type="dxa" w:w="1234"/>
          </w:tcPr>
          <w:p>
            <w:r/>
          </w:p>
        </w:tc>
      </w:tr>
      <w:tr>
        <w:tc>
          <w:tcPr>
            <w:tcW w:type="dxa" w:w="1234"/>
          </w:tcPr>
          <w:p>
            <w:r>
              <w:t>race_mother_Srilankan Tamil</w:t>
            </w:r>
          </w:p>
        </w:tc>
        <w:tc>
          <w:tcPr>
            <w:tcW w:type="dxa" w:w="1234"/>
          </w:tcPr>
          <w:p>
            <w:r>
              <w:t>-0.7580</w:t>
            </w:r>
          </w:p>
        </w:tc>
        <w:tc>
          <w:tcPr>
            <w:tcW w:type="dxa" w:w="1234"/>
          </w:tcPr>
          <w:p>
            <w:r>
              <w:t>0.8424</w:t>
            </w:r>
          </w:p>
        </w:tc>
        <w:tc>
          <w:tcPr>
            <w:tcW w:type="dxa" w:w="1234"/>
          </w:tcPr>
          <w:p>
            <w:r>
              <w:t>-0.8998</w:t>
            </w:r>
          </w:p>
        </w:tc>
        <w:tc>
          <w:tcPr>
            <w:tcW w:type="dxa" w:w="1234"/>
          </w:tcPr>
          <w:p>
            <w:r>
              <w:t>0.3682</w:t>
            </w:r>
          </w:p>
        </w:tc>
        <w:tc>
          <w:tcPr>
            <w:tcW w:type="dxa" w:w="1234"/>
          </w:tcPr>
          <w:p>
            <w:r>
              <w:rPr>
                <w:color w:val="0066CC"/>
              </w:rPr>
              <w:t>0.469</w:t>
            </w:r>
          </w:p>
        </w:tc>
        <w:tc>
          <w:tcPr>
            <w:tcW w:type="dxa" w:w="1234"/>
          </w:tcPr>
          <w:p>
            <w:r/>
          </w:p>
        </w:tc>
      </w:tr>
      <w:tr>
        <w:tc>
          <w:tcPr>
            <w:tcW w:type="dxa" w:w="1234"/>
          </w:tcPr>
          <w:p>
            <w:r>
              <w:rPr>
                <w:b/>
              </w:rPr>
              <w:t>Gender _Male</w:t>
            </w:r>
          </w:p>
        </w:tc>
        <w:tc>
          <w:tcPr>
            <w:tcW w:type="dxa" w:w="1234"/>
          </w:tcPr>
          <w:p>
            <w:r>
              <w:rPr>
                <w:b/>
              </w:rPr>
              <w:t>0.0277</w:t>
            </w:r>
          </w:p>
        </w:tc>
        <w:tc>
          <w:tcPr>
            <w:tcW w:type="dxa" w:w="1234"/>
          </w:tcPr>
          <w:p>
            <w:r>
              <w:rPr>
                <w:b/>
              </w:rPr>
              <w:t>0.0082</w:t>
            </w:r>
          </w:p>
        </w:tc>
        <w:tc>
          <w:tcPr>
            <w:tcW w:type="dxa" w:w="1234"/>
          </w:tcPr>
          <w:p>
            <w:r>
              <w:rPr>
                <w:b/>
              </w:rPr>
              <w:t>3.3797</w:t>
            </w:r>
          </w:p>
        </w:tc>
        <w:tc>
          <w:tcPr>
            <w:tcW w:type="dxa" w:w="1234"/>
          </w:tcPr>
          <w:p>
            <w:r>
              <w:rPr>
                <w:b/>
              </w:rPr>
              <w:t>0.0007</w:t>
            </w:r>
          </w:p>
        </w:tc>
        <w:tc>
          <w:tcPr>
            <w:tcW w:type="dxa" w:w="1234"/>
          </w:tcPr>
          <w:p>
            <w:r>
              <w:rPr>
                <w:b/>
                <w:color w:val="CC6600"/>
              </w:rPr>
              <w:t>1.028</w:t>
            </w:r>
          </w:p>
        </w:tc>
        <w:tc>
          <w:tcPr>
            <w:tcW w:type="dxa" w:w="1234"/>
          </w:tcPr>
          <w:p>
            <w:r>
              <w:t>***</w:t>
            </w:r>
          </w:p>
        </w:tc>
      </w:tr>
      <w:tr>
        <w:tc>
          <w:tcPr>
            <w:tcW w:type="dxa" w:w="1234"/>
          </w:tcPr>
          <w:p>
            <w:r>
              <w:rPr>
                <w:b/>
              </w:rPr>
              <w:t>Hospital or Not_Not In Hospital</w:t>
            </w:r>
          </w:p>
        </w:tc>
        <w:tc>
          <w:tcPr>
            <w:tcW w:type="dxa" w:w="1234"/>
          </w:tcPr>
          <w:p>
            <w:r>
              <w:rPr>
                <w:b/>
              </w:rPr>
              <w:t>0.3476</w:t>
            </w:r>
          </w:p>
        </w:tc>
        <w:tc>
          <w:tcPr>
            <w:tcW w:type="dxa" w:w="1234"/>
          </w:tcPr>
          <w:p>
            <w:r>
              <w:rPr>
                <w:b/>
              </w:rPr>
              <w:t>0.0534</w:t>
            </w:r>
          </w:p>
        </w:tc>
        <w:tc>
          <w:tcPr>
            <w:tcW w:type="dxa" w:w="1234"/>
          </w:tcPr>
          <w:p>
            <w:r>
              <w:rPr>
                <w:b/>
              </w:rPr>
              <w:t>6.5155</w:t>
            </w:r>
          </w:p>
        </w:tc>
        <w:tc>
          <w:tcPr>
            <w:tcW w:type="dxa" w:w="1234"/>
          </w:tcPr>
          <w:p>
            <w:r>
              <w:rPr>
                <w:b/>
              </w:rPr>
              <w:t>0.0000</w:t>
            </w:r>
          </w:p>
        </w:tc>
        <w:tc>
          <w:tcPr>
            <w:tcW w:type="dxa" w:w="1234"/>
          </w:tcPr>
          <w:p>
            <w:r>
              <w:rPr>
                <w:b/>
                <w:color w:val="CC6600"/>
              </w:rPr>
              <w:t>1.416</w:t>
            </w:r>
          </w:p>
        </w:tc>
        <w:tc>
          <w:tcPr>
            <w:tcW w:type="dxa" w:w="1234"/>
          </w:tcPr>
          <w:p>
            <w:r>
              <w:t>***</w:t>
            </w:r>
          </w:p>
        </w:tc>
      </w:tr>
      <w:tr>
        <w:tc>
          <w:tcPr>
            <w:tcW w:type="dxa" w:w="1234"/>
          </w:tcPr>
          <w:p>
            <w:r>
              <w:rPr>
                <w:b/>
              </w:rPr>
              <w:t>multiple_birth_Singleton</w:t>
            </w:r>
          </w:p>
        </w:tc>
        <w:tc>
          <w:tcPr>
            <w:tcW w:type="dxa" w:w="1234"/>
          </w:tcPr>
          <w:p>
            <w:r>
              <w:rPr>
                <w:b/>
              </w:rPr>
              <w:t>1.7296</w:t>
            </w:r>
          </w:p>
        </w:tc>
        <w:tc>
          <w:tcPr>
            <w:tcW w:type="dxa" w:w="1234"/>
          </w:tcPr>
          <w:p>
            <w:r>
              <w:rPr>
                <w:b/>
              </w:rPr>
              <w:t>0.7986</w:t>
            </w:r>
          </w:p>
        </w:tc>
        <w:tc>
          <w:tcPr>
            <w:tcW w:type="dxa" w:w="1234"/>
          </w:tcPr>
          <w:p>
            <w:r>
              <w:rPr>
                <w:b/>
              </w:rPr>
              <w:t>2.1657</w:t>
            </w:r>
          </w:p>
        </w:tc>
        <w:tc>
          <w:tcPr>
            <w:tcW w:type="dxa" w:w="1234"/>
          </w:tcPr>
          <w:p>
            <w:r>
              <w:rPr>
                <w:b/>
              </w:rPr>
              <w:t>0.0303</w:t>
            </w:r>
          </w:p>
        </w:tc>
        <w:tc>
          <w:tcPr>
            <w:tcW w:type="dxa" w:w="1234"/>
          </w:tcPr>
          <w:p>
            <w:r>
              <w:rPr>
                <w:b/>
                <w:color w:val="CC6600"/>
              </w:rPr>
              <w:t>5.638</w:t>
            </w:r>
          </w:p>
        </w:tc>
        <w:tc>
          <w:tcPr>
            <w:tcW w:type="dxa" w:w="1234"/>
          </w:tcPr>
          <w:p>
            <w:r>
              <w:t>*</w:t>
            </w:r>
          </w:p>
        </w:tc>
      </w:tr>
      <w:tr>
        <w:tc>
          <w:tcPr>
            <w:tcW w:type="dxa" w:w="1234"/>
          </w:tcPr>
          <w:p>
            <w:r>
              <w:t>multiple_birth_Triplets</w:t>
            </w:r>
          </w:p>
        </w:tc>
        <w:tc>
          <w:tcPr>
            <w:tcW w:type="dxa" w:w="1234"/>
          </w:tcPr>
          <w:p>
            <w:r>
              <w:t>0.6236</w:t>
            </w:r>
          </w:p>
        </w:tc>
        <w:tc>
          <w:tcPr>
            <w:tcW w:type="dxa" w:w="1234"/>
          </w:tcPr>
          <w:p>
            <w:r>
              <w:t>0.8289</w:t>
            </w:r>
          </w:p>
        </w:tc>
        <w:tc>
          <w:tcPr>
            <w:tcW w:type="dxa" w:w="1234"/>
          </w:tcPr>
          <w:p>
            <w:r>
              <w:t>0.7523</w:t>
            </w:r>
          </w:p>
        </w:tc>
        <w:tc>
          <w:tcPr>
            <w:tcW w:type="dxa" w:w="1234"/>
          </w:tcPr>
          <w:p>
            <w:r>
              <w:t>0.4519</w:t>
            </w:r>
          </w:p>
        </w:tc>
        <w:tc>
          <w:tcPr>
            <w:tcW w:type="dxa" w:w="1234"/>
          </w:tcPr>
          <w:p>
            <w:r>
              <w:rPr>
                <w:color w:val="CC6600"/>
              </w:rPr>
              <w:t>1.866</w:t>
            </w:r>
          </w:p>
        </w:tc>
        <w:tc>
          <w:tcPr>
            <w:tcW w:type="dxa" w:w="1234"/>
          </w:tcPr>
          <w:p>
            <w:r/>
          </w:p>
        </w:tc>
      </w:tr>
      <w:tr>
        <w:tc>
          <w:tcPr>
            <w:tcW w:type="dxa" w:w="1234"/>
          </w:tcPr>
          <w:p>
            <w:r>
              <w:t>multiple_birth_Twin</w:t>
            </w:r>
          </w:p>
        </w:tc>
        <w:tc>
          <w:tcPr>
            <w:tcW w:type="dxa" w:w="1234"/>
          </w:tcPr>
          <w:p>
            <w:r>
              <w:t>0.6218</w:t>
            </w:r>
          </w:p>
        </w:tc>
        <w:tc>
          <w:tcPr>
            <w:tcW w:type="dxa" w:w="1234"/>
          </w:tcPr>
          <w:p>
            <w:r>
              <w:t>0.8000</w:t>
            </w:r>
          </w:p>
        </w:tc>
        <w:tc>
          <w:tcPr>
            <w:tcW w:type="dxa" w:w="1234"/>
          </w:tcPr>
          <w:p>
            <w:r>
              <w:t>0.7773</w:t>
            </w:r>
          </w:p>
        </w:tc>
        <w:tc>
          <w:tcPr>
            <w:tcW w:type="dxa" w:w="1234"/>
          </w:tcPr>
          <w:p>
            <w:r>
              <w:t>0.4370</w:t>
            </w:r>
          </w:p>
        </w:tc>
        <w:tc>
          <w:tcPr>
            <w:tcW w:type="dxa" w:w="1234"/>
          </w:tcPr>
          <w:p>
            <w:r>
              <w:rPr>
                <w:color w:val="CC6600"/>
              </w:rPr>
              <w:t>1.862</w:t>
            </w:r>
          </w:p>
        </w:tc>
        <w:tc>
          <w:tcPr>
            <w:tcW w:type="dxa" w:w="1234"/>
          </w:tcPr>
          <w:p>
            <w:r/>
          </w:p>
        </w:tc>
      </w:tr>
      <w:tr>
        <w:tc>
          <w:tcPr>
            <w:tcW w:type="dxa" w:w="1234"/>
          </w:tcPr>
          <w:p>
            <w:r>
              <w:rPr>
                <w:b/>
              </w:rPr>
              <w:t>Birth_Weight(grams)</w:t>
            </w:r>
          </w:p>
        </w:tc>
        <w:tc>
          <w:tcPr>
            <w:tcW w:type="dxa" w:w="1234"/>
          </w:tcPr>
          <w:p>
            <w:r>
              <w:rPr>
                <w:b/>
              </w:rPr>
              <w:t>-0.0002</w:t>
            </w:r>
          </w:p>
        </w:tc>
        <w:tc>
          <w:tcPr>
            <w:tcW w:type="dxa" w:w="1234"/>
          </w:tcPr>
          <w:p>
            <w:r>
              <w:rPr>
                <w:b/>
              </w:rPr>
              <w:t>0.0000</w:t>
            </w:r>
          </w:p>
        </w:tc>
        <w:tc>
          <w:tcPr>
            <w:tcW w:type="dxa" w:w="1234"/>
          </w:tcPr>
          <w:p>
            <w:r>
              <w:rPr>
                <w:b/>
              </w:rPr>
              <w:t>-27.6768</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2.4380, </w:t>
      </w:r>
      <w:r>
        <w:t xml:space="preserve">Odds Ratio = 11.4496, </w:t>
      </w:r>
      <w:r>
        <w:t>p = 0.0358</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multiple_birth_Singleton</w:t>
            </w:r>
          </w:p>
        </w:tc>
        <w:tc>
          <w:tcPr>
            <w:tcW w:type="dxa" w:w="2160"/>
          </w:tcPr>
          <w:p>
            <w:r>
              <w:t>5.638</w:t>
            </w:r>
          </w:p>
        </w:tc>
        <w:tc>
          <w:tcPr>
            <w:tcW w:type="dxa" w:w="2160"/>
          </w:tcPr>
          <w:p>
            <w:r>
              <w:t>(1.179-26.975)</w:t>
            </w:r>
          </w:p>
        </w:tc>
        <w:tc>
          <w:tcPr>
            <w:tcW w:type="dxa" w:w="2160"/>
          </w:tcPr>
          <w:p>
            <w:r>
              <w:t>0.0303 *</w:t>
            </w:r>
          </w:p>
        </w:tc>
      </w:tr>
      <w:tr>
        <w:tc>
          <w:tcPr>
            <w:tcW w:type="dxa" w:w="2160"/>
          </w:tcPr>
          <w:p>
            <w:r>
              <w:t>age_group_35+</w:t>
            </w:r>
          </w:p>
        </w:tc>
        <w:tc>
          <w:tcPr>
            <w:tcW w:type="dxa" w:w="2160"/>
          </w:tcPr>
          <w:p>
            <w:r>
              <w:t>0.014</w:t>
            </w:r>
          </w:p>
        </w:tc>
        <w:tc>
          <w:tcPr>
            <w:tcW w:type="dxa" w:w="2160"/>
          </w:tcPr>
          <w:p>
            <w:r>
              <w:t>(0.013-0.015)</w:t>
            </w:r>
          </w:p>
        </w:tc>
        <w:tc>
          <w:tcPr>
            <w:tcW w:type="dxa" w:w="2160"/>
          </w:tcPr>
          <w:p>
            <w:r>
              <w:t>0.0000 ***</w:t>
            </w:r>
          </w:p>
        </w:tc>
      </w:tr>
      <w:tr>
        <w:tc>
          <w:tcPr>
            <w:tcW w:type="dxa" w:w="2160"/>
          </w:tcPr>
          <w:p>
            <w:r>
              <w:t>age_group_30-34</w:t>
            </w:r>
          </w:p>
        </w:tc>
        <w:tc>
          <w:tcPr>
            <w:tcW w:type="dxa" w:w="2160"/>
          </w:tcPr>
          <w:p>
            <w:r>
              <w:t>0.024</w:t>
            </w:r>
          </w:p>
        </w:tc>
        <w:tc>
          <w:tcPr>
            <w:tcW w:type="dxa" w:w="2160"/>
          </w:tcPr>
          <w:p>
            <w:r>
              <w:t>(0.022-0.026)</w:t>
            </w:r>
          </w:p>
        </w:tc>
        <w:tc>
          <w:tcPr>
            <w:tcW w:type="dxa" w:w="2160"/>
          </w:tcPr>
          <w:p>
            <w:r>
              <w:t>0.0000 ***</w:t>
            </w:r>
          </w:p>
        </w:tc>
      </w:tr>
      <w:tr>
        <w:tc>
          <w:tcPr>
            <w:tcW w:type="dxa" w:w="2160"/>
          </w:tcPr>
          <w:p>
            <w:r>
              <w:t>age_group_25-29</w:t>
            </w:r>
          </w:p>
        </w:tc>
        <w:tc>
          <w:tcPr>
            <w:tcW w:type="dxa" w:w="2160"/>
          </w:tcPr>
          <w:p>
            <w:r>
              <w:t>0.059</w:t>
            </w:r>
          </w:p>
        </w:tc>
        <w:tc>
          <w:tcPr>
            <w:tcW w:type="dxa" w:w="2160"/>
          </w:tcPr>
          <w:p>
            <w:r>
              <w:t>(0.055-0.064)</w:t>
            </w:r>
          </w:p>
        </w:tc>
        <w:tc>
          <w:tcPr>
            <w:tcW w:type="dxa" w:w="2160"/>
          </w:tcPr>
          <w:p>
            <w:r>
              <w:t>0.0000 ***</w:t>
            </w:r>
          </w:p>
        </w:tc>
      </w:tr>
      <w:tr>
        <w:tc>
          <w:tcPr>
            <w:tcW w:type="dxa" w:w="2160"/>
          </w:tcPr>
          <w:p>
            <w:r>
              <w:t>age_group_20-24</w:t>
            </w:r>
          </w:p>
        </w:tc>
        <w:tc>
          <w:tcPr>
            <w:tcW w:type="dxa" w:w="2160"/>
          </w:tcPr>
          <w:p>
            <w:r>
              <w:t>0.165</w:t>
            </w:r>
          </w:p>
        </w:tc>
        <w:tc>
          <w:tcPr>
            <w:tcW w:type="dxa" w:w="2160"/>
          </w:tcPr>
          <w:p>
            <w:r>
              <w:t>(0.153-0.179)</w:t>
            </w:r>
          </w:p>
        </w:tc>
        <w:tc>
          <w:tcPr>
            <w:tcW w:type="dxa" w:w="2160"/>
          </w:tcPr>
          <w:p>
            <w:r>
              <w:t>0.0000 ***</w:t>
            </w:r>
          </w:p>
        </w:tc>
      </w:tr>
      <w:tr>
        <w:tc>
          <w:tcPr>
            <w:tcW w:type="dxa" w:w="2160"/>
          </w:tcPr>
          <w:p>
            <w:r>
              <w:t>Hospital or Not_Not In Hospital</w:t>
            </w:r>
          </w:p>
        </w:tc>
        <w:tc>
          <w:tcPr>
            <w:tcW w:type="dxa" w:w="2160"/>
          </w:tcPr>
          <w:p>
            <w:r>
              <w:t>1.416</w:t>
            </w:r>
          </w:p>
        </w:tc>
        <w:tc>
          <w:tcPr>
            <w:tcW w:type="dxa" w:w="2160"/>
          </w:tcPr>
          <w:p>
            <w:r>
              <w:t>(1.275-1.572)</w:t>
            </w:r>
          </w:p>
        </w:tc>
        <w:tc>
          <w:tcPr>
            <w:tcW w:type="dxa" w:w="2160"/>
          </w:tcPr>
          <w:p>
            <w:r>
              <w:t>0.0000 ***</w:t>
            </w:r>
          </w:p>
        </w:tc>
      </w:tr>
      <w:tr>
        <w:tc>
          <w:tcPr>
            <w:tcW w:type="dxa" w:w="2160"/>
          </w:tcPr>
          <w:p>
            <w:r>
              <w:t>marital_status_Unmarried</w:t>
            </w:r>
          </w:p>
        </w:tc>
        <w:tc>
          <w:tcPr>
            <w:tcW w:type="dxa" w:w="2160"/>
          </w:tcPr>
          <w:p>
            <w:r>
              <w:t>1.119</w:t>
            </w:r>
          </w:p>
        </w:tc>
        <w:tc>
          <w:tcPr>
            <w:tcW w:type="dxa" w:w="2160"/>
          </w:tcPr>
          <w:p>
            <w:r>
              <w:t>(1.041-1.202)</w:t>
            </w:r>
          </w:p>
        </w:tc>
        <w:tc>
          <w:tcPr>
            <w:tcW w:type="dxa" w:w="2160"/>
          </w:tcPr>
          <w:p>
            <w:r>
              <w:t>0.0022 **</w:t>
            </w:r>
          </w:p>
        </w:tc>
      </w:tr>
      <w:tr>
        <w:tc>
          <w:tcPr>
            <w:tcW w:type="dxa" w:w="2160"/>
          </w:tcPr>
          <w:p>
            <w:r>
              <w:t>Gender _Male</w:t>
            </w:r>
          </w:p>
        </w:tc>
        <w:tc>
          <w:tcPr>
            <w:tcW w:type="dxa" w:w="2160"/>
          </w:tcPr>
          <w:p>
            <w:r>
              <w:t>1.028</w:t>
            </w:r>
          </w:p>
        </w:tc>
        <w:tc>
          <w:tcPr>
            <w:tcW w:type="dxa" w:w="2160"/>
          </w:tcPr>
          <w:p>
            <w:r>
              <w:t>(1.012-1.045)</w:t>
            </w:r>
          </w:p>
        </w:tc>
        <w:tc>
          <w:tcPr>
            <w:tcW w:type="dxa" w:w="2160"/>
          </w:tcPr>
          <w:p>
            <w:r>
              <w:t>0.0007 ***</w:t>
            </w:r>
          </w:p>
        </w:tc>
      </w:tr>
      <w:tr>
        <w:tc>
          <w:tcPr>
            <w:tcW w:type="dxa" w:w="2160"/>
          </w:tcPr>
          <w:p>
            <w:r>
              <w:t>Birth_Weight(grams)</w:t>
            </w:r>
          </w:p>
        </w:tc>
        <w:tc>
          <w:tcPr>
            <w:tcW w:type="dxa" w:w="2160"/>
          </w:tcPr>
          <w:p>
            <w:r>
              <w:t>1.000</w:t>
            </w:r>
          </w:p>
        </w:tc>
        <w:tc>
          <w:tcPr>
            <w:tcW w:type="dxa" w:w="2160"/>
          </w:tcPr>
          <w:p>
            <w:r>
              <w:t>(1.000-1.000)</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0.6915</w:t>
            </w:r>
          </w:p>
        </w:tc>
      </w:tr>
      <w:tr>
        <w:tc>
          <w:tcPr>
            <w:tcW w:type="dxa" w:w="4320"/>
          </w:tcPr>
          <w:p>
            <w:r>
              <w:t>Sensitivity (True Positive Rate)</w:t>
            </w:r>
          </w:p>
        </w:tc>
        <w:tc>
          <w:tcPr>
            <w:tcW w:type="dxa" w:w="4320"/>
          </w:tcPr>
          <w:p>
            <w:r>
              <w:t>0.5039</w:t>
            </w:r>
          </w:p>
        </w:tc>
      </w:tr>
      <w:tr>
        <w:tc>
          <w:tcPr>
            <w:tcW w:type="dxa" w:w="4320"/>
          </w:tcPr>
          <w:p>
            <w:r>
              <w:t>Specificity (True Negative Rate)</w:t>
            </w:r>
          </w:p>
        </w:tc>
        <w:tc>
          <w:tcPr>
            <w:tcW w:type="dxa" w:w="4320"/>
          </w:tcPr>
          <w:p>
            <w:r>
              <w:t>0.8302</w:t>
            </w:r>
          </w:p>
        </w:tc>
      </w:tr>
      <w:tr>
        <w:tc>
          <w:tcPr>
            <w:tcW w:type="dxa" w:w="4320"/>
          </w:tcPr>
          <w:p>
            <w:r>
              <w:t>Precision (Positive Predictive Value)</w:t>
            </w:r>
          </w:p>
        </w:tc>
        <w:tc>
          <w:tcPr>
            <w:tcW w:type="dxa" w:w="4320"/>
          </w:tcPr>
          <w:p>
            <w:r>
              <w:t>0.6870</w:t>
            </w:r>
          </w:p>
        </w:tc>
      </w:tr>
      <w:tr>
        <w:tc>
          <w:tcPr>
            <w:tcW w:type="dxa" w:w="4320"/>
          </w:tcPr>
          <w:p>
            <w:r>
              <w:t>Negative Predictive Value (NPV)</w:t>
            </w:r>
          </w:p>
        </w:tc>
        <w:tc>
          <w:tcPr>
            <w:tcW w:type="dxa" w:w="4320"/>
          </w:tcPr>
          <w:p>
            <w:r>
              <w:t>0.6935</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144254</w:t>
            </w:r>
          </w:p>
        </w:tc>
        <w:tc>
          <w:tcPr>
            <w:tcW w:type="dxa" w:w="2880"/>
          </w:tcPr>
          <w:p>
            <w:r>
              <w:t>29503</w:t>
            </w:r>
          </w:p>
        </w:tc>
      </w:tr>
      <w:tr>
        <w:tc>
          <w:tcPr>
            <w:tcW w:type="dxa" w:w="2880"/>
          </w:tcPr>
          <w:p>
            <w:r>
              <w:t>Actual: First-born</w:t>
            </w:r>
          </w:p>
        </w:tc>
        <w:tc>
          <w:tcPr>
            <w:tcW w:type="dxa" w:w="2880"/>
          </w:tcPr>
          <w:p>
            <w:r>
              <w:t>63757</w:t>
            </w:r>
          </w:p>
        </w:tc>
        <w:tc>
          <w:tcPr>
            <w:tcW w:type="dxa" w:w="2880"/>
          </w:tcPr>
          <w:p>
            <w:r>
              <w:t>64764</w:t>
            </w:r>
          </w:p>
        </w:tc>
      </w:tr>
    </w:tbl>
    <w:p>
      <w:r>
        <w:t>The model correctly classifies 69.1% of cases. Sensitivity (50.4%) indicates the ability to identify first-born cases, while specificity (83.0%) indicates the ability to identify later-born cases.</w:t>
      </w:r>
    </w:p>
    <w:p>
      <w:pPr>
        <w:pStyle w:val="Heading2"/>
      </w:pPr>
      <w:r>
        <w:t>Model Equation</w:t>
      </w:r>
    </w:p>
    <w:p>
      <w:r>
        <w:rPr>
          <w:rFonts w:ascii="Courier New" w:hAnsi="Courier New"/>
          <w:b/>
          <w:sz w:val="20"/>
        </w:rPr>
        <w:t>logit(p) = ln(p/(1-p)) = 2.4380 - 1.7996×age_group_20-24 - 2.8309×age_group_25-29 - 3.7240×age_group_30-34 - 4.2528×age_group_35+ + 0.1124×marital_status_Unmarried - 0.5468×race_mother_Burgher - 1.8746×race_mother_Indian Moor - 0.9309×race_mother_Indian Tamil - 1.1503×race_mother_Malay - 0.0549×race_mother_Other Foreigners - 0.9257×race_mother_Other Srilankans - 0.4543×race_mother_Pakistan Moor - 0.6952×race_mother_Sinhalese - 0.7868×race_mother_Srilankan Chetty - 1.1716×race_mother_Srilankan Moor - 0.7580×race_mother_Srilankan Tamil + 0.0277×Gender _Male + 0.3476×Hospital or Not_Not In Hospital + 1.7296×multiple_birth_Singleton + 0.6236×multiple_birth_Triplets + 0.6218×multiple_birth_Twin - 0.0002×Birth_Weight(grams)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0.165</w:t>
            </w:r>
          </w:p>
        </w:tc>
        <w:tc>
          <w:tcPr>
            <w:tcW w:type="dxa" w:w="1440"/>
          </w:tcPr>
          <w:p>
            <w:r>
              <w:rPr>
                <w:b/>
              </w:rPr>
              <w:t>0.153</w:t>
            </w:r>
          </w:p>
        </w:tc>
        <w:tc>
          <w:tcPr>
            <w:tcW w:type="dxa" w:w="1440"/>
          </w:tcPr>
          <w:p>
            <w:r>
              <w:rPr>
                <w:b/>
              </w:rPr>
              <w:t>0.179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0.059</w:t>
            </w:r>
          </w:p>
        </w:tc>
        <w:tc>
          <w:tcPr>
            <w:tcW w:type="dxa" w:w="1440"/>
          </w:tcPr>
          <w:p>
            <w:r>
              <w:rPr>
                <w:b/>
              </w:rPr>
              <w:t>0.055</w:t>
            </w:r>
          </w:p>
        </w:tc>
        <w:tc>
          <w:tcPr>
            <w:tcW w:type="dxa" w:w="1440"/>
          </w:tcPr>
          <w:p>
            <w:r>
              <w:rPr>
                <w:b/>
              </w:rPr>
              <w:t>0.064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0.024</w:t>
            </w:r>
          </w:p>
        </w:tc>
        <w:tc>
          <w:tcPr>
            <w:tcW w:type="dxa" w:w="1440"/>
          </w:tcPr>
          <w:p>
            <w:r>
              <w:rPr>
                <w:b/>
              </w:rPr>
              <w:t>0.022</w:t>
            </w:r>
          </w:p>
        </w:tc>
        <w:tc>
          <w:tcPr>
            <w:tcW w:type="dxa" w:w="1440"/>
          </w:tcPr>
          <w:p>
            <w:r>
              <w:rPr>
                <w:b/>
              </w:rPr>
              <w:t>0.026</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0.014</w:t>
            </w:r>
          </w:p>
        </w:tc>
        <w:tc>
          <w:tcPr>
            <w:tcW w:type="dxa" w:w="1440"/>
          </w:tcPr>
          <w:p>
            <w:r>
              <w:rPr>
                <w:b/>
              </w:rPr>
              <w:t>0.013</w:t>
            </w:r>
          </w:p>
        </w:tc>
        <w:tc>
          <w:tcPr>
            <w:tcW w:type="dxa" w:w="1440"/>
          </w:tcPr>
          <w:p>
            <w:r>
              <w:rPr>
                <w:b/>
              </w:rPr>
              <w:t>0.015</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1.119</w:t>
            </w:r>
          </w:p>
        </w:tc>
        <w:tc>
          <w:tcPr>
            <w:tcW w:type="dxa" w:w="1440"/>
          </w:tcPr>
          <w:p>
            <w:r>
              <w:rPr>
                <w:b/>
              </w:rPr>
              <w:t>1.041</w:t>
            </w:r>
          </w:p>
        </w:tc>
        <w:tc>
          <w:tcPr>
            <w:tcW w:type="dxa" w:w="1440"/>
          </w:tcPr>
          <w:p>
            <w:r>
              <w:rPr>
                <w:b/>
              </w:rPr>
              <w:t>1.202</w:t>
            </w:r>
          </w:p>
        </w:tc>
        <w:tc>
          <w:tcPr>
            <w:tcW w:type="dxa" w:w="1440"/>
          </w:tcPr>
          <w:p>
            <w:r>
              <w:rPr>
                <w:b/>
              </w:rPr>
              <w:t>0.0022</w:t>
            </w:r>
          </w:p>
        </w:tc>
        <w:tc>
          <w:tcPr>
            <w:tcW w:type="dxa" w:w="1440"/>
          </w:tcPr>
          <w:p>
            <w:r>
              <w:t>**</w:t>
            </w:r>
          </w:p>
        </w:tc>
      </w:tr>
      <w:tr>
        <w:tc>
          <w:tcPr>
            <w:tcW w:type="dxa" w:w="1440"/>
          </w:tcPr>
          <w:p>
            <w:r>
              <w:t>race_mother_Burgher</w:t>
            </w:r>
          </w:p>
        </w:tc>
        <w:tc>
          <w:tcPr>
            <w:tcW w:type="dxa" w:w="1440"/>
          </w:tcPr>
          <w:p>
            <w:r>
              <w:rPr>
                <w:b/>
                <w:color w:val="0066CC"/>
              </w:rPr>
              <w:t>0.579</w:t>
            </w:r>
          </w:p>
        </w:tc>
        <w:tc>
          <w:tcPr>
            <w:tcW w:type="dxa" w:w="1440"/>
          </w:tcPr>
          <w:p>
            <w:r>
              <w:t>0.109</w:t>
            </w:r>
          </w:p>
        </w:tc>
        <w:tc>
          <w:tcPr>
            <w:tcW w:type="dxa" w:w="1440"/>
          </w:tcPr>
          <w:p>
            <w:r>
              <w:t>3.081</w:t>
            </w:r>
          </w:p>
        </w:tc>
        <w:tc>
          <w:tcPr>
            <w:tcW w:type="dxa" w:w="1440"/>
          </w:tcPr>
          <w:p>
            <w:r>
              <w:t>0.5216</w:t>
            </w:r>
          </w:p>
        </w:tc>
        <w:tc>
          <w:tcPr>
            <w:tcW w:type="dxa" w:w="1440"/>
          </w:tcPr>
          <w:p>
            <w:r/>
          </w:p>
        </w:tc>
      </w:tr>
      <w:tr>
        <w:tc>
          <w:tcPr>
            <w:tcW w:type="dxa" w:w="1440"/>
          </w:tcPr>
          <w:p>
            <w:r>
              <w:t>race_mother_Indian Moor</w:t>
            </w:r>
          </w:p>
        </w:tc>
        <w:tc>
          <w:tcPr>
            <w:tcW w:type="dxa" w:w="1440"/>
          </w:tcPr>
          <w:p>
            <w:r>
              <w:rPr>
                <w:b/>
                <w:color w:val="0066CC"/>
              </w:rPr>
              <w:t>0.153</w:t>
            </w:r>
          </w:p>
        </w:tc>
        <w:tc>
          <w:tcPr>
            <w:tcW w:type="dxa" w:w="1440"/>
          </w:tcPr>
          <w:p>
            <w:r>
              <w:t>0.022</w:t>
            </w:r>
          </w:p>
        </w:tc>
        <w:tc>
          <w:tcPr>
            <w:tcW w:type="dxa" w:w="1440"/>
          </w:tcPr>
          <w:p>
            <w:r>
              <w:t>1.058</w:t>
            </w:r>
          </w:p>
        </w:tc>
        <w:tc>
          <w:tcPr>
            <w:tcW w:type="dxa" w:w="1440"/>
          </w:tcPr>
          <w:p>
            <w:r>
              <w:t>0.0571</w:t>
            </w:r>
          </w:p>
        </w:tc>
        <w:tc>
          <w:tcPr>
            <w:tcW w:type="dxa" w:w="1440"/>
          </w:tcPr>
          <w:p>
            <w:r/>
          </w:p>
        </w:tc>
      </w:tr>
      <w:tr>
        <w:tc>
          <w:tcPr>
            <w:tcW w:type="dxa" w:w="1440"/>
          </w:tcPr>
          <w:p>
            <w:r>
              <w:t>race_mother_Indian Tamil</w:t>
            </w:r>
          </w:p>
        </w:tc>
        <w:tc>
          <w:tcPr>
            <w:tcW w:type="dxa" w:w="1440"/>
          </w:tcPr>
          <w:p>
            <w:r>
              <w:rPr>
                <w:b/>
                <w:color w:val="0066CC"/>
              </w:rPr>
              <w:t>0.394</w:t>
            </w:r>
          </w:p>
        </w:tc>
        <w:tc>
          <w:tcPr>
            <w:tcW w:type="dxa" w:w="1440"/>
          </w:tcPr>
          <w:p>
            <w:r>
              <w:t>0.076</w:t>
            </w:r>
          </w:p>
        </w:tc>
        <w:tc>
          <w:tcPr>
            <w:tcW w:type="dxa" w:w="1440"/>
          </w:tcPr>
          <w:p>
            <w:r>
              <w:t>2.055</w:t>
            </w:r>
          </w:p>
        </w:tc>
        <w:tc>
          <w:tcPr>
            <w:tcW w:type="dxa" w:w="1440"/>
          </w:tcPr>
          <w:p>
            <w:r>
              <w:t>0.2692</w:t>
            </w:r>
          </w:p>
        </w:tc>
        <w:tc>
          <w:tcPr>
            <w:tcW w:type="dxa" w:w="1440"/>
          </w:tcPr>
          <w:p>
            <w:r/>
          </w:p>
        </w:tc>
      </w:tr>
      <w:tr>
        <w:tc>
          <w:tcPr>
            <w:tcW w:type="dxa" w:w="1440"/>
          </w:tcPr>
          <w:p>
            <w:r>
              <w:t>race_mother_Malay</w:t>
            </w:r>
          </w:p>
        </w:tc>
        <w:tc>
          <w:tcPr>
            <w:tcW w:type="dxa" w:w="1440"/>
          </w:tcPr>
          <w:p>
            <w:r>
              <w:rPr>
                <w:b/>
                <w:color w:val="0066CC"/>
              </w:rPr>
              <w:t>0.317</w:t>
            </w:r>
          </w:p>
        </w:tc>
        <w:tc>
          <w:tcPr>
            <w:tcW w:type="dxa" w:w="1440"/>
          </w:tcPr>
          <w:p>
            <w:r>
              <w:t>0.060</w:t>
            </w:r>
          </w:p>
        </w:tc>
        <w:tc>
          <w:tcPr>
            <w:tcW w:type="dxa" w:w="1440"/>
          </w:tcPr>
          <w:p>
            <w:r>
              <w:t>1.672</w:t>
            </w:r>
          </w:p>
        </w:tc>
        <w:tc>
          <w:tcPr>
            <w:tcW w:type="dxa" w:w="1440"/>
          </w:tcPr>
          <w:p>
            <w:r>
              <w:t>0.1756</w:t>
            </w:r>
          </w:p>
        </w:tc>
        <w:tc>
          <w:tcPr>
            <w:tcW w:type="dxa" w:w="1440"/>
          </w:tcPr>
          <w:p>
            <w:r/>
          </w:p>
        </w:tc>
      </w:tr>
      <w:tr>
        <w:tc>
          <w:tcPr>
            <w:tcW w:type="dxa" w:w="1440"/>
          </w:tcPr>
          <w:p>
            <w:r>
              <w:t>race_mother_Other Foreigners</w:t>
            </w:r>
          </w:p>
        </w:tc>
        <w:tc>
          <w:tcPr>
            <w:tcW w:type="dxa" w:w="1440"/>
          </w:tcPr>
          <w:p>
            <w:r>
              <w:rPr>
                <w:b/>
                <w:color w:val="0066CC"/>
              </w:rPr>
              <w:t>0.947</w:t>
            </w:r>
          </w:p>
        </w:tc>
        <w:tc>
          <w:tcPr>
            <w:tcW w:type="dxa" w:w="1440"/>
          </w:tcPr>
          <w:p>
            <w:r>
              <w:t>0.177</w:t>
            </w:r>
          </w:p>
        </w:tc>
        <w:tc>
          <w:tcPr>
            <w:tcW w:type="dxa" w:w="1440"/>
          </w:tcPr>
          <w:p>
            <w:r>
              <w:t>5.052</w:t>
            </w:r>
          </w:p>
        </w:tc>
        <w:tc>
          <w:tcPr>
            <w:tcW w:type="dxa" w:w="1440"/>
          </w:tcPr>
          <w:p>
            <w:r>
              <w:t>0.9488</w:t>
            </w:r>
          </w:p>
        </w:tc>
        <w:tc>
          <w:tcPr>
            <w:tcW w:type="dxa" w:w="1440"/>
          </w:tcPr>
          <w:p>
            <w:r/>
          </w:p>
        </w:tc>
      </w:tr>
      <w:tr>
        <w:tc>
          <w:tcPr>
            <w:tcW w:type="dxa" w:w="1440"/>
          </w:tcPr>
          <w:p>
            <w:r>
              <w:t>race_mother_Other Srilankans</w:t>
            </w:r>
          </w:p>
        </w:tc>
        <w:tc>
          <w:tcPr>
            <w:tcW w:type="dxa" w:w="1440"/>
          </w:tcPr>
          <w:p>
            <w:r>
              <w:rPr>
                <w:b/>
                <w:color w:val="0066CC"/>
              </w:rPr>
              <w:t>0.396</w:t>
            </w:r>
          </w:p>
        </w:tc>
        <w:tc>
          <w:tcPr>
            <w:tcW w:type="dxa" w:w="1440"/>
          </w:tcPr>
          <w:p>
            <w:r>
              <w:t>0.073</w:t>
            </w:r>
          </w:p>
        </w:tc>
        <w:tc>
          <w:tcPr>
            <w:tcW w:type="dxa" w:w="1440"/>
          </w:tcPr>
          <w:p>
            <w:r>
              <w:t>2.159</w:t>
            </w:r>
          </w:p>
        </w:tc>
        <w:tc>
          <w:tcPr>
            <w:tcW w:type="dxa" w:w="1440"/>
          </w:tcPr>
          <w:p>
            <w:r>
              <w:t>0.2846</w:t>
            </w:r>
          </w:p>
        </w:tc>
        <w:tc>
          <w:tcPr>
            <w:tcW w:type="dxa" w:w="1440"/>
          </w:tcPr>
          <w:p>
            <w:r/>
          </w:p>
        </w:tc>
      </w:tr>
      <w:tr>
        <w:tc>
          <w:tcPr>
            <w:tcW w:type="dxa" w:w="1440"/>
          </w:tcPr>
          <w:p>
            <w:r>
              <w:t>race_mother_Pakistan Moor</w:t>
            </w:r>
          </w:p>
        </w:tc>
        <w:tc>
          <w:tcPr>
            <w:tcW w:type="dxa" w:w="1440"/>
          </w:tcPr>
          <w:p>
            <w:r>
              <w:rPr>
                <w:b/>
                <w:color w:val="0066CC"/>
              </w:rPr>
              <w:t>0.635</w:t>
            </w:r>
          </w:p>
        </w:tc>
        <w:tc>
          <w:tcPr>
            <w:tcW w:type="dxa" w:w="1440"/>
          </w:tcPr>
          <w:p>
            <w:r>
              <w:t>0.101</w:t>
            </w:r>
          </w:p>
        </w:tc>
        <w:tc>
          <w:tcPr>
            <w:tcW w:type="dxa" w:w="1440"/>
          </w:tcPr>
          <w:p>
            <w:r>
              <w:t>4.007</w:t>
            </w:r>
          </w:p>
        </w:tc>
        <w:tc>
          <w:tcPr>
            <w:tcW w:type="dxa" w:w="1440"/>
          </w:tcPr>
          <w:p>
            <w:r>
              <w:t>0.6289</w:t>
            </w:r>
          </w:p>
        </w:tc>
        <w:tc>
          <w:tcPr>
            <w:tcW w:type="dxa" w:w="1440"/>
          </w:tcPr>
          <w:p>
            <w:r/>
          </w:p>
        </w:tc>
      </w:tr>
      <w:tr>
        <w:tc>
          <w:tcPr>
            <w:tcW w:type="dxa" w:w="1440"/>
          </w:tcPr>
          <w:p>
            <w:r>
              <w:t>race_mother_Sinhalese</w:t>
            </w:r>
          </w:p>
        </w:tc>
        <w:tc>
          <w:tcPr>
            <w:tcW w:type="dxa" w:w="1440"/>
          </w:tcPr>
          <w:p>
            <w:r>
              <w:rPr>
                <w:b/>
                <w:color w:val="0066CC"/>
              </w:rPr>
              <w:t>0.499</w:t>
            </w:r>
          </w:p>
        </w:tc>
        <w:tc>
          <w:tcPr>
            <w:tcW w:type="dxa" w:w="1440"/>
          </w:tcPr>
          <w:p>
            <w:r>
              <w:t>0.096</w:t>
            </w:r>
          </w:p>
        </w:tc>
        <w:tc>
          <w:tcPr>
            <w:tcW w:type="dxa" w:w="1440"/>
          </w:tcPr>
          <w:p>
            <w:r>
              <w:t>2.600</w:t>
            </w:r>
          </w:p>
        </w:tc>
        <w:tc>
          <w:tcPr>
            <w:tcW w:type="dxa" w:w="1440"/>
          </w:tcPr>
          <w:p>
            <w:r>
              <w:t>0.4092</w:t>
            </w:r>
          </w:p>
        </w:tc>
        <w:tc>
          <w:tcPr>
            <w:tcW w:type="dxa" w:w="1440"/>
          </w:tcPr>
          <w:p>
            <w:r/>
          </w:p>
        </w:tc>
      </w:tr>
      <w:tr>
        <w:tc>
          <w:tcPr>
            <w:tcW w:type="dxa" w:w="1440"/>
          </w:tcPr>
          <w:p>
            <w:r>
              <w:t>race_mother_Srilankan Chetty</w:t>
            </w:r>
          </w:p>
        </w:tc>
        <w:tc>
          <w:tcPr>
            <w:tcW w:type="dxa" w:w="1440"/>
          </w:tcPr>
          <w:p>
            <w:r>
              <w:rPr>
                <w:b/>
                <w:color w:val="0066CC"/>
              </w:rPr>
              <w:t>0.455</w:t>
            </w:r>
          </w:p>
        </w:tc>
        <w:tc>
          <w:tcPr>
            <w:tcW w:type="dxa" w:w="1440"/>
          </w:tcPr>
          <w:p>
            <w:r>
              <w:t>0.046</w:t>
            </w:r>
          </w:p>
        </w:tc>
        <w:tc>
          <w:tcPr>
            <w:tcW w:type="dxa" w:w="1440"/>
          </w:tcPr>
          <w:p>
            <w:r>
              <w:t>4.521</w:t>
            </w:r>
          </w:p>
        </w:tc>
        <w:tc>
          <w:tcPr>
            <w:tcW w:type="dxa" w:w="1440"/>
          </w:tcPr>
          <w:p>
            <w:r>
              <w:t>0.5017</w:t>
            </w:r>
          </w:p>
        </w:tc>
        <w:tc>
          <w:tcPr>
            <w:tcW w:type="dxa" w:w="1440"/>
          </w:tcPr>
          <w:p>
            <w:r/>
          </w:p>
        </w:tc>
      </w:tr>
      <w:tr>
        <w:tc>
          <w:tcPr>
            <w:tcW w:type="dxa" w:w="1440"/>
          </w:tcPr>
          <w:p>
            <w:r>
              <w:t>race_mother_Srilankan Moor</w:t>
            </w:r>
          </w:p>
        </w:tc>
        <w:tc>
          <w:tcPr>
            <w:tcW w:type="dxa" w:w="1440"/>
          </w:tcPr>
          <w:p>
            <w:r>
              <w:rPr>
                <w:b/>
                <w:color w:val="0066CC"/>
              </w:rPr>
              <w:t>0.310</w:t>
            </w:r>
          </w:p>
        </w:tc>
        <w:tc>
          <w:tcPr>
            <w:tcW w:type="dxa" w:w="1440"/>
          </w:tcPr>
          <w:p>
            <w:r>
              <w:t>0.059</w:t>
            </w:r>
          </w:p>
        </w:tc>
        <w:tc>
          <w:tcPr>
            <w:tcW w:type="dxa" w:w="1440"/>
          </w:tcPr>
          <w:p>
            <w:r>
              <w:t>1.615</w:t>
            </w:r>
          </w:p>
        </w:tc>
        <w:tc>
          <w:tcPr>
            <w:tcW w:type="dxa" w:w="1440"/>
          </w:tcPr>
          <w:p>
            <w:r>
              <w:t>0.1643</w:t>
            </w:r>
          </w:p>
        </w:tc>
        <w:tc>
          <w:tcPr>
            <w:tcW w:type="dxa" w:w="1440"/>
          </w:tcPr>
          <w:p>
            <w:r/>
          </w:p>
        </w:tc>
      </w:tr>
      <w:tr>
        <w:tc>
          <w:tcPr>
            <w:tcW w:type="dxa" w:w="1440"/>
          </w:tcPr>
          <w:p>
            <w:r>
              <w:t>race_mother_Srilankan Tamil</w:t>
            </w:r>
          </w:p>
        </w:tc>
        <w:tc>
          <w:tcPr>
            <w:tcW w:type="dxa" w:w="1440"/>
          </w:tcPr>
          <w:p>
            <w:r>
              <w:rPr>
                <w:b/>
                <w:color w:val="0066CC"/>
              </w:rPr>
              <w:t>0.469</w:t>
            </w:r>
          </w:p>
        </w:tc>
        <w:tc>
          <w:tcPr>
            <w:tcW w:type="dxa" w:w="1440"/>
          </w:tcPr>
          <w:p>
            <w:r>
              <w:t>0.090</w:t>
            </w:r>
          </w:p>
        </w:tc>
        <w:tc>
          <w:tcPr>
            <w:tcW w:type="dxa" w:w="1440"/>
          </w:tcPr>
          <w:p>
            <w:r>
              <w:t>2.443</w:t>
            </w:r>
          </w:p>
        </w:tc>
        <w:tc>
          <w:tcPr>
            <w:tcW w:type="dxa" w:w="1440"/>
          </w:tcPr>
          <w:p>
            <w:r>
              <w:t>0.3682</w:t>
            </w:r>
          </w:p>
        </w:tc>
        <w:tc>
          <w:tcPr>
            <w:tcW w:type="dxa" w:w="1440"/>
          </w:tcPr>
          <w:p>
            <w:r/>
          </w:p>
        </w:tc>
      </w:tr>
      <w:tr>
        <w:tc>
          <w:tcPr>
            <w:tcW w:type="dxa" w:w="1440"/>
          </w:tcPr>
          <w:p>
            <w:r>
              <w:rPr>
                <w:b/>
              </w:rPr>
              <w:t>Gender _Male</w:t>
            </w:r>
          </w:p>
        </w:tc>
        <w:tc>
          <w:tcPr>
            <w:tcW w:type="dxa" w:w="1440"/>
          </w:tcPr>
          <w:p>
            <w:r>
              <w:rPr>
                <w:b/>
                <w:color w:val="CC6600"/>
              </w:rPr>
              <w:t>1.028</w:t>
            </w:r>
          </w:p>
        </w:tc>
        <w:tc>
          <w:tcPr>
            <w:tcW w:type="dxa" w:w="1440"/>
          </w:tcPr>
          <w:p>
            <w:r>
              <w:rPr>
                <w:b/>
              </w:rPr>
              <w:t>1.012</w:t>
            </w:r>
          </w:p>
        </w:tc>
        <w:tc>
          <w:tcPr>
            <w:tcW w:type="dxa" w:w="1440"/>
          </w:tcPr>
          <w:p>
            <w:r>
              <w:rPr>
                <w:b/>
              </w:rPr>
              <w:t>1.045</w:t>
            </w:r>
          </w:p>
        </w:tc>
        <w:tc>
          <w:tcPr>
            <w:tcW w:type="dxa" w:w="1440"/>
          </w:tcPr>
          <w:p>
            <w:r>
              <w:rPr>
                <w:b/>
              </w:rPr>
              <w:t>0.0007</w:t>
            </w:r>
          </w:p>
        </w:tc>
        <w:tc>
          <w:tcPr>
            <w:tcW w:type="dxa" w:w="1440"/>
          </w:tcPr>
          <w:p>
            <w:r>
              <w:t>***</w:t>
            </w:r>
          </w:p>
        </w:tc>
      </w:tr>
      <w:tr>
        <w:tc>
          <w:tcPr>
            <w:tcW w:type="dxa" w:w="1440"/>
          </w:tcPr>
          <w:p>
            <w:r>
              <w:rPr>
                <w:b/>
              </w:rPr>
              <w:t>Hospital or Not_Not In Hospital</w:t>
            </w:r>
          </w:p>
        </w:tc>
        <w:tc>
          <w:tcPr>
            <w:tcW w:type="dxa" w:w="1440"/>
          </w:tcPr>
          <w:p>
            <w:r>
              <w:rPr>
                <w:b/>
                <w:color w:val="CC6600"/>
              </w:rPr>
              <w:t>1.416</w:t>
            </w:r>
          </w:p>
        </w:tc>
        <w:tc>
          <w:tcPr>
            <w:tcW w:type="dxa" w:w="1440"/>
          </w:tcPr>
          <w:p>
            <w:r>
              <w:rPr>
                <w:b/>
              </w:rPr>
              <w:t>1.275</w:t>
            </w:r>
          </w:p>
        </w:tc>
        <w:tc>
          <w:tcPr>
            <w:tcW w:type="dxa" w:w="1440"/>
          </w:tcPr>
          <w:p>
            <w:r>
              <w:rPr>
                <w:b/>
              </w:rPr>
              <w:t>1.572</w:t>
            </w:r>
          </w:p>
        </w:tc>
        <w:tc>
          <w:tcPr>
            <w:tcW w:type="dxa" w:w="1440"/>
          </w:tcPr>
          <w:p>
            <w:r>
              <w:rPr>
                <w:b/>
              </w:rPr>
              <w:t>0.0000</w:t>
            </w:r>
          </w:p>
        </w:tc>
        <w:tc>
          <w:tcPr>
            <w:tcW w:type="dxa" w:w="1440"/>
          </w:tcPr>
          <w:p>
            <w:r>
              <w:t>***</w:t>
            </w:r>
          </w:p>
        </w:tc>
      </w:tr>
      <w:tr>
        <w:tc>
          <w:tcPr>
            <w:tcW w:type="dxa" w:w="1440"/>
          </w:tcPr>
          <w:p>
            <w:r>
              <w:rPr>
                <w:b/>
              </w:rPr>
              <w:t>multiple_birth_Singleton</w:t>
            </w:r>
          </w:p>
        </w:tc>
        <w:tc>
          <w:tcPr>
            <w:tcW w:type="dxa" w:w="1440"/>
          </w:tcPr>
          <w:p>
            <w:r>
              <w:rPr>
                <w:b/>
                <w:color w:val="CC6600"/>
              </w:rPr>
              <w:t>5.638</w:t>
            </w:r>
          </w:p>
        </w:tc>
        <w:tc>
          <w:tcPr>
            <w:tcW w:type="dxa" w:w="1440"/>
          </w:tcPr>
          <w:p>
            <w:r>
              <w:rPr>
                <w:b/>
              </w:rPr>
              <w:t>1.179</w:t>
            </w:r>
          </w:p>
        </w:tc>
        <w:tc>
          <w:tcPr>
            <w:tcW w:type="dxa" w:w="1440"/>
          </w:tcPr>
          <w:p>
            <w:r>
              <w:rPr>
                <w:b/>
              </w:rPr>
              <w:t>26.975</w:t>
            </w:r>
          </w:p>
        </w:tc>
        <w:tc>
          <w:tcPr>
            <w:tcW w:type="dxa" w:w="1440"/>
          </w:tcPr>
          <w:p>
            <w:r>
              <w:rPr>
                <w:b/>
              </w:rPr>
              <w:t>0.0303</w:t>
            </w:r>
          </w:p>
        </w:tc>
        <w:tc>
          <w:tcPr>
            <w:tcW w:type="dxa" w:w="1440"/>
          </w:tcPr>
          <w:p>
            <w:r>
              <w:t>*</w:t>
            </w:r>
          </w:p>
        </w:tc>
      </w:tr>
      <w:tr>
        <w:tc>
          <w:tcPr>
            <w:tcW w:type="dxa" w:w="1440"/>
          </w:tcPr>
          <w:p>
            <w:r>
              <w:t>multiple_birth_Triplets</w:t>
            </w:r>
          </w:p>
        </w:tc>
        <w:tc>
          <w:tcPr>
            <w:tcW w:type="dxa" w:w="1440"/>
          </w:tcPr>
          <w:p>
            <w:r>
              <w:rPr>
                <w:b/>
                <w:color w:val="CC6600"/>
              </w:rPr>
              <w:t>1.866</w:t>
            </w:r>
          </w:p>
        </w:tc>
        <w:tc>
          <w:tcPr>
            <w:tcW w:type="dxa" w:w="1440"/>
          </w:tcPr>
          <w:p>
            <w:r>
              <w:t>0.368</w:t>
            </w:r>
          </w:p>
        </w:tc>
        <w:tc>
          <w:tcPr>
            <w:tcW w:type="dxa" w:w="1440"/>
          </w:tcPr>
          <w:p>
            <w:r>
              <w:t>9.470</w:t>
            </w:r>
          </w:p>
        </w:tc>
        <w:tc>
          <w:tcPr>
            <w:tcW w:type="dxa" w:w="1440"/>
          </w:tcPr>
          <w:p>
            <w:r>
              <w:t>0.4519</w:t>
            </w:r>
          </w:p>
        </w:tc>
        <w:tc>
          <w:tcPr>
            <w:tcW w:type="dxa" w:w="1440"/>
          </w:tcPr>
          <w:p>
            <w:r/>
          </w:p>
        </w:tc>
      </w:tr>
      <w:tr>
        <w:tc>
          <w:tcPr>
            <w:tcW w:type="dxa" w:w="1440"/>
          </w:tcPr>
          <w:p>
            <w:r>
              <w:t>multiple_birth_Twin</w:t>
            </w:r>
          </w:p>
        </w:tc>
        <w:tc>
          <w:tcPr>
            <w:tcW w:type="dxa" w:w="1440"/>
          </w:tcPr>
          <w:p>
            <w:r>
              <w:rPr>
                <w:b/>
                <w:color w:val="CC6600"/>
              </w:rPr>
              <w:t>1.862</w:t>
            </w:r>
          </w:p>
        </w:tc>
        <w:tc>
          <w:tcPr>
            <w:tcW w:type="dxa" w:w="1440"/>
          </w:tcPr>
          <w:p>
            <w:r>
              <w:t>0.388</w:t>
            </w:r>
          </w:p>
        </w:tc>
        <w:tc>
          <w:tcPr>
            <w:tcW w:type="dxa" w:w="1440"/>
          </w:tcPr>
          <w:p>
            <w:r>
              <w:t>8.932</w:t>
            </w:r>
          </w:p>
        </w:tc>
        <w:tc>
          <w:tcPr>
            <w:tcW w:type="dxa" w:w="1440"/>
          </w:tcPr>
          <w:p>
            <w:r>
              <w:t>0.4370</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22</w:t>
            </w:r>
          </w:p>
        </w:tc>
      </w:tr>
      <w:tr>
        <w:tc>
          <w:tcPr>
            <w:tcW w:type="dxa" w:w="4320"/>
          </w:tcPr>
          <w:p>
            <w:r>
              <w:t>Significant Predictors (p &lt; 0.05)</w:t>
            </w:r>
          </w:p>
        </w:tc>
        <w:tc>
          <w:tcPr>
            <w:tcW w:type="dxa" w:w="4320"/>
          </w:tcPr>
          <w:p>
            <w:r>
              <w:t>9</w:t>
            </w:r>
          </w:p>
        </w:tc>
      </w:tr>
      <w:tr>
        <w:tc>
          <w:tcPr>
            <w:tcW w:type="dxa" w:w="4320"/>
          </w:tcPr>
          <w:p>
            <w:r>
              <w:t>Positive Associations (OR &gt; 1)</w:t>
            </w:r>
          </w:p>
        </w:tc>
        <w:tc>
          <w:tcPr>
            <w:tcW w:type="dxa" w:w="4320"/>
          </w:tcPr>
          <w:p>
            <w:r>
              <w:t>6 (higher odds of first-born)</w:t>
            </w:r>
          </w:p>
        </w:tc>
      </w:tr>
      <w:tr>
        <w:tc>
          <w:tcPr>
            <w:tcW w:type="dxa" w:w="4320"/>
          </w:tcPr>
          <w:p>
            <w:r>
              <w:t>Negative Associations (OR &lt; 1)</w:t>
            </w:r>
          </w:p>
        </w:tc>
        <w:tc>
          <w:tcPr>
            <w:tcW w:type="dxa" w:w="4320"/>
          </w:tcPr>
          <w:p>
            <w:r>
              <w:t>15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5.638</w:t>
            </w:r>
          </w:p>
        </w:tc>
        <w:tc>
          <w:tcPr>
            <w:tcW w:type="dxa" w:w="2160"/>
          </w:tcPr>
          <w:p>
            <w:r>
              <w:t>(1.179-26.975)</w:t>
            </w:r>
          </w:p>
        </w:tc>
        <w:tc>
          <w:tcPr>
            <w:tcW w:type="dxa" w:w="2160"/>
          </w:tcPr>
          <w:p>
            <w:r>
              <w:t>463.8% increase</w:t>
            </w:r>
          </w:p>
        </w:tc>
      </w:tr>
      <w:tr>
        <w:tc>
          <w:tcPr>
            <w:tcW w:type="dxa" w:w="2160"/>
          </w:tcPr>
          <w:p>
            <w:r>
              <w:t>multiple_birth_Triplets</w:t>
            </w:r>
          </w:p>
        </w:tc>
        <w:tc>
          <w:tcPr>
            <w:tcW w:type="dxa" w:w="2160"/>
          </w:tcPr>
          <w:p>
            <w:r>
              <w:rPr>
                <w:b/>
                <w:color w:val="CC6600"/>
              </w:rPr>
              <w:t>1.866</w:t>
            </w:r>
          </w:p>
        </w:tc>
        <w:tc>
          <w:tcPr>
            <w:tcW w:type="dxa" w:w="2160"/>
          </w:tcPr>
          <w:p>
            <w:r>
              <w:t>(0.368-9.470)</w:t>
            </w:r>
          </w:p>
        </w:tc>
        <w:tc>
          <w:tcPr>
            <w:tcW w:type="dxa" w:w="2160"/>
          </w:tcPr>
          <w:p>
            <w:r>
              <w:t>86.6% increase</w:t>
            </w:r>
          </w:p>
        </w:tc>
      </w:tr>
      <w:tr>
        <w:tc>
          <w:tcPr>
            <w:tcW w:type="dxa" w:w="2160"/>
          </w:tcPr>
          <w:p>
            <w:r>
              <w:t>multiple_birth_Twin</w:t>
            </w:r>
          </w:p>
        </w:tc>
        <w:tc>
          <w:tcPr>
            <w:tcW w:type="dxa" w:w="2160"/>
          </w:tcPr>
          <w:p>
            <w:r>
              <w:rPr>
                <w:b/>
                <w:color w:val="CC6600"/>
              </w:rPr>
              <w:t>1.862</w:t>
            </w:r>
          </w:p>
        </w:tc>
        <w:tc>
          <w:tcPr>
            <w:tcW w:type="dxa" w:w="2160"/>
          </w:tcPr>
          <w:p>
            <w:r>
              <w:t>(0.388-8.932)</w:t>
            </w:r>
          </w:p>
        </w:tc>
        <w:tc>
          <w:tcPr>
            <w:tcW w:type="dxa" w:w="2160"/>
          </w:tcPr>
          <w:p>
            <w:r>
              <w:t>86.2% increase</w:t>
            </w:r>
          </w:p>
        </w:tc>
      </w:tr>
      <w:tr>
        <w:tc>
          <w:tcPr>
            <w:tcW w:type="dxa" w:w="2160"/>
          </w:tcPr>
          <w:p>
            <w:r>
              <w:t>Hospital or Not_Not In Hospital</w:t>
            </w:r>
          </w:p>
        </w:tc>
        <w:tc>
          <w:tcPr>
            <w:tcW w:type="dxa" w:w="2160"/>
          </w:tcPr>
          <w:p>
            <w:r>
              <w:rPr>
                <w:b/>
                <w:color w:val="CC6600"/>
              </w:rPr>
              <w:t>1.416</w:t>
            </w:r>
          </w:p>
        </w:tc>
        <w:tc>
          <w:tcPr>
            <w:tcW w:type="dxa" w:w="2160"/>
          </w:tcPr>
          <w:p>
            <w:r>
              <w:t>(1.275-1.572)</w:t>
            </w:r>
          </w:p>
        </w:tc>
        <w:tc>
          <w:tcPr>
            <w:tcW w:type="dxa" w:w="2160"/>
          </w:tcPr>
          <w:p>
            <w:r>
              <w:t>41.6% increase</w:t>
            </w:r>
          </w:p>
        </w:tc>
      </w:tr>
      <w:tr>
        <w:tc>
          <w:tcPr>
            <w:tcW w:type="dxa" w:w="2160"/>
          </w:tcPr>
          <w:p>
            <w:r>
              <w:t>marital_status_Unmarried</w:t>
            </w:r>
          </w:p>
        </w:tc>
        <w:tc>
          <w:tcPr>
            <w:tcW w:type="dxa" w:w="2160"/>
          </w:tcPr>
          <w:p>
            <w:r>
              <w:rPr>
                <w:b/>
                <w:color w:val="CC6600"/>
              </w:rPr>
              <w:t>1.119</w:t>
            </w:r>
          </w:p>
        </w:tc>
        <w:tc>
          <w:tcPr>
            <w:tcW w:type="dxa" w:w="2160"/>
          </w:tcPr>
          <w:p>
            <w:r>
              <w:t>(1.041-1.202)</w:t>
            </w:r>
          </w:p>
        </w:tc>
        <w:tc>
          <w:tcPr>
            <w:tcW w:type="dxa" w:w="2160"/>
          </w:tcPr>
          <w:p>
            <w:r>
              <w:t>11.9%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0.014</w:t>
            </w:r>
          </w:p>
        </w:tc>
        <w:tc>
          <w:tcPr>
            <w:tcW w:type="dxa" w:w="2160"/>
          </w:tcPr>
          <w:p>
            <w:r>
              <w:t>(0.013-0.015)</w:t>
            </w:r>
          </w:p>
        </w:tc>
        <w:tc>
          <w:tcPr>
            <w:tcW w:type="dxa" w:w="2160"/>
          </w:tcPr>
          <w:p>
            <w:r>
              <w:t>98.6% decrease</w:t>
            </w:r>
          </w:p>
        </w:tc>
      </w:tr>
      <w:tr>
        <w:tc>
          <w:tcPr>
            <w:tcW w:type="dxa" w:w="2160"/>
          </w:tcPr>
          <w:p>
            <w:r>
              <w:t>age_group_30-34</w:t>
            </w:r>
          </w:p>
        </w:tc>
        <w:tc>
          <w:tcPr>
            <w:tcW w:type="dxa" w:w="2160"/>
          </w:tcPr>
          <w:p>
            <w:r>
              <w:rPr>
                <w:b/>
                <w:color w:val="0066CC"/>
              </w:rPr>
              <w:t>0.024</w:t>
            </w:r>
          </w:p>
        </w:tc>
        <w:tc>
          <w:tcPr>
            <w:tcW w:type="dxa" w:w="2160"/>
          </w:tcPr>
          <w:p>
            <w:r>
              <w:t>(0.022-0.026)</w:t>
            </w:r>
          </w:p>
        </w:tc>
        <w:tc>
          <w:tcPr>
            <w:tcW w:type="dxa" w:w="2160"/>
          </w:tcPr>
          <w:p>
            <w:r>
              <w:t>97.6% decrease</w:t>
            </w:r>
          </w:p>
        </w:tc>
      </w:tr>
      <w:tr>
        <w:tc>
          <w:tcPr>
            <w:tcW w:type="dxa" w:w="2160"/>
          </w:tcPr>
          <w:p>
            <w:r>
              <w:t>age_group_25-29</w:t>
            </w:r>
          </w:p>
        </w:tc>
        <w:tc>
          <w:tcPr>
            <w:tcW w:type="dxa" w:w="2160"/>
          </w:tcPr>
          <w:p>
            <w:r>
              <w:rPr>
                <w:b/>
                <w:color w:val="0066CC"/>
              </w:rPr>
              <w:t>0.059</w:t>
            </w:r>
          </w:p>
        </w:tc>
        <w:tc>
          <w:tcPr>
            <w:tcW w:type="dxa" w:w="2160"/>
          </w:tcPr>
          <w:p>
            <w:r>
              <w:t>(0.055-0.064)</w:t>
            </w:r>
          </w:p>
        </w:tc>
        <w:tc>
          <w:tcPr>
            <w:tcW w:type="dxa" w:w="2160"/>
          </w:tcPr>
          <w:p>
            <w:r>
              <w:t>94.1% decrease</w:t>
            </w:r>
          </w:p>
        </w:tc>
      </w:tr>
      <w:tr>
        <w:tc>
          <w:tcPr>
            <w:tcW w:type="dxa" w:w="2160"/>
          </w:tcPr>
          <w:p>
            <w:r>
              <w:t>race_mother_Indian Moor</w:t>
            </w:r>
          </w:p>
        </w:tc>
        <w:tc>
          <w:tcPr>
            <w:tcW w:type="dxa" w:w="2160"/>
          </w:tcPr>
          <w:p>
            <w:r>
              <w:rPr>
                <w:b/>
                <w:color w:val="0066CC"/>
              </w:rPr>
              <w:t>0.153</w:t>
            </w:r>
          </w:p>
        </w:tc>
        <w:tc>
          <w:tcPr>
            <w:tcW w:type="dxa" w:w="2160"/>
          </w:tcPr>
          <w:p>
            <w:r>
              <w:t>(0.022-1.058)</w:t>
            </w:r>
          </w:p>
        </w:tc>
        <w:tc>
          <w:tcPr>
            <w:tcW w:type="dxa" w:w="2160"/>
          </w:tcPr>
          <w:p>
            <w:r>
              <w:t>84.7% decrease</w:t>
            </w:r>
          </w:p>
        </w:tc>
      </w:tr>
      <w:tr>
        <w:tc>
          <w:tcPr>
            <w:tcW w:type="dxa" w:w="2160"/>
          </w:tcPr>
          <w:p>
            <w:r>
              <w:t>age_group_20-24</w:t>
            </w:r>
          </w:p>
        </w:tc>
        <w:tc>
          <w:tcPr>
            <w:tcW w:type="dxa" w:w="2160"/>
          </w:tcPr>
          <w:p>
            <w:r>
              <w:rPr>
                <w:b/>
                <w:color w:val="0066CC"/>
              </w:rPr>
              <w:t>0.165</w:t>
            </w:r>
          </w:p>
        </w:tc>
        <w:tc>
          <w:tcPr>
            <w:tcW w:type="dxa" w:w="2160"/>
          </w:tcPr>
          <w:p>
            <w:r>
              <w:t>(0.153-0.179)</w:t>
            </w:r>
          </w:p>
        </w:tc>
        <w:tc>
          <w:tcPr>
            <w:tcW w:type="dxa" w:w="2160"/>
          </w:tcPr>
          <w:p>
            <w:r>
              <w:t>83.5%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8</w:t>
            </w:r>
          </w:p>
        </w:tc>
      </w:tr>
      <w:tr>
        <w:tc>
          <w:tcPr>
            <w:tcW w:type="dxa" w:w="4320"/>
          </w:tcPr>
          <w:p>
            <w:r>
              <w:t>Strong</w:t>
            </w:r>
          </w:p>
        </w:tc>
        <w:tc>
          <w:tcPr>
            <w:tcW w:type="dxa" w:w="4320"/>
          </w:tcPr>
          <w:p>
            <w:r>
              <w:t>5</w:t>
            </w:r>
          </w:p>
        </w:tc>
      </w:tr>
      <w:tr>
        <w:tc>
          <w:tcPr>
            <w:tcW w:type="dxa" w:w="4320"/>
          </w:tcPr>
          <w:p>
            <w:r>
              <w:t>Moderate</w:t>
            </w:r>
          </w:p>
        </w:tc>
        <w:tc>
          <w:tcPr>
            <w:tcW w:type="dxa" w:w="4320"/>
          </w:tcPr>
          <w:p>
            <w:r>
              <w:t>4</w:t>
            </w:r>
          </w:p>
        </w:tc>
      </w:tr>
      <w:tr>
        <w:tc>
          <w:tcPr>
            <w:tcW w:type="dxa" w:w="4320"/>
          </w:tcPr>
          <w:p>
            <w:r>
              <w:t>Weak</w:t>
            </w:r>
          </w:p>
        </w:tc>
        <w:tc>
          <w:tcPr>
            <w:tcW w:type="dxa" w:w="4320"/>
          </w:tcPr>
          <w:p>
            <w:r>
              <w:t>5</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4</w:t>
        <w:br/>
      </w:r>
      <w:r>
        <w:t xml:space="preserve">  - marital_status_Unmarried: OR = 1.12 (95% CI: 1.04-1.20)</w:t>
        <w:br/>
      </w:r>
      <w:r>
        <w:t xml:space="preserve">  - Gender _Male: OR = 1.03 (95% CI: 1.01-1.04)</w:t>
        <w:br/>
      </w:r>
      <w:r>
        <w:t xml:space="preserve">  - Hospital or Not_Not In Hospital: OR = 1.42 (95% CI: 1.27-1.57)</w:t>
        <w:br/>
      </w:r>
      <w:r>
        <w:t xml:space="preserve">  - multiple_birth_Singleton: OR = 5.64 (95% CI: 1.18-26.98)</w:t>
        <w:br/>
      </w:r>
      <w:r>
        <w:t>• Predictors with OR &lt; 1 (negative association - lower odds of first-born): 4</w:t>
        <w:br/>
      </w:r>
      <w:r>
        <w:t xml:space="preserve">  - age_group_20-24: OR = 0.17 (95% CI: 0.15-0.18)</w:t>
        <w:br/>
      </w:r>
      <w:r>
        <w:t xml:space="preserve">  - age_group_25-29: OR = 0.06 (95% CI: 0.06-0.06)</w:t>
        <w:br/>
      </w:r>
      <w:r>
        <w:t xml:space="preserve">  - age_group_30-34: OR = 0.02 (95% CI: 0.02-0.03)</w:t>
        <w:br/>
      </w:r>
      <w:r>
        <w:t xml:space="preserve">  - age_group_35+: OR = 0.01 (95% CI: 0.01-0.01)</w:t>
        <w:br/>
      </w:r>
      <w:r>
        <w:t>• Predictors crossing OR = 1 (not statistically significant): 14</w:t>
        <w:br/>
      </w:r>
    </w:p>
    <w:p>
      <w:pPr>
        <w:pStyle w:val="Heading2"/>
      </w:pPr>
      <w:r>
        <w:t>Forest Plot</w:t>
      </w:r>
    </w:p>
    <w:p>
      <w:pPr>
        <w:jc w:val="center"/>
      </w:pPr>
      <w:r>
        <w:drawing>
          <wp:inline xmlns:a="http://schemas.openxmlformats.org/drawingml/2006/main" xmlns:pic="http://schemas.openxmlformats.org/drawingml/2006/picture">
            <wp:extent cx="5943600" cy="7282390"/>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728239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multiple_birth_Singleton</w:t>
            </w:r>
          </w:p>
        </w:tc>
        <w:tc>
          <w:tcPr>
            <w:tcW w:type="dxa" w:w="1728"/>
          </w:tcPr>
          <w:p>
            <w:r>
              <w:rPr>
                <w:color w:val="CC6600"/>
              </w:rPr>
              <w:t>5.64 (1.18-26.98)</w:t>
            </w:r>
          </w:p>
        </w:tc>
        <w:tc>
          <w:tcPr>
            <w:tcW w:type="dxa" w:w="1728"/>
          </w:tcPr>
          <w:p>
            <w:r>
              <w:t>*</w:t>
            </w:r>
          </w:p>
        </w:tc>
        <w:tc>
          <w:tcPr>
            <w:tcW w:type="dxa" w:w="1728"/>
          </w:tcPr>
          <w:p>
            <w:r>
              <w:t>age_group_35+</w:t>
            </w:r>
          </w:p>
        </w:tc>
        <w:tc>
          <w:tcPr>
            <w:tcW w:type="dxa" w:w="1728"/>
          </w:tcPr>
          <w:p>
            <w:r>
              <w:rPr>
                <w:color w:val="0066CC"/>
              </w:rPr>
              <w:t>0.01 (0.01-0.01)</w:t>
            </w:r>
          </w:p>
        </w:tc>
      </w:tr>
      <w:tr>
        <w:tc>
          <w:tcPr>
            <w:tcW w:type="dxa" w:w="1728"/>
          </w:tcPr>
          <w:p>
            <w:r>
              <w:t>multiple_birth_Triplets</w:t>
            </w:r>
          </w:p>
        </w:tc>
        <w:tc>
          <w:tcPr>
            <w:tcW w:type="dxa" w:w="1728"/>
          </w:tcPr>
          <w:p>
            <w:r>
              <w:rPr>
                <w:color w:val="CC6600"/>
              </w:rPr>
              <w:t>1.87 (0.37-9.47)</w:t>
            </w:r>
          </w:p>
        </w:tc>
        <w:tc>
          <w:tcPr>
            <w:tcW w:type="dxa" w:w="1728"/>
          </w:tcPr>
          <w:p>
            <w:r/>
          </w:p>
        </w:tc>
        <w:tc>
          <w:tcPr>
            <w:tcW w:type="dxa" w:w="1728"/>
          </w:tcPr>
          <w:p>
            <w:r>
              <w:t>age_group_30-34</w:t>
            </w:r>
          </w:p>
        </w:tc>
        <w:tc>
          <w:tcPr>
            <w:tcW w:type="dxa" w:w="1728"/>
          </w:tcPr>
          <w:p>
            <w:r>
              <w:rPr>
                <w:color w:val="0066CC"/>
              </w:rPr>
              <w:t>0.02 (0.02-0.03)</w:t>
            </w:r>
          </w:p>
        </w:tc>
      </w:tr>
      <w:tr>
        <w:tc>
          <w:tcPr>
            <w:tcW w:type="dxa" w:w="1728"/>
          </w:tcPr>
          <w:p>
            <w:r>
              <w:t>multiple_birth_Twin</w:t>
            </w:r>
          </w:p>
        </w:tc>
        <w:tc>
          <w:tcPr>
            <w:tcW w:type="dxa" w:w="1728"/>
          </w:tcPr>
          <w:p>
            <w:r>
              <w:rPr>
                <w:color w:val="CC6600"/>
              </w:rPr>
              <w:t>1.86 (0.39-8.93)</w:t>
            </w:r>
          </w:p>
        </w:tc>
        <w:tc>
          <w:tcPr>
            <w:tcW w:type="dxa" w:w="1728"/>
          </w:tcPr>
          <w:p>
            <w:r/>
          </w:p>
        </w:tc>
        <w:tc>
          <w:tcPr>
            <w:tcW w:type="dxa" w:w="1728"/>
          </w:tcPr>
          <w:p>
            <w:r>
              <w:t>age_group_25-29</w:t>
            </w:r>
          </w:p>
        </w:tc>
        <w:tc>
          <w:tcPr>
            <w:tcW w:type="dxa" w:w="1728"/>
          </w:tcPr>
          <w:p>
            <w:r>
              <w:rPr>
                <w:color w:val="0066CC"/>
              </w:rPr>
              <w:t>0.06 (0.06-0.06)</w:t>
            </w:r>
          </w:p>
        </w:tc>
      </w:tr>
      <w:tr>
        <w:tc>
          <w:tcPr>
            <w:tcW w:type="dxa" w:w="1728"/>
          </w:tcPr>
          <w:p>
            <w:r>
              <w:t>Hospital or Not_Not In Hospita</w:t>
            </w:r>
          </w:p>
        </w:tc>
        <w:tc>
          <w:tcPr>
            <w:tcW w:type="dxa" w:w="1728"/>
          </w:tcPr>
          <w:p>
            <w:r>
              <w:rPr>
                <w:color w:val="CC6600"/>
              </w:rPr>
              <w:t>1.42 (1.27-1.57)</w:t>
            </w:r>
          </w:p>
        </w:tc>
        <w:tc>
          <w:tcPr>
            <w:tcW w:type="dxa" w:w="1728"/>
          </w:tcPr>
          <w:p>
            <w:r>
              <w:t>***</w:t>
            </w:r>
          </w:p>
        </w:tc>
        <w:tc>
          <w:tcPr>
            <w:tcW w:type="dxa" w:w="1728"/>
          </w:tcPr>
          <w:p>
            <w:r>
              <w:t>race_mother_Indian Moor</w:t>
            </w:r>
          </w:p>
        </w:tc>
        <w:tc>
          <w:tcPr>
            <w:tcW w:type="dxa" w:w="1728"/>
          </w:tcPr>
          <w:p>
            <w:r>
              <w:rPr>
                <w:color w:val="0066CC"/>
              </w:rPr>
              <w:t>0.15 (0.02-1.06)</w:t>
            </w:r>
          </w:p>
        </w:tc>
      </w:tr>
      <w:tr>
        <w:tc>
          <w:tcPr>
            <w:tcW w:type="dxa" w:w="1728"/>
          </w:tcPr>
          <w:p>
            <w:r>
              <w:t>marital_status_Unmarried</w:t>
            </w:r>
          </w:p>
        </w:tc>
        <w:tc>
          <w:tcPr>
            <w:tcW w:type="dxa" w:w="1728"/>
          </w:tcPr>
          <w:p>
            <w:r>
              <w:rPr>
                <w:color w:val="CC6600"/>
              </w:rPr>
              <w:t>1.12 (1.04-1.20)</w:t>
            </w:r>
          </w:p>
        </w:tc>
        <w:tc>
          <w:tcPr>
            <w:tcW w:type="dxa" w:w="1728"/>
          </w:tcPr>
          <w:p>
            <w:r>
              <w:t>**</w:t>
            </w:r>
          </w:p>
        </w:tc>
        <w:tc>
          <w:tcPr>
            <w:tcW w:type="dxa" w:w="1728"/>
          </w:tcPr>
          <w:p>
            <w:r>
              <w:t>age_group_20-24</w:t>
            </w:r>
          </w:p>
        </w:tc>
        <w:tc>
          <w:tcPr>
            <w:tcW w:type="dxa" w:w="1728"/>
          </w:tcPr>
          <w:p>
            <w:r>
              <w:rPr>
                <w:color w:val="0066CC"/>
              </w:rPr>
              <w:t>0.17 (0.15-0.18)</w:t>
            </w:r>
          </w:p>
        </w:tc>
      </w:tr>
    </w:tbl>
    <w:p>
      <w:pPr>
        <w:pStyle w:val="Heading2"/>
      </w:pPr>
      <w:r>
        <w:t>Strongest Effects</w:t>
      </w:r>
    </w:p>
    <w:p>
      <w:r>
        <w:rPr>
          <w:b/>
        </w:rPr>
        <w:t xml:space="preserve">Strongest Positive Effect: </w:t>
      </w:r>
      <w:r>
        <w:t>multiple_birth_Singleton (OR = 5.638) - This predictor has the largest positive association with being first-born.</w:t>
      </w:r>
    </w:p>
    <w:p>
      <w:r>
        <w:rPr>
          <w:b/>
        </w:rPr>
        <w:t xml:space="preserve">Strongest Negative Effect: </w:t>
      </w:r>
      <w:r>
        <w:t>age_group_35+ (OR = 0.014)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9×11.0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0.7456</w:t>
            </w:r>
          </w:p>
        </w:tc>
      </w:tr>
      <w:tr>
        <w:tc>
          <w:tcPr>
            <w:tcW w:type="dxa" w:w="4320"/>
          </w:tcPr>
          <w:p>
            <w:r>
              <w:t>Discriminative Ability</w:t>
            </w:r>
          </w:p>
        </w:tc>
        <w:tc>
          <w:tcPr>
            <w:tcW w:type="dxa" w:w="4320"/>
          </w:tcPr>
          <w:p>
            <w:r>
              <w:t>Acceptable</w:t>
            </w:r>
          </w:p>
        </w:tc>
      </w:tr>
    </w:tbl>
    <w:p>
      <w:r>
        <w:rPr>
          <w:b/>
          <w:color w:val="008000"/>
        </w:rPr>
        <w:t>✓ The model shows acceptable discriminative ability (AUC = 0.746)</w:t>
      </w:r>
    </w:p>
    <w:p>
      <w:r>
        <w:t>The model can effectively distinguish between first-born and later-born cases with 74.6%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0.4284</w:t>
            </w:r>
          </w:p>
        </w:tc>
      </w:tr>
      <w:tr>
        <w:tc>
          <w:tcPr>
            <w:tcW w:type="dxa" w:w="4320"/>
          </w:tcPr>
          <w:p>
            <w:r>
              <w:t>Sensitivity at Cutoff</w:t>
            </w:r>
          </w:p>
        </w:tc>
        <w:tc>
          <w:tcPr>
            <w:tcW w:type="dxa" w:w="4320"/>
          </w:tcPr>
          <w:p>
            <w:r>
              <w:t>0.7008</w:t>
            </w:r>
          </w:p>
        </w:tc>
      </w:tr>
      <w:tr>
        <w:tc>
          <w:tcPr>
            <w:tcW w:type="dxa" w:w="4320"/>
          </w:tcPr>
          <w:p>
            <w:r>
              <w:t>Specificity at Cutoff</w:t>
            </w:r>
          </w:p>
        </w:tc>
        <w:tc>
          <w:tcPr>
            <w:tcW w:type="dxa" w:w="4320"/>
          </w:tcPr>
          <w:p>
            <w:r>
              <w:t>0.6725</w:t>
            </w:r>
          </w:p>
        </w:tc>
      </w:tr>
      <w:tr>
        <w:tc>
          <w:tcPr>
            <w:tcW w:type="dxa" w:w="4320"/>
          </w:tcPr>
          <w:p>
            <w:r>
              <w:t>Accuracy at Cutoff</w:t>
            </w:r>
          </w:p>
        </w:tc>
        <w:tc>
          <w:tcPr>
            <w:tcW w:type="dxa" w:w="4320"/>
          </w:tcPr>
          <w:p>
            <w:r>
              <w:t>0.6846</w:t>
            </w:r>
          </w:p>
        </w:tc>
      </w:tr>
      <w:tr>
        <w:tc>
          <w:tcPr>
            <w:tcW w:type="dxa" w:w="4320"/>
          </w:tcPr>
          <w:p>
            <w:r>
              <w:t>Precision at Cutoff</w:t>
            </w:r>
          </w:p>
        </w:tc>
        <w:tc>
          <w:tcPr>
            <w:tcW w:type="dxa" w:w="4320"/>
          </w:tcPr>
          <w:p>
            <w:r>
              <w:t>0.6129</w:t>
            </w:r>
          </w:p>
        </w:tc>
      </w:tr>
      <w:tr>
        <w:tc>
          <w:tcPr>
            <w:tcW w:type="dxa" w:w="4320"/>
          </w:tcPr>
          <w:p>
            <w:r>
              <w:t>F1 Score at Cutoff</w:t>
            </w:r>
          </w:p>
        </w:tc>
        <w:tc>
          <w:tcPr>
            <w:tcW w:type="dxa" w:w="4320"/>
          </w:tcPr>
          <w:p>
            <w:r>
              <w:t>0.6539</w:t>
            </w:r>
          </w:p>
        </w:tc>
      </w:tr>
    </w:tbl>
    <w:p>
      <w:r>
        <w:t>At the optimal cutoff probability of 0.428, the model achieves sensitivity = 0.701 and specificity = 0.673. This means it correctly identifies 70.1% of first-born cases and 67.3%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0.7456</w:t>
            </w:r>
          </w:p>
        </w:tc>
        <w:tc>
          <w:tcPr>
            <w:tcW w:type="dxa" w:w="2880"/>
          </w:tcPr>
          <w:p>
            <w:r>
              <w:t>Acceptable</w:t>
            </w:r>
          </w:p>
        </w:tc>
      </w:tr>
      <w:tr>
        <w:tc>
          <w:tcPr>
            <w:tcW w:type="dxa" w:w="2880"/>
          </w:tcPr>
          <w:p>
            <w:r>
              <w:t>Accuracy (at optimal cutoff)</w:t>
            </w:r>
          </w:p>
        </w:tc>
        <w:tc>
          <w:tcPr>
            <w:tcW w:type="dxa" w:w="2880"/>
          </w:tcPr>
          <w:p>
            <w:r>
              <w:t>0.6846</w:t>
            </w:r>
          </w:p>
        </w:tc>
        <w:tc>
          <w:tcPr>
            <w:tcW w:type="dxa" w:w="2880"/>
          </w:tcPr>
          <w:p>
            <w:r/>
          </w:p>
        </w:tc>
      </w:tr>
      <w:tr>
        <w:tc>
          <w:tcPr>
            <w:tcW w:type="dxa" w:w="2880"/>
          </w:tcPr>
          <w:p>
            <w:r>
              <w:t>Sensitivity/Recall (at optimal cutoff)</w:t>
            </w:r>
          </w:p>
        </w:tc>
        <w:tc>
          <w:tcPr>
            <w:tcW w:type="dxa" w:w="2880"/>
          </w:tcPr>
          <w:p>
            <w:r>
              <w:t>0.7008</w:t>
            </w:r>
          </w:p>
        </w:tc>
        <w:tc>
          <w:tcPr>
            <w:tcW w:type="dxa" w:w="2880"/>
          </w:tcPr>
          <w:p>
            <w:r/>
          </w:p>
        </w:tc>
      </w:tr>
      <w:tr>
        <w:tc>
          <w:tcPr>
            <w:tcW w:type="dxa" w:w="2880"/>
          </w:tcPr>
          <w:p>
            <w:r>
              <w:t>Specificity (at optimal cutoff)</w:t>
            </w:r>
          </w:p>
        </w:tc>
        <w:tc>
          <w:tcPr>
            <w:tcW w:type="dxa" w:w="2880"/>
          </w:tcPr>
          <w:p>
            <w:r>
              <w:t>0.6725</w:t>
            </w:r>
          </w:p>
        </w:tc>
        <w:tc>
          <w:tcPr>
            <w:tcW w:type="dxa" w:w="2880"/>
          </w:tcPr>
          <w:p>
            <w:r/>
          </w:p>
        </w:tc>
      </w:tr>
      <w:tr>
        <w:tc>
          <w:tcPr>
            <w:tcW w:type="dxa" w:w="2880"/>
          </w:tcPr>
          <w:p>
            <w:r>
              <w:t>Precision (at optimal cutoff)</w:t>
            </w:r>
          </w:p>
        </w:tc>
        <w:tc>
          <w:tcPr>
            <w:tcW w:type="dxa" w:w="2880"/>
          </w:tcPr>
          <w:p>
            <w:r>
              <w:t>0.6129</w:t>
            </w:r>
          </w:p>
        </w:tc>
        <w:tc>
          <w:tcPr>
            <w:tcW w:type="dxa" w:w="2880"/>
          </w:tcPr>
          <w:p>
            <w:r/>
          </w:p>
        </w:tc>
      </w:tr>
      <w:tr>
        <w:tc>
          <w:tcPr>
            <w:tcW w:type="dxa" w:w="2880"/>
          </w:tcPr>
          <w:p>
            <w:r>
              <w:t>F1 Score (at optimal cutoff)</w:t>
            </w:r>
          </w:p>
        </w:tc>
        <w:tc>
          <w:tcPr>
            <w:tcW w:type="dxa" w:w="2880"/>
          </w:tcPr>
          <w:p>
            <w:r>
              <w:t>0.6539</w:t>
            </w:r>
          </w:p>
        </w:tc>
        <w:tc>
          <w:tcPr>
            <w:tcW w:type="dxa" w:w="2880"/>
          </w:tcPr>
          <w:p>
            <w:r/>
          </w:p>
        </w:tc>
      </w:tr>
    </w:tbl>
    <w:p>
      <w:pPr>
        <w:pStyle w:val="Heading2"/>
      </w:pPr>
      <w:r>
        <w:t>Clinical/Substantive Utility</w:t>
      </w:r>
    </w:p>
    <w:p>
      <w:r>
        <w:t xml:space="preserve">The model demonstrates acceptable discriminative ability (AUC = 0.746).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144254</w:t>
            </w:r>
          </w:p>
        </w:tc>
        <w:tc>
          <w:tcPr>
            <w:tcW w:type="dxa" w:w="2880"/>
          </w:tcPr>
          <w:p>
            <w:r>
              <w:t>Correctly predicted later-born</w:t>
            </w:r>
          </w:p>
        </w:tc>
      </w:tr>
      <w:tr>
        <w:tc>
          <w:tcPr>
            <w:tcW w:type="dxa" w:w="2880"/>
          </w:tcPr>
          <w:p>
            <w:r>
              <w:t>False Positives (FP)</w:t>
            </w:r>
          </w:p>
        </w:tc>
        <w:tc>
          <w:tcPr>
            <w:tcW w:type="dxa" w:w="2880"/>
          </w:tcPr>
          <w:p>
            <w:r>
              <w:t>29503</w:t>
            </w:r>
          </w:p>
        </w:tc>
        <w:tc>
          <w:tcPr>
            <w:tcW w:type="dxa" w:w="2880"/>
          </w:tcPr>
          <w:p>
            <w:r>
              <w:t>Incorrectly predicted first-born (Type I error)</w:t>
            </w:r>
          </w:p>
        </w:tc>
      </w:tr>
      <w:tr>
        <w:tc>
          <w:tcPr>
            <w:tcW w:type="dxa" w:w="2880"/>
          </w:tcPr>
          <w:p>
            <w:r>
              <w:t>False Negatives (FN)</w:t>
            </w:r>
          </w:p>
        </w:tc>
        <w:tc>
          <w:tcPr>
            <w:tcW w:type="dxa" w:w="2880"/>
          </w:tcPr>
          <w:p>
            <w:r>
              <w:t>63757</w:t>
            </w:r>
          </w:p>
        </w:tc>
        <w:tc>
          <w:tcPr>
            <w:tcW w:type="dxa" w:w="2880"/>
          </w:tcPr>
          <w:p>
            <w:r>
              <w:t>Incorrectly predicted later-born (Type II error)</w:t>
            </w:r>
          </w:p>
        </w:tc>
      </w:tr>
      <w:tr>
        <w:tc>
          <w:tcPr>
            <w:tcW w:type="dxa" w:w="2880"/>
          </w:tcPr>
          <w:p>
            <w:r>
              <w:t>True Positives (TP)</w:t>
            </w:r>
          </w:p>
        </w:tc>
        <w:tc>
          <w:tcPr>
            <w:tcW w:type="dxa" w:w="2880"/>
          </w:tcPr>
          <w:p>
            <w:r>
              <w:t>64764</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0.6915</w:t>
            </w:r>
          </w:p>
        </w:tc>
        <w:tc>
          <w:tcPr>
            <w:tcW w:type="dxa" w:w="2160"/>
          </w:tcPr>
          <w:p>
            <w:r>
              <w:t>69.1%</w:t>
            </w:r>
          </w:p>
        </w:tc>
        <w:tc>
          <w:tcPr>
            <w:tcW w:type="dxa" w:w="2160"/>
          </w:tcPr>
          <w:p>
            <w:r>
              <w:t>Overall correct predictions</w:t>
            </w:r>
          </w:p>
        </w:tc>
      </w:tr>
      <w:tr>
        <w:tc>
          <w:tcPr>
            <w:tcW w:type="dxa" w:w="2160"/>
          </w:tcPr>
          <w:p>
            <w:r>
              <w:t>Misclassification Rate</w:t>
            </w:r>
          </w:p>
        </w:tc>
        <w:tc>
          <w:tcPr>
            <w:tcW w:type="dxa" w:w="2160"/>
          </w:tcPr>
          <w:p>
            <w:r>
              <w:t>0.3085</w:t>
            </w:r>
          </w:p>
        </w:tc>
        <w:tc>
          <w:tcPr>
            <w:tcW w:type="dxa" w:w="2160"/>
          </w:tcPr>
          <w:p>
            <w:r>
              <w:t>30.9%</w:t>
            </w:r>
          </w:p>
        </w:tc>
        <w:tc>
          <w:tcPr>
            <w:tcW w:type="dxa" w:w="2160"/>
          </w:tcPr>
          <w:p>
            <w:r>
              <w:t>Overall incorrect predictions</w:t>
            </w:r>
          </w:p>
        </w:tc>
      </w:tr>
      <w:tr>
        <w:tc>
          <w:tcPr>
            <w:tcW w:type="dxa" w:w="2160"/>
          </w:tcPr>
          <w:p>
            <w:r>
              <w:t>Sensitivity (Recall)</w:t>
            </w:r>
          </w:p>
        </w:tc>
        <w:tc>
          <w:tcPr>
            <w:tcW w:type="dxa" w:w="2160"/>
          </w:tcPr>
          <w:p>
            <w:r>
              <w:t>0.5039</w:t>
            </w:r>
          </w:p>
        </w:tc>
        <w:tc>
          <w:tcPr>
            <w:tcW w:type="dxa" w:w="2160"/>
          </w:tcPr>
          <w:p>
            <w:r>
              <w:t>50.4%</w:t>
            </w:r>
          </w:p>
        </w:tc>
        <w:tc>
          <w:tcPr>
            <w:tcW w:type="dxa" w:w="2160"/>
          </w:tcPr>
          <w:p>
            <w:r>
              <w:t>Correctly identified first-born cases</w:t>
            </w:r>
          </w:p>
        </w:tc>
      </w:tr>
      <w:tr>
        <w:tc>
          <w:tcPr>
            <w:tcW w:type="dxa" w:w="2160"/>
          </w:tcPr>
          <w:p>
            <w:r>
              <w:t>Specificity</w:t>
            </w:r>
          </w:p>
        </w:tc>
        <w:tc>
          <w:tcPr>
            <w:tcW w:type="dxa" w:w="2160"/>
          </w:tcPr>
          <w:p>
            <w:r>
              <w:t>0.8302</w:t>
            </w:r>
          </w:p>
        </w:tc>
        <w:tc>
          <w:tcPr>
            <w:tcW w:type="dxa" w:w="2160"/>
          </w:tcPr>
          <w:p>
            <w:r>
              <w:t>83.0%</w:t>
            </w:r>
          </w:p>
        </w:tc>
        <w:tc>
          <w:tcPr>
            <w:tcW w:type="dxa" w:w="2160"/>
          </w:tcPr>
          <w:p>
            <w:r>
              <w:t>Correctly identified later-born cases</w:t>
            </w:r>
          </w:p>
        </w:tc>
      </w:tr>
      <w:tr>
        <w:tc>
          <w:tcPr>
            <w:tcW w:type="dxa" w:w="2160"/>
          </w:tcPr>
          <w:p>
            <w:r>
              <w:t>Precision</w:t>
            </w:r>
          </w:p>
        </w:tc>
        <w:tc>
          <w:tcPr>
            <w:tcW w:type="dxa" w:w="2160"/>
          </w:tcPr>
          <w:p>
            <w:r>
              <w:t>0.6870</w:t>
            </w:r>
          </w:p>
        </w:tc>
        <w:tc>
          <w:tcPr>
            <w:tcW w:type="dxa" w:w="2160"/>
          </w:tcPr>
          <w:p>
            <w:r>
              <w:t>68.7%</w:t>
            </w:r>
          </w:p>
        </w:tc>
        <w:tc>
          <w:tcPr>
            <w:tcW w:type="dxa" w:w="2160"/>
          </w:tcPr>
          <w:p>
            <w:r>
              <w:t>Accuracy of first-born predictions</w:t>
            </w:r>
          </w:p>
        </w:tc>
      </w:tr>
      <w:tr>
        <w:tc>
          <w:tcPr>
            <w:tcW w:type="dxa" w:w="2160"/>
          </w:tcPr>
          <w:p>
            <w:r>
              <w:t>Negative Predictive Value</w:t>
            </w:r>
          </w:p>
        </w:tc>
        <w:tc>
          <w:tcPr>
            <w:tcW w:type="dxa" w:w="2160"/>
          </w:tcPr>
          <w:p>
            <w:r>
              <w:t>0.6935</w:t>
            </w:r>
          </w:p>
        </w:tc>
        <w:tc>
          <w:tcPr>
            <w:tcW w:type="dxa" w:w="2160"/>
          </w:tcPr>
          <w:p>
            <w:r>
              <w:t>69.3%</w:t>
            </w:r>
          </w:p>
        </w:tc>
        <w:tc>
          <w:tcPr>
            <w:tcW w:type="dxa" w:w="2160"/>
          </w:tcPr>
          <w:p>
            <w:r>
              <w:t>Accuracy of later-born predictions</w:t>
            </w:r>
          </w:p>
        </w:tc>
      </w:tr>
      <w:tr>
        <w:tc>
          <w:tcPr>
            <w:tcW w:type="dxa" w:w="2160"/>
          </w:tcPr>
          <w:p>
            <w:r>
              <w:t>F1 Score</w:t>
            </w:r>
          </w:p>
        </w:tc>
        <w:tc>
          <w:tcPr>
            <w:tcW w:type="dxa" w:w="2160"/>
          </w:tcPr>
          <w:p>
            <w:r>
              <w:t>0.5814</w:t>
            </w:r>
          </w:p>
        </w:tc>
        <w:tc>
          <w:tcPr>
            <w:tcW w:type="dxa" w:w="2160"/>
          </w:tcPr>
          <w:p>
            <w:r>
              <w:t>58.1%</w:t>
            </w:r>
          </w:p>
        </w:tc>
        <w:tc>
          <w:tcPr>
            <w:tcW w:type="dxa" w:w="2160"/>
          </w:tcPr>
          <w:p>
            <w:r>
              <w:t>Harmonic mean of precision and recall</w:t>
            </w:r>
          </w:p>
        </w:tc>
      </w:tr>
      <w:tr>
        <w:tc>
          <w:tcPr>
            <w:tcW w:type="dxa" w:w="2160"/>
          </w:tcPr>
          <w:p>
            <w:r>
              <w:t>Balanced Accuracy</w:t>
            </w:r>
          </w:p>
        </w:tc>
        <w:tc>
          <w:tcPr>
            <w:tcW w:type="dxa" w:w="2160"/>
          </w:tcPr>
          <w:p>
            <w:r>
              <w:t>0.6671</w:t>
            </w:r>
          </w:p>
        </w:tc>
        <w:tc>
          <w:tcPr>
            <w:tcW w:type="dxa" w:w="2160"/>
          </w:tcPr>
          <w:p>
            <w:r>
              <w:t>66.7%</w:t>
            </w:r>
          </w:p>
        </w:tc>
        <w:tc>
          <w:tcPr>
            <w:tcW w:type="dxa" w:w="2160"/>
          </w:tcPr>
          <w:p>
            <w:r>
              <w:t>Average of sensitivity and specificity</w:t>
            </w:r>
          </w:p>
        </w:tc>
      </w:tr>
      <w:tr>
        <w:tc>
          <w:tcPr>
            <w:tcW w:type="dxa" w:w="2160"/>
          </w:tcPr>
          <w:p>
            <w:r>
              <w:t>Matthews Correlation</w:t>
            </w:r>
          </w:p>
        </w:tc>
        <w:tc>
          <w:tcPr>
            <w:tcW w:type="dxa" w:w="2160"/>
          </w:tcPr>
          <w:p>
            <w:r>
              <w:t>0.3566</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0.6935</w:t>
            </w:r>
          </w:p>
        </w:tc>
        <w:tc>
          <w:tcPr>
            <w:tcW w:type="dxa" w:w="1728"/>
          </w:tcPr>
          <w:p>
            <w:r>
              <w:t>0.8302</w:t>
            </w:r>
          </w:p>
        </w:tc>
        <w:tc>
          <w:tcPr>
            <w:tcW w:type="dxa" w:w="1728"/>
          </w:tcPr>
          <w:p>
            <w:r>
              <w:t>0.7557</w:t>
            </w:r>
          </w:p>
        </w:tc>
        <w:tc>
          <w:tcPr>
            <w:tcW w:type="dxa" w:w="1728"/>
          </w:tcPr>
          <w:p>
            <w:r>
              <w:t>173757</w:t>
            </w:r>
          </w:p>
        </w:tc>
      </w:tr>
      <w:tr>
        <w:tc>
          <w:tcPr>
            <w:tcW w:type="dxa" w:w="1728"/>
          </w:tcPr>
          <w:p>
            <w:r>
              <w:t>First-born</w:t>
            </w:r>
          </w:p>
        </w:tc>
        <w:tc>
          <w:tcPr>
            <w:tcW w:type="dxa" w:w="1728"/>
          </w:tcPr>
          <w:p>
            <w:r>
              <w:t>0.6870</w:t>
            </w:r>
          </w:p>
        </w:tc>
        <w:tc>
          <w:tcPr>
            <w:tcW w:type="dxa" w:w="1728"/>
          </w:tcPr>
          <w:p>
            <w:r>
              <w:t>0.5039</w:t>
            </w:r>
          </w:p>
        </w:tc>
        <w:tc>
          <w:tcPr>
            <w:tcW w:type="dxa" w:w="1728"/>
          </w:tcPr>
          <w:p>
            <w:r>
              <w:t>0.5814</w:t>
            </w:r>
          </w:p>
        </w:tc>
        <w:tc>
          <w:tcPr>
            <w:tcW w:type="dxa" w:w="1728"/>
          </w:tcPr>
          <w:p>
            <w:r>
              <w:t>128521</w:t>
            </w:r>
          </w:p>
        </w:tc>
      </w:tr>
      <w:tr>
        <w:tc>
          <w:tcPr>
            <w:tcW w:type="dxa" w:w="1728"/>
          </w:tcPr>
          <w:p>
            <w:r>
              <w:t>Accuracy</w:t>
            </w:r>
          </w:p>
        </w:tc>
        <w:tc>
          <w:tcPr>
            <w:tcW w:type="dxa" w:w="1728"/>
          </w:tcPr>
          <w:p>
            <w:r/>
          </w:p>
        </w:tc>
        <w:tc>
          <w:tcPr>
            <w:tcW w:type="dxa" w:w="1728"/>
          </w:tcPr>
          <w:p>
            <w:r/>
          </w:p>
        </w:tc>
        <w:tc>
          <w:tcPr>
            <w:tcW w:type="dxa" w:w="1728"/>
          </w:tcPr>
          <w:p>
            <w:r>
              <w:t>0.6915</w:t>
            </w:r>
          </w:p>
        </w:tc>
        <w:tc>
          <w:tcPr>
            <w:tcW w:type="dxa" w:w="1728"/>
          </w:tcPr>
          <w:p>
            <w:r>
              <w:t>302278</w:t>
            </w:r>
          </w:p>
        </w:tc>
      </w:tr>
      <w:tr>
        <w:tc>
          <w:tcPr>
            <w:tcW w:type="dxa" w:w="1728"/>
          </w:tcPr>
          <w:p>
            <w:r>
              <w:t>Macro Avg</w:t>
            </w:r>
          </w:p>
        </w:tc>
        <w:tc>
          <w:tcPr>
            <w:tcW w:type="dxa" w:w="1728"/>
          </w:tcPr>
          <w:p>
            <w:r>
              <w:t>0.6903</w:t>
            </w:r>
          </w:p>
        </w:tc>
        <w:tc>
          <w:tcPr>
            <w:tcW w:type="dxa" w:w="1728"/>
          </w:tcPr>
          <w:p>
            <w:r>
              <w:t>0.6671</w:t>
            </w:r>
          </w:p>
        </w:tc>
        <w:tc>
          <w:tcPr>
            <w:tcW w:type="dxa" w:w="1728"/>
          </w:tcPr>
          <w:p>
            <w:r>
              <w:t>0.6686</w:t>
            </w:r>
          </w:p>
        </w:tc>
        <w:tc>
          <w:tcPr>
            <w:tcW w:type="dxa" w:w="1728"/>
          </w:tcPr>
          <w:p>
            <w:r/>
          </w:p>
        </w:tc>
      </w:tr>
      <w:tr>
        <w:tc>
          <w:tcPr>
            <w:tcW w:type="dxa" w:w="1728"/>
          </w:tcPr>
          <w:p>
            <w:r>
              <w:t>Weighted Avg</w:t>
            </w:r>
          </w:p>
        </w:tc>
        <w:tc>
          <w:tcPr>
            <w:tcW w:type="dxa" w:w="1728"/>
          </w:tcPr>
          <w:p>
            <w:r>
              <w:t>0.6907</w:t>
            </w:r>
          </w:p>
        </w:tc>
        <w:tc>
          <w:tcPr>
            <w:tcW w:type="dxa" w:w="1728"/>
          </w:tcPr>
          <w:p>
            <w:r>
              <w:t>0.6915</w:t>
            </w:r>
          </w:p>
        </w:tc>
        <w:tc>
          <w:tcPr>
            <w:tcW w:type="dxa" w:w="1728"/>
          </w:tcPr>
          <w:p>
            <w:r>
              <w:t>0.6816</w:t>
            </w:r>
          </w:p>
        </w:tc>
        <w:tc>
          <w:tcPr>
            <w:tcW w:type="dxa" w:w="1728"/>
          </w:tcPr>
          <w:p>
            <w:r/>
          </w:p>
        </w:tc>
      </w:tr>
    </w:tbl>
    <w:p>
      <w:pPr>
        <w:pStyle w:val="Heading2"/>
      </w:pPr>
      <w:r>
        <w:t>Error Analysis</w:t>
      </w:r>
    </w:p>
    <w:p>
      <w:r>
        <w:rPr>
          <w:b/>
        </w:rPr>
        <w:t xml:space="preserve">Type I Errors (False Positives): </w:t>
      </w:r>
      <w:r>
        <w:t>29503 cases were incorrectly classified as first-born when they were actually later-born.</w:t>
        <w:br/>
      </w:r>
      <w:r>
        <w:rPr>
          <w:b/>
        </w:rPr>
        <w:t xml:space="preserve">Type II Errors (False Negatives): </w:t>
      </w:r>
      <w:r>
        <w:t>63757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0.428 using Youden's J statistic.</w:t>
        <w:br/>
        <w:br/>
        <w:t>At the optimal threshold:</w:t>
        <w:br/>
        <w:t>• Sensitivity: 0.7008 vs current 0.5039</w:t>
        <w:br/>
        <w:t>• Specificity: 0.6725 vs current 0.8302</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69.1% overall accuracy with 50.4% sensitivity and 83.0% specificity. The F1 score of 0.581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