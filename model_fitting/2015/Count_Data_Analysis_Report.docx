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2026-05-04 19:52:39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1.8438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0.8261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0.4480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1.8438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0.8261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0.9089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0.4480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-416455.0689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93162.3474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125223.1873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0.2560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832956.1377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-3721024.4493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0.3197</w:t>
            </w:r>
          </w:p>
        </w:tc>
      </w:tr>
    </w:tbl>
    <w:p>
      <w:r>
        <w:rPr>
          <w:color w:val="0066CC"/>
        </w:rPr>
        <w:t>ℹ Underdispersion detected (ratio = 0.3197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0.2153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22.3244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0.4598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49.3407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1.584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0.6841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73.8317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1.982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0.8576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91.4724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2.357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0.0182</w:t>
            </w:r>
          </w:p>
        </w:tc>
        <w:tc>
          <w:tcPr>
            <w:tcW w:type="dxa" w:w="1234"/>
          </w:tcPr>
          <w:p>
            <w:r>
              <w:t>0.0114</w:t>
            </w:r>
          </w:p>
        </w:tc>
        <w:tc>
          <w:tcPr>
            <w:tcW w:type="dxa" w:w="1234"/>
          </w:tcPr>
          <w:p>
            <w:r>
              <w:t>1.5888</w:t>
            </w:r>
          </w:p>
        </w:tc>
        <w:tc>
          <w:tcPr>
            <w:tcW w:type="dxa" w:w="1234"/>
          </w:tcPr>
          <w:p>
            <w:r>
              <w:t>0.1121</w:t>
            </w:r>
          </w:p>
        </w:tc>
        <w:tc>
          <w:tcPr>
            <w:tcW w:type="dxa" w:w="1234"/>
          </w:tcPr>
          <w:p>
            <w:r>
              <w:t>1.018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0.0296</w:t>
            </w:r>
          </w:p>
        </w:tc>
        <w:tc>
          <w:tcPr>
            <w:tcW w:type="dxa" w:w="1234"/>
          </w:tcPr>
          <w:p>
            <w:r>
              <w:t>0.3052</w:t>
            </w:r>
          </w:p>
        </w:tc>
        <w:tc>
          <w:tcPr>
            <w:tcW w:type="dxa" w:w="1234"/>
          </w:tcPr>
          <w:p>
            <w:r>
              <w:t>0.0971</w:t>
            </w:r>
          </w:p>
        </w:tc>
        <w:tc>
          <w:tcPr>
            <w:tcW w:type="dxa" w:w="1234"/>
          </w:tcPr>
          <w:p>
            <w:r>
              <w:t>0.9227</w:t>
            </w:r>
          </w:p>
        </w:tc>
        <w:tc>
          <w:tcPr>
            <w:tcW w:type="dxa" w:w="1234"/>
          </w:tcPr>
          <w:p>
            <w:r>
              <w:t>1.030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0.2704</w:t>
            </w:r>
          </w:p>
        </w:tc>
        <w:tc>
          <w:tcPr>
            <w:tcW w:type="dxa" w:w="1234"/>
          </w:tcPr>
          <w:p>
            <w:r>
              <w:t>0.3218</w:t>
            </w:r>
          </w:p>
        </w:tc>
        <w:tc>
          <w:tcPr>
            <w:tcW w:type="dxa" w:w="1234"/>
          </w:tcPr>
          <w:p>
            <w:r>
              <w:t>0.8401</w:t>
            </w:r>
          </w:p>
        </w:tc>
        <w:tc>
          <w:tcPr>
            <w:tcW w:type="dxa" w:w="1234"/>
          </w:tcPr>
          <w:p>
            <w:r>
              <w:t>0.4009</w:t>
            </w:r>
          </w:p>
        </w:tc>
        <w:tc>
          <w:tcPr>
            <w:tcW w:type="dxa" w:w="1234"/>
          </w:tcPr>
          <w:p>
            <w:r>
              <w:t>1.310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0.1202</w:t>
            </w:r>
          </w:p>
        </w:tc>
        <w:tc>
          <w:tcPr>
            <w:tcW w:type="dxa" w:w="1234"/>
          </w:tcPr>
          <w:p>
            <w:r>
              <w:t>0.3016</w:t>
            </w:r>
          </w:p>
        </w:tc>
        <w:tc>
          <w:tcPr>
            <w:tcW w:type="dxa" w:w="1234"/>
          </w:tcPr>
          <w:p>
            <w:r>
              <w:t>0.3987</w:t>
            </w:r>
          </w:p>
        </w:tc>
        <w:tc>
          <w:tcPr>
            <w:tcW w:type="dxa" w:w="1234"/>
          </w:tcPr>
          <w:p>
            <w:r>
              <w:t>0.6901</w:t>
            </w:r>
          </w:p>
        </w:tc>
        <w:tc>
          <w:tcPr>
            <w:tcW w:type="dxa" w:w="1234"/>
          </w:tcPr>
          <w:p>
            <w:r>
              <w:t>1.128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0.1967</w:t>
            </w:r>
          </w:p>
        </w:tc>
        <w:tc>
          <w:tcPr>
            <w:tcW w:type="dxa" w:w="1234"/>
          </w:tcPr>
          <w:p>
            <w:r>
              <w:t>0.3033</w:t>
            </w:r>
          </w:p>
        </w:tc>
        <w:tc>
          <w:tcPr>
            <w:tcW w:type="dxa" w:w="1234"/>
          </w:tcPr>
          <w:p>
            <w:r>
              <w:t>0.6484</w:t>
            </w:r>
          </w:p>
        </w:tc>
        <w:tc>
          <w:tcPr>
            <w:tcW w:type="dxa" w:w="1234"/>
          </w:tcPr>
          <w:p>
            <w:r>
              <w:t>0.5167</w:t>
            </w:r>
          </w:p>
        </w:tc>
        <w:tc>
          <w:tcPr>
            <w:tcW w:type="dxa" w:w="1234"/>
          </w:tcPr>
          <w:p>
            <w:r>
              <w:t>1.217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-0.0837</w:t>
            </w:r>
          </w:p>
        </w:tc>
        <w:tc>
          <w:tcPr>
            <w:tcW w:type="dxa" w:w="1234"/>
          </w:tcPr>
          <w:p>
            <w:r>
              <w:t>0.3059</w:t>
            </w:r>
          </w:p>
        </w:tc>
        <w:tc>
          <w:tcPr>
            <w:tcW w:type="dxa" w:w="1234"/>
          </w:tcPr>
          <w:p>
            <w:r>
              <w:t>-0.2737</w:t>
            </w:r>
          </w:p>
        </w:tc>
        <w:tc>
          <w:tcPr>
            <w:tcW w:type="dxa" w:w="1234"/>
          </w:tcPr>
          <w:p>
            <w:r>
              <w:t>0.7843</w:t>
            </w:r>
          </w:p>
        </w:tc>
        <w:tc>
          <w:tcPr>
            <w:tcW w:type="dxa" w:w="1234"/>
          </w:tcPr>
          <w:p>
            <w:r>
              <w:t>0.920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0.0782</w:t>
            </w:r>
          </w:p>
        </w:tc>
        <w:tc>
          <w:tcPr>
            <w:tcW w:type="dxa" w:w="1234"/>
          </w:tcPr>
          <w:p>
            <w:r>
              <w:t>0.3081</w:t>
            </w:r>
          </w:p>
        </w:tc>
        <w:tc>
          <w:tcPr>
            <w:tcW w:type="dxa" w:w="1234"/>
          </w:tcPr>
          <w:p>
            <w:r>
              <w:t>0.2538</w:t>
            </w:r>
          </w:p>
        </w:tc>
        <w:tc>
          <w:tcPr>
            <w:tcW w:type="dxa" w:w="1234"/>
          </w:tcPr>
          <w:p>
            <w:r>
              <w:t>0.7997</w:t>
            </w:r>
          </w:p>
        </w:tc>
        <w:tc>
          <w:tcPr>
            <w:tcW w:type="dxa" w:w="1234"/>
          </w:tcPr>
          <w:p>
            <w:r>
              <w:t>1.081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-0.0481</w:t>
            </w:r>
          </w:p>
        </w:tc>
        <w:tc>
          <w:tcPr>
            <w:tcW w:type="dxa" w:w="1234"/>
          </w:tcPr>
          <w:p>
            <w:r>
              <w:t>0.3364</w:t>
            </w:r>
          </w:p>
        </w:tc>
        <w:tc>
          <w:tcPr>
            <w:tcW w:type="dxa" w:w="1234"/>
          </w:tcPr>
          <w:p>
            <w:r>
              <w:t>-0.1431</w:t>
            </w:r>
          </w:p>
        </w:tc>
        <w:tc>
          <w:tcPr>
            <w:tcW w:type="dxa" w:w="1234"/>
          </w:tcPr>
          <w:p>
            <w:r>
              <w:t>0.8862</w:t>
            </w:r>
          </w:p>
        </w:tc>
        <w:tc>
          <w:tcPr>
            <w:tcW w:type="dxa" w:w="1234"/>
          </w:tcPr>
          <w:p>
            <w:r>
              <w:t>0.953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0.0337</w:t>
            </w:r>
          </w:p>
        </w:tc>
        <w:tc>
          <w:tcPr>
            <w:tcW w:type="dxa" w:w="1234"/>
          </w:tcPr>
          <w:p>
            <w:r>
              <w:t>0.3015</w:t>
            </w:r>
          </w:p>
        </w:tc>
        <w:tc>
          <w:tcPr>
            <w:tcW w:type="dxa" w:w="1234"/>
          </w:tcPr>
          <w:p>
            <w:r>
              <w:t>0.1116</w:t>
            </w:r>
          </w:p>
        </w:tc>
        <w:tc>
          <w:tcPr>
            <w:tcW w:type="dxa" w:w="1234"/>
          </w:tcPr>
          <w:p>
            <w:r>
              <w:t>0.9111</w:t>
            </w:r>
          </w:p>
        </w:tc>
        <w:tc>
          <w:tcPr>
            <w:tcW w:type="dxa" w:w="1234"/>
          </w:tcPr>
          <w:p>
            <w:r>
              <w:t>1.034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0.0164</w:t>
            </w:r>
          </w:p>
        </w:tc>
        <w:tc>
          <w:tcPr>
            <w:tcW w:type="dxa" w:w="1234"/>
          </w:tcPr>
          <w:p>
            <w:r>
              <w:t>0.3970</w:t>
            </w:r>
          </w:p>
        </w:tc>
        <w:tc>
          <w:tcPr>
            <w:tcW w:type="dxa" w:w="1234"/>
          </w:tcPr>
          <w:p>
            <w:r>
              <w:t>0.0414</w:t>
            </w:r>
          </w:p>
        </w:tc>
        <w:tc>
          <w:tcPr>
            <w:tcW w:type="dxa" w:w="1234"/>
          </w:tcPr>
          <w:p>
            <w:r>
              <w:t>0.9670</w:t>
            </w:r>
          </w:p>
        </w:tc>
        <w:tc>
          <w:tcPr>
            <w:tcW w:type="dxa" w:w="1234"/>
          </w:tcPr>
          <w:p>
            <w:r>
              <w:t>1.017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0.2396</w:t>
            </w:r>
          </w:p>
        </w:tc>
        <w:tc>
          <w:tcPr>
            <w:tcW w:type="dxa" w:w="1234"/>
          </w:tcPr>
          <w:p>
            <w:r>
              <w:t>0.3016</w:t>
            </w:r>
          </w:p>
        </w:tc>
        <w:tc>
          <w:tcPr>
            <w:tcW w:type="dxa" w:w="1234"/>
          </w:tcPr>
          <w:p>
            <w:r>
              <w:t>0.7944</w:t>
            </w:r>
          </w:p>
        </w:tc>
        <w:tc>
          <w:tcPr>
            <w:tcW w:type="dxa" w:w="1234"/>
          </w:tcPr>
          <w:p>
            <w:r>
              <w:t>0.4270</w:t>
            </w:r>
          </w:p>
        </w:tc>
        <w:tc>
          <w:tcPr>
            <w:tcW w:type="dxa" w:w="1234"/>
          </w:tcPr>
          <w:p>
            <w:r>
              <w:t>1.271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0.0896</w:t>
            </w:r>
          </w:p>
        </w:tc>
        <w:tc>
          <w:tcPr>
            <w:tcW w:type="dxa" w:w="1234"/>
          </w:tcPr>
          <w:p>
            <w:r>
              <w:t>0.3016</w:t>
            </w:r>
          </w:p>
        </w:tc>
        <w:tc>
          <w:tcPr>
            <w:tcW w:type="dxa" w:w="1234"/>
          </w:tcPr>
          <w:p>
            <w:r>
              <w:t>0.2972</w:t>
            </w:r>
          </w:p>
        </w:tc>
        <w:tc>
          <w:tcPr>
            <w:tcW w:type="dxa" w:w="1234"/>
          </w:tcPr>
          <w:p>
            <w:r>
              <w:t>0.7663</w:t>
            </w:r>
          </w:p>
        </w:tc>
        <w:tc>
          <w:tcPr>
            <w:tcW w:type="dxa" w:w="1234"/>
          </w:tcPr>
          <w:p>
            <w:r>
              <w:t>1.094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-0.0045</w:t>
            </w:r>
          </w:p>
        </w:tc>
        <w:tc>
          <w:tcPr>
            <w:tcW w:type="dxa" w:w="1234"/>
          </w:tcPr>
          <w:p>
            <w:r>
              <w:t>0.0027</w:t>
            </w:r>
          </w:p>
        </w:tc>
        <w:tc>
          <w:tcPr>
            <w:tcW w:type="dxa" w:w="1234"/>
          </w:tcPr>
          <w:p>
            <w:r>
              <w:t>-1.6701</w:t>
            </w:r>
          </w:p>
        </w:tc>
        <w:tc>
          <w:tcPr>
            <w:tcW w:type="dxa" w:w="1234"/>
          </w:tcPr>
          <w:p>
            <w:r>
              <w:t>0.0949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-0.0366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-2.1555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0.0311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0.964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multiple_birth_Singleton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-0.5080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0.1475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-3.4448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0.602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-0.2550</w:t>
            </w:r>
          </w:p>
        </w:tc>
        <w:tc>
          <w:tcPr>
            <w:tcW w:type="dxa" w:w="1234"/>
          </w:tcPr>
          <w:p>
            <w:r>
              <w:t>0.1567</w:t>
            </w:r>
          </w:p>
        </w:tc>
        <w:tc>
          <w:tcPr>
            <w:tcW w:type="dxa" w:w="1234"/>
          </w:tcPr>
          <w:p>
            <w:r>
              <w:t>-1.6266</w:t>
            </w:r>
          </w:p>
        </w:tc>
        <w:tc>
          <w:tcPr>
            <w:tcW w:type="dxa" w:w="1234"/>
          </w:tcPr>
          <w:p>
            <w:r>
              <w:t>0.1038</w:t>
            </w:r>
          </w:p>
        </w:tc>
        <w:tc>
          <w:tcPr>
            <w:tcW w:type="dxa" w:w="1234"/>
          </w:tcPr>
          <w:p>
            <w:r>
              <w:t>0.775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multiple_birth_Twin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-0.3017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0.1479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-2.0395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0.0414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0.740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14.7502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2.357</w:t>
            </w:r>
          </w:p>
        </w:tc>
        <w:tc>
          <w:tcPr>
            <w:tcW w:type="dxa" w:w="2160"/>
          </w:tcPr>
          <w:p>
            <w:r>
              <w:t>(2.314-2.401)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1.982</w:t>
            </w:r>
          </w:p>
        </w:tc>
        <w:tc>
          <w:tcPr>
            <w:tcW w:type="dxa" w:w="2160"/>
          </w:tcPr>
          <w:p>
            <w:r>
              <w:t>(1.946-2.018)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1.584</w:t>
            </w:r>
          </w:p>
        </w:tc>
        <w:tc>
          <w:tcPr>
            <w:tcW w:type="dxa" w:w="2160"/>
          </w:tcPr>
          <w:p>
            <w:r>
              <w:t>(1.555-1.613)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multiple_birth_Singleton</w:t>
            </w:r>
          </w:p>
        </w:tc>
        <w:tc>
          <w:tcPr>
            <w:tcW w:type="dxa" w:w="2160"/>
          </w:tcPr>
          <w:p>
            <w:r>
              <w:t>0.602</w:t>
            </w:r>
          </w:p>
        </w:tc>
        <w:tc>
          <w:tcPr>
            <w:tcW w:type="dxa" w:w="2160"/>
          </w:tcPr>
          <w:p>
            <w:r>
              <w:t>(0.451-0.803)</w:t>
            </w:r>
          </w:p>
        </w:tc>
        <w:tc>
          <w:tcPr>
            <w:tcW w:type="dxa" w:w="2160"/>
          </w:tcPr>
          <w:p>
            <w:r>
              <w:t>0.0006</w:t>
            </w:r>
          </w:p>
        </w:tc>
      </w:tr>
      <w:tr>
        <w:tc>
          <w:tcPr>
            <w:tcW w:type="dxa" w:w="2160"/>
          </w:tcPr>
          <w:p>
            <w:r>
              <w:t>multiple_birth_Twin</w:t>
            </w:r>
          </w:p>
        </w:tc>
        <w:tc>
          <w:tcPr>
            <w:tcW w:type="dxa" w:w="2160"/>
          </w:tcPr>
          <w:p>
            <w:r>
              <w:t>0.740</w:t>
            </w:r>
          </w:p>
        </w:tc>
        <w:tc>
          <w:tcPr>
            <w:tcW w:type="dxa" w:w="2160"/>
          </w:tcPr>
          <w:p>
            <w:r>
              <w:t>(0.553-0.988)</w:t>
            </w:r>
          </w:p>
        </w:tc>
        <w:tc>
          <w:tcPr>
            <w:tcW w:type="dxa" w:w="2160"/>
          </w:tcPr>
          <w:p>
            <w:r>
              <w:t>0.0414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1.240</w:t>
            </w:r>
          </w:p>
        </w:tc>
        <w:tc>
          <w:tcPr>
            <w:tcW w:type="dxa" w:w="2160"/>
          </w:tcPr>
          <w:p>
            <w:r>
              <w:t>(1.217-1.264)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(0.933-0.997)</w:t>
            </w:r>
          </w:p>
        </w:tc>
        <w:tc>
          <w:tcPr>
            <w:tcW w:type="dxa" w:w="2160"/>
          </w:tcPr>
          <w:p>
            <w:r>
              <w:t>0.0311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832956.14 and BIC = -3721024.45.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0.3724, </w:t>
      </w:r>
      <w:r>
        <w:t xml:space="preserve">IRR = 1.4512, </w:t>
      </w:r>
      <w:r>
        <w:t>p = 0.2675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0.3724 + 0.2153×age_group_20-24 + 0.4598×age_group_25-29 + 0.6841×age_group_30-34 + 0.8576×age_group_35+ + 0.0182×marital_status_Unmarried + 0.0296×race_mother_Burgher + 0.2704×race_mother_Indian Moor + 0.1202×race_mother_Indian Tamil + 0.1967×race_mother_Malay - 0.0837×race_mother_Other Foreigners + 0.0782×race_mother_Other Srilankans - 0.0481×race_mother_Pakistan Moor + 0.0337×race_mother_Sinhalese + 0.0164×race_mother_Srilankan Chetty + 0.2396×race_mother_Srilankan Moor + 0.0896×race_mother_Srilankan Tamil - 0.0045×Gender _Male - 0.0366×Hospital or Not_Not In Hospital - 0.5080×multiple_birth_Singleton - 0.2550×multiple_birth_Triplets - 0.3017×multiple_birth_Twin + 0.0000×Birth_Weight(grams)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-551779.9002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32057.0261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43342.3412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0.2604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1103605.8005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-3782129.7706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0.1103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0.2156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0.0140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15.3923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0.4573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33.6902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1.580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0.6799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50.1446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1.974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0.8526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61.3254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2.346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0.0190</w:t>
            </w:r>
          </w:p>
        </w:tc>
        <w:tc>
          <w:tcPr>
            <w:tcW w:type="dxa" w:w="1234"/>
          </w:tcPr>
          <w:p>
            <w:r>
              <w:t>0.0189</w:t>
            </w:r>
          </w:p>
        </w:tc>
        <w:tc>
          <w:tcPr>
            <w:tcW w:type="dxa" w:w="1234"/>
          </w:tcPr>
          <w:p>
            <w:r>
              <w:t>1.0011</w:t>
            </w:r>
          </w:p>
        </w:tc>
        <w:tc>
          <w:tcPr>
            <w:tcW w:type="dxa" w:w="1234"/>
          </w:tcPr>
          <w:p>
            <w:r>
              <w:t>0.3168</w:t>
            </w:r>
          </w:p>
        </w:tc>
        <w:tc>
          <w:tcPr>
            <w:tcW w:type="dxa" w:w="1234"/>
          </w:tcPr>
          <w:p>
            <w:r>
              <w:t>1.019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0.0477</w:t>
            </w:r>
          </w:p>
        </w:tc>
        <w:tc>
          <w:tcPr>
            <w:tcW w:type="dxa" w:w="1234"/>
          </w:tcPr>
          <w:p>
            <w:r>
              <w:t>0.5162</w:t>
            </w:r>
          </w:p>
        </w:tc>
        <w:tc>
          <w:tcPr>
            <w:tcW w:type="dxa" w:w="1234"/>
          </w:tcPr>
          <w:p>
            <w:r>
              <w:t>0.0924</w:t>
            </w:r>
          </w:p>
        </w:tc>
        <w:tc>
          <w:tcPr>
            <w:tcW w:type="dxa" w:w="1234"/>
          </w:tcPr>
          <w:p>
            <w:r>
              <w:t>0.9264</w:t>
            </w:r>
          </w:p>
        </w:tc>
        <w:tc>
          <w:tcPr>
            <w:tcW w:type="dxa" w:w="1234"/>
          </w:tcPr>
          <w:p>
            <w:r>
              <w:t>1.049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0.2897</w:t>
            </w:r>
          </w:p>
        </w:tc>
        <w:tc>
          <w:tcPr>
            <w:tcW w:type="dxa" w:w="1234"/>
          </w:tcPr>
          <w:p>
            <w:r>
              <w:t>0.5519</w:t>
            </w:r>
          </w:p>
        </w:tc>
        <w:tc>
          <w:tcPr>
            <w:tcW w:type="dxa" w:w="1234"/>
          </w:tcPr>
          <w:p>
            <w:r>
              <w:t>0.5248</w:t>
            </w:r>
          </w:p>
        </w:tc>
        <w:tc>
          <w:tcPr>
            <w:tcW w:type="dxa" w:w="1234"/>
          </w:tcPr>
          <w:p>
            <w:r>
              <w:t>0.5997</w:t>
            </w:r>
          </w:p>
        </w:tc>
        <w:tc>
          <w:tcPr>
            <w:tcW w:type="dxa" w:w="1234"/>
          </w:tcPr>
          <w:p>
            <w:r>
              <w:t>1.336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0.1434</w:t>
            </w:r>
          </w:p>
        </w:tc>
        <w:tc>
          <w:tcPr>
            <w:tcW w:type="dxa" w:w="1234"/>
          </w:tcPr>
          <w:p>
            <w:r>
              <w:t>0.5104</w:t>
            </w:r>
          </w:p>
        </w:tc>
        <w:tc>
          <w:tcPr>
            <w:tcW w:type="dxa" w:w="1234"/>
          </w:tcPr>
          <w:p>
            <w:r>
              <w:t>0.2809</w:t>
            </w:r>
          </w:p>
        </w:tc>
        <w:tc>
          <w:tcPr>
            <w:tcW w:type="dxa" w:w="1234"/>
          </w:tcPr>
          <w:p>
            <w:r>
              <w:t>0.7788</w:t>
            </w:r>
          </w:p>
        </w:tc>
        <w:tc>
          <w:tcPr>
            <w:tcW w:type="dxa" w:w="1234"/>
          </w:tcPr>
          <w:p>
            <w:r>
              <w:t>1.154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0.2105</w:t>
            </w:r>
          </w:p>
        </w:tc>
        <w:tc>
          <w:tcPr>
            <w:tcW w:type="dxa" w:w="1234"/>
          </w:tcPr>
          <w:p>
            <w:r>
              <w:t>0.5135</w:t>
            </w:r>
          </w:p>
        </w:tc>
        <w:tc>
          <w:tcPr>
            <w:tcW w:type="dxa" w:w="1234"/>
          </w:tcPr>
          <w:p>
            <w:r>
              <w:t>0.4099</w:t>
            </w:r>
          </w:p>
        </w:tc>
        <w:tc>
          <w:tcPr>
            <w:tcW w:type="dxa" w:w="1234"/>
          </w:tcPr>
          <w:p>
            <w:r>
              <w:t>0.6819</w:t>
            </w:r>
          </w:p>
        </w:tc>
        <w:tc>
          <w:tcPr>
            <w:tcW w:type="dxa" w:w="1234"/>
          </w:tcPr>
          <w:p>
            <w:r>
              <w:t>1.234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-0.0628</w:t>
            </w:r>
          </w:p>
        </w:tc>
        <w:tc>
          <w:tcPr>
            <w:tcW w:type="dxa" w:w="1234"/>
          </w:tcPr>
          <w:p>
            <w:r>
              <w:t>0.5173</w:t>
            </w:r>
          </w:p>
        </w:tc>
        <w:tc>
          <w:tcPr>
            <w:tcW w:type="dxa" w:w="1234"/>
          </w:tcPr>
          <w:p>
            <w:r>
              <w:t>-0.1215</w:t>
            </w:r>
          </w:p>
        </w:tc>
        <w:tc>
          <w:tcPr>
            <w:tcW w:type="dxa" w:w="1234"/>
          </w:tcPr>
          <w:p>
            <w:r>
              <w:t>0.9033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0.1035</w:t>
            </w:r>
          </w:p>
        </w:tc>
        <w:tc>
          <w:tcPr>
            <w:tcW w:type="dxa" w:w="1234"/>
          </w:tcPr>
          <w:p>
            <w:r>
              <w:t>0.5214</w:t>
            </w:r>
          </w:p>
        </w:tc>
        <w:tc>
          <w:tcPr>
            <w:tcW w:type="dxa" w:w="1234"/>
          </w:tcPr>
          <w:p>
            <w:r>
              <w:t>0.1984</w:t>
            </w:r>
          </w:p>
        </w:tc>
        <w:tc>
          <w:tcPr>
            <w:tcW w:type="dxa" w:w="1234"/>
          </w:tcPr>
          <w:p>
            <w:r>
              <w:t>0.8427</w:t>
            </w:r>
          </w:p>
        </w:tc>
        <w:tc>
          <w:tcPr>
            <w:tcW w:type="dxa" w:w="1234"/>
          </w:tcPr>
          <w:p>
            <w:r>
              <w:t>1.109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-0.0308</w:t>
            </w:r>
          </w:p>
        </w:tc>
        <w:tc>
          <w:tcPr>
            <w:tcW w:type="dxa" w:w="1234"/>
          </w:tcPr>
          <w:p>
            <w:r>
              <w:t>0.5670</w:t>
            </w:r>
          </w:p>
        </w:tc>
        <w:tc>
          <w:tcPr>
            <w:tcW w:type="dxa" w:w="1234"/>
          </w:tcPr>
          <w:p>
            <w:r>
              <w:t>-0.0544</w:t>
            </w:r>
          </w:p>
        </w:tc>
        <w:tc>
          <w:tcPr>
            <w:tcW w:type="dxa" w:w="1234"/>
          </w:tcPr>
          <w:p>
            <w:r>
              <w:t>0.9566</w:t>
            </w:r>
          </w:p>
        </w:tc>
        <w:tc>
          <w:tcPr>
            <w:tcW w:type="dxa" w:w="1234"/>
          </w:tcPr>
          <w:p>
            <w:r>
              <w:t>0.970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0.0552</w:t>
            </w:r>
          </w:p>
        </w:tc>
        <w:tc>
          <w:tcPr>
            <w:tcW w:type="dxa" w:w="1234"/>
          </w:tcPr>
          <w:p>
            <w:r>
              <w:t>0.5103</w:t>
            </w:r>
          </w:p>
        </w:tc>
        <w:tc>
          <w:tcPr>
            <w:tcW w:type="dxa" w:w="1234"/>
          </w:tcPr>
          <w:p>
            <w:r>
              <w:t>0.1081</w:t>
            </w:r>
          </w:p>
        </w:tc>
        <w:tc>
          <w:tcPr>
            <w:tcW w:type="dxa" w:w="1234"/>
          </w:tcPr>
          <w:p>
            <w:r>
              <w:t>0.9139</w:t>
            </w:r>
          </w:p>
        </w:tc>
        <w:tc>
          <w:tcPr>
            <w:tcW w:type="dxa" w:w="1234"/>
          </w:tcPr>
          <w:p>
            <w:r>
              <w:t>1.057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0.0317</w:t>
            </w:r>
          </w:p>
        </w:tc>
        <w:tc>
          <w:tcPr>
            <w:tcW w:type="dxa" w:w="1234"/>
          </w:tcPr>
          <w:p>
            <w:r>
              <w:t>0.6746</w:t>
            </w:r>
          </w:p>
        </w:tc>
        <w:tc>
          <w:tcPr>
            <w:tcW w:type="dxa" w:w="1234"/>
          </w:tcPr>
          <w:p>
            <w:r>
              <w:t>0.0470</w:t>
            </w:r>
          </w:p>
        </w:tc>
        <w:tc>
          <w:tcPr>
            <w:tcW w:type="dxa" w:w="1234"/>
          </w:tcPr>
          <w:p>
            <w:r>
              <w:t>0.9625</w:t>
            </w:r>
          </w:p>
        </w:tc>
        <w:tc>
          <w:tcPr>
            <w:tcW w:type="dxa" w:w="1234"/>
          </w:tcPr>
          <w:p>
            <w:r>
              <w:t>1.032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0.2446</w:t>
            </w:r>
          </w:p>
        </w:tc>
        <w:tc>
          <w:tcPr>
            <w:tcW w:type="dxa" w:w="1234"/>
          </w:tcPr>
          <w:p>
            <w:r>
              <w:t>0.5103</w:t>
            </w:r>
          </w:p>
        </w:tc>
        <w:tc>
          <w:tcPr>
            <w:tcW w:type="dxa" w:w="1234"/>
          </w:tcPr>
          <w:p>
            <w:r>
              <w:t>0.4793</w:t>
            </w:r>
          </w:p>
        </w:tc>
        <w:tc>
          <w:tcPr>
            <w:tcW w:type="dxa" w:w="1234"/>
          </w:tcPr>
          <w:p>
            <w:r>
              <w:t>0.6318</w:t>
            </w:r>
          </w:p>
        </w:tc>
        <w:tc>
          <w:tcPr>
            <w:tcW w:type="dxa" w:w="1234"/>
          </w:tcPr>
          <w:p>
            <w:r>
              <w:t>1.277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0.1095</w:t>
            </w:r>
          </w:p>
        </w:tc>
        <w:tc>
          <w:tcPr>
            <w:tcW w:type="dxa" w:w="1234"/>
          </w:tcPr>
          <w:p>
            <w:r>
              <w:t>0.5103</w:t>
            </w:r>
          </w:p>
        </w:tc>
        <w:tc>
          <w:tcPr>
            <w:tcW w:type="dxa" w:w="1234"/>
          </w:tcPr>
          <w:p>
            <w:r>
              <w:t>0.2145</w:t>
            </w:r>
          </w:p>
        </w:tc>
        <w:tc>
          <w:tcPr>
            <w:tcW w:type="dxa" w:w="1234"/>
          </w:tcPr>
          <w:p>
            <w:r>
              <w:t>0.8302</w:t>
            </w:r>
          </w:p>
        </w:tc>
        <w:tc>
          <w:tcPr>
            <w:tcW w:type="dxa" w:w="1234"/>
          </w:tcPr>
          <w:p>
            <w:r>
              <w:t>1.116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-0.0045</w:t>
            </w:r>
          </w:p>
        </w:tc>
        <w:tc>
          <w:tcPr>
            <w:tcW w:type="dxa" w:w="1234"/>
          </w:tcPr>
          <w:p>
            <w:r>
              <w:t>0.0046</w:t>
            </w:r>
          </w:p>
        </w:tc>
        <w:tc>
          <w:tcPr>
            <w:tcW w:type="dxa" w:w="1234"/>
          </w:tcPr>
          <w:p>
            <w:r>
              <w:t>-0.9851</w:t>
            </w:r>
          </w:p>
        </w:tc>
        <w:tc>
          <w:tcPr>
            <w:tcW w:type="dxa" w:w="1234"/>
          </w:tcPr>
          <w:p>
            <w:r>
              <w:t>0.3246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Hospital or Not_Not In Hospita</w:t>
            </w:r>
          </w:p>
        </w:tc>
        <w:tc>
          <w:tcPr>
            <w:tcW w:type="dxa" w:w="1234"/>
          </w:tcPr>
          <w:p>
            <w:r>
              <w:t>-0.0317</w:t>
            </w:r>
          </w:p>
        </w:tc>
        <w:tc>
          <w:tcPr>
            <w:tcW w:type="dxa" w:w="1234"/>
          </w:tcPr>
          <w:p>
            <w:r>
              <w:t>0.0291</w:t>
            </w:r>
          </w:p>
        </w:tc>
        <w:tc>
          <w:tcPr>
            <w:tcW w:type="dxa" w:w="1234"/>
          </w:tcPr>
          <w:p>
            <w:r>
              <w:t>-1.0877</w:t>
            </w:r>
          </w:p>
        </w:tc>
        <w:tc>
          <w:tcPr>
            <w:tcW w:type="dxa" w:w="1234"/>
          </w:tcPr>
          <w:p>
            <w:r>
              <w:t>0.2767</w:t>
            </w:r>
          </w:p>
        </w:tc>
        <w:tc>
          <w:tcPr>
            <w:tcW w:type="dxa" w:w="1234"/>
          </w:tcPr>
          <w:p>
            <w:r>
              <w:t>0.969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multiple_birth_Singleton</w:t>
            </w:r>
          </w:p>
        </w:tc>
        <w:tc>
          <w:tcPr>
            <w:tcW w:type="dxa" w:w="1234"/>
          </w:tcPr>
          <w:p>
            <w:r>
              <w:t>-0.5144</w:t>
            </w:r>
          </w:p>
        </w:tc>
        <w:tc>
          <w:tcPr>
            <w:tcW w:type="dxa" w:w="1234"/>
          </w:tcPr>
          <w:p>
            <w:r>
              <w:t>0.2977</w:t>
            </w:r>
          </w:p>
        </w:tc>
        <w:tc>
          <w:tcPr>
            <w:tcW w:type="dxa" w:w="1234"/>
          </w:tcPr>
          <w:p>
            <w:r>
              <w:t>-1.7278</w:t>
            </w:r>
          </w:p>
        </w:tc>
        <w:tc>
          <w:tcPr>
            <w:tcW w:type="dxa" w:w="1234"/>
          </w:tcPr>
          <w:p>
            <w:r>
              <w:t>0.0840</w:t>
            </w:r>
          </w:p>
        </w:tc>
        <w:tc>
          <w:tcPr>
            <w:tcW w:type="dxa" w:w="1234"/>
          </w:tcPr>
          <w:p>
            <w:r>
              <w:t>0.598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-0.2447</w:t>
            </w:r>
          </w:p>
        </w:tc>
        <w:tc>
          <w:tcPr>
            <w:tcW w:type="dxa" w:w="1234"/>
          </w:tcPr>
          <w:p>
            <w:r>
              <w:t>0.3138</w:t>
            </w:r>
          </w:p>
        </w:tc>
        <w:tc>
          <w:tcPr>
            <w:tcW w:type="dxa" w:w="1234"/>
          </w:tcPr>
          <w:p>
            <w:r>
              <w:t>-0.7797</w:t>
            </w:r>
          </w:p>
        </w:tc>
        <w:tc>
          <w:tcPr>
            <w:tcW w:type="dxa" w:w="1234"/>
          </w:tcPr>
          <w:p>
            <w:r>
              <w:t>0.4356</w:t>
            </w:r>
          </w:p>
        </w:tc>
        <w:tc>
          <w:tcPr>
            <w:tcW w:type="dxa" w:w="1234"/>
          </w:tcPr>
          <w:p>
            <w:r>
              <w:t>0.783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multiple_birth_Twin</w:t>
            </w:r>
          </w:p>
        </w:tc>
        <w:tc>
          <w:tcPr>
            <w:tcW w:type="dxa" w:w="1234"/>
          </w:tcPr>
          <w:p>
            <w:r>
              <w:t>-0.3052</w:t>
            </w:r>
          </w:p>
        </w:tc>
        <w:tc>
          <w:tcPr>
            <w:tcW w:type="dxa" w:w="1234"/>
          </w:tcPr>
          <w:p>
            <w:r>
              <w:t>0.2985</w:t>
            </w:r>
          </w:p>
        </w:tc>
        <w:tc>
          <w:tcPr>
            <w:tcW w:type="dxa" w:w="1234"/>
          </w:tcPr>
          <w:p>
            <w:r>
              <w:t>-1.0223</w:t>
            </w:r>
          </w:p>
        </w:tc>
        <w:tc>
          <w:tcPr>
            <w:tcW w:type="dxa" w:w="1234"/>
          </w:tcPr>
          <w:p>
            <w:r>
              <w:t>0.3067</w:t>
            </w:r>
          </w:p>
        </w:tc>
        <w:tc>
          <w:tcPr>
            <w:tcW w:type="dxa" w:w="1234"/>
          </w:tcPr>
          <w:p>
            <w:r>
              <w:t>0.737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8.4296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-416455.0689</w:t>
            </w:r>
          </w:p>
        </w:tc>
        <w:tc>
          <w:tcPr>
            <w:tcW w:type="dxa" w:w="2880"/>
          </w:tcPr>
          <w:p>
            <w:r>
              <w:t>-551779.9002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832956.1377</w:t>
            </w:r>
          </w:p>
        </w:tc>
        <w:tc>
          <w:tcPr>
            <w:tcW w:type="dxa" w:w="2880"/>
          </w:tcPr>
          <w:p>
            <w:r>
              <w:t>1103605.8005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-3721024.4493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-3782129.7706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0.2560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0.2604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0.3197</w:t>
            </w:r>
          </w:p>
        </w:tc>
        <w:tc>
          <w:tcPr>
            <w:tcW w:type="dxa" w:w="2880"/>
          </w:tcPr>
          <w:p>
            <w:r>
              <w:t>0.1103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-270649.6627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2.346</w:t>
            </w:r>
          </w:p>
        </w:tc>
        <w:tc>
          <w:tcPr>
            <w:tcW w:type="dxa" w:w="2160"/>
          </w:tcPr>
          <w:p>
            <w:r>
              <w:t>(2.283-2.411)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1.974</w:t>
            </w:r>
          </w:p>
        </w:tc>
        <w:tc>
          <w:tcPr>
            <w:tcW w:type="dxa" w:w="2160"/>
          </w:tcPr>
          <w:p>
            <w:r>
              <w:t>(1.922-2.027)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1.580</w:t>
            </w:r>
          </w:p>
        </w:tc>
        <w:tc>
          <w:tcPr>
            <w:tcW w:type="dxa" w:w="2160"/>
          </w:tcPr>
          <w:p>
            <w:r>
              <w:t>(1.538-1.622)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1.241</w:t>
            </w:r>
          </w:p>
        </w:tc>
        <w:tc>
          <w:tcPr>
            <w:tcW w:type="dxa" w:w="2160"/>
          </w:tcPr>
          <w:p>
            <w:r>
              <w:t>(1.207-1.275)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0.3656, </w:t>
      </w:r>
      <w:r>
        <w:t xml:space="preserve">IRR = 1.4414, </w:t>
      </w:r>
      <w:r>
        <w:t>p = 0.5361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832956.14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-3721024.45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-416455.07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1103605.8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-3782129.77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-551779.9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270649.66)</w:t>
        <w:br/>
      </w:r>
      <w:r>
        <w:t>• BIC: Negative Binomial is better (Δ = 61105.32)</w:t>
        <w:br/>
        <w:br/>
      </w:r>
      <w:r>
        <w:rPr>
          <w:b/>
        </w:rPr>
        <w:t>Likelihood:</w:t>
        <w:br/>
      </w:r>
      <w:r>
        <w:t>• Log-Likelihood difference: 135324.83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832956.14</w:t>
            </w:r>
          </w:p>
        </w:tc>
        <w:tc>
          <w:tcPr>
            <w:tcW w:type="dxa" w:w="2160"/>
          </w:tcPr>
          <w:p>
            <w:r>
              <w:t>1103605.80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-3721024.45</w:t>
            </w:r>
          </w:p>
        </w:tc>
        <w:tc>
          <w:tcPr>
            <w:tcW w:type="dxa" w:w="2160"/>
          </w:tcPr>
          <w:p>
            <w:r>
              <w:t>-3782129.77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-416455.07</w:t>
            </w:r>
          </w:p>
        </w:tc>
        <w:tc>
          <w:tcPr>
            <w:tcW w:type="dxa" w:w="2160"/>
          </w:tcPr>
          <w:p>
            <w:r>
              <w:t>-551779.90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270649.66)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2.357</w:t>
            </w:r>
          </w:p>
        </w:tc>
        <w:tc>
          <w:tcPr>
            <w:tcW w:type="dxa" w:w="2160"/>
          </w:tcPr>
          <w:p>
            <w:r>
              <w:t>(2.314-2.401)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1.982</w:t>
            </w:r>
          </w:p>
        </w:tc>
        <w:tc>
          <w:tcPr>
            <w:tcW w:type="dxa" w:w="2160"/>
          </w:tcPr>
          <w:p>
            <w:r>
              <w:t>(1.946-2.018)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1.584</w:t>
            </w:r>
          </w:p>
        </w:tc>
        <w:tc>
          <w:tcPr>
            <w:tcW w:type="dxa" w:w="2160"/>
          </w:tcPr>
          <w:p>
            <w:r>
              <w:t>(1.555-1.613)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multiple_birth_Singleton</w:t>
            </w:r>
          </w:p>
        </w:tc>
        <w:tc>
          <w:tcPr>
            <w:tcW w:type="dxa" w:w="2160"/>
          </w:tcPr>
          <w:p>
            <w:r>
              <w:t>0.602</w:t>
            </w:r>
          </w:p>
        </w:tc>
        <w:tc>
          <w:tcPr>
            <w:tcW w:type="dxa" w:w="2160"/>
          </w:tcPr>
          <w:p>
            <w:r>
              <w:t>(0.451-0.803)</w:t>
            </w:r>
          </w:p>
        </w:tc>
        <w:tc>
          <w:tcPr>
            <w:tcW w:type="dxa" w:w="2160"/>
          </w:tcPr>
          <w:p>
            <w:r>
              <w:t>0.0006</w:t>
            </w:r>
          </w:p>
        </w:tc>
      </w:tr>
      <w:tr>
        <w:tc>
          <w:tcPr>
            <w:tcW w:type="dxa" w:w="2160"/>
          </w:tcPr>
          <w:p>
            <w:r>
              <w:t>multiple_birth_Twin</w:t>
            </w:r>
          </w:p>
        </w:tc>
        <w:tc>
          <w:tcPr>
            <w:tcW w:type="dxa" w:w="2160"/>
          </w:tcPr>
          <w:p>
            <w:r>
              <w:t>0.740</w:t>
            </w:r>
          </w:p>
        </w:tc>
        <w:tc>
          <w:tcPr>
            <w:tcW w:type="dxa" w:w="2160"/>
          </w:tcPr>
          <w:p>
            <w:r>
              <w:t>(0.553-0.988)</w:t>
            </w:r>
          </w:p>
        </w:tc>
        <w:tc>
          <w:tcPr>
            <w:tcW w:type="dxa" w:w="2160"/>
          </w:tcPr>
          <w:p>
            <w:r>
              <w:t>0.0414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1.240</w:t>
            </w:r>
          </w:p>
        </w:tc>
        <w:tc>
          <w:tcPr>
            <w:tcW w:type="dxa" w:w="2160"/>
          </w:tcPr>
          <w:p>
            <w:r>
              <w:t>(1.217-1.264)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Hospital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(0.933-0.997)</w:t>
            </w:r>
          </w:p>
        </w:tc>
        <w:tc>
          <w:tcPr>
            <w:tcW w:type="dxa" w:w="2160"/>
          </w:tcPr>
          <w:p>
            <w:r>
              <w:t>0.0311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0.3724 + 0.2153×age_group_20-24 + 0.4598×age_group_25-29 + 0.6841×age_group_30-34 + 0.8576×age_group_35+ + 0.0182×marital_status_Unmarried + 0.0296×race_mother_Burgher + 0.2704×race_mother_Indian Moor + 0.1202×race_mother_Indian Tamil + 0.1967×race_mother_Malay - 0.0837×race_mother_Other Foreigners + 0.0782×race_mother_Other Srilankans - 0.0481×race_mother_Pakistan Moor + 0.0337×race_mother_Sinhalese + 0.0164×race_mother_Srilankan Chetty + 0.2396×race_mother_Srilankan Moor + 0.0896×race_mother_Srilankan Tamil - 0.0045×Gender _Male - 0.0366×Hospital or Not_Not In Hospital - 0.5080×multiple_birth_Singleton - 0.2550×multiple_birth_Triplets - 0.3017×multiple_birth_Twin + 0.0000×Birth_Weight(grams)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8</w:t>
        <w:br/>
      </w:r>
      <w:r>
        <w:t>5. Model fit (AIC): 832956.14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1.240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1.217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1.264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1.584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1.555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1.613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1.982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1.946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2.018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2.357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2.314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2.401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1.018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1.041</w:t>
            </w:r>
          </w:p>
        </w:tc>
        <w:tc>
          <w:tcPr>
            <w:tcW w:type="dxa" w:w="1440"/>
          </w:tcPr>
          <w:p>
            <w:r>
              <w:t>0.1121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race_mother_Burgher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1.030</w:t>
            </w:r>
          </w:p>
        </w:tc>
        <w:tc>
          <w:tcPr>
            <w:tcW w:type="dxa" w:w="1440"/>
          </w:tcPr>
          <w:p>
            <w:r>
              <w:t>0.566</w:t>
            </w:r>
          </w:p>
        </w:tc>
        <w:tc>
          <w:tcPr>
            <w:tcW w:type="dxa" w:w="1440"/>
          </w:tcPr>
          <w:p>
            <w:r>
              <w:t>1.873</w:t>
            </w:r>
          </w:p>
        </w:tc>
        <w:tc>
          <w:tcPr>
            <w:tcW w:type="dxa" w:w="1440"/>
          </w:tcPr>
          <w:p>
            <w:r>
              <w:t>0.9227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1.310</w:t>
            </w:r>
          </w:p>
        </w:tc>
        <w:tc>
          <w:tcPr>
            <w:tcW w:type="dxa" w:w="1440"/>
          </w:tcPr>
          <w:p>
            <w:r>
              <w:t>0.697</w:t>
            </w:r>
          </w:p>
        </w:tc>
        <w:tc>
          <w:tcPr>
            <w:tcW w:type="dxa" w:w="1440"/>
          </w:tcPr>
          <w:p>
            <w:r>
              <w:t>2.463</w:t>
            </w:r>
          </w:p>
        </w:tc>
        <w:tc>
          <w:tcPr>
            <w:tcW w:type="dxa" w:w="1440"/>
          </w:tcPr>
          <w:p>
            <w:r>
              <w:t>0.4009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1.128</w:t>
            </w:r>
          </w:p>
        </w:tc>
        <w:tc>
          <w:tcPr>
            <w:tcW w:type="dxa" w:w="1440"/>
          </w:tcPr>
          <w:p>
            <w:r>
              <w:t>0.624</w:t>
            </w:r>
          </w:p>
        </w:tc>
        <w:tc>
          <w:tcPr>
            <w:tcW w:type="dxa" w:w="1440"/>
          </w:tcPr>
          <w:p>
            <w:r>
              <w:t>2.037</w:t>
            </w:r>
          </w:p>
        </w:tc>
        <w:tc>
          <w:tcPr>
            <w:tcW w:type="dxa" w:w="1440"/>
          </w:tcPr>
          <w:p>
            <w:r>
              <w:t>0.6901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1.217</w:t>
            </w:r>
          </w:p>
        </w:tc>
        <w:tc>
          <w:tcPr>
            <w:tcW w:type="dxa" w:w="1440"/>
          </w:tcPr>
          <w:p>
            <w:r>
              <w:t>0.672</w:t>
            </w:r>
          </w:p>
        </w:tc>
        <w:tc>
          <w:tcPr>
            <w:tcW w:type="dxa" w:w="1440"/>
          </w:tcPr>
          <w:p>
            <w:r>
              <w:t>2.206</w:t>
            </w:r>
          </w:p>
        </w:tc>
        <w:tc>
          <w:tcPr>
            <w:tcW w:type="dxa" w:w="1440"/>
          </w:tcPr>
          <w:p>
            <w:r>
              <w:t>0.5167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Foreigners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0.920</w:t>
            </w:r>
          </w:p>
        </w:tc>
        <w:tc>
          <w:tcPr>
            <w:tcW w:type="dxa" w:w="1440"/>
          </w:tcPr>
          <w:p>
            <w:r>
              <w:t>0.505</w:t>
            </w:r>
          </w:p>
        </w:tc>
        <w:tc>
          <w:tcPr>
            <w:tcW w:type="dxa" w:w="1440"/>
          </w:tcPr>
          <w:p>
            <w:r>
              <w:t>1.675</w:t>
            </w:r>
          </w:p>
        </w:tc>
        <w:tc>
          <w:tcPr>
            <w:tcW w:type="dxa" w:w="1440"/>
          </w:tcPr>
          <w:p>
            <w:r>
              <w:t>0.7843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Srilankans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1.081</w:t>
            </w:r>
          </w:p>
        </w:tc>
        <w:tc>
          <w:tcPr>
            <w:tcW w:type="dxa" w:w="1440"/>
          </w:tcPr>
          <w:p>
            <w:r>
              <w:t>0.591</w:t>
            </w:r>
          </w:p>
        </w:tc>
        <w:tc>
          <w:tcPr>
            <w:tcW w:type="dxa" w:w="1440"/>
          </w:tcPr>
          <w:p>
            <w:r>
              <w:t>1.978</w:t>
            </w:r>
          </w:p>
        </w:tc>
        <w:tc>
          <w:tcPr>
            <w:tcW w:type="dxa" w:w="1440"/>
          </w:tcPr>
          <w:p>
            <w:r>
              <w:t>0.7997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race_mother_Pakistan Moor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0.953</w:t>
            </w:r>
          </w:p>
        </w:tc>
        <w:tc>
          <w:tcPr>
            <w:tcW w:type="dxa" w:w="1440"/>
          </w:tcPr>
          <w:p>
            <w:r>
              <w:t>0.493</w:t>
            </w:r>
          </w:p>
        </w:tc>
        <w:tc>
          <w:tcPr>
            <w:tcW w:type="dxa" w:w="1440"/>
          </w:tcPr>
          <w:p>
            <w:r>
              <w:t>1.843</w:t>
            </w:r>
          </w:p>
        </w:tc>
        <w:tc>
          <w:tcPr>
            <w:tcW w:type="dxa" w:w="1440"/>
          </w:tcPr>
          <w:p>
            <w:r>
              <w:t>0.8862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1.034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1.868</w:t>
            </w:r>
          </w:p>
        </w:tc>
        <w:tc>
          <w:tcPr>
            <w:tcW w:type="dxa" w:w="1440"/>
          </w:tcPr>
          <w:p>
            <w:r>
              <w:t>0.9111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Chetty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1.017</w:t>
            </w:r>
          </w:p>
        </w:tc>
        <w:tc>
          <w:tcPr>
            <w:tcW w:type="dxa" w:w="1440"/>
          </w:tcPr>
          <w:p>
            <w:r>
              <w:t>0.467</w:t>
            </w:r>
          </w:p>
        </w:tc>
        <w:tc>
          <w:tcPr>
            <w:tcW w:type="dxa" w:w="1440"/>
          </w:tcPr>
          <w:p>
            <w:r>
              <w:t>2.213</w:t>
            </w:r>
          </w:p>
        </w:tc>
        <w:tc>
          <w:tcPr>
            <w:tcW w:type="dxa" w:w="1440"/>
          </w:tcPr>
          <w:p>
            <w:r>
              <w:t>0.9670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1.271</w:t>
            </w:r>
          </w:p>
        </w:tc>
        <w:tc>
          <w:tcPr>
            <w:tcW w:type="dxa" w:w="1440"/>
          </w:tcPr>
          <w:p>
            <w:r>
              <w:t>0.704</w:t>
            </w:r>
          </w:p>
        </w:tc>
        <w:tc>
          <w:tcPr>
            <w:tcW w:type="dxa" w:w="1440"/>
          </w:tcPr>
          <w:p>
            <w:r>
              <w:t>2.295</w:t>
            </w:r>
          </w:p>
        </w:tc>
        <w:tc>
          <w:tcPr>
            <w:tcW w:type="dxa" w:w="1440"/>
          </w:tcPr>
          <w:p>
            <w:r>
              <w:t>0.4270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1.094</w:t>
            </w:r>
          </w:p>
        </w:tc>
        <w:tc>
          <w:tcPr>
            <w:tcW w:type="dxa" w:w="1440"/>
          </w:tcPr>
          <w:p>
            <w:r>
              <w:t>0.606</w:t>
            </w:r>
          </w:p>
        </w:tc>
        <w:tc>
          <w:tcPr>
            <w:tcW w:type="dxa" w:w="1440"/>
          </w:tcPr>
          <w:p>
            <w:r>
              <w:t>1.975</w:t>
            </w:r>
          </w:p>
        </w:tc>
        <w:tc>
          <w:tcPr>
            <w:tcW w:type="dxa" w:w="1440"/>
          </w:tcPr>
          <w:p>
            <w:r>
              <w:t>0.7663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Gender _Male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0.996</w:t>
            </w:r>
          </w:p>
        </w:tc>
        <w:tc>
          <w:tcPr>
            <w:tcW w:type="dxa" w:w="1440"/>
          </w:tcPr>
          <w:p>
            <w:r>
              <w:t>0.990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0.0949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Hospital or Not_Not In Hospital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0.964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0.933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0.997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0.0311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multiple_birth_Singleton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0.602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0.451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0.803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0.0006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multiple_birth_Triplets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0.775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1.054</w:t>
            </w:r>
          </w:p>
        </w:tc>
        <w:tc>
          <w:tcPr>
            <w:tcW w:type="dxa" w:w="1440"/>
          </w:tcPr>
          <w:p>
            <w:r>
              <w:t>0.1038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multiple_birth_Twin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0.740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0.553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0.988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0.0414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2.357 (2.314-2.401)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1.982 (1.946-2.018)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1.584 (1.555-1.613)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race_mother_Indian Moor</w:t>
            </w:r>
          </w:p>
        </w:tc>
        <w:tc>
          <w:tcPr>
            <w:tcW w:type="dxa" w:w="2880"/>
          </w:tcPr>
          <w:p>
            <w:r>
              <w:t>1.310 (0.697-2.463)</w:t>
            </w:r>
          </w:p>
        </w:tc>
        <w:tc>
          <w:tcPr>
            <w:tcW w:type="dxa" w:w="2880"/>
          </w:tcPr>
          <w:p>
            <w:r>
              <w:t xml:space="preserve">0.4009 </w:t>
            </w:r>
          </w:p>
        </w:tc>
      </w:tr>
      <w:tr>
        <w:tc>
          <w:tcPr>
            <w:tcW w:type="dxa" w:w="2880"/>
          </w:tcPr>
          <w:p>
            <w:r>
              <w:t>race_mother_Srilankan Moor</w:t>
            </w:r>
          </w:p>
        </w:tc>
        <w:tc>
          <w:tcPr>
            <w:tcW w:type="dxa" w:w="2880"/>
          </w:tcPr>
          <w:p>
            <w:r>
              <w:t>1.271 (0.704-2.295)</w:t>
            </w:r>
          </w:p>
        </w:tc>
        <w:tc>
          <w:tcPr>
            <w:tcW w:type="dxa" w:w="2880"/>
          </w:tcPr>
          <w:p>
            <w:r>
              <w:t xml:space="preserve">0.4270 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multiple_birth_Singleton</w:t>
            </w:r>
          </w:p>
        </w:tc>
        <w:tc>
          <w:tcPr>
            <w:tcW w:type="dxa" w:w="2880"/>
          </w:tcPr>
          <w:p>
            <w:r>
              <w:t>0.602 (0.451-0.803)</w:t>
            </w:r>
          </w:p>
        </w:tc>
        <w:tc>
          <w:tcPr>
            <w:tcW w:type="dxa" w:w="2880"/>
          </w:tcPr>
          <w:p>
            <w:r>
              <w:t>0.0006 ***</w:t>
            </w:r>
          </w:p>
        </w:tc>
      </w:tr>
      <w:tr>
        <w:tc>
          <w:tcPr>
            <w:tcW w:type="dxa" w:w="2880"/>
          </w:tcPr>
          <w:p>
            <w:r>
              <w:t>multiple_birth_Twin</w:t>
            </w:r>
          </w:p>
        </w:tc>
        <w:tc>
          <w:tcPr>
            <w:tcW w:type="dxa" w:w="2880"/>
          </w:tcPr>
          <w:p>
            <w:r>
              <w:t>0.740 (0.553-0.988)</w:t>
            </w:r>
          </w:p>
        </w:tc>
        <w:tc>
          <w:tcPr>
            <w:tcW w:type="dxa" w:w="2880"/>
          </w:tcPr>
          <w:p>
            <w:r>
              <w:t>0.0414 *</w:t>
            </w:r>
          </w:p>
        </w:tc>
      </w:tr>
      <w:tr>
        <w:tc>
          <w:tcPr>
            <w:tcW w:type="dxa" w:w="2880"/>
          </w:tcPr>
          <w:p>
            <w:r>
              <w:t>multiple_birth_Triplets</w:t>
            </w:r>
          </w:p>
        </w:tc>
        <w:tc>
          <w:tcPr>
            <w:tcW w:type="dxa" w:w="2880"/>
          </w:tcPr>
          <w:p>
            <w:r>
              <w:t>0.775 (0.570-1.054)</w:t>
            </w:r>
          </w:p>
        </w:tc>
        <w:tc>
          <w:tcPr>
            <w:tcW w:type="dxa" w:w="2880"/>
          </w:tcPr>
          <w:p>
            <w:r>
              <w:t xml:space="preserve">0.1038 </w:t>
            </w:r>
          </w:p>
        </w:tc>
      </w:tr>
      <w:tr>
        <w:tc>
          <w:tcPr>
            <w:tcW w:type="dxa" w:w="2880"/>
          </w:tcPr>
          <w:p>
            <w:r>
              <w:t>race_mother_Other Foreigners</w:t>
            </w:r>
          </w:p>
        </w:tc>
        <w:tc>
          <w:tcPr>
            <w:tcW w:type="dxa" w:w="2880"/>
          </w:tcPr>
          <w:p>
            <w:r>
              <w:t>0.920 (0.505-1.675)</w:t>
            </w:r>
          </w:p>
        </w:tc>
        <w:tc>
          <w:tcPr>
            <w:tcW w:type="dxa" w:w="2880"/>
          </w:tcPr>
          <w:p>
            <w:r>
              <w:t xml:space="preserve">0.7843 </w:t>
            </w:r>
          </w:p>
        </w:tc>
      </w:tr>
      <w:tr>
        <w:tc>
          <w:tcPr>
            <w:tcW w:type="dxa" w:w="2880"/>
          </w:tcPr>
          <w:p>
            <w:r>
              <w:t>race_mother_Pakistan Moor</w:t>
            </w:r>
          </w:p>
        </w:tc>
        <w:tc>
          <w:tcPr>
            <w:tcW w:type="dxa" w:w="2880"/>
          </w:tcPr>
          <w:p>
            <w:r>
              <w:t>0.953 (0.493-1.843)</w:t>
            </w:r>
          </w:p>
        </w:tc>
        <w:tc>
          <w:tcPr>
            <w:tcW w:type="dxa" w:w="2880"/>
          </w:tcPr>
          <w:p>
            <w:r>
              <w:t xml:space="preserve">0.8862 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