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Parity Distribution — Sri Lanka Birth Registration</w:t>
      </w:r>
    </w:p>
    <w:p/>
    <w:p>
      <w:pPr>
        <w:pStyle w:val="Heading2"/>
      </w:pPr>
      <w:r>
        <w:t>Figure 1: Birth Order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Frequency Distribution of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Birth Order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Frequency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Percentage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Cumulative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128,521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42.52%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42.52%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110,651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36.61%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79.12%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49,063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16.23%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95.35%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10,845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3.59%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98.94%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2,505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0.83%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99.77%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302,278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</w:tr>
    </w:tbl>
    <w:p/>
    <w:p>
      <w:r>
        <w:rPr>
          <w:i/>
          <w:sz w:val="20"/>
        </w:rPr>
        <w:t>Note: Parity refers to the number of live births a mother has had.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