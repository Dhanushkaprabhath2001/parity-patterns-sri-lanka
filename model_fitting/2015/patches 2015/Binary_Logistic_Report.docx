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2026-05-21 06:17:46</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-175786.6301</w:t>
            </w:r>
          </w:p>
        </w:tc>
      </w:tr>
      <w:tr>
        <w:tc>
          <w:tcPr>
            <w:tcW w:type="dxa" w:w="4320"/>
          </w:tcPr>
          <w:p>
            <w:r>
              <w:t>Log-Likelihood (Null Model)</w:t>
            </w:r>
          </w:p>
        </w:tc>
        <w:tc>
          <w:tcPr>
            <w:tcW w:type="dxa" w:w="4320"/>
          </w:tcPr>
          <w:p>
            <w:r>
              <w:t>-206125.6041</w:t>
            </w:r>
          </w:p>
        </w:tc>
      </w:tr>
      <w:tr>
        <w:tc>
          <w:tcPr>
            <w:tcW w:type="dxa" w:w="4320"/>
          </w:tcPr>
          <w:p>
            <w:r>
              <w:t>Likelihood Ratio (LR) Statistic</w:t>
            </w:r>
          </w:p>
        </w:tc>
        <w:tc>
          <w:tcPr>
            <w:tcW w:type="dxa" w:w="4320"/>
          </w:tcPr>
          <w:p>
            <w:r>
              <w:t>60677.9479</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0.1472</w:t>
            </w:r>
          </w:p>
        </w:tc>
      </w:tr>
      <w:tr>
        <w:tc>
          <w:tcPr>
            <w:tcW w:type="dxa" w:w="4320"/>
          </w:tcPr>
          <w:p>
            <w:r>
              <w:t>AIC</w:t>
            </w:r>
          </w:p>
        </w:tc>
        <w:tc>
          <w:tcPr>
            <w:tcW w:type="dxa" w:w="4320"/>
          </w:tcPr>
          <w:p>
            <w:r>
              <w:t>351629.26</w:t>
            </w:r>
          </w:p>
        </w:tc>
      </w:tr>
      <w:tr>
        <w:tc>
          <w:tcPr>
            <w:tcW w:type="dxa" w:w="4320"/>
          </w:tcPr>
          <w:p>
            <w:r>
              <w:t>BIC</w:t>
            </w:r>
          </w:p>
        </w:tc>
        <w:tc>
          <w:tcPr>
            <w:tcW w:type="dxa" w:w="4320"/>
          </w:tcPr>
          <w:p>
            <w:r>
              <w:t>351926.60</w:t>
            </w:r>
          </w:p>
        </w:tc>
      </w:tr>
      <w:tr>
        <w:tc>
          <w:tcPr>
            <w:tcW w:type="dxa" w:w="4320"/>
          </w:tcPr>
          <w:p>
            <w:r>
              <w:t>Number of Observations</w:t>
            </w:r>
          </w:p>
        </w:tc>
        <w:tc>
          <w:tcPr>
            <w:tcW w:type="dxa" w:w="4320"/>
          </w:tcPr>
          <w:p>
            <w:r>
              <w:t>302278</w:t>
            </w:r>
          </w:p>
        </w:tc>
      </w:tr>
      <w:tr>
        <w:tc>
          <w:tcPr>
            <w:tcW w:type="dxa" w:w="4320"/>
          </w:tcPr>
          <w:p>
            <w:r>
              <w:t>Degrees of Freedom (Model)</w:t>
            </w:r>
          </w:p>
        </w:tc>
        <w:tc>
          <w:tcPr>
            <w:tcW w:type="dxa" w:w="4320"/>
          </w:tcPr>
          <w:p>
            <w:r>
              <w:t>27.0</w:t>
            </w:r>
          </w:p>
        </w:tc>
      </w:tr>
      <w:tr>
        <w:tc>
          <w:tcPr>
            <w:tcW w:type="dxa" w:w="4320"/>
          </w:tcPr>
          <w:p>
            <w:r>
              <w:t>Degrees of Freedom (Residual)</w:t>
            </w:r>
          </w:p>
        </w:tc>
        <w:tc>
          <w:tcPr>
            <w:tcW w:type="dxa" w:w="4320"/>
          </w:tcPr>
          <w:p>
            <w:r>
              <w:t>302250.0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-1.8043</w:t>
            </w:r>
          </w:p>
        </w:tc>
        <w:tc>
          <w:tcPr>
            <w:tcW w:type="dxa" w:w="1234"/>
          </w:tcPr>
          <w:p>
            <w:r>
              <w:rPr>
                <w:b/>
              </w:rPr>
              <w:t>0.0392</w:t>
            </w:r>
          </w:p>
        </w:tc>
        <w:tc>
          <w:tcPr>
            <w:tcW w:type="dxa" w:w="1234"/>
          </w:tcPr>
          <w:p>
            <w:r>
              <w:rPr>
                <w:b/>
              </w:rPr>
              <w:t>-46.0385</w:t>
            </w:r>
          </w:p>
        </w:tc>
        <w:tc>
          <w:tcPr>
            <w:tcW w:type="dxa" w:w="1234"/>
          </w:tcPr>
          <w:p>
            <w:r>
              <w:rPr>
                <w:b/>
              </w:rPr>
              <w:t>0.0000</w:t>
            </w:r>
          </w:p>
        </w:tc>
        <w:tc>
          <w:tcPr>
            <w:tcW w:type="dxa" w:w="1234"/>
          </w:tcPr>
          <w:p>
            <w:r>
              <w:rPr>
                <w:b/>
                <w:color w:val="0066CC"/>
              </w:rPr>
              <w:t>0.165</w:t>
            </w:r>
          </w:p>
        </w:tc>
        <w:tc>
          <w:tcPr>
            <w:tcW w:type="dxa" w:w="1234"/>
          </w:tcPr>
          <w:p>
            <w:r>
              <w:t>***</w:t>
            </w:r>
          </w:p>
        </w:tc>
      </w:tr>
      <w:tr>
        <w:tc>
          <w:tcPr>
            <w:tcW w:type="dxa" w:w="1234"/>
          </w:tcPr>
          <w:p>
            <w:r>
              <w:rPr>
                <w:b/>
              </w:rPr>
              <w:t>age_group_25-29</w:t>
            </w:r>
          </w:p>
        </w:tc>
        <w:tc>
          <w:tcPr>
            <w:tcW w:type="dxa" w:w="1234"/>
          </w:tcPr>
          <w:p>
            <w:r>
              <w:rPr>
                <w:b/>
              </w:rPr>
              <w:t>-2.8490</w:t>
            </w:r>
          </w:p>
        </w:tc>
        <w:tc>
          <w:tcPr>
            <w:tcW w:type="dxa" w:w="1234"/>
          </w:tcPr>
          <w:p>
            <w:r>
              <w:rPr>
                <w:b/>
              </w:rPr>
              <w:t>0.0387</w:t>
            </w:r>
          </w:p>
        </w:tc>
        <w:tc>
          <w:tcPr>
            <w:tcW w:type="dxa" w:w="1234"/>
          </w:tcPr>
          <w:p>
            <w:r>
              <w:rPr>
                <w:b/>
              </w:rPr>
              <w:t>-73.5585</w:t>
            </w:r>
          </w:p>
        </w:tc>
        <w:tc>
          <w:tcPr>
            <w:tcW w:type="dxa" w:w="1234"/>
          </w:tcPr>
          <w:p>
            <w:r>
              <w:rPr>
                <w:b/>
              </w:rPr>
              <w:t>0.0000</w:t>
            </w:r>
          </w:p>
        </w:tc>
        <w:tc>
          <w:tcPr>
            <w:tcW w:type="dxa" w:w="1234"/>
          </w:tcPr>
          <w:p>
            <w:r>
              <w:rPr>
                <w:b/>
                <w:color w:val="0066CC"/>
              </w:rPr>
              <w:t>0.058</w:t>
            </w:r>
          </w:p>
        </w:tc>
        <w:tc>
          <w:tcPr>
            <w:tcW w:type="dxa" w:w="1234"/>
          </w:tcPr>
          <w:p>
            <w:r>
              <w:t>***</w:t>
            </w:r>
          </w:p>
        </w:tc>
      </w:tr>
      <w:tr>
        <w:tc>
          <w:tcPr>
            <w:tcW w:type="dxa" w:w="1234"/>
          </w:tcPr>
          <w:p>
            <w:r>
              <w:rPr>
                <w:b/>
              </w:rPr>
              <w:t>age_group_30-34</w:t>
            </w:r>
          </w:p>
        </w:tc>
        <w:tc>
          <w:tcPr>
            <w:tcW w:type="dxa" w:w="1234"/>
          </w:tcPr>
          <w:p>
            <w:r>
              <w:rPr>
                <w:b/>
              </w:rPr>
              <w:t>-3.7473</w:t>
            </w:r>
          </w:p>
        </w:tc>
        <w:tc>
          <w:tcPr>
            <w:tcW w:type="dxa" w:w="1234"/>
          </w:tcPr>
          <w:p>
            <w:r>
              <w:rPr>
                <w:b/>
              </w:rPr>
              <w:t>0.0389</w:t>
            </w:r>
          </w:p>
        </w:tc>
        <w:tc>
          <w:tcPr>
            <w:tcW w:type="dxa" w:w="1234"/>
          </w:tcPr>
          <w:p>
            <w:r>
              <w:rPr>
                <w:b/>
              </w:rPr>
              <w:t>-96.2388</w:t>
            </w:r>
          </w:p>
        </w:tc>
        <w:tc>
          <w:tcPr>
            <w:tcW w:type="dxa" w:w="1234"/>
          </w:tcPr>
          <w:p>
            <w:r>
              <w:rPr>
                <w:b/>
              </w:rPr>
              <w:t>0.0000</w:t>
            </w:r>
          </w:p>
        </w:tc>
        <w:tc>
          <w:tcPr>
            <w:tcW w:type="dxa" w:w="1234"/>
          </w:tcPr>
          <w:p>
            <w:r>
              <w:rPr>
                <w:b/>
                <w:color w:val="0066CC"/>
              </w:rPr>
              <w:t>0.024</w:t>
            </w:r>
          </w:p>
        </w:tc>
        <w:tc>
          <w:tcPr>
            <w:tcW w:type="dxa" w:w="1234"/>
          </w:tcPr>
          <w:p>
            <w:r>
              <w:t>***</w:t>
            </w:r>
          </w:p>
        </w:tc>
      </w:tr>
      <w:tr>
        <w:tc>
          <w:tcPr>
            <w:tcW w:type="dxa" w:w="1234"/>
          </w:tcPr>
          <w:p>
            <w:r>
              <w:rPr>
                <w:b/>
              </w:rPr>
              <w:t>age_group_35+</w:t>
            </w:r>
          </w:p>
        </w:tc>
        <w:tc>
          <w:tcPr>
            <w:tcW w:type="dxa" w:w="1234"/>
          </w:tcPr>
          <w:p>
            <w:r>
              <w:rPr>
                <w:b/>
              </w:rPr>
              <w:t>-4.2783</w:t>
            </w:r>
          </w:p>
        </w:tc>
        <w:tc>
          <w:tcPr>
            <w:tcW w:type="dxa" w:w="1234"/>
          </w:tcPr>
          <w:p>
            <w:r>
              <w:rPr>
                <w:b/>
              </w:rPr>
              <w:t>0.0398</w:t>
            </w:r>
          </w:p>
        </w:tc>
        <w:tc>
          <w:tcPr>
            <w:tcW w:type="dxa" w:w="1234"/>
          </w:tcPr>
          <w:p>
            <w:r>
              <w:rPr>
                <w:b/>
              </w:rPr>
              <w:t>-107.3811</w:t>
            </w:r>
          </w:p>
        </w:tc>
        <w:tc>
          <w:tcPr>
            <w:tcW w:type="dxa" w:w="1234"/>
          </w:tcPr>
          <w:p>
            <w:r>
              <w:rPr>
                <w:b/>
              </w:rPr>
              <w:t>0.0000</w:t>
            </w:r>
          </w:p>
        </w:tc>
        <w:tc>
          <w:tcPr>
            <w:tcW w:type="dxa" w:w="1234"/>
          </w:tcPr>
          <w:p>
            <w:r>
              <w:rPr>
                <w:b/>
                <w:color w:val="0066CC"/>
              </w:rPr>
              <w:t>0.014</w:t>
            </w:r>
          </w:p>
        </w:tc>
        <w:tc>
          <w:tcPr>
            <w:tcW w:type="dxa" w:w="1234"/>
          </w:tcPr>
          <w:p>
            <w:r>
              <w:t>***</w:t>
            </w:r>
          </w:p>
        </w:tc>
      </w:tr>
      <w:tr>
        <w:tc>
          <w:tcPr>
            <w:tcW w:type="dxa" w:w="1234"/>
          </w:tcPr>
          <w:p>
            <w:r>
              <w:rPr>
                <w:b/>
              </w:rPr>
              <w:t>marital_status_Unmarried</w:t>
            </w:r>
          </w:p>
        </w:tc>
        <w:tc>
          <w:tcPr>
            <w:tcW w:type="dxa" w:w="1234"/>
          </w:tcPr>
          <w:p>
            <w:r>
              <w:rPr>
                <w:b/>
              </w:rPr>
              <w:t>0.1250</w:t>
            </w:r>
          </w:p>
        </w:tc>
        <w:tc>
          <w:tcPr>
            <w:tcW w:type="dxa" w:w="1234"/>
          </w:tcPr>
          <w:p>
            <w:r>
              <w:rPr>
                <w:b/>
              </w:rPr>
              <w:t>0.0367</w:t>
            </w:r>
          </w:p>
        </w:tc>
        <w:tc>
          <w:tcPr>
            <w:tcW w:type="dxa" w:w="1234"/>
          </w:tcPr>
          <w:p>
            <w:r>
              <w:rPr>
                <w:b/>
              </w:rPr>
              <w:t>3.4015</w:t>
            </w:r>
          </w:p>
        </w:tc>
        <w:tc>
          <w:tcPr>
            <w:tcW w:type="dxa" w:w="1234"/>
          </w:tcPr>
          <w:p>
            <w:r>
              <w:rPr>
                <w:b/>
              </w:rPr>
              <w:t>0.0007</w:t>
            </w:r>
          </w:p>
        </w:tc>
        <w:tc>
          <w:tcPr>
            <w:tcW w:type="dxa" w:w="1234"/>
          </w:tcPr>
          <w:p>
            <w:r>
              <w:rPr>
                <w:b/>
                <w:color w:val="CC6600"/>
              </w:rPr>
              <w:t>1.133</w:t>
            </w:r>
          </w:p>
        </w:tc>
        <w:tc>
          <w:tcPr>
            <w:tcW w:type="dxa" w:w="1234"/>
          </w:tcPr>
          <w:p>
            <w:r>
              <w:t>***</w:t>
            </w:r>
          </w:p>
        </w:tc>
      </w:tr>
      <w:tr>
        <w:tc>
          <w:tcPr>
            <w:tcW w:type="dxa" w:w="1234"/>
          </w:tcPr>
          <w:p>
            <w:r>
              <w:t>race_mother_Burgher</w:t>
            </w:r>
          </w:p>
        </w:tc>
        <w:tc>
          <w:tcPr>
            <w:tcW w:type="dxa" w:w="1234"/>
          </w:tcPr>
          <w:p>
            <w:r>
              <w:t>-0.3340</w:t>
            </w:r>
          </w:p>
        </w:tc>
        <w:tc>
          <w:tcPr>
            <w:tcW w:type="dxa" w:w="1234"/>
          </w:tcPr>
          <w:p>
            <w:r>
              <w:t>0.8662</w:t>
            </w:r>
          </w:p>
        </w:tc>
        <w:tc>
          <w:tcPr>
            <w:tcW w:type="dxa" w:w="1234"/>
          </w:tcPr>
          <w:p>
            <w:r>
              <w:t>-0.3856</w:t>
            </w:r>
          </w:p>
        </w:tc>
        <w:tc>
          <w:tcPr>
            <w:tcW w:type="dxa" w:w="1234"/>
          </w:tcPr>
          <w:p>
            <w:r>
              <w:t>0.6998</w:t>
            </w:r>
          </w:p>
        </w:tc>
        <w:tc>
          <w:tcPr>
            <w:tcW w:type="dxa" w:w="1234"/>
          </w:tcPr>
          <w:p>
            <w:r>
              <w:rPr>
                <w:color w:val="0066CC"/>
              </w:rPr>
              <w:t>0.716</w:t>
            </w:r>
          </w:p>
        </w:tc>
        <w:tc>
          <w:tcPr>
            <w:tcW w:type="dxa" w:w="1234"/>
          </w:tcPr>
          <w:p>
            <w:r/>
          </w:p>
        </w:tc>
      </w:tr>
      <w:tr>
        <w:tc>
          <w:tcPr>
            <w:tcW w:type="dxa" w:w="1234"/>
          </w:tcPr>
          <w:p>
            <w:r>
              <w:t>race_mother_Indian Moor</w:t>
            </w:r>
          </w:p>
        </w:tc>
        <w:tc>
          <w:tcPr>
            <w:tcW w:type="dxa" w:w="1234"/>
          </w:tcPr>
          <w:p>
            <w:r>
              <w:t>-1.5798</w:t>
            </w:r>
          </w:p>
        </w:tc>
        <w:tc>
          <w:tcPr>
            <w:tcW w:type="dxa" w:w="1234"/>
          </w:tcPr>
          <w:p>
            <w:r>
              <w:t>0.9982</w:t>
            </w:r>
          </w:p>
        </w:tc>
        <w:tc>
          <w:tcPr>
            <w:tcW w:type="dxa" w:w="1234"/>
          </w:tcPr>
          <w:p>
            <w:r>
              <w:t>-1.5826</w:t>
            </w:r>
          </w:p>
        </w:tc>
        <w:tc>
          <w:tcPr>
            <w:tcW w:type="dxa" w:w="1234"/>
          </w:tcPr>
          <w:p>
            <w:r>
              <w:t>0.1135</w:t>
            </w:r>
          </w:p>
        </w:tc>
        <w:tc>
          <w:tcPr>
            <w:tcW w:type="dxa" w:w="1234"/>
          </w:tcPr>
          <w:p>
            <w:r>
              <w:rPr>
                <w:color w:val="0066CC"/>
              </w:rPr>
              <w:t>0.206</w:t>
            </w:r>
          </w:p>
        </w:tc>
        <w:tc>
          <w:tcPr>
            <w:tcW w:type="dxa" w:w="1234"/>
          </w:tcPr>
          <w:p>
            <w:r/>
          </w:p>
        </w:tc>
      </w:tr>
      <w:tr>
        <w:tc>
          <w:tcPr>
            <w:tcW w:type="dxa" w:w="1234"/>
          </w:tcPr>
          <w:p>
            <w:r>
              <w:t>race_mother_Indian Tamil</w:t>
            </w:r>
          </w:p>
        </w:tc>
        <w:tc>
          <w:tcPr>
            <w:tcW w:type="dxa" w:w="1234"/>
          </w:tcPr>
          <w:p>
            <w:r>
              <w:t>-0.6238</w:t>
            </w:r>
          </w:p>
        </w:tc>
        <w:tc>
          <w:tcPr>
            <w:tcW w:type="dxa" w:w="1234"/>
          </w:tcPr>
          <w:p>
            <w:r>
              <w:t>0.8558</w:t>
            </w:r>
          </w:p>
        </w:tc>
        <w:tc>
          <w:tcPr>
            <w:tcW w:type="dxa" w:w="1234"/>
          </w:tcPr>
          <w:p>
            <w:r>
              <w:t>-0.7289</w:t>
            </w:r>
          </w:p>
        </w:tc>
        <w:tc>
          <w:tcPr>
            <w:tcW w:type="dxa" w:w="1234"/>
          </w:tcPr>
          <w:p>
            <w:r>
              <w:t>0.4660</w:t>
            </w:r>
          </w:p>
        </w:tc>
        <w:tc>
          <w:tcPr>
            <w:tcW w:type="dxa" w:w="1234"/>
          </w:tcPr>
          <w:p>
            <w:r>
              <w:rPr>
                <w:color w:val="0066CC"/>
              </w:rPr>
              <w:t>0.536</w:t>
            </w:r>
          </w:p>
        </w:tc>
        <w:tc>
          <w:tcPr>
            <w:tcW w:type="dxa" w:w="1234"/>
          </w:tcPr>
          <w:p>
            <w:r/>
          </w:p>
        </w:tc>
      </w:tr>
      <w:tr>
        <w:tc>
          <w:tcPr>
            <w:tcW w:type="dxa" w:w="1234"/>
          </w:tcPr>
          <w:p>
            <w:r>
              <w:t>race_mother_Malay</w:t>
            </w:r>
          </w:p>
        </w:tc>
        <w:tc>
          <w:tcPr>
            <w:tcW w:type="dxa" w:w="1234"/>
          </w:tcPr>
          <w:p>
            <w:r>
              <w:t>-0.9628</w:t>
            </w:r>
          </w:p>
        </w:tc>
        <w:tc>
          <w:tcPr>
            <w:tcW w:type="dxa" w:w="1234"/>
          </w:tcPr>
          <w:p>
            <w:r>
              <w:t>0.8624</w:t>
            </w:r>
          </w:p>
        </w:tc>
        <w:tc>
          <w:tcPr>
            <w:tcW w:type="dxa" w:w="1234"/>
          </w:tcPr>
          <w:p>
            <w:r>
              <w:t>-1.1164</w:t>
            </w:r>
          </w:p>
        </w:tc>
        <w:tc>
          <w:tcPr>
            <w:tcW w:type="dxa" w:w="1234"/>
          </w:tcPr>
          <w:p>
            <w:r>
              <w:t>0.2643</w:t>
            </w:r>
          </w:p>
        </w:tc>
        <w:tc>
          <w:tcPr>
            <w:tcW w:type="dxa" w:w="1234"/>
          </w:tcPr>
          <w:p>
            <w:r>
              <w:rPr>
                <w:color w:val="0066CC"/>
              </w:rPr>
              <w:t>0.382</w:t>
            </w:r>
          </w:p>
        </w:tc>
        <w:tc>
          <w:tcPr>
            <w:tcW w:type="dxa" w:w="1234"/>
          </w:tcPr>
          <w:p>
            <w:r/>
          </w:p>
        </w:tc>
      </w:tr>
      <w:tr>
        <w:tc>
          <w:tcPr>
            <w:tcW w:type="dxa" w:w="1234"/>
          </w:tcPr>
          <w:p>
            <w:r>
              <w:t>race_mother_Other Foreigners</w:t>
            </w:r>
          </w:p>
        </w:tc>
        <w:tc>
          <w:tcPr>
            <w:tcW w:type="dxa" w:w="1234"/>
          </w:tcPr>
          <w:p>
            <w:r>
              <w:t>0.1899</w:t>
            </w:r>
          </w:p>
        </w:tc>
        <w:tc>
          <w:tcPr>
            <w:tcW w:type="dxa" w:w="1234"/>
          </w:tcPr>
          <w:p>
            <w:r>
              <w:t>0.8675</w:t>
            </w:r>
          </w:p>
        </w:tc>
        <w:tc>
          <w:tcPr>
            <w:tcW w:type="dxa" w:w="1234"/>
          </w:tcPr>
          <w:p>
            <w:r>
              <w:t>0.2189</w:t>
            </w:r>
          </w:p>
        </w:tc>
        <w:tc>
          <w:tcPr>
            <w:tcW w:type="dxa" w:w="1234"/>
          </w:tcPr>
          <w:p>
            <w:r>
              <w:t>0.8267</w:t>
            </w:r>
          </w:p>
        </w:tc>
        <w:tc>
          <w:tcPr>
            <w:tcW w:type="dxa" w:w="1234"/>
          </w:tcPr>
          <w:p>
            <w:r>
              <w:rPr>
                <w:color w:val="CC6600"/>
              </w:rPr>
              <w:t>1.209</w:t>
            </w:r>
          </w:p>
        </w:tc>
        <w:tc>
          <w:tcPr>
            <w:tcW w:type="dxa" w:w="1234"/>
          </w:tcPr>
          <w:p>
            <w:r/>
          </w:p>
        </w:tc>
      </w:tr>
      <w:tr>
        <w:tc>
          <w:tcPr>
            <w:tcW w:type="dxa" w:w="1234"/>
          </w:tcPr>
          <w:p>
            <w:r>
              <w:t>race_mother_Other Srilankans</w:t>
            </w:r>
          </w:p>
        </w:tc>
        <w:tc>
          <w:tcPr>
            <w:tcW w:type="dxa" w:w="1234"/>
          </w:tcPr>
          <w:p>
            <w:r>
              <w:t>-0.6557</w:t>
            </w:r>
          </w:p>
        </w:tc>
        <w:tc>
          <w:tcPr>
            <w:tcW w:type="dxa" w:w="1234"/>
          </w:tcPr>
          <w:p>
            <w:r>
              <w:t>0.8780</w:t>
            </w:r>
          </w:p>
        </w:tc>
        <w:tc>
          <w:tcPr>
            <w:tcW w:type="dxa" w:w="1234"/>
          </w:tcPr>
          <w:p>
            <w:r>
              <w:t>-0.7468</w:t>
            </w:r>
          </w:p>
        </w:tc>
        <w:tc>
          <w:tcPr>
            <w:tcW w:type="dxa" w:w="1234"/>
          </w:tcPr>
          <w:p>
            <w:r>
              <w:t>0.4552</w:t>
            </w:r>
          </w:p>
        </w:tc>
        <w:tc>
          <w:tcPr>
            <w:tcW w:type="dxa" w:w="1234"/>
          </w:tcPr>
          <w:p>
            <w:r>
              <w:rPr>
                <w:color w:val="0066CC"/>
              </w:rPr>
              <w:t>0.519</w:t>
            </w:r>
          </w:p>
        </w:tc>
        <w:tc>
          <w:tcPr>
            <w:tcW w:type="dxa" w:w="1234"/>
          </w:tcPr>
          <w:p>
            <w:r/>
          </w:p>
        </w:tc>
      </w:tr>
      <w:tr>
        <w:tc>
          <w:tcPr>
            <w:tcW w:type="dxa" w:w="1234"/>
          </w:tcPr>
          <w:p>
            <w:r>
              <w:t>race_mother_Pakistan Moor</w:t>
            </w:r>
          </w:p>
        </w:tc>
        <w:tc>
          <w:tcPr>
            <w:tcW w:type="dxa" w:w="1234"/>
          </w:tcPr>
          <w:p>
            <w:r>
              <w:t>-0.2120</w:t>
            </w:r>
          </w:p>
        </w:tc>
        <w:tc>
          <w:tcPr>
            <w:tcW w:type="dxa" w:w="1234"/>
          </w:tcPr>
          <w:p>
            <w:r>
              <w:t>0.9528</w:t>
            </w:r>
          </w:p>
        </w:tc>
        <w:tc>
          <w:tcPr>
            <w:tcW w:type="dxa" w:w="1234"/>
          </w:tcPr>
          <w:p>
            <w:r>
              <w:t>-0.2225</w:t>
            </w:r>
          </w:p>
        </w:tc>
        <w:tc>
          <w:tcPr>
            <w:tcW w:type="dxa" w:w="1234"/>
          </w:tcPr>
          <w:p>
            <w:r>
              <w:t>0.8239</w:t>
            </w:r>
          </w:p>
        </w:tc>
        <w:tc>
          <w:tcPr>
            <w:tcW w:type="dxa" w:w="1234"/>
          </w:tcPr>
          <w:p>
            <w:r>
              <w:rPr>
                <w:color w:val="0066CC"/>
              </w:rPr>
              <w:t>0.809</w:t>
            </w:r>
          </w:p>
        </w:tc>
        <w:tc>
          <w:tcPr>
            <w:tcW w:type="dxa" w:w="1234"/>
          </w:tcPr>
          <w:p>
            <w:r/>
          </w:p>
        </w:tc>
      </w:tr>
      <w:tr>
        <w:tc>
          <w:tcPr>
            <w:tcW w:type="dxa" w:w="1234"/>
          </w:tcPr>
          <w:p>
            <w:r>
              <w:t>race_mother_Sinhalese</w:t>
            </w:r>
          </w:p>
        </w:tc>
        <w:tc>
          <w:tcPr>
            <w:tcW w:type="dxa" w:w="1234"/>
          </w:tcPr>
          <w:p>
            <w:r>
              <w:t>-0.3871</w:t>
            </w:r>
          </w:p>
        </w:tc>
        <w:tc>
          <w:tcPr>
            <w:tcW w:type="dxa" w:w="1234"/>
          </w:tcPr>
          <w:p>
            <w:r>
              <w:t>0.8555</w:t>
            </w:r>
          </w:p>
        </w:tc>
        <w:tc>
          <w:tcPr>
            <w:tcW w:type="dxa" w:w="1234"/>
          </w:tcPr>
          <w:p>
            <w:r>
              <w:t>-0.4524</w:t>
            </w:r>
          </w:p>
        </w:tc>
        <w:tc>
          <w:tcPr>
            <w:tcW w:type="dxa" w:w="1234"/>
          </w:tcPr>
          <w:p>
            <w:r>
              <w:t>0.6510</w:t>
            </w:r>
          </w:p>
        </w:tc>
        <w:tc>
          <w:tcPr>
            <w:tcW w:type="dxa" w:w="1234"/>
          </w:tcPr>
          <w:p>
            <w:r>
              <w:rPr>
                <w:color w:val="0066CC"/>
              </w:rPr>
              <w:t>0.679</w:t>
            </w:r>
          </w:p>
        </w:tc>
        <w:tc>
          <w:tcPr>
            <w:tcW w:type="dxa" w:w="1234"/>
          </w:tcPr>
          <w:p>
            <w:r/>
          </w:p>
        </w:tc>
      </w:tr>
      <w:tr>
        <w:tc>
          <w:tcPr>
            <w:tcW w:type="dxa" w:w="1234"/>
          </w:tcPr>
          <w:p>
            <w:r>
              <w:t>race_mother_Srilankan Chetty</w:t>
            </w:r>
          </w:p>
        </w:tc>
        <w:tc>
          <w:tcPr>
            <w:tcW w:type="dxa" w:w="1234"/>
          </w:tcPr>
          <w:p>
            <w:r>
              <w:t>-0.4140</w:t>
            </w:r>
          </w:p>
        </w:tc>
        <w:tc>
          <w:tcPr>
            <w:tcW w:type="dxa" w:w="1234"/>
          </w:tcPr>
          <w:p>
            <w:r>
              <w:t>1.1682</w:t>
            </w:r>
          </w:p>
        </w:tc>
        <w:tc>
          <w:tcPr>
            <w:tcW w:type="dxa" w:w="1234"/>
          </w:tcPr>
          <w:p>
            <w:r>
              <w:t>-0.3544</w:t>
            </w:r>
          </w:p>
        </w:tc>
        <w:tc>
          <w:tcPr>
            <w:tcW w:type="dxa" w:w="1234"/>
          </w:tcPr>
          <w:p>
            <w:r>
              <w:t>0.7231</w:t>
            </w:r>
          </w:p>
        </w:tc>
        <w:tc>
          <w:tcPr>
            <w:tcW w:type="dxa" w:w="1234"/>
          </w:tcPr>
          <w:p>
            <w:r>
              <w:rPr>
                <w:color w:val="0066CC"/>
              </w:rPr>
              <w:t>0.661</w:t>
            </w:r>
          </w:p>
        </w:tc>
        <w:tc>
          <w:tcPr>
            <w:tcW w:type="dxa" w:w="1234"/>
          </w:tcPr>
          <w:p>
            <w:r/>
          </w:p>
        </w:tc>
      </w:tr>
      <w:tr>
        <w:tc>
          <w:tcPr>
            <w:tcW w:type="dxa" w:w="1234"/>
          </w:tcPr>
          <w:p>
            <w:r>
              <w:t>race_mother_Srilankan Moor</w:t>
            </w:r>
          </w:p>
        </w:tc>
        <w:tc>
          <w:tcPr>
            <w:tcW w:type="dxa" w:w="1234"/>
          </w:tcPr>
          <w:p>
            <w:r>
              <w:t>-0.8724</w:t>
            </w:r>
          </w:p>
        </w:tc>
        <w:tc>
          <w:tcPr>
            <w:tcW w:type="dxa" w:w="1234"/>
          </w:tcPr>
          <w:p>
            <w:r>
              <w:t>0.8556</w:t>
            </w:r>
          </w:p>
        </w:tc>
        <w:tc>
          <w:tcPr>
            <w:tcW w:type="dxa" w:w="1234"/>
          </w:tcPr>
          <w:p>
            <w:r>
              <w:t>-1.0196</w:t>
            </w:r>
          </w:p>
        </w:tc>
        <w:tc>
          <w:tcPr>
            <w:tcW w:type="dxa" w:w="1234"/>
          </w:tcPr>
          <w:p>
            <w:r>
              <w:t>0.3079</w:t>
            </w:r>
          </w:p>
        </w:tc>
        <w:tc>
          <w:tcPr>
            <w:tcW w:type="dxa" w:w="1234"/>
          </w:tcPr>
          <w:p>
            <w:r>
              <w:rPr>
                <w:color w:val="0066CC"/>
              </w:rPr>
              <w:t>0.418</w:t>
            </w:r>
          </w:p>
        </w:tc>
        <w:tc>
          <w:tcPr>
            <w:tcW w:type="dxa" w:w="1234"/>
          </w:tcPr>
          <w:p>
            <w:r/>
          </w:p>
        </w:tc>
      </w:tr>
      <w:tr>
        <w:tc>
          <w:tcPr>
            <w:tcW w:type="dxa" w:w="1234"/>
          </w:tcPr>
          <w:p>
            <w:r>
              <w:t>race_mother_Srilankan Tamil</w:t>
            </w:r>
          </w:p>
        </w:tc>
        <w:tc>
          <w:tcPr>
            <w:tcW w:type="dxa" w:w="1234"/>
          </w:tcPr>
          <w:p>
            <w:r>
              <w:t>-0.4640</w:t>
            </w:r>
          </w:p>
        </w:tc>
        <w:tc>
          <w:tcPr>
            <w:tcW w:type="dxa" w:w="1234"/>
          </w:tcPr>
          <w:p>
            <w:r>
              <w:t>0.8557</w:t>
            </w:r>
          </w:p>
        </w:tc>
        <w:tc>
          <w:tcPr>
            <w:tcW w:type="dxa" w:w="1234"/>
          </w:tcPr>
          <w:p>
            <w:r>
              <w:t>-0.5422</w:t>
            </w:r>
          </w:p>
        </w:tc>
        <w:tc>
          <w:tcPr>
            <w:tcW w:type="dxa" w:w="1234"/>
          </w:tcPr>
          <w:p>
            <w:r>
              <w:t>0.5877</w:t>
            </w:r>
          </w:p>
        </w:tc>
        <w:tc>
          <w:tcPr>
            <w:tcW w:type="dxa" w:w="1234"/>
          </w:tcPr>
          <w:p>
            <w:r>
              <w:rPr>
                <w:color w:val="0066CC"/>
              </w:rPr>
              <w:t>0.629</w:t>
            </w:r>
          </w:p>
        </w:tc>
        <w:tc>
          <w:tcPr>
            <w:tcW w:type="dxa" w:w="1234"/>
          </w:tcPr>
          <w:p>
            <w:r/>
          </w:p>
        </w:tc>
      </w:tr>
      <w:tr>
        <w:tc>
          <w:tcPr>
            <w:tcW w:type="dxa" w:w="1234"/>
          </w:tcPr>
          <w:p>
            <w:r>
              <w:rPr>
                <w:b/>
              </w:rPr>
              <w:t>Gender _Male</w:t>
            </w:r>
          </w:p>
        </w:tc>
        <w:tc>
          <w:tcPr>
            <w:tcW w:type="dxa" w:w="1234"/>
          </w:tcPr>
          <w:p>
            <w:r>
              <w:rPr>
                <w:b/>
              </w:rPr>
              <w:t>0.0267</w:t>
            </w:r>
          </w:p>
        </w:tc>
        <w:tc>
          <w:tcPr>
            <w:tcW w:type="dxa" w:w="1234"/>
          </w:tcPr>
          <w:p>
            <w:r>
              <w:rPr>
                <w:b/>
              </w:rPr>
              <w:t>0.0082</w:t>
            </w:r>
          </w:p>
        </w:tc>
        <w:tc>
          <w:tcPr>
            <w:tcW w:type="dxa" w:w="1234"/>
          </w:tcPr>
          <w:p>
            <w:r>
              <w:rPr>
                <w:b/>
              </w:rPr>
              <w:t>3.2552</w:t>
            </w:r>
          </w:p>
        </w:tc>
        <w:tc>
          <w:tcPr>
            <w:tcW w:type="dxa" w:w="1234"/>
          </w:tcPr>
          <w:p>
            <w:r>
              <w:rPr>
                <w:b/>
              </w:rPr>
              <w:t>0.0011</w:t>
            </w:r>
          </w:p>
        </w:tc>
        <w:tc>
          <w:tcPr>
            <w:tcW w:type="dxa" w:w="1234"/>
          </w:tcPr>
          <w:p>
            <w:r>
              <w:rPr>
                <w:b/>
                <w:color w:val="CC6600"/>
              </w:rPr>
              <w:t>1.027</w:t>
            </w:r>
          </w:p>
        </w:tc>
        <w:tc>
          <w:tcPr>
            <w:tcW w:type="dxa" w:w="1234"/>
          </w:tcPr>
          <w:p>
            <w:r>
              <w:t>**</w:t>
            </w:r>
          </w:p>
        </w:tc>
      </w:tr>
      <w:tr>
        <w:tc>
          <w:tcPr>
            <w:tcW w:type="dxa" w:w="1234"/>
          </w:tcPr>
          <w:p>
            <w:r>
              <w:rPr>
                <w:b/>
              </w:rPr>
              <w:t>Hospital or Not_Not In Hospital</w:t>
            </w:r>
          </w:p>
        </w:tc>
        <w:tc>
          <w:tcPr>
            <w:tcW w:type="dxa" w:w="1234"/>
          </w:tcPr>
          <w:p>
            <w:r>
              <w:rPr>
                <w:b/>
              </w:rPr>
              <w:t>0.3658</w:t>
            </w:r>
          </w:p>
        </w:tc>
        <w:tc>
          <w:tcPr>
            <w:tcW w:type="dxa" w:w="1234"/>
          </w:tcPr>
          <w:p>
            <w:r>
              <w:rPr>
                <w:b/>
              </w:rPr>
              <w:t>0.0537</w:t>
            </w:r>
          </w:p>
        </w:tc>
        <w:tc>
          <w:tcPr>
            <w:tcW w:type="dxa" w:w="1234"/>
          </w:tcPr>
          <w:p>
            <w:r>
              <w:rPr>
                <w:b/>
              </w:rPr>
              <w:t>6.8116</w:t>
            </w:r>
          </w:p>
        </w:tc>
        <w:tc>
          <w:tcPr>
            <w:tcW w:type="dxa" w:w="1234"/>
          </w:tcPr>
          <w:p>
            <w:r>
              <w:rPr>
                <w:b/>
              </w:rPr>
              <w:t>0.0000</w:t>
            </w:r>
          </w:p>
        </w:tc>
        <w:tc>
          <w:tcPr>
            <w:tcW w:type="dxa" w:w="1234"/>
          </w:tcPr>
          <w:p>
            <w:r>
              <w:rPr>
                <w:b/>
                <w:color w:val="CC6600"/>
              </w:rPr>
              <w:t>1.442</w:t>
            </w:r>
          </w:p>
        </w:tc>
        <w:tc>
          <w:tcPr>
            <w:tcW w:type="dxa" w:w="1234"/>
          </w:tcPr>
          <w:p>
            <w:r>
              <w:t>***</w:t>
            </w:r>
          </w:p>
        </w:tc>
      </w:tr>
      <w:tr>
        <w:tc>
          <w:tcPr>
            <w:tcW w:type="dxa" w:w="1234"/>
          </w:tcPr>
          <w:p>
            <w:r>
              <w:rPr>
                <w:b/>
              </w:rPr>
              <w:t>province_mother_Eastern</w:t>
            </w:r>
          </w:p>
        </w:tc>
        <w:tc>
          <w:tcPr>
            <w:tcW w:type="dxa" w:w="1234"/>
          </w:tcPr>
          <w:p>
            <w:r>
              <w:rPr>
                <w:b/>
              </w:rPr>
              <w:t>0.0424</w:t>
            </w:r>
          </w:p>
        </w:tc>
        <w:tc>
          <w:tcPr>
            <w:tcW w:type="dxa" w:w="1234"/>
          </w:tcPr>
          <w:p>
            <w:r>
              <w:rPr>
                <w:b/>
              </w:rPr>
              <w:t>0.0185</w:t>
            </w:r>
          </w:p>
        </w:tc>
        <w:tc>
          <w:tcPr>
            <w:tcW w:type="dxa" w:w="1234"/>
          </w:tcPr>
          <w:p>
            <w:r>
              <w:rPr>
                <w:b/>
              </w:rPr>
              <w:t>2.2882</w:t>
            </w:r>
          </w:p>
        </w:tc>
        <w:tc>
          <w:tcPr>
            <w:tcW w:type="dxa" w:w="1234"/>
          </w:tcPr>
          <w:p>
            <w:r>
              <w:rPr>
                <w:b/>
              </w:rPr>
              <w:t>0.0221</w:t>
            </w:r>
          </w:p>
        </w:tc>
        <w:tc>
          <w:tcPr>
            <w:tcW w:type="dxa" w:w="1234"/>
          </w:tcPr>
          <w:p>
            <w:r>
              <w:rPr>
                <w:b/>
                <w:color w:val="CC6600"/>
              </w:rPr>
              <w:t>1.043</w:t>
            </w:r>
          </w:p>
        </w:tc>
        <w:tc>
          <w:tcPr>
            <w:tcW w:type="dxa" w:w="1234"/>
          </w:tcPr>
          <w:p>
            <w:r>
              <w:t>*</w:t>
            </w:r>
          </w:p>
        </w:tc>
      </w:tr>
      <w:tr>
        <w:tc>
          <w:tcPr>
            <w:tcW w:type="dxa" w:w="1234"/>
          </w:tcPr>
          <w:p>
            <w:r>
              <w:rPr>
                <w:b/>
              </w:rPr>
              <w:t>province_mother_North Central</w:t>
            </w:r>
          </w:p>
        </w:tc>
        <w:tc>
          <w:tcPr>
            <w:tcW w:type="dxa" w:w="1234"/>
          </w:tcPr>
          <w:p>
            <w:r>
              <w:rPr>
                <w:b/>
              </w:rPr>
              <w:t>-0.2055</w:t>
            </w:r>
          </w:p>
        </w:tc>
        <w:tc>
          <w:tcPr>
            <w:tcW w:type="dxa" w:w="1234"/>
          </w:tcPr>
          <w:p>
            <w:r>
              <w:rPr>
                <w:b/>
              </w:rPr>
              <w:t>0.0175</w:t>
            </w:r>
          </w:p>
        </w:tc>
        <w:tc>
          <w:tcPr>
            <w:tcW w:type="dxa" w:w="1234"/>
          </w:tcPr>
          <w:p>
            <w:r>
              <w:rPr>
                <w:b/>
              </w:rPr>
              <w:t>-11.7377</w:t>
            </w:r>
          </w:p>
        </w:tc>
        <w:tc>
          <w:tcPr>
            <w:tcW w:type="dxa" w:w="1234"/>
          </w:tcPr>
          <w:p>
            <w:r>
              <w:rPr>
                <w:b/>
              </w:rPr>
              <w:t>0.0000</w:t>
            </w:r>
          </w:p>
        </w:tc>
        <w:tc>
          <w:tcPr>
            <w:tcW w:type="dxa" w:w="1234"/>
          </w:tcPr>
          <w:p>
            <w:r>
              <w:rPr>
                <w:b/>
                <w:color w:val="0066CC"/>
              </w:rPr>
              <w:t>0.814</w:t>
            </w:r>
          </w:p>
        </w:tc>
        <w:tc>
          <w:tcPr>
            <w:tcW w:type="dxa" w:w="1234"/>
          </w:tcPr>
          <w:p>
            <w:r>
              <w:t>***</w:t>
            </w:r>
          </w:p>
        </w:tc>
      </w:tr>
      <w:tr>
        <w:tc>
          <w:tcPr>
            <w:tcW w:type="dxa" w:w="1234"/>
          </w:tcPr>
          <w:p>
            <w:r>
              <w:rPr>
                <w:b/>
              </w:rPr>
              <w:t>province_mother_North Western</w:t>
            </w:r>
          </w:p>
        </w:tc>
        <w:tc>
          <w:tcPr>
            <w:tcW w:type="dxa" w:w="1234"/>
          </w:tcPr>
          <w:p>
            <w:r>
              <w:rPr>
                <w:b/>
              </w:rPr>
              <w:t>-0.1759</w:t>
            </w:r>
          </w:p>
        </w:tc>
        <w:tc>
          <w:tcPr>
            <w:tcW w:type="dxa" w:w="1234"/>
          </w:tcPr>
          <w:p>
            <w:r>
              <w:rPr>
                <w:b/>
              </w:rPr>
              <w:t>0.0221</w:t>
            </w:r>
          </w:p>
        </w:tc>
        <w:tc>
          <w:tcPr>
            <w:tcW w:type="dxa" w:w="1234"/>
          </w:tcPr>
          <w:p>
            <w:r>
              <w:rPr>
                <w:b/>
              </w:rPr>
              <w:t>-7.9533</w:t>
            </w:r>
          </w:p>
        </w:tc>
        <w:tc>
          <w:tcPr>
            <w:tcW w:type="dxa" w:w="1234"/>
          </w:tcPr>
          <w:p>
            <w:r>
              <w:rPr>
                <w:b/>
              </w:rPr>
              <w:t>0.0000</w:t>
            </w:r>
          </w:p>
        </w:tc>
        <w:tc>
          <w:tcPr>
            <w:tcW w:type="dxa" w:w="1234"/>
          </w:tcPr>
          <w:p>
            <w:r>
              <w:rPr>
                <w:b/>
                <w:color w:val="0066CC"/>
              </w:rPr>
              <w:t>0.839</w:t>
            </w:r>
          </w:p>
        </w:tc>
        <w:tc>
          <w:tcPr>
            <w:tcW w:type="dxa" w:w="1234"/>
          </w:tcPr>
          <w:p>
            <w:r>
              <w:t>***</w:t>
            </w:r>
          </w:p>
        </w:tc>
      </w:tr>
      <w:tr>
        <w:tc>
          <w:tcPr>
            <w:tcW w:type="dxa" w:w="1234"/>
          </w:tcPr>
          <w:p>
            <w:r>
              <w:t>province_mother_Northern</w:t>
            </w:r>
          </w:p>
        </w:tc>
        <w:tc>
          <w:tcPr>
            <w:tcW w:type="dxa" w:w="1234"/>
          </w:tcPr>
          <w:p>
            <w:r>
              <w:t>0.0303</w:t>
            </w:r>
          </w:p>
        </w:tc>
        <w:tc>
          <w:tcPr>
            <w:tcW w:type="dxa" w:w="1234"/>
          </w:tcPr>
          <w:p>
            <w:r>
              <w:t>0.0258</w:t>
            </w:r>
          </w:p>
        </w:tc>
        <w:tc>
          <w:tcPr>
            <w:tcW w:type="dxa" w:w="1234"/>
          </w:tcPr>
          <w:p>
            <w:r>
              <w:t>1.1755</w:t>
            </w:r>
          </w:p>
        </w:tc>
        <w:tc>
          <w:tcPr>
            <w:tcW w:type="dxa" w:w="1234"/>
          </w:tcPr>
          <w:p>
            <w:r>
              <w:t>0.2398</w:t>
            </w:r>
          </w:p>
        </w:tc>
        <w:tc>
          <w:tcPr>
            <w:tcW w:type="dxa" w:w="1234"/>
          </w:tcPr>
          <w:p>
            <w:r>
              <w:rPr>
                <w:color w:val="CC6600"/>
              </w:rPr>
              <w:t>1.031</w:t>
            </w:r>
          </w:p>
        </w:tc>
        <w:tc>
          <w:tcPr>
            <w:tcW w:type="dxa" w:w="1234"/>
          </w:tcPr>
          <w:p>
            <w:r/>
          </w:p>
        </w:tc>
      </w:tr>
      <w:tr>
        <w:tc>
          <w:tcPr>
            <w:tcW w:type="dxa" w:w="1234"/>
          </w:tcPr>
          <w:p>
            <w:r>
              <w:t>province_mother_Sabaragamuwa</w:t>
            </w:r>
          </w:p>
        </w:tc>
        <w:tc>
          <w:tcPr>
            <w:tcW w:type="dxa" w:w="1234"/>
          </w:tcPr>
          <w:p>
            <w:r>
              <w:t>-0.0034</w:t>
            </w:r>
          </w:p>
        </w:tc>
        <w:tc>
          <w:tcPr>
            <w:tcW w:type="dxa" w:w="1234"/>
          </w:tcPr>
          <w:p>
            <w:r>
              <w:t>0.0157</w:t>
            </w:r>
          </w:p>
        </w:tc>
        <w:tc>
          <w:tcPr>
            <w:tcW w:type="dxa" w:w="1234"/>
          </w:tcPr>
          <w:p>
            <w:r>
              <w:t>-0.2174</w:t>
            </w:r>
          </w:p>
        </w:tc>
        <w:tc>
          <w:tcPr>
            <w:tcW w:type="dxa" w:w="1234"/>
          </w:tcPr>
          <w:p>
            <w:r>
              <w:t>0.8279</w:t>
            </w:r>
          </w:p>
        </w:tc>
        <w:tc>
          <w:tcPr>
            <w:tcW w:type="dxa" w:w="1234"/>
          </w:tcPr>
          <w:p>
            <w:r>
              <w:rPr>
                <w:color w:val="0066CC"/>
              </w:rPr>
              <w:t>0.997</w:t>
            </w:r>
          </w:p>
        </w:tc>
        <w:tc>
          <w:tcPr>
            <w:tcW w:type="dxa" w:w="1234"/>
          </w:tcPr>
          <w:p>
            <w:r/>
          </w:p>
        </w:tc>
      </w:tr>
      <w:tr>
        <w:tc>
          <w:tcPr>
            <w:tcW w:type="dxa" w:w="1234"/>
          </w:tcPr>
          <w:p>
            <w:r>
              <w:t>province_mother_Southern</w:t>
            </w:r>
          </w:p>
        </w:tc>
        <w:tc>
          <w:tcPr>
            <w:tcW w:type="dxa" w:w="1234"/>
          </w:tcPr>
          <w:p>
            <w:r>
              <w:t>0.0279</w:t>
            </w:r>
          </w:p>
        </w:tc>
        <w:tc>
          <w:tcPr>
            <w:tcW w:type="dxa" w:w="1234"/>
          </w:tcPr>
          <w:p>
            <w:r>
              <w:t>0.0144</w:t>
            </w:r>
          </w:p>
        </w:tc>
        <w:tc>
          <w:tcPr>
            <w:tcW w:type="dxa" w:w="1234"/>
          </w:tcPr>
          <w:p>
            <w:r>
              <w:t>1.9331</w:t>
            </w:r>
          </w:p>
        </w:tc>
        <w:tc>
          <w:tcPr>
            <w:tcW w:type="dxa" w:w="1234"/>
          </w:tcPr>
          <w:p>
            <w:r>
              <w:t>0.0532</w:t>
            </w:r>
          </w:p>
        </w:tc>
        <w:tc>
          <w:tcPr>
            <w:tcW w:type="dxa" w:w="1234"/>
          </w:tcPr>
          <w:p>
            <w:r>
              <w:rPr>
                <w:color w:val="CC6600"/>
              </w:rPr>
              <w:t>1.028</w:t>
            </w:r>
          </w:p>
        </w:tc>
        <w:tc>
          <w:tcPr>
            <w:tcW w:type="dxa" w:w="1234"/>
          </w:tcPr>
          <w:p>
            <w:r/>
          </w:p>
        </w:tc>
      </w:tr>
      <w:tr>
        <w:tc>
          <w:tcPr>
            <w:tcW w:type="dxa" w:w="1234"/>
          </w:tcPr>
          <w:p>
            <w:r>
              <w:t>province_mother_Uva</w:t>
            </w:r>
          </w:p>
        </w:tc>
        <w:tc>
          <w:tcPr>
            <w:tcW w:type="dxa" w:w="1234"/>
          </w:tcPr>
          <w:p>
            <w:r>
              <w:t>0.0229</w:t>
            </w:r>
          </w:p>
        </w:tc>
        <w:tc>
          <w:tcPr>
            <w:tcW w:type="dxa" w:w="1234"/>
          </w:tcPr>
          <w:p>
            <w:r>
              <w:t>0.0167</w:t>
            </w:r>
          </w:p>
        </w:tc>
        <w:tc>
          <w:tcPr>
            <w:tcW w:type="dxa" w:w="1234"/>
          </w:tcPr>
          <w:p>
            <w:r>
              <w:t>1.3719</w:t>
            </w:r>
          </w:p>
        </w:tc>
        <w:tc>
          <w:tcPr>
            <w:tcW w:type="dxa" w:w="1234"/>
          </w:tcPr>
          <w:p>
            <w:r>
              <w:t>0.1701</w:t>
            </w:r>
          </w:p>
        </w:tc>
        <w:tc>
          <w:tcPr>
            <w:tcW w:type="dxa" w:w="1234"/>
          </w:tcPr>
          <w:p>
            <w:r>
              <w:rPr>
                <w:color w:val="CC6600"/>
              </w:rPr>
              <w:t>1.023</w:t>
            </w:r>
          </w:p>
        </w:tc>
        <w:tc>
          <w:tcPr>
            <w:tcW w:type="dxa" w:w="1234"/>
          </w:tcPr>
          <w:p>
            <w:r/>
          </w:p>
        </w:tc>
      </w:tr>
      <w:tr>
        <w:tc>
          <w:tcPr>
            <w:tcW w:type="dxa" w:w="1234"/>
          </w:tcPr>
          <w:p>
            <w:r>
              <w:rPr>
                <w:b/>
              </w:rPr>
              <w:t>province_mother_Western</w:t>
            </w:r>
          </w:p>
        </w:tc>
        <w:tc>
          <w:tcPr>
            <w:tcW w:type="dxa" w:w="1234"/>
          </w:tcPr>
          <w:p>
            <w:r>
              <w:rPr>
                <w:b/>
              </w:rPr>
              <w:t>0.1630</w:t>
            </w:r>
          </w:p>
        </w:tc>
        <w:tc>
          <w:tcPr>
            <w:tcW w:type="dxa" w:w="1234"/>
          </w:tcPr>
          <w:p>
            <w:r>
              <w:rPr>
                <w:b/>
              </w:rPr>
              <w:t>0.0125</w:t>
            </w:r>
          </w:p>
        </w:tc>
        <w:tc>
          <w:tcPr>
            <w:tcW w:type="dxa" w:w="1234"/>
          </w:tcPr>
          <w:p>
            <w:r>
              <w:rPr>
                <w:b/>
              </w:rPr>
              <w:t>13.0002</w:t>
            </w:r>
          </w:p>
        </w:tc>
        <w:tc>
          <w:tcPr>
            <w:tcW w:type="dxa" w:w="1234"/>
          </w:tcPr>
          <w:p>
            <w:r>
              <w:rPr>
                <w:b/>
              </w:rPr>
              <w:t>0.0000</w:t>
            </w:r>
          </w:p>
        </w:tc>
        <w:tc>
          <w:tcPr>
            <w:tcW w:type="dxa" w:w="1234"/>
          </w:tcPr>
          <w:p>
            <w:r>
              <w:rPr>
                <w:b/>
                <w:color w:val="CC6600"/>
              </w:rPr>
              <w:t>1.177</w:t>
            </w:r>
          </w:p>
        </w:tc>
        <w:tc>
          <w:tcPr>
            <w:tcW w:type="dxa" w:w="1234"/>
          </w:tcPr>
          <w:p>
            <w:r>
              <w:t>***</w:t>
            </w:r>
          </w:p>
        </w:tc>
      </w:tr>
      <w:tr>
        <w:tc>
          <w:tcPr>
            <w:tcW w:type="dxa" w:w="1234"/>
          </w:tcPr>
          <w:p>
            <w:r>
              <w:rPr>
                <w:b/>
              </w:rPr>
              <w:t>Birth_Weight(grams)</w:t>
            </w:r>
          </w:p>
        </w:tc>
        <w:tc>
          <w:tcPr>
            <w:tcW w:type="dxa" w:w="1234"/>
          </w:tcPr>
          <w:p>
            <w:r>
              <w:rPr>
                <w:b/>
              </w:rPr>
              <w:t>-0.0002</w:t>
            </w:r>
          </w:p>
        </w:tc>
        <w:tc>
          <w:tcPr>
            <w:tcW w:type="dxa" w:w="1234"/>
          </w:tcPr>
          <w:p>
            <w:r>
              <w:rPr>
                <w:b/>
              </w:rPr>
              <w:t>0.0000</w:t>
            </w:r>
          </w:p>
        </w:tc>
        <w:tc>
          <w:tcPr>
            <w:tcW w:type="dxa" w:w="1234"/>
          </w:tcPr>
          <w:p>
            <w:r>
              <w:rPr>
                <w:b/>
              </w:rPr>
              <w:t>-25.0574</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3.7768, </w:t>
      </w:r>
      <w:r>
        <w:t xml:space="preserve">Odds Ratio = 43.6755,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age_group_35+</w:t>
            </w:r>
          </w:p>
        </w:tc>
        <w:tc>
          <w:tcPr>
            <w:tcW w:type="dxa" w:w="2160"/>
          </w:tcPr>
          <w:p>
            <w:r>
              <w:t>0.014</w:t>
            </w:r>
          </w:p>
        </w:tc>
        <w:tc>
          <w:tcPr>
            <w:tcW w:type="dxa" w:w="2160"/>
          </w:tcPr>
          <w:p>
            <w:r>
              <w:t>(0.013-0.015)</w:t>
            </w:r>
          </w:p>
        </w:tc>
        <w:tc>
          <w:tcPr>
            <w:tcW w:type="dxa" w:w="2160"/>
          </w:tcPr>
          <w:p>
            <w:r>
              <w:t>0.0000 ***</w:t>
            </w:r>
          </w:p>
        </w:tc>
      </w:tr>
      <w:tr>
        <w:tc>
          <w:tcPr>
            <w:tcW w:type="dxa" w:w="2160"/>
          </w:tcPr>
          <w:p>
            <w:r>
              <w:t>age_group_30-34</w:t>
            </w:r>
          </w:p>
        </w:tc>
        <w:tc>
          <w:tcPr>
            <w:tcW w:type="dxa" w:w="2160"/>
          </w:tcPr>
          <w:p>
            <w:r>
              <w:t>0.024</w:t>
            </w:r>
          </w:p>
        </w:tc>
        <w:tc>
          <w:tcPr>
            <w:tcW w:type="dxa" w:w="2160"/>
          </w:tcPr>
          <w:p>
            <w:r>
              <w:t>(0.022-0.025)</w:t>
            </w:r>
          </w:p>
        </w:tc>
        <w:tc>
          <w:tcPr>
            <w:tcW w:type="dxa" w:w="2160"/>
          </w:tcPr>
          <w:p>
            <w:r>
              <w:t>0.0000 ***</w:t>
            </w:r>
          </w:p>
        </w:tc>
      </w:tr>
      <w:tr>
        <w:tc>
          <w:tcPr>
            <w:tcW w:type="dxa" w:w="2160"/>
          </w:tcPr>
          <w:p>
            <w:r>
              <w:t>age_group_25-29</w:t>
            </w:r>
          </w:p>
        </w:tc>
        <w:tc>
          <w:tcPr>
            <w:tcW w:type="dxa" w:w="2160"/>
          </w:tcPr>
          <w:p>
            <w:r>
              <w:t>0.058</w:t>
            </w:r>
          </w:p>
        </w:tc>
        <w:tc>
          <w:tcPr>
            <w:tcW w:type="dxa" w:w="2160"/>
          </w:tcPr>
          <w:p>
            <w:r>
              <w:t>(0.054-0.062)</w:t>
            </w:r>
          </w:p>
        </w:tc>
        <w:tc>
          <w:tcPr>
            <w:tcW w:type="dxa" w:w="2160"/>
          </w:tcPr>
          <w:p>
            <w:r>
              <w:t>0.0000 ***</w:t>
            </w:r>
          </w:p>
        </w:tc>
      </w:tr>
      <w:tr>
        <w:tc>
          <w:tcPr>
            <w:tcW w:type="dxa" w:w="2160"/>
          </w:tcPr>
          <w:p>
            <w:r>
              <w:t>age_group_20-24</w:t>
            </w:r>
          </w:p>
        </w:tc>
        <w:tc>
          <w:tcPr>
            <w:tcW w:type="dxa" w:w="2160"/>
          </w:tcPr>
          <w:p>
            <w:r>
              <w:t>0.165</w:t>
            </w:r>
          </w:p>
        </w:tc>
        <w:tc>
          <w:tcPr>
            <w:tcW w:type="dxa" w:w="2160"/>
          </w:tcPr>
          <w:p>
            <w:r>
              <w:t>(0.152-0.178)</w:t>
            </w:r>
          </w:p>
        </w:tc>
        <w:tc>
          <w:tcPr>
            <w:tcW w:type="dxa" w:w="2160"/>
          </w:tcPr>
          <w:p>
            <w:r>
              <w:t>0.0000 ***</w:t>
            </w:r>
          </w:p>
        </w:tc>
      </w:tr>
      <w:tr>
        <w:tc>
          <w:tcPr>
            <w:tcW w:type="dxa" w:w="2160"/>
          </w:tcPr>
          <w:p>
            <w:r>
              <w:t>Hospital or Not_Not In Hospital</w:t>
            </w:r>
          </w:p>
        </w:tc>
        <w:tc>
          <w:tcPr>
            <w:tcW w:type="dxa" w:w="2160"/>
          </w:tcPr>
          <w:p>
            <w:r>
              <w:t>1.442</w:t>
            </w:r>
          </w:p>
        </w:tc>
        <w:tc>
          <w:tcPr>
            <w:tcW w:type="dxa" w:w="2160"/>
          </w:tcPr>
          <w:p>
            <w:r>
              <w:t>(1.298-1.602)</w:t>
            </w:r>
          </w:p>
        </w:tc>
        <w:tc>
          <w:tcPr>
            <w:tcW w:type="dxa" w:w="2160"/>
          </w:tcPr>
          <w:p>
            <w:r>
              <w:t>0.0000 ***</w:t>
            </w:r>
          </w:p>
        </w:tc>
      </w:tr>
      <w:tr>
        <w:tc>
          <w:tcPr>
            <w:tcW w:type="dxa" w:w="2160"/>
          </w:tcPr>
          <w:p>
            <w:r>
              <w:t>province_mother_North Central</w:t>
            </w:r>
          </w:p>
        </w:tc>
        <w:tc>
          <w:tcPr>
            <w:tcW w:type="dxa" w:w="2160"/>
          </w:tcPr>
          <w:p>
            <w:r>
              <w:t>0.814</w:t>
            </w:r>
          </w:p>
        </w:tc>
        <w:tc>
          <w:tcPr>
            <w:tcW w:type="dxa" w:w="2160"/>
          </w:tcPr>
          <w:p>
            <w:r>
              <w:t>(0.787-0.843)</w:t>
            </w:r>
          </w:p>
        </w:tc>
        <w:tc>
          <w:tcPr>
            <w:tcW w:type="dxa" w:w="2160"/>
          </w:tcPr>
          <w:p>
            <w:r>
              <w:t>0.0000 ***</w:t>
            </w:r>
          </w:p>
        </w:tc>
      </w:tr>
      <w:tr>
        <w:tc>
          <w:tcPr>
            <w:tcW w:type="dxa" w:w="2160"/>
          </w:tcPr>
          <w:p>
            <w:r>
              <w:t>province_mother_Western</w:t>
            </w:r>
          </w:p>
        </w:tc>
        <w:tc>
          <w:tcPr>
            <w:tcW w:type="dxa" w:w="2160"/>
          </w:tcPr>
          <w:p>
            <w:r>
              <w:t>1.177</w:t>
            </w:r>
          </w:p>
        </w:tc>
        <w:tc>
          <w:tcPr>
            <w:tcW w:type="dxa" w:w="2160"/>
          </w:tcPr>
          <w:p>
            <w:r>
              <w:t>(1.148-1.206)</w:t>
            </w:r>
          </w:p>
        </w:tc>
        <w:tc>
          <w:tcPr>
            <w:tcW w:type="dxa" w:w="2160"/>
          </w:tcPr>
          <w:p>
            <w:r>
              <w:t>0.0000 ***</w:t>
            </w:r>
          </w:p>
        </w:tc>
      </w:tr>
      <w:tr>
        <w:tc>
          <w:tcPr>
            <w:tcW w:type="dxa" w:w="2160"/>
          </w:tcPr>
          <w:p>
            <w:r>
              <w:t>province_mother_North Western</w:t>
            </w:r>
          </w:p>
        </w:tc>
        <w:tc>
          <w:tcPr>
            <w:tcW w:type="dxa" w:w="2160"/>
          </w:tcPr>
          <w:p>
            <w:r>
              <w:t>0.839</w:t>
            </w:r>
          </w:p>
        </w:tc>
        <w:tc>
          <w:tcPr>
            <w:tcW w:type="dxa" w:w="2160"/>
          </w:tcPr>
          <w:p>
            <w:r>
              <w:t>(0.803-0.876)</w:t>
            </w:r>
          </w:p>
        </w:tc>
        <w:tc>
          <w:tcPr>
            <w:tcW w:type="dxa" w:w="2160"/>
          </w:tcPr>
          <w:p>
            <w:r>
              <w:t>0.0000 ***</w:t>
            </w:r>
          </w:p>
        </w:tc>
      </w:tr>
      <w:tr>
        <w:tc>
          <w:tcPr>
            <w:tcW w:type="dxa" w:w="2160"/>
          </w:tcPr>
          <w:p>
            <w:r>
              <w:t>marital_status_Unmarried</w:t>
            </w:r>
          </w:p>
        </w:tc>
        <w:tc>
          <w:tcPr>
            <w:tcW w:type="dxa" w:w="2160"/>
          </w:tcPr>
          <w:p>
            <w:r>
              <w:t>1.133</w:t>
            </w:r>
          </w:p>
        </w:tc>
        <w:tc>
          <w:tcPr>
            <w:tcW w:type="dxa" w:w="2160"/>
          </w:tcPr>
          <w:p>
            <w:r>
              <w:t>(1.054-1.218)</w:t>
            </w:r>
          </w:p>
        </w:tc>
        <w:tc>
          <w:tcPr>
            <w:tcW w:type="dxa" w:w="2160"/>
          </w:tcPr>
          <w:p>
            <w:r>
              <w:t>0.0007 ***</w:t>
            </w:r>
          </w:p>
        </w:tc>
      </w:tr>
      <w:tr>
        <w:tc>
          <w:tcPr>
            <w:tcW w:type="dxa" w:w="2160"/>
          </w:tcPr>
          <w:p>
            <w:r>
              <w:t>province_mother_Eastern</w:t>
            </w:r>
          </w:p>
        </w:tc>
        <w:tc>
          <w:tcPr>
            <w:tcW w:type="dxa" w:w="2160"/>
          </w:tcPr>
          <w:p>
            <w:r>
              <w:t>1.043</w:t>
            </w:r>
          </w:p>
        </w:tc>
        <w:tc>
          <w:tcPr>
            <w:tcW w:type="dxa" w:w="2160"/>
          </w:tcPr>
          <w:p>
            <w:r>
              <w:t>(1.006-1.082)</w:t>
            </w:r>
          </w:p>
        </w:tc>
        <w:tc>
          <w:tcPr>
            <w:tcW w:type="dxa" w:w="2160"/>
          </w:tcPr>
          <w:p>
            <w:r>
              <w:t>0.0221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0.6955</w:t>
            </w:r>
          </w:p>
        </w:tc>
      </w:tr>
      <w:tr>
        <w:tc>
          <w:tcPr>
            <w:tcW w:type="dxa" w:w="4320"/>
          </w:tcPr>
          <w:p>
            <w:r>
              <w:t>Sensitivity (True Positive Rate)</w:t>
            </w:r>
          </w:p>
        </w:tc>
        <w:tc>
          <w:tcPr>
            <w:tcW w:type="dxa" w:w="4320"/>
          </w:tcPr>
          <w:p>
            <w:r>
              <w:t>0.5166</w:t>
            </w:r>
          </w:p>
        </w:tc>
      </w:tr>
      <w:tr>
        <w:tc>
          <w:tcPr>
            <w:tcW w:type="dxa" w:w="4320"/>
          </w:tcPr>
          <w:p>
            <w:r>
              <w:t>Specificity (True Negative Rate)</w:t>
            </w:r>
          </w:p>
        </w:tc>
        <w:tc>
          <w:tcPr>
            <w:tcW w:type="dxa" w:w="4320"/>
          </w:tcPr>
          <w:p>
            <w:r>
              <w:t>0.8279</w:t>
            </w:r>
          </w:p>
        </w:tc>
      </w:tr>
      <w:tr>
        <w:tc>
          <w:tcPr>
            <w:tcW w:type="dxa" w:w="4320"/>
          </w:tcPr>
          <w:p>
            <w:r>
              <w:t>Precision (Positive Predictive Value)</w:t>
            </w:r>
          </w:p>
        </w:tc>
        <w:tc>
          <w:tcPr>
            <w:tcW w:type="dxa" w:w="4320"/>
          </w:tcPr>
          <w:p>
            <w:r>
              <w:t>0.6895</w:t>
            </w:r>
          </w:p>
        </w:tc>
      </w:tr>
      <w:tr>
        <w:tc>
          <w:tcPr>
            <w:tcW w:type="dxa" w:w="4320"/>
          </w:tcPr>
          <w:p>
            <w:r>
              <w:t>Negative Predictive Value (NPV)</w:t>
            </w:r>
          </w:p>
        </w:tc>
        <w:tc>
          <w:tcPr>
            <w:tcW w:type="dxa" w:w="4320"/>
          </w:tcPr>
          <w:p>
            <w:r>
              <w:t>0.6984</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143854</w:t>
            </w:r>
          </w:p>
        </w:tc>
        <w:tc>
          <w:tcPr>
            <w:tcW w:type="dxa" w:w="2880"/>
          </w:tcPr>
          <w:p>
            <w:r>
              <w:t>29903</w:t>
            </w:r>
          </w:p>
        </w:tc>
      </w:tr>
      <w:tr>
        <w:tc>
          <w:tcPr>
            <w:tcW w:type="dxa" w:w="2880"/>
          </w:tcPr>
          <w:p>
            <w:r>
              <w:t>Actual: First-born</w:t>
            </w:r>
          </w:p>
        </w:tc>
        <w:tc>
          <w:tcPr>
            <w:tcW w:type="dxa" w:w="2880"/>
          </w:tcPr>
          <w:p>
            <w:r>
              <w:t>62129</w:t>
            </w:r>
          </w:p>
        </w:tc>
        <w:tc>
          <w:tcPr>
            <w:tcW w:type="dxa" w:w="2880"/>
          </w:tcPr>
          <w:p>
            <w:r>
              <w:t>66392</w:t>
            </w:r>
          </w:p>
        </w:tc>
      </w:tr>
    </w:tbl>
    <w:p>
      <w:r>
        <w:t>The model correctly classifies 69.6% of cases. Sensitivity (51.7%) indicates the ability to identify first-born cases, while specificity (82.8%) indicates the ability to identify later-born cases.</w:t>
      </w:r>
    </w:p>
    <w:p>
      <w:pPr>
        <w:pStyle w:val="Heading2"/>
      </w:pPr>
      <w:r>
        <w:t>Model Equation</w:t>
      </w:r>
    </w:p>
    <w:p>
      <w:r>
        <w:rPr>
          <w:rFonts w:ascii="Courier New" w:hAnsi="Courier New"/>
          <w:b/>
          <w:sz w:val="20"/>
        </w:rPr>
        <w:t>logit(p) = ln(p/(1-p)) = 3.7768 - 1.8043×age_group_20-24 - 2.8490×age_group_25-29 - 3.7473×age_group_30-34 - 4.2783×age_group_35+ + 0.1250×marital_status_Unmarried - 0.3340×race_mother_Burgher - 1.5798×race_mother_Indian Moor - 0.6238×race_mother_Indian Tamil - 0.9628×race_mother_Malay + 0.1899×race_mother_Other Foreigners - 0.6557×race_mother_Other Srilankans - 0.2120×race_mother_Pakistan Moor - 0.3871×race_mother_Sinhalese - 0.4140×race_mother_Srilankan Chetty - 0.8724×race_mother_Srilankan Moor - 0.4640×race_mother_Srilankan Tamil + 0.0267×Gender _Male + 0.3658×Hospital or Not_Not In Hospital + 0.0424×province_mother_Eastern - 0.2055×province_mother_North Central - 0.1759×province_mother_North Western + 0.0303×province_mother_Northern - 0.0034×province_mother_Sabaragamuwa + 0.0279×province_mother_Southern + 0.0229×province_mother_Uva + 0.1630×province_mother_Western - 0.0002×Birth_Weight(grams)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0.165</w:t>
            </w:r>
          </w:p>
        </w:tc>
        <w:tc>
          <w:tcPr>
            <w:tcW w:type="dxa" w:w="1440"/>
          </w:tcPr>
          <w:p>
            <w:r>
              <w:rPr>
                <w:b/>
              </w:rPr>
              <w:t>0.152</w:t>
            </w:r>
          </w:p>
        </w:tc>
        <w:tc>
          <w:tcPr>
            <w:tcW w:type="dxa" w:w="1440"/>
          </w:tcPr>
          <w:p>
            <w:r>
              <w:rPr>
                <w:b/>
              </w:rPr>
              <w:t>0.178</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0.058</w:t>
            </w:r>
          </w:p>
        </w:tc>
        <w:tc>
          <w:tcPr>
            <w:tcW w:type="dxa" w:w="1440"/>
          </w:tcPr>
          <w:p>
            <w:r>
              <w:rPr>
                <w:b/>
              </w:rPr>
              <w:t>0.054</w:t>
            </w:r>
          </w:p>
        </w:tc>
        <w:tc>
          <w:tcPr>
            <w:tcW w:type="dxa" w:w="1440"/>
          </w:tcPr>
          <w:p>
            <w:r>
              <w:rPr>
                <w:b/>
              </w:rPr>
              <w:t>0.062</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0.024</w:t>
            </w:r>
          </w:p>
        </w:tc>
        <w:tc>
          <w:tcPr>
            <w:tcW w:type="dxa" w:w="1440"/>
          </w:tcPr>
          <w:p>
            <w:r>
              <w:rPr>
                <w:b/>
              </w:rPr>
              <w:t>0.022</w:t>
            </w:r>
          </w:p>
        </w:tc>
        <w:tc>
          <w:tcPr>
            <w:tcW w:type="dxa" w:w="1440"/>
          </w:tcPr>
          <w:p>
            <w:r>
              <w:rPr>
                <w:b/>
              </w:rPr>
              <w:t>0.025</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0.014</w:t>
            </w:r>
          </w:p>
        </w:tc>
        <w:tc>
          <w:tcPr>
            <w:tcW w:type="dxa" w:w="1440"/>
          </w:tcPr>
          <w:p>
            <w:r>
              <w:rPr>
                <w:b/>
              </w:rPr>
              <w:t>0.013</w:t>
            </w:r>
          </w:p>
        </w:tc>
        <w:tc>
          <w:tcPr>
            <w:tcW w:type="dxa" w:w="1440"/>
          </w:tcPr>
          <w:p>
            <w:r>
              <w:rPr>
                <w:b/>
              </w:rPr>
              <w:t>0.015</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1.133</w:t>
            </w:r>
          </w:p>
        </w:tc>
        <w:tc>
          <w:tcPr>
            <w:tcW w:type="dxa" w:w="1440"/>
          </w:tcPr>
          <w:p>
            <w:r>
              <w:rPr>
                <w:b/>
              </w:rPr>
              <w:t>1.054</w:t>
            </w:r>
          </w:p>
        </w:tc>
        <w:tc>
          <w:tcPr>
            <w:tcW w:type="dxa" w:w="1440"/>
          </w:tcPr>
          <w:p>
            <w:r>
              <w:rPr>
                <w:b/>
              </w:rPr>
              <w:t>1.218</w:t>
            </w:r>
          </w:p>
        </w:tc>
        <w:tc>
          <w:tcPr>
            <w:tcW w:type="dxa" w:w="1440"/>
          </w:tcPr>
          <w:p>
            <w:r>
              <w:rPr>
                <w:b/>
              </w:rPr>
              <w:t>0.0007</w:t>
            </w:r>
          </w:p>
        </w:tc>
        <w:tc>
          <w:tcPr>
            <w:tcW w:type="dxa" w:w="1440"/>
          </w:tcPr>
          <w:p>
            <w:r>
              <w:t>***</w:t>
            </w:r>
          </w:p>
        </w:tc>
      </w:tr>
      <w:tr>
        <w:tc>
          <w:tcPr>
            <w:tcW w:type="dxa" w:w="1440"/>
          </w:tcPr>
          <w:p>
            <w:r>
              <w:t>race_mother_Burgher</w:t>
            </w:r>
          </w:p>
        </w:tc>
        <w:tc>
          <w:tcPr>
            <w:tcW w:type="dxa" w:w="1440"/>
          </w:tcPr>
          <w:p>
            <w:r>
              <w:rPr>
                <w:b/>
                <w:color w:val="0066CC"/>
              </w:rPr>
              <w:t>0.716</w:t>
            </w:r>
          </w:p>
        </w:tc>
        <w:tc>
          <w:tcPr>
            <w:tcW w:type="dxa" w:w="1440"/>
          </w:tcPr>
          <w:p>
            <w:r>
              <w:t>0.131</w:t>
            </w:r>
          </w:p>
        </w:tc>
        <w:tc>
          <w:tcPr>
            <w:tcW w:type="dxa" w:w="1440"/>
          </w:tcPr>
          <w:p>
            <w:r>
              <w:t>3.911</w:t>
            </w:r>
          </w:p>
        </w:tc>
        <w:tc>
          <w:tcPr>
            <w:tcW w:type="dxa" w:w="1440"/>
          </w:tcPr>
          <w:p>
            <w:r>
              <w:t>0.6998</w:t>
            </w:r>
          </w:p>
        </w:tc>
        <w:tc>
          <w:tcPr>
            <w:tcW w:type="dxa" w:w="1440"/>
          </w:tcPr>
          <w:p>
            <w:r/>
          </w:p>
        </w:tc>
      </w:tr>
      <w:tr>
        <w:tc>
          <w:tcPr>
            <w:tcW w:type="dxa" w:w="1440"/>
          </w:tcPr>
          <w:p>
            <w:r>
              <w:t>race_mother_Indian Moor</w:t>
            </w:r>
          </w:p>
        </w:tc>
        <w:tc>
          <w:tcPr>
            <w:tcW w:type="dxa" w:w="1440"/>
          </w:tcPr>
          <w:p>
            <w:r>
              <w:rPr>
                <w:b/>
                <w:color w:val="0066CC"/>
              </w:rPr>
              <w:t>0.206</w:t>
            </w:r>
          </w:p>
        </w:tc>
        <w:tc>
          <w:tcPr>
            <w:tcW w:type="dxa" w:w="1440"/>
          </w:tcPr>
          <w:p>
            <w:r>
              <w:t>0.029</w:t>
            </w:r>
          </w:p>
        </w:tc>
        <w:tc>
          <w:tcPr>
            <w:tcW w:type="dxa" w:w="1440"/>
          </w:tcPr>
          <w:p>
            <w:r>
              <w:t>1.457</w:t>
            </w:r>
          </w:p>
        </w:tc>
        <w:tc>
          <w:tcPr>
            <w:tcW w:type="dxa" w:w="1440"/>
          </w:tcPr>
          <w:p>
            <w:r>
              <w:t>0.1135</w:t>
            </w:r>
          </w:p>
        </w:tc>
        <w:tc>
          <w:tcPr>
            <w:tcW w:type="dxa" w:w="1440"/>
          </w:tcPr>
          <w:p>
            <w:r/>
          </w:p>
        </w:tc>
      </w:tr>
      <w:tr>
        <w:tc>
          <w:tcPr>
            <w:tcW w:type="dxa" w:w="1440"/>
          </w:tcPr>
          <w:p>
            <w:r>
              <w:t>race_mother_Indian Tamil</w:t>
            </w:r>
          </w:p>
        </w:tc>
        <w:tc>
          <w:tcPr>
            <w:tcW w:type="dxa" w:w="1440"/>
          </w:tcPr>
          <w:p>
            <w:r>
              <w:rPr>
                <w:b/>
                <w:color w:val="0066CC"/>
              </w:rPr>
              <w:t>0.536</w:t>
            </w:r>
          </w:p>
        </w:tc>
        <w:tc>
          <w:tcPr>
            <w:tcW w:type="dxa" w:w="1440"/>
          </w:tcPr>
          <w:p>
            <w:r>
              <w:t>0.100</w:t>
            </w:r>
          </w:p>
        </w:tc>
        <w:tc>
          <w:tcPr>
            <w:tcW w:type="dxa" w:w="1440"/>
          </w:tcPr>
          <w:p>
            <w:r>
              <w:t>2.868</w:t>
            </w:r>
          </w:p>
        </w:tc>
        <w:tc>
          <w:tcPr>
            <w:tcW w:type="dxa" w:w="1440"/>
          </w:tcPr>
          <w:p>
            <w:r>
              <w:t>0.4660</w:t>
            </w:r>
          </w:p>
        </w:tc>
        <w:tc>
          <w:tcPr>
            <w:tcW w:type="dxa" w:w="1440"/>
          </w:tcPr>
          <w:p>
            <w:r/>
          </w:p>
        </w:tc>
      </w:tr>
      <w:tr>
        <w:tc>
          <w:tcPr>
            <w:tcW w:type="dxa" w:w="1440"/>
          </w:tcPr>
          <w:p>
            <w:r>
              <w:t>race_mother_Malay</w:t>
            </w:r>
          </w:p>
        </w:tc>
        <w:tc>
          <w:tcPr>
            <w:tcW w:type="dxa" w:w="1440"/>
          </w:tcPr>
          <w:p>
            <w:r>
              <w:rPr>
                <w:b/>
                <w:color w:val="0066CC"/>
              </w:rPr>
              <w:t>0.382</w:t>
            </w:r>
          </w:p>
        </w:tc>
        <w:tc>
          <w:tcPr>
            <w:tcW w:type="dxa" w:w="1440"/>
          </w:tcPr>
          <w:p>
            <w:r>
              <w:t>0.070</w:t>
            </w:r>
          </w:p>
        </w:tc>
        <w:tc>
          <w:tcPr>
            <w:tcW w:type="dxa" w:w="1440"/>
          </w:tcPr>
          <w:p>
            <w:r>
              <w:t>2.070</w:t>
            </w:r>
          </w:p>
        </w:tc>
        <w:tc>
          <w:tcPr>
            <w:tcW w:type="dxa" w:w="1440"/>
          </w:tcPr>
          <w:p>
            <w:r>
              <w:t>0.2643</w:t>
            </w:r>
          </w:p>
        </w:tc>
        <w:tc>
          <w:tcPr>
            <w:tcW w:type="dxa" w:w="1440"/>
          </w:tcPr>
          <w:p>
            <w:r/>
          </w:p>
        </w:tc>
      </w:tr>
      <w:tr>
        <w:tc>
          <w:tcPr>
            <w:tcW w:type="dxa" w:w="1440"/>
          </w:tcPr>
          <w:p>
            <w:r>
              <w:t>race_mother_Other Foreigners</w:t>
            </w:r>
          </w:p>
        </w:tc>
        <w:tc>
          <w:tcPr>
            <w:tcW w:type="dxa" w:w="1440"/>
          </w:tcPr>
          <w:p>
            <w:r>
              <w:rPr>
                <w:b/>
                <w:color w:val="CC6600"/>
              </w:rPr>
              <w:t>1.209</w:t>
            </w:r>
          </w:p>
        </w:tc>
        <w:tc>
          <w:tcPr>
            <w:tcW w:type="dxa" w:w="1440"/>
          </w:tcPr>
          <w:p>
            <w:r>
              <w:t>0.221</w:t>
            </w:r>
          </w:p>
        </w:tc>
        <w:tc>
          <w:tcPr>
            <w:tcW w:type="dxa" w:w="1440"/>
          </w:tcPr>
          <w:p>
            <w:r>
              <w:t>6.620</w:t>
            </w:r>
          </w:p>
        </w:tc>
        <w:tc>
          <w:tcPr>
            <w:tcW w:type="dxa" w:w="1440"/>
          </w:tcPr>
          <w:p>
            <w:r>
              <w:t>0.8267</w:t>
            </w:r>
          </w:p>
        </w:tc>
        <w:tc>
          <w:tcPr>
            <w:tcW w:type="dxa" w:w="1440"/>
          </w:tcPr>
          <w:p>
            <w:r/>
          </w:p>
        </w:tc>
      </w:tr>
      <w:tr>
        <w:tc>
          <w:tcPr>
            <w:tcW w:type="dxa" w:w="1440"/>
          </w:tcPr>
          <w:p>
            <w:r>
              <w:t>race_mother_Other Srilankans</w:t>
            </w:r>
          </w:p>
        </w:tc>
        <w:tc>
          <w:tcPr>
            <w:tcW w:type="dxa" w:w="1440"/>
          </w:tcPr>
          <w:p>
            <w:r>
              <w:rPr>
                <w:b/>
                <w:color w:val="0066CC"/>
              </w:rPr>
              <w:t>0.519</w:t>
            </w:r>
          </w:p>
        </w:tc>
        <w:tc>
          <w:tcPr>
            <w:tcW w:type="dxa" w:w="1440"/>
          </w:tcPr>
          <w:p>
            <w:r>
              <w:t>0.093</w:t>
            </w:r>
          </w:p>
        </w:tc>
        <w:tc>
          <w:tcPr>
            <w:tcW w:type="dxa" w:w="1440"/>
          </w:tcPr>
          <w:p>
            <w:r>
              <w:t>2.901</w:t>
            </w:r>
          </w:p>
        </w:tc>
        <w:tc>
          <w:tcPr>
            <w:tcW w:type="dxa" w:w="1440"/>
          </w:tcPr>
          <w:p>
            <w:r>
              <w:t>0.4552</w:t>
            </w:r>
          </w:p>
        </w:tc>
        <w:tc>
          <w:tcPr>
            <w:tcW w:type="dxa" w:w="1440"/>
          </w:tcPr>
          <w:p>
            <w:r/>
          </w:p>
        </w:tc>
      </w:tr>
      <w:tr>
        <w:tc>
          <w:tcPr>
            <w:tcW w:type="dxa" w:w="1440"/>
          </w:tcPr>
          <w:p>
            <w:r>
              <w:t>race_mother_Pakistan Moor</w:t>
            </w:r>
          </w:p>
        </w:tc>
        <w:tc>
          <w:tcPr>
            <w:tcW w:type="dxa" w:w="1440"/>
          </w:tcPr>
          <w:p>
            <w:r>
              <w:rPr>
                <w:b/>
                <w:color w:val="0066CC"/>
              </w:rPr>
              <w:t>0.809</w:t>
            </w:r>
          </w:p>
        </w:tc>
        <w:tc>
          <w:tcPr>
            <w:tcW w:type="dxa" w:w="1440"/>
          </w:tcPr>
          <w:p>
            <w:r>
              <w:t>0.125</w:t>
            </w:r>
          </w:p>
        </w:tc>
        <w:tc>
          <w:tcPr>
            <w:tcW w:type="dxa" w:w="1440"/>
          </w:tcPr>
          <w:p>
            <w:r>
              <w:t>5.235</w:t>
            </w:r>
          </w:p>
        </w:tc>
        <w:tc>
          <w:tcPr>
            <w:tcW w:type="dxa" w:w="1440"/>
          </w:tcPr>
          <w:p>
            <w:r>
              <w:t>0.8239</w:t>
            </w:r>
          </w:p>
        </w:tc>
        <w:tc>
          <w:tcPr>
            <w:tcW w:type="dxa" w:w="1440"/>
          </w:tcPr>
          <w:p>
            <w:r/>
          </w:p>
        </w:tc>
      </w:tr>
      <w:tr>
        <w:tc>
          <w:tcPr>
            <w:tcW w:type="dxa" w:w="1440"/>
          </w:tcPr>
          <w:p>
            <w:r>
              <w:t>race_mother_Sinhalese</w:t>
            </w:r>
          </w:p>
        </w:tc>
        <w:tc>
          <w:tcPr>
            <w:tcW w:type="dxa" w:w="1440"/>
          </w:tcPr>
          <w:p>
            <w:r>
              <w:rPr>
                <w:b/>
                <w:color w:val="0066CC"/>
              </w:rPr>
              <w:t>0.679</w:t>
            </w:r>
          </w:p>
        </w:tc>
        <w:tc>
          <w:tcPr>
            <w:tcW w:type="dxa" w:w="1440"/>
          </w:tcPr>
          <w:p>
            <w:r>
              <w:t>0.127</w:t>
            </w:r>
          </w:p>
        </w:tc>
        <w:tc>
          <w:tcPr>
            <w:tcW w:type="dxa" w:w="1440"/>
          </w:tcPr>
          <w:p>
            <w:r>
              <w:t>3.632</w:t>
            </w:r>
          </w:p>
        </w:tc>
        <w:tc>
          <w:tcPr>
            <w:tcW w:type="dxa" w:w="1440"/>
          </w:tcPr>
          <w:p>
            <w:r>
              <w:t>0.6510</w:t>
            </w:r>
          </w:p>
        </w:tc>
        <w:tc>
          <w:tcPr>
            <w:tcW w:type="dxa" w:w="1440"/>
          </w:tcPr>
          <w:p>
            <w:r/>
          </w:p>
        </w:tc>
      </w:tr>
      <w:tr>
        <w:tc>
          <w:tcPr>
            <w:tcW w:type="dxa" w:w="1440"/>
          </w:tcPr>
          <w:p>
            <w:r>
              <w:t>race_mother_Srilankan Chetty</w:t>
            </w:r>
          </w:p>
        </w:tc>
        <w:tc>
          <w:tcPr>
            <w:tcW w:type="dxa" w:w="1440"/>
          </w:tcPr>
          <w:p>
            <w:r>
              <w:rPr>
                <w:b/>
                <w:color w:val="0066CC"/>
              </w:rPr>
              <w:t>0.661</w:t>
            </w:r>
          </w:p>
        </w:tc>
        <w:tc>
          <w:tcPr>
            <w:tcW w:type="dxa" w:w="1440"/>
          </w:tcPr>
          <w:p>
            <w:r>
              <w:t>0.067</w:t>
            </w:r>
          </w:p>
        </w:tc>
        <w:tc>
          <w:tcPr>
            <w:tcW w:type="dxa" w:w="1440"/>
          </w:tcPr>
          <w:p>
            <w:r>
              <w:t>6.525</w:t>
            </w:r>
          </w:p>
        </w:tc>
        <w:tc>
          <w:tcPr>
            <w:tcW w:type="dxa" w:w="1440"/>
          </w:tcPr>
          <w:p>
            <w:r>
              <w:t>0.7231</w:t>
            </w:r>
          </w:p>
        </w:tc>
        <w:tc>
          <w:tcPr>
            <w:tcW w:type="dxa" w:w="1440"/>
          </w:tcPr>
          <w:p>
            <w:r/>
          </w:p>
        </w:tc>
      </w:tr>
      <w:tr>
        <w:tc>
          <w:tcPr>
            <w:tcW w:type="dxa" w:w="1440"/>
          </w:tcPr>
          <w:p>
            <w:r>
              <w:t>race_mother_Srilankan Moor</w:t>
            </w:r>
          </w:p>
        </w:tc>
        <w:tc>
          <w:tcPr>
            <w:tcW w:type="dxa" w:w="1440"/>
          </w:tcPr>
          <w:p>
            <w:r>
              <w:rPr>
                <w:b/>
                <w:color w:val="0066CC"/>
              </w:rPr>
              <w:t>0.418</w:t>
            </w:r>
          </w:p>
        </w:tc>
        <w:tc>
          <w:tcPr>
            <w:tcW w:type="dxa" w:w="1440"/>
          </w:tcPr>
          <w:p>
            <w:r>
              <w:t>0.078</w:t>
            </w:r>
          </w:p>
        </w:tc>
        <w:tc>
          <w:tcPr>
            <w:tcW w:type="dxa" w:w="1440"/>
          </w:tcPr>
          <w:p>
            <w:r>
              <w:t>2.236</w:t>
            </w:r>
          </w:p>
        </w:tc>
        <w:tc>
          <w:tcPr>
            <w:tcW w:type="dxa" w:w="1440"/>
          </w:tcPr>
          <w:p>
            <w:r>
              <w:t>0.3079</w:t>
            </w:r>
          </w:p>
        </w:tc>
        <w:tc>
          <w:tcPr>
            <w:tcW w:type="dxa" w:w="1440"/>
          </w:tcPr>
          <w:p>
            <w:r/>
          </w:p>
        </w:tc>
      </w:tr>
      <w:tr>
        <w:tc>
          <w:tcPr>
            <w:tcW w:type="dxa" w:w="1440"/>
          </w:tcPr>
          <w:p>
            <w:r>
              <w:t>race_mother_Srilankan Tamil</w:t>
            </w:r>
          </w:p>
        </w:tc>
        <w:tc>
          <w:tcPr>
            <w:tcW w:type="dxa" w:w="1440"/>
          </w:tcPr>
          <w:p>
            <w:r>
              <w:rPr>
                <w:b/>
                <w:color w:val="0066CC"/>
              </w:rPr>
              <w:t>0.629</w:t>
            </w:r>
          </w:p>
        </w:tc>
        <w:tc>
          <w:tcPr>
            <w:tcW w:type="dxa" w:w="1440"/>
          </w:tcPr>
          <w:p>
            <w:r>
              <w:t>0.118</w:t>
            </w:r>
          </w:p>
        </w:tc>
        <w:tc>
          <w:tcPr>
            <w:tcW w:type="dxa" w:w="1440"/>
          </w:tcPr>
          <w:p>
            <w:r>
              <w:t>3.364</w:t>
            </w:r>
          </w:p>
        </w:tc>
        <w:tc>
          <w:tcPr>
            <w:tcW w:type="dxa" w:w="1440"/>
          </w:tcPr>
          <w:p>
            <w:r>
              <w:t>0.5877</w:t>
            </w:r>
          </w:p>
        </w:tc>
        <w:tc>
          <w:tcPr>
            <w:tcW w:type="dxa" w:w="1440"/>
          </w:tcPr>
          <w:p>
            <w:r/>
          </w:p>
        </w:tc>
      </w:tr>
      <w:tr>
        <w:tc>
          <w:tcPr>
            <w:tcW w:type="dxa" w:w="1440"/>
          </w:tcPr>
          <w:p>
            <w:r>
              <w:rPr>
                <w:b/>
              </w:rPr>
              <w:t>Gender _Male</w:t>
            </w:r>
          </w:p>
        </w:tc>
        <w:tc>
          <w:tcPr>
            <w:tcW w:type="dxa" w:w="1440"/>
          </w:tcPr>
          <w:p>
            <w:r>
              <w:rPr>
                <w:b/>
                <w:color w:val="CC6600"/>
              </w:rPr>
              <w:t>1.027</w:t>
            </w:r>
          </w:p>
        </w:tc>
        <w:tc>
          <w:tcPr>
            <w:tcW w:type="dxa" w:w="1440"/>
          </w:tcPr>
          <w:p>
            <w:r>
              <w:rPr>
                <w:b/>
              </w:rPr>
              <w:t>1.011</w:t>
            </w:r>
          </w:p>
        </w:tc>
        <w:tc>
          <w:tcPr>
            <w:tcW w:type="dxa" w:w="1440"/>
          </w:tcPr>
          <w:p>
            <w:r>
              <w:rPr>
                <w:b/>
              </w:rPr>
              <w:t>1.044</w:t>
            </w:r>
          </w:p>
        </w:tc>
        <w:tc>
          <w:tcPr>
            <w:tcW w:type="dxa" w:w="1440"/>
          </w:tcPr>
          <w:p>
            <w:r>
              <w:rPr>
                <w:b/>
              </w:rPr>
              <w:t>0.0011</w:t>
            </w:r>
          </w:p>
        </w:tc>
        <w:tc>
          <w:tcPr>
            <w:tcW w:type="dxa" w:w="1440"/>
          </w:tcPr>
          <w:p>
            <w:r>
              <w:t>**</w:t>
            </w:r>
          </w:p>
        </w:tc>
      </w:tr>
      <w:tr>
        <w:tc>
          <w:tcPr>
            <w:tcW w:type="dxa" w:w="1440"/>
          </w:tcPr>
          <w:p>
            <w:r>
              <w:rPr>
                <w:b/>
              </w:rPr>
              <w:t>Hospital or Not_Not In Hospital</w:t>
            </w:r>
          </w:p>
        </w:tc>
        <w:tc>
          <w:tcPr>
            <w:tcW w:type="dxa" w:w="1440"/>
          </w:tcPr>
          <w:p>
            <w:r>
              <w:rPr>
                <w:b/>
                <w:color w:val="CC6600"/>
              </w:rPr>
              <w:t>1.442</w:t>
            </w:r>
          </w:p>
        </w:tc>
        <w:tc>
          <w:tcPr>
            <w:tcW w:type="dxa" w:w="1440"/>
          </w:tcPr>
          <w:p>
            <w:r>
              <w:rPr>
                <w:b/>
              </w:rPr>
              <w:t>1.298</w:t>
            </w:r>
          </w:p>
        </w:tc>
        <w:tc>
          <w:tcPr>
            <w:tcW w:type="dxa" w:w="1440"/>
          </w:tcPr>
          <w:p>
            <w:r>
              <w:rPr>
                <w:b/>
              </w:rPr>
              <w:t>1.602</w:t>
            </w:r>
          </w:p>
        </w:tc>
        <w:tc>
          <w:tcPr>
            <w:tcW w:type="dxa" w:w="1440"/>
          </w:tcPr>
          <w:p>
            <w:r>
              <w:rPr>
                <w:b/>
              </w:rPr>
              <w:t>0.0000</w:t>
            </w:r>
          </w:p>
        </w:tc>
        <w:tc>
          <w:tcPr>
            <w:tcW w:type="dxa" w:w="1440"/>
          </w:tcPr>
          <w:p>
            <w:r>
              <w:t>***</w:t>
            </w:r>
          </w:p>
        </w:tc>
      </w:tr>
      <w:tr>
        <w:tc>
          <w:tcPr>
            <w:tcW w:type="dxa" w:w="1440"/>
          </w:tcPr>
          <w:p>
            <w:r>
              <w:rPr>
                <w:b/>
              </w:rPr>
              <w:t>province_mother_Eastern</w:t>
            </w:r>
          </w:p>
        </w:tc>
        <w:tc>
          <w:tcPr>
            <w:tcW w:type="dxa" w:w="1440"/>
          </w:tcPr>
          <w:p>
            <w:r>
              <w:rPr>
                <w:b/>
                <w:color w:val="CC6600"/>
              </w:rPr>
              <w:t>1.043</w:t>
            </w:r>
          </w:p>
        </w:tc>
        <w:tc>
          <w:tcPr>
            <w:tcW w:type="dxa" w:w="1440"/>
          </w:tcPr>
          <w:p>
            <w:r>
              <w:rPr>
                <w:b/>
              </w:rPr>
              <w:t>1.006</w:t>
            </w:r>
          </w:p>
        </w:tc>
        <w:tc>
          <w:tcPr>
            <w:tcW w:type="dxa" w:w="1440"/>
          </w:tcPr>
          <w:p>
            <w:r>
              <w:rPr>
                <w:b/>
              </w:rPr>
              <w:t>1.082</w:t>
            </w:r>
          </w:p>
        </w:tc>
        <w:tc>
          <w:tcPr>
            <w:tcW w:type="dxa" w:w="1440"/>
          </w:tcPr>
          <w:p>
            <w:r>
              <w:rPr>
                <w:b/>
              </w:rPr>
              <w:t>0.0221</w:t>
            </w:r>
          </w:p>
        </w:tc>
        <w:tc>
          <w:tcPr>
            <w:tcW w:type="dxa" w:w="1440"/>
          </w:tcPr>
          <w:p>
            <w:r>
              <w:t>*</w:t>
            </w:r>
          </w:p>
        </w:tc>
      </w:tr>
      <w:tr>
        <w:tc>
          <w:tcPr>
            <w:tcW w:type="dxa" w:w="1440"/>
          </w:tcPr>
          <w:p>
            <w:r>
              <w:rPr>
                <w:b/>
              </w:rPr>
              <w:t>province_mother_North Central</w:t>
            </w:r>
          </w:p>
        </w:tc>
        <w:tc>
          <w:tcPr>
            <w:tcW w:type="dxa" w:w="1440"/>
          </w:tcPr>
          <w:p>
            <w:r>
              <w:rPr>
                <w:b/>
                <w:color w:val="0066CC"/>
              </w:rPr>
              <w:t>0.814</w:t>
            </w:r>
          </w:p>
        </w:tc>
        <w:tc>
          <w:tcPr>
            <w:tcW w:type="dxa" w:w="1440"/>
          </w:tcPr>
          <w:p>
            <w:r>
              <w:rPr>
                <w:b/>
              </w:rPr>
              <w:t>0.787</w:t>
            </w:r>
          </w:p>
        </w:tc>
        <w:tc>
          <w:tcPr>
            <w:tcW w:type="dxa" w:w="1440"/>
          </w:tcPr>
          <w:p>
            <w:r>
              <w:rPr>
                <w:b/>
              </w:rPr>
              <w:t>0.843</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color w:val="0066CC"/>
              </w:rPr>
              <w:t>0.839</w:t>
            </w:r>
          </w:p>
        </w:tc>
        <w:tc>
          <w:tcPr>
            <w:tcW w:type="dxa" w:w="1440"/>
          </w:tcPr>
          <w:p>
            <w:r>
              <w:rPr>
                <w:b/>
              </w:rPr>
              <w:t>0.803</w:t>
            </w:r>
          </w:p>
        </w:tc>
        <w:tc>
          <w:tcPr>
            <w:tcW w:type="dxa" w:w="1440"/>
          </w:tcPr>
          <w:p>
            <w:r>
              <w:rPr>
                <w:b/>
              </w:rPr>
              <w:t>0.876</w:t>
            </w:r>
          </w:p>
        </w:tc>
        <w:tc>
          <w:tcPr>
            <w:tcW w:type="dxa" w:w="1440"/>
          </w:tcPr>
          <w:p>
            <w:r>
              <w:rPr>
                <w:b/>
              </w:rPr>
              <w:t>0.0000</w:t>
            </w:r>
          </w:p>
        </w:tc>
        <w:tc>
          <w:tcPr>
            <w:tcW w:type="dxa" w:w="1440"/>
          </w:tcPr>
          <w:p>
            <w:r>
              <w:t>***</w:t>
            </w:r>
          </w:p>
        </w:tc>
      </w:tr>
      <w:tr>
        <w:tc>
          <w:tcPr>
            <w:tcW w:type="dxa" w:w="1440"/>
          </w:tcPr>
          <w:p>
            <w:r>
              <w:t>province_mother_Northern</w:t>
            </w:r>
          </w:p>
        </w:tc>
        <w:tc>
          <w:tcPr>
            <w:tcW w:type="dxa" w:w="1440"/>
          </w:tcPr>
          <w:p>
            <w:r>
              <w:rPr>
                <w:b/>
                <w:color w:val="CC6600"/>
              </w:rPr>
              <w:t>1.031</w:t>
            </w:r>
          </w:p>
        </w:tc>
        <w:tc>
          <w:tcPr>
            <w:tcW w:type="dxa" w:w="1440"/>
          </w:tcPr>
          <w:p>
            <w:r>
              <w:t>0.980</w:t>
            </w:r>
          </w:p>
        </w:tc>
        <w:tc>
          <w:tcPr>
            <w:tcW w:type="dxa" w:w="1440"/>
          </w:tcPr>
          <w:p>
            <w:r>
              <w:t>1.084</w:t>
            </w:r>
          </w:p>
        </w:tc>
        <w:tc>
          <w:tcPr>
            <w:tcW w:type="dxa" w:w="1440"/>
          </w:tcPr>
          <w:p>
            <w:r>
              <w:t>0.2398</w:t>
            </w:r>
          </w:p>
        </w:tc>
        <w:tc>
          <w:tcPr>
            <w:tcW w:type="dxa" w:w="1440"/>
          </w:tcPr>
          <w:p>
            <w:r/>
          </w:p>
        </w:tc>
      </w:tr>
      <w:tr>
        <w:tc>
          <w:tcPr>
            <w:tcW w:type="dxa" w:w="1440"/>
          </w:tcPr>
          <w:p>
            <w:r>
              <w:t>province_mother_Sabaragamuwa</w:t>
            </w:r>
          </w:p>
        </w:tc>
        <w:tc>
          <w:tcPr>
            <w:tcW w:type="dxa" w:w="1440"/>
          </w:tcPr>
          <w:p>
            <w:r>
              <w:rPr>
                <w:b/>
                <w:color w:val="0066CC"/>
              </w:rPr>
              <w:t>0.997</w:t>
            </w:r>
          </w:p>
        </w:tc>
        <w:tc>
          <w:tcPr>
            <w:tcW w:type="dxa" w:w="1440"/>
          </w:tcPr>
          <w:p>
            <w:r>
              <w:t>0.966</w:t>
            </w:r>
          </w:p>
        </w:tc>
        <w:tc>
          <w:tcPr>
            <w:tcW w:type="dxa" w:w="1440"/>
          </w:tcPr>
          <w:p>
            <w:r>
              <w:t>1.028</w:t>
            </w:r>
          </w:p>
        </w:tc>
        <w:tc>
          <w:tcPr>
            <w:tcW w:type="dxa" w:w="1440"/>
          </w:tcPr>
          <w:p>
            <w:r>
              <w:t>0.8279</w:t>
            </w:r>
          </w:p>
        </w:tc>
        <w:tc>
          <w:tcPr>
            <w:tcW w:type="dxa" w:w="1440"/>
          </w:tcPr>
          <w:p>
            <w:r/>
          </w:p>
        </w:tc>
      </w:tr>
      <w:tr>
        <w:tc>
          <w:tcPr>
            <w:tcW w:type="dxa" w:w="1440"/>
          </w:tcPr>
          <w:p>
            <w:r>
              <w:t>province_mother_Southern</w:t>
            </w:r>
          </w:p>
        </w:tc>
        <w:tc>
          <w:tcPr>
            <w:tcW w:type="dxa" w:w="1440"/>
          </w:tcPr>
          <w:p>
            <w:r>
              <w:rPr>
                <w:b/>
                <w:color w:val="CC6600"/>
              </w:rPr>
              <w:t>1.028</w:t>
            </w:r>
          </w:p>
        </w:tc>
        <w:tc>
          <w:tcPr>
            <w:tcW w:type="dxa" w:w="1440"/>
          </w:tcPr>
          <w:p>
            <w:r>
              <w:t>1.000</w:t>
            </w:r>
          </w:p>
        </w:tc>
        <w:tc>
          <w:tcPr>
            <w:tcW w:type="dxa" w:w="1440"/>
          </w:tcPr>
          <w:p>
            <w:r>
              <w:t>1.058</w:t>
            </w:r>
          </w:p>
        </w:tc>
        <w:tc>
          <w:tcPr>
            <w:tcW w:type="dxa" w:w="1440"/>
          </w:tcPr>
          <w:p>
            <w:r>
              <w:t>0.0532</w:t>
            </w:r>
          </w:p>
        </w:tc>
        <w:tc>
          <w:tcPr>
            <w:tcW w:type="dxa" w:w="1440"/>
          </w:tcPr>
          <w:p>
            <w:r/>
          </w:p>
        </w:tc>
      </w:tr>
      <w:tr>
        <w:tc>
          <w:tcPr>
            <w:tcW w:type="dxa" w:w="1440"/>
          </w:tcPr>
          <w:p>
            <w:r>
              <w:t>province_mother_Uva</w:t>
            </w:r>
          </w:p>
        </w:tc>
        <w:tc>
          <w:tcPr>
            <w:tcW w:type="dxa" w:w="1440"/>
          </w:tcPr>
          <w:p>
            <w:r>
              <w:rPr>
                <w:b/>
                <w:color w:val="CC6600"/>
              </w:rPr>
              <w:t>1.023</w:t>
            </w:r>
          </w:p>
        </w:tc>
        <w:tc>
          <w:tcPr>
            <w:tcW w:type="dxa" w:w="1440"/>
          </w:tcPr>
          <w:p>
            <w:r>
              <w:t>0.990</w:t>
            </w:r>
          </w:p>
        </w:tc>
        <w:tc>
          <w:tcPr>
            <w:tcW w:type="dxa" w:w="1440"/>
          </w:tcPr>
          <w:p>
            <w:r>
              <w:t>1.057</w:t>
            </w:r>
          </w:p>
        </w:tc>
        <w:tc>
          <w:tcPr>
            <w:tcW w:type="dxa" w:w="1440"/>
          </w:tcPr>
          <w:p>
            <w:r>
              <w:t>0.1701</w:t>
            </w:r>
          </w:p>
        </w:tc>
        <w:tc>
          <w:tcPr>
            <w:tcW w:type="dxa" w:w="1440"/>
          </w:tcPr>
          <w:p>
            <w:r/>
          </w:p>
        </w:tc>
      </w:tr>
      <w:tr>
        <w:tc>
          <w:tcPr>
            <w:tcW w:type="dxa" w:w="1440"/>
          </w:tcPr>
          <w:p>
            <w:r>
              <w:rPr>
                <w:b/>
              </w:rPr>
              <w:t>province_mother_Western</w:t>
            </w:r>
          </w:p>
        </w:tc>
        <w:tc>
          <w:tcPr>
            <w:tcW w:type="dxa" w:w="1440"/>
          </w:tcPr>
          <w:p>
            <w:r>
              <w:rPr>
                <w:b/>
                <w:color w:val="CC6600"/>
              </w:rPr>
              <w:t>1.177</w:t>
            </w:r>
          </w:p>
        </w:tc>
        <w:tc>
          <w:tcPr>
            <w:tcW w:type="dxa" w:w="1440"/>
          </w:tcPr>
          <w:p>
            <w:r>
              <w:rPr>
                <w:b/>
              </w:rPr>
              <w:t>1.148</w:t>
            </w:r>
          </w:p>
        </w:tc>
        <w:tc>
          <w:tcPr>
            <w:tcW w:type="dxa" w:w="1440"/>
          </w:tcPr>
          <w:p>
            <w:r>
              <w:rPr>
                <w:b/>
              </w:rPr>
              <w:t>1.206</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27</w:t>
            </w:r>
          </w:p>
        </w:tc>
      </w:tr>
      <w:tr>
        <w:tc>
          <w:tcPr>
            <w:tcW w:type="dxa" w:w="4320"/>
          </w:tcPr>
          <w:p>
            <w:r>
              <w:t>Significant Predictors (p &lt; 0.05)</w:t>
            </w:r>
          </w:p>
        </w:tc>
        <w:tc>
          <w:tcPr>
            <w:tcW w:type="dxa" w:w="4320"/>
          </w:tcPr>
          <w:p>
            <w:r>
              <w:t>12</w:t>
            </w:r>
          </w:p>
        </w:tc>
      </w:tr>
      <w:tr>
        <w:tc>
          <w:tcPr>
            <w:tcW w:type="dxa" w:w="4320"/>
          </w:tcPr>
          <w:p>
            <w:r>
              <w:t>Positive Associations (OR &gt; 1)</w:t>
            </w:r>
          </w:p>
        </w:tc>
        <w:tc>
          <w:tcPr>
            <w:tcW w:type="dxa" w:w="4320"/>
          </w:tcPr>
          <w:p>
            <w:r>
              <w:t>9 (higher odds of first-born)</w:t>
            </w:r>
          </w:p>
        </w:tc>
      </w:tr>
      <w:tr>
        <w:tc>
          <w:tcPr>
            <w:tcW w:type="dxa" w:w="4320"/>
          </w:tcPr>
          <w:p>
            <w:r>
              <w:t>Negative Associations (OR &lt; 1)</w:t>
            </w:r>
          </w:p>
        </w:tc>
        <w:tc>
          <w:tcPr>
            <w:tcW w:type="dxa" w:w="4320"/>
          </w:tcPr>
          <w:p>
            <w:r>
              <w:t>17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Hospital or Not_Not In Hospital</w:t>
            </w:r>
          </w:p>
        </w:tc>
        <w:tc>
          <w:tcPr>
            <w:tcW w:type="dxa" w:w="2160"/>
          </w:tcPr>
          <w:p>
            <w:r>
              <w:rPr>
                <w:b/>
                <w:color w:val="CC6600"/>
              </w:rPr>
              <w:t>1.442</w:t>
            </w:r>
          </w:p>
        </w:tc>
        <w:tc>
          <w:tcPr>
            <w:tcW w:type="dxa" w:w="2160"/>
          </w:tcPr>
          <w:p>
            <w:r>
              <w:t>(1.298-1.602)</w:t>
            </w:r>
          </w:p>
        </w:tc>
        <w:tc>
          <w:tcPr>
            <w:tcW w:type="dxa" w:w="2160"/>
          </w:tcPr>
          <w:p>
            <w:r>
              <w:t>44.2% increase</w:t>
            </w:r>
          </w:p>
        </w:tc>
      </w:tr>
      <w:tr>
        <w:tc>
          <w:tcPr>
            <w:tcW w:type="dxa" w:w="2160"/>
          </w:tcPr>
          <w:p>
            <w:r>
              <w:t>race_mother_Other Foreigners</w:t>
            </w:r>
          </w:p>
        </w:tc>
        <w:tc>
          <w:tcPr>
            <w:tcW w:type="dxa" w:w="2160"/>
          </w:tcPr>
          <w:p>
            <w:r>
              <w:rPr>
                <w:b/>
                <w:color w:val="CC6600"/>
              </w:rPr>
              <w:t>1.209</w:t>
            </w:r>
          </w:p>
        </w:tc>
        <w:tc>
          <w:tcPr>
            <w:tcW w:type="dxa" w:w="2160"/>
          </w:tcPr>
          <w:p>
            <w:r>
              <w:t>(0.221-6.620)</w:t>
            </w:r>
          </w:p>
        </w:tc>
        <w:tc>
          <w:tcPr>
            <w:tcW w:type="dxa" w:w="2160"/>
          </w:tcPr>
          <w:p>
            <w:r>
              <w:t>20.9% increase</w:t>
            </w:r>
          </w:p>
        </w:tc>
      </w:tr>
      <w:tr>
        <w:tc>
          <w:tcPr>
            <w:tcW w:type="dxa" w:w="2160"/>
          </w:tcPr>
          <w:p>
            <w:r>
              <w:t>province_mother_Western</w:t>
            </w:r>
          </w:p>
        </w:tc>
        <w:tc>
          <w:tcPr>
            <w:tcW w:type="dxa" w:w="2160"/>
          </w:tcPr>
          <w:p>
            <w:r>
              <w:rPr>
                <w:b/>
                <w:color w:val="CC6600"/>
              </w:rPr>
              <w:t>1.177</w:t>
            </w:r>
          </w:p>
        </w:tc>
        <w:tc>
          <w:tcPr>
            <w:tcW w:type="dxa" w:w="2160"/>
          </w:tcPr>
          <w:p>
            <w:r>
              <w:t>(1.148-1.206)</w:t>
            </w:r>
          </w:p>
        </w:tc>
        <w:tc>
          <w:tcPr>
            <w:tcW w:type="dxa" w:w="2160"/>
          </w:tcPr>
          <w:p>
            <w:r>
              <w:t>17.7% increase</w:t>
            </w:r>
          </w:p>
        </w:tc>
      </w:tr>
      <w:tr>
        <w:tc>
          <w:tcPr>
            <w:tcW w:type="dxa" w:w="2160"/>
          </w:tcPr>
          <w:p>
            <w:r>
              <w:t>marital_status_Unmarried</w:t>
            </w:r>
          </w:p>
        </w:tc>
        <w:tc>
          <w:tcPr>
            <w:tcW w:type="dxa" w:w="2160"/>
          </w:tcPr>
          <w:p>
            <w:r>
              <w:rPr>
                <w:b/>
                <w:color w:val="CC6600"/>
              </w:rPr>
              <w:t>1.133</w:t>
            </w:r>
          </w:p>
        </w:tc>
        <w:tc>
          <w:tcPr>
            <w:tcW w:type="dxa" w:w="2160"/>
          </w:tcPr>
          <w:p>
            <w:r>
              <w:t>(1.054-1.218)</w:t>
            </w:r>
          </w:p>
        </w:tc>
        <w:tc>
          <w:tcPr>
            <w:tcW w:type="dxa" w:w="2160"/>
          </w:tcPr>
          <w:p>
            <w:r>
              <w:t>13.3% increase</w:t>
            </w:r>
          </w:p>
        </w:tc>
      </w:tr>
      <w:tr>
        <w:tc>
          <w:tcPr>
            <w:tcW w:type="dxa" w:w="2160"/>
          </w:tcPr>
          <w:p>
            <w:r>
              <w:t>province_mother_Eastern</w:t>
            </w:r>
          </w:p>
        </w:tc>
        <w:tc>
          <w:tcPr>
            <w:tcW w:type="dxa" w:w="2160"/>
          </w:tcPr>
          <w:p>
            <w:r>
              <w:rPr>
                <w:b/>
                <w:color w:val="CC6600"/>
              </w:rPr>
              <w:t>1.043</w:t>
            </w:r>
          </w:p>
        </w:tc>
        <w:tc>
          <w:tcPr>
            <w:tcW w:type="dxa" w:w="2160"/>
          </w:tcPr>
          <w:p>
            <w:r>
              <w:t>(1.006-1.082)</w:t>
            </w:r>
          </w:p>
        </w:tc>
        <w:tc>
          <w:tcPr>
            <w:tcW w:type="dxa" w:w="2160"/>
          </w:tcPr>
          <w:p>
            <w:r>
              <w:t>4.3%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0.014</w:t>
            </w:r>
          </w:p>
        </w:tc>
        <w:tc>
          <w:tcPr>
            <w:tcW w:type="dxa" w:w="2160"/>
          </w:tcPr>
          <w:p>
            <w:r>
              <w:t>(0.013-0.015)</w:t>
            </w:r>
          </w:p>
        </w:tc>
        <w:tc>
          <w:tcPr>
            <w:tcW w:type="dxa" w:w="2160"/>
          </w:tcPr>
          <w:p>
            <w:r>
              <w:t>98.6% decrease</w:t>
            </w:r>
          </w:p>
        </w:tc>
      </w:tr>
      <w:tr>
        <w:tc>
          <w:tcPr>
            <w:tcW w:type="dxa" w:w="2160"/>
          </w:tcPr>
          <w:p>
            <w:r>
              <w:t>age_group_30-34</w:t>
            </w:r>
          </w:p>
        </w:tc>
        <w:tc>
          <w:tcPr>
            <w:tcW w:type="dxa" w:w="2160"/>
          </w:tcPr>
          <w:p>
            <w:r>
              <w:rPr>
                <w:b/>
                <w:color w:val="0066CC"/>
              </w:rPr>
              <w:t>0.024</w:t>
            </w:r>
          </w:p>
        </w:tc>
        <w:tc>
          <w:tcPr>
            <w:tcW w:type="dxa" w:w="2160"/>
          </w:tcPr>
          <w:p>
            <w:r>
              <w:t>(0.022-0.025)</w:t>
            </w:r>
          </w:p>
        </w:tc>
        <w:tc>
          <w:tcPr>
            <w:tcW w:type="dxa" w:w="2160"/>
          </w:tcPr>
          <w:p>
            <w:r>
              <w:t>97.6% decrease</w:t>
            </w:r>
          </w:p>
        </w:tc>
      </w:tr>
      <w:tr>
        <w:tc>
          <w:tcPr>
            <w:tcW w:type="dxa" w:w="2160"/>
          </w:tcPr>
          <w:p>
            <w:r>
              <w:t>age_group_25-29</w:t>
            </w:r>
          </w:p>
        </w:tc>
        <w:tc>
          <w:tcPr>
            <w:tcW w:type="dxa" w:w="2160"/>
          </w:tcPr>
          <w:p>
            <w:r>
              <w:rPr>
                <w:b/>
                <w:color w:val="0066CC"/>
              </w:rPr>
              <w:t>0.058</w:t>
            </w:r>
          </w:p>
        </w:tc>
        <w:tc>
          <w:tcPr>
            <w:tcW w:type="dxa" w:w="2160"/>
          </w:tcPr>
          <w:p>
            <w:r>
              <w:t>(0.054-0.062)</w:t>
            </w:r>
          </w:p>
        </w:tc>
        <w:tc>
          <w:tcPr>
            <w:tcW w:type="dxa" w:w="2160"/>
          </w:tcPr>
          <w:p>
            <w:r>
              <w:t>94.2% decrease</w:t>
            </w:r>
          </w:p>
        </w:tc>
      </w:tr>
      <w:tr>
        <w:tc>
          <w:tcPr>
            <w:tcW w:type="dxa" w:w="2160"/>
          </w:tcPr>
          <w:p>
            <w:r>
              <w:t>age_group_20-24</w:t>
            </w:r>
          </w:p>
        </w:tc>
        <w:tc>
          <w:tcPr>
            <w:tcW w:type="dxa" w:w="2160"/>
          </w:tcPr>
          <w:p>
            <w:r>
              <w:rPr>
                <w:b/>
                <w:color w:val="0066CC"/>
              </w:rPr>
              <w:t>0.165</w:t>
            </w:r>
          </w:p>
        </w:tc>
        <w:tc>
          <w:tcPr>
            <w:tcW w:type="dxa" w:w="2160"/>
          </w:tcPr>
          <w:p>
            <w:r>
              <w:t>(0.152-0.178)</w:t>
            </w:r>
          </w:p>
        </w:tc>
        <w:tc>
          <w:tcPr>
            <w:tcW w:type="dxa" w:w="2160"/>
          </w:tcPr>
          <w:p>
            <w:r>
              <w:t>83.5% decrease</w:t>
            </w:r>
          </w:p>
        </w:tc>
      </w:tr>
      <w:tr>
        <w:tc>
          <w:tcPr>
            <w:tcW w:type="dxa" w:w="2160"/>
          </w:tcPr>
          <w:p>
            <w:r>
              <w:t>race_mother_Indian Moor</w:t>
            </w:r>
          </w:p>
        </w:tc>
        <w:tc>
          <w:tcPr>
            <w:tcW w:type="dxa" w:w="2160"/>
          </w:tcPr>
          <w:p>
            <w:r>
              <w:rPr>
                <w:b/>
                <w:color w:val="0066CC"/>
              </w:rPr>
              <w:t>0.206</w:t>
            </w:r>
          </w:p>
        </w:tc>
        <w:tc>
          <w:tcPr>
            <w:tcW w:type="dxa" w:w="2160"/>
          </w:tcPr>
          <w:p>
            <w:r>
              <w:t>(0.029-1.457)</w:t>
            </w:r>
          </w:p>
        </w:tc>
        <w:tc>
          <w:tcPr>
            <w:tcW w:type="dxa" w:w="2160"/>
          </w:tcPr>
          <w:p>
            <w:r>
              <w:t>79.4%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5</w:t>
            </w:r>
          </w:p>
        </w:tc>
      </w:tr>
      <w:tr>
        <w:tc>
          <w:tcPr>
            <w:tcW w:type="dxa" w:w="4320"/>
          </w:tcPr>
          <w:p>
            <w:r>
              <w:t>Strong</w:t>
            </w:r>
          </w:p>
        </w:tc>
        <w:tc>
          <w:tcPr>
            <w:tcW w:type="dxa" w:w="4320"/>
          </w:tcPr>
          <w:p>
            <w:r>
              <w:t>2</w:t>
            </w:r>
          </w:p>
        </w:tc>
      </w:tr>
      <w:tr>
        <w:tc>
          <w:tcPr>
            <w:tcW w:type="dxa" w:w="4320"/>
          </w:tcPr>
          <w:p>
            <w:r>
              <w:t>Moderate</w:t>
            </w:r>
          </w:p>
        </w:tc>
        <w:tc>
          <w:tcPr>
            <w:tcW w:type="dxa" w:w="4320"/>
          </w:tcPr>
          <w:p>
            <w:r>
              <w:t>4</w:t>
            </w:r>
          </w:p>
        </w:tc>
      </w:tr>
      <w:tr>
        <w:tc>
          <w:tcPr>
            <w:tcW w:type="dxa" w:w="4320"/>
          </w:tcPr>
          <w:p>
            <w:r>
              <w:t>Weak</w:t>
            </w:r>
          </w:p>
        </w:tc>
        <w:tc>
          <w:tcPr>
            <w:tcW w:type="dxa" w:w="4320"/>
          </w:tcPr>
          <w:p>
            <w:r>
              <w:t>16</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5</w:t>
        <w:br/>
      </w:r>
      <w:r>
        <w:t xml:space="preserve">  - marital_status_Unmarried: OR = 1.13 (95% CI: 1.05-1.22)</w:t>
        <w:br/>
      </w:r>
      <w:r>
        <w:t xml:space="preserve">  - Gender _Male: OR = 1.03 (95% CI: 1.01-1.04)</w:t>
        <w:br/>
      </w:r>
      <w:r>
        <w:t xml:space="preserve">  - Hospital or Not_Not In Hospital: OR = 1.44 (95% CI: 1.30-1.60)</w:t>
        <w:br/>
      </w:r>
      <w:r>
        <w:t xml:space="preserve">  - province_mother_Eastern: OR = 1.04 (95% CI: 1.01-1.08)</w:t>
        <w:br/>
      </w:r>
      <w:r>
        <w:t xml:space="preserve">  - province_mother_Western: OR = 1.18 (95% CI: 1.15-1.21)</w:t>
        <w:br/>
      </w:r>
      <w:r>
        <w:t>• Predictors with OR &lt; 1 (negative association - lower odds of first-born): 6</w:t>
        <w:br/>
      </w:r>
      <w:r>
        <w:t xml:space="preserve">  - age_group_20-24: OR = 0.17 (95% CI: 0.15-0.18)</w:t>
        <w:br/>
      </w:r>
      <w:r>
        <w:t xml:space="preserve">  - age_group_25-29: OR = 0.06 (95% CI: 0.05-0.06)</w:t>
        <w:br/>
      </w:r>
      <w:r>
        <w:t xml:space="preserve">  - age_group_30-34: OR = 0.02 (95% CI: 0.02-0.03)</w:t>
        <w:br/>
      </w:r>
      <w:r>
        <w:t xml:space="preserve">  - age_group_35+: OR = 0.01 (95% CI: 0.01-0.01)</w:t>
        <w:br/>
      </w:r>
      <w:r>
        <w:t xml:space="preserve">  - province_mother_North Central: OR = 0.81 (95% CI: 0.79-0.84)</w:t>
        <w:br/>
      </w:r>
      <w:r>
        <w:t>• Predictors crossing OR = 1 (not statistically significant): 16</w:t>
        <w:br/>
      </w:r>
    </w:p>
    <w:p>
      <w:pPr>
        <w:pStyle w:val="Heading2"/>
      </w:pPr>
      <w:r>
        <w:t>Forest Plot</w:t>
      </w:r>
    </w:p>
    <w:p>
      <w:pPr>
        <w:jc w:val="center"/>
      </w:pPr>
      <w:r>
        <w:drawing>
          <wp:inline xmlns:a="http://schemas.openxmlformats.org/drawingml/2006/main" xmlns:pic="http://schemas.openxmlformats.org/drawingml/2006/picture">
            <wp:extent cx="5943600" cy="8967380"/>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8967380"/>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Hospital or Not_Not In Hospita</w:t>
            </w:r>
          </w:p>
        </w:tc>
        <w:tc>
          <w:tcPr>
            <w:tcW w:type="dxa" w:w="1728"/>
          </w:tcPr>
          <w:p>
            <w:r>
              <w:rPr>
                <w:color w:val="CC6600"/>
              </w:rPr>
              <w:t>1.44 (1.30-1.60)</w:t>
            </w:r>
          </w:p>
        </w:tc>
        <w:tc>
          <w:tcPr>
            <w:tcW w:type="dxa" w:w="1728"/>
          </w:tcPr>
          <w:p>
            <w:r>
              <w:t>***</w:t>
            </w:r>
          </w:p>
        </w:tc>
        <w:tc>
          <w:tcPr>
            <w:tcW w:type="dxa" w:w="1728"/>
          </w:tcPr>
          <w:p>
            <w:r>
              <w:t>age_group_35+</w:t>
            </w:r>
          </w:p>
        </w:tc>
        <w:tc>
          <w:tcPr>
            <w:tcW w:type="dxa" w:w="1728"/>
          </w:tcPr>
          <w:p>
            <w:r>
              <w:rPr>
                <w:color w:val="0066CC"/>
              </w:rPr>
              <w:t>0.01 (0.01-0.01)</w:t>
            </w:r>
          </w:p>
        </w:tc>
      </w:tr>
      <w:tr>
        <w:tc>
          <w:tcPr>
            <w:tcW w:type="dxa" w:w="1728"/>
          </w:tcPr>
          <w:p>
            <w:r>
              <w:t>race_mother_Other Foreigners</w:t>
            </w:r>
          </w:p>
        </w:tc>
        <w:tc>
          <w:tcPr>
            <w:tcW w:type="dxa" w:w="1728"/>
          </w:tcPr>
          <w:p>
            <w:r>
              <w:rPr>
                <w:color w:val="CC6600"/>
              </w:rPr>
              <w:t>1.21 (0.22-6.62)</w:t>
            </w:r>
          </w:p>
        </w:tc>
        <w:tc>
          <w:tcPr>
            <w:tcW w:type="dxa" w:w="1728"/>
          </w:tcPr>
          <w:p>
            <w:r/>
          </w:p>
        </w:tc>
        <w:tc>
          <w:tcPr>
            <w:tcW w:type="dxa" w:w="1728"/>
          </w:tcPr>
          <w:p>
            <w:r>
              <w:t>age_group_30-34</w:t>
            </w:r>
          </w:p>
        </w:tc>
        <w:tc>
          <w:tcPr>
            <w:tcW w:type="dxa" w:w="1728"/>
          </w:tcPr>
          <w:p>
            <w:r>
              <w:rPr>
                <w:color w:val="0066CC"/>
              </w:rPr>
              <w:t>0.02 (0.02-0.03)</w:t>
            </w:r>
          </w:p>
        </w:tc>
      </w:tr>
      <w:tr>
        <w:tc>
          <w:tcPr>
            <w:tcW w:type="dxa" w:w="1728"/>
          </w:tcPr>
          <w:p>
            <w:r>
              <w:t>province_mother_Western</w:t>
            </w:r>
          </w:p>
        </w:tc>
        <w:tc>
          <w:tcPr>
            <w:tcW w:type="dxa" w:w="1728"/>
          </w:tcPr>
          <w:p>
            <w:r>
              <w:rPr>
                <w:color w:val="CC6600"/>
              </w:rPr>
              <w:t>1.18 (1.15-1.21)</w:t>
            </w:r>
          </w:p>
        </w:tc>
        <w:tc>
          <w:tcPr>
            <w:tcW w:type="dxa" w:w="1728"/>
          </w:tcPr>
          <w:p>
            <w:r>
              <w:t>***</w:t>
            </w:r>
          </w:p>
        </w:tc>
        <w:tc>
          <w:tcPr>
            <w:tcW w:type="dxa" w:w="1728"/>
          </w:tcPr>
          <w:p>
            <w:r>
              <w:t>age_group_25-29</w:t>
            </w:r>
          </w:p>
        </w:tc>
        <w:tc>
          <w:tcPr>
            <w:tcW w:type="dxa" w:w="1728"/>
          </w:tcPr>
          <w:p>
            <w:r>
              <w:rPr>
                <w:color w:val="0066CC"/>
              </w:rPr>
              <w:t>0.06 (0.05-0.06)</w:t>
            </w:r>
          </w:p>
        </w:tc>
      </w:tr>
      <w:tr>
        <w:tc>
          <w:tcPr>
            <w:tcW w:type="dxa" w:w="1728"/>
          </w:tcPr>
          <w:p>
            <w:r>
              <w:t>marital_status_Unmarried</w:t>
            </w:r>
          </w:p>
        </w:tc>
        <w:tc>
          <w:tcPr>
            <w:tcW w:type="dxa" w:w="1728"/>
          </w:tcPr>
          <w:p>
            <w:r>
              <w:rPr>
                <w:color w:val="CC6600"/>
              </w:rPr>
              <w:t>1.13 (1.05-1.22)</w:t>
            </w:r>
          </w:p>
        </w:tc>
        <w:tc>
          <w:tcPr>
            <w:tcW w:type="dxa" w:w="1728"/>
          </w:tcPr>
          <w:p>
            <w:r>
              <w:t>***</w:t>
            </w:r>
          </w:p>
        </w:tc>
        <w:tc>
          <w:tcPr>
            <w:tcW w:type="dxa" w:w="1728"/>
          </w:tcPr>
          <w:p>
            <w:r>
              <w:t>age_group_20-24</w:t>
            </w:r>
          </w:p>
        </w:tc>
        <w:tc>
          <w:tcPr>
            <w:tcW w:type="dxa" w:w="1728"/>
          </w:tcPr>
          <w:p>
            <w:r>
              <w:rPr>
                <w:color w:val="0066CC"/>
              </w:rPr>
              <w:t>0.17 (0.15-0.18)</w:t>
            </w:r>
          </w:p>
        </w:tc>
      </w:tr>
      <w:tr>
        <w:tc>
          <w:tcPr>
            <w:tcW w:type="dxa" w:w="1728"/>
          </w:tcPr>
          <w:p>
            <w:r>
              <w:t>province_mother_Eastern</w:t>
            </w:r>
          </w:p>
        </w:tc>
        <w:tc>
          <w:tcPr>
            <w:tcW w:type="dxa" w:w="1728"/>
          </w:tcPr>
          <w:p>
            <w:r>
              <w:rPr>
                <w:color w:val="CC6600"/>
              </w:rPr>
              <w:t>1.04 (1.01-1.08)</w:t>
            </w:r>
          </w:p>
        </w:tc>
        <w:tc>
          <w:tcPr>
            <w:tcW w:type="dxa" w:w="1728"/>
          </w:tcPr>
          <w:p>
            <w:r>
              <w:t>*</w:t>
            </w:r>
          </w:p>
        </w:tc>
        <w:tc>
          <w:tcPr>
            <w:tcW w:type="dxa" w:w="1728"/>
          </w:tcPr>
          <w:p>
            <w:r>
              <w:t>race_mother_Indian Moor</w:t>
            </w:r>
          </w:p>
        </w:tc>
        <w:tc>
          <w:tcPr>
            <w:tcW w:type="dxa" w:w="1728"/>
          </w:tcPr>
          <w:p>
            <w:r>
              <w:rPr>
                <w:color w:val="0066CC"/>
              </w:rPr>
              <w:t>0.21 (0.03-1.46)</w:t>
            </w:r>
          </w:p>
        </w:tc>
      </w:tr>
    </w:tbl>
    <w:p>
      <w:pPr>
        <w:pStyle w:val="Heading2"/>
      </w:pPr>
      <w:r>
        <w:t>Strongest Effects</w:t>
      </w:r>
    </w:p>
    <w:p>
      <w:r>
        <w:rPr>
          <w:b/>
        </w:rPr>
        <w:t xml:space="preserve">Strongest Positive Effect: </w:t>
      </w:r>
      <w:r>
        <w:t>Hospital or Not_Not In Hospital (OR = 1.442) - This predictor has the largest positive association with being first-born.</w:t>
      </w:r>
    </w:p>
    <w:p>
      <w:r>
        <w:rPr>
          <w:b/>
        </w:rPr>
        <w:t xml:space="preserve">Strongest Negative Effect: </w:t>
      </w:r>
      <w:r>
        <w:t>age_group_35+ (OR = 0.014)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9×13.5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0.7468</w:t>
            </w:r>
          </w:p>
        </w:tc>
      </w:tr>
      <w:tr>
        <w:tc>
          <w:tcPr>
            <w:tcW w:type="dxa" w:w="4320"/>
          </w:tcPr>
          <w:p>
            <w:r>
              <w:t>Discriminative Ability</w:t>
            </w:r>
          </w:p>
        </w:tc>
        <w:tc>
          <w:tcPr>
            <w:tcW w:type="dxa" w:w="4320"/>
          </w:tcPr>
          <w:p>
            <w:r>
              <w:t>Acceptable</w:t>
            </w:r>
          </w:p>
        </w:tc>
      </w:tr>
    </w:tbl>
    <w:p>
      <w:r>
        <w:rPr>
          <w:b/>
          <w:color w:val="008000"/>
        </w:rPr>
        <w:t>✓ The model shows acceptable discriminative ability (AUC = 0.747)</w:t>
      </w:r>
    </w:p>
    <w:p>
      <w:r>
        <w:t>The model can effectively distinguish between first-born and later-born cases with 74.7%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0.4270</w:t>
            </w:r>
          </w:p>
        </w:tc>
      </w:tr>
      <w:tr>
        <w:tc>
          <w:tcPr>
            <w:tcW w:type="dxa" w:w="4320"/>
          </w:tcPr>
          <w:p>
            <w:r>
              <w:t>Sensitivity at Cutoff</w:t>
            </w:r>
          </w:p>
        </w:tc>
        <w:tc>
          <w:tcPr>
            <w:tcW w:type="dxa" w:w="4320"/>
          </w:tcPr>
          <w:p>
            <w:r>
              <w:t>0.6929</w:t>
            </w:r>
          </w:p>
        </w:tc>
      </w:tr>
      <w:tr>
        <w:tc>
          <w:tcPr>
            <w:tcW w:type="dxa" w:w="4320"/>
          </w:tcPr>
          <w:p>
            <w:r>
              <w:t>Specificity at Cutoff</w:t>
            </w:r>
          </w:p>
        </w:tc>
        <w:tc>
          <w:tcPr>
            <w:tcW w:type="dxa" w:w="4320"/>
          </w:tcPr>
          <w:p>
            <w:r>
              <w:t>0.6806</w:t>
            </w:r>
          </w:p>
        </w:tc>
      </w:tr>
      <w:tr>
        <w:tc>
          <w:tcPr>
            <w:tcW w:type="dxa" w:w="4320"/>
          </w:tcPr>
          <w:p>
            <w:r>
              <w:t>Accuracy at Cutoff</w:t>
            </w:r>
          </w:p>
        </w:tc>
        <w:tc>
          <w:tcPr>
            <w:tcW w:type="dxa" w:w="4320"/>
          </w:tcPr>
          <w:p>
            <w:r>
              <w:t>0.6858</w:t>
            </w:r>
          </w:p>
        </w:tc>
      </w:tr>
      <w:tr>
        <w:tc>
          <w:tcPr>
            <w:tcW w:type="dxa" w:w="4320"/>
          </w:tcPr>
          <w:p>
            <w:r>
              <w:t>Precision at Cutoff</w:t>
            </w:r>
          </w:p>
        </w:tc>
        <w:tc>
          <w:tcPr>
            <w:tcW w:type="dxa" w:w="4320"/>
          </w:tcPr>
          <w:p>
            <w:r>
              <w:t>0.6160</w:t>
            </w:r>
          </w:p>
        </w:tc>
      </w:tr>
      <w:tr>
        <w:tc>
          <w:tcPr>
            <w:tcW w:type="dxa" w:w="4320"/>
          </w:tcPr>
          <w:p>
            <w:r>
              <w:t>F1 Score at Cutoff</w:t>
            </w:r>
          </w:p>
        </w:tc>
        <w:tc>
          <w:tcPr>
            <w:tcW w:type="dxa" w:w="4320"/>
          </w:tcPr>
          <w:p>
            <w:r>
              <w:t>0.6522</w:t>
            </w:r>
          </w:p>
        </w:tc>
      </w:tr>
    </w:tbl>
    <w:p>
      <w:r>
        <w:t>At the optimal cutoff probability of 0.427, the model achieves sensitivity = 0.693 and specificity = 0.681. This means it correctly identifies 69.3% of first-born cases and 68.1%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0.7468</w:t>
            </w:r>
          </w:p>
        </w:tc>
        <w:tc>
          <w:tcPr>
            <w:tcW w:type="dxa" w:w="2880"/>
          </w:tcPr>
          <w:p>
            <w:r>
              <w:t>Acceptable</w:t>
            </w:r>
          </w:p>
        </w:tc>
      </w:tr>
      <w:tr>
        <w:tc>
          <w:tcPr>
            <w:tcW w:type="dxa" w:w="2880"/>
          </w:tcPr>
          <w:p>
            <w:r>
              <w:t>Accuracy (at optimal cutoff)</w:t>
            </w:r>
          </w:p>
        </w:tc>
        <w:tc>
          <w:tcPr>
            <w:tcW w:type="dxa" w:w="2880"/>
          </w:tcPr>
          <w:p>
            <w:r>
              <w:t>0.6858</w:t>
            </w:r>
          </w:p>
        </w:tc>
        <w:tc>
          <w:tcPr>
            <w:tcW w:type="dxa" w:w="2880"/>
          </w:tcPr>
          <w:p>
            <w:r/>
          </w:p>
        </w:tc>
      </w:tr>
      <w:tr>
        <w:tc>
          <w:tcPr>
            <w:tcW w:type="dxa" w:w="2880"/>
          </w:tcPr>
          <w:p>
            <w:r>
              <w:t>Sensitivity/Recall (at optimal cutoff)</w:t>
            </w:r>
          </w:p>
        </w:tc>
        <w:tc>
          <w:tcPr>
            <w:tcW w:type="dxa" w:w="2880"/>
          </w:tcPr>
          <w:p>
            <w:r>
              <w:t>0.6929</w:t>
            </w:r>
          </w:p>
        </w:tc>
        <w:tc>
          <w:tcPr>
            <w:tcW w:type="dxa" w:w="2880"/>
          </w:tcPr>
          <w:p>
            <w:r/>
          </w:p>
        </w:tc>
      </w:tr>
      <w:tr>
        <w:tc>
          <w:tcPr>
            <w:tcW w:type="dxa" w:w="2880"/>
          </w:tcPr>
          <w:p>
            <w:r>
              <w:t>Specificity (at optimal cutoff)</w:t>
            </w:r>
          </w:p>
        </w:tc>
        <w:tc>
          <w:tcPr>
            <w:tcW w:type="dxa" w:w="2880"/>
          </w:tcPr>
          <w:p>
            <w:r>
              <w:t>0.6806</w:t>
            </w:r>
          </w:p>
        </w:tc>
        <w:tc>
          <w:tcPr>
            <w:tcW w:type="dxa" w:w="2880"/>
          </w:tcPr>
          <w:p>
            <w:r/>
          </w:p>
        </w:tc>
      </w:tr>
      <w:tr>
        <w:tc>
          <w:tcPr>
            <w:tcW w:type="dxa" w:w="2880"/>
          </w:tcPr>
          <w:p>
            <w:r>
              <w:t>Precision (at optimal cutoff)</w:t>
            </w:r>
          </w:p>
        </w:tc>
        <w:tc>
          <w:tcPr>
            <w:tcW w:type="dxa" w:w="2880"/>
          </w:tcPr>
          <w:p>
            <w:r>
              <w:t>0.6160</w:t>
            </w:r>
          </w:p>
        </w:tc>
        <w:tc>
          <w:tcPr>
            <w:tcW w:type="dxa" w:w="2880"/>
          </w:tcPr>
          <w:p>
            <w:r/>
          </w:p>
        </w:tc>
      </w:tr>
      <w:tr>
        <w:tc>
          <w:tcPr>
            <w:tcW w:type="dxa" w:w="2880"/>
          </w:tcPr>
          <w:p>
            <w:r>
              <w:t>F1 Score (at optimal cutoff)</w:t>
            </w:r>
          </w:p>
        </w:tc>
        <w:tc>
          <w:tcPr>
            <w:tcW w:type="dxa" w:w="2880"/>
          </w:tcPr>
          <w:p>
            <w:r>
              <w:t>0.6522</w:t>
            </w:r>
          </w:p>
        </w:tc>
        <w:tc>
          <w:tcPr>
            <w:tcW w:type="dxa" w:w="2880"/>
          </w:tcPr>
          <w:p>
            <w:r/>
          </w:p>
        </w:tc>
      </w:tr>
    </w:tbl>
    <w:p>
      <w:pPr>
        <w:pStyle w:val="Heading2"/>
      </w:pPr>
      <w:r>
        <w:t>Clinical/Substantive Utility</w:t>
      </w:r>
    </w:p>
    <w:p>
      <w:r>
        <w:t xml:space="preserve">The model demonstrates acceptable discriminative ability (AUC = 0.747).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143854</w:t>
            </w:r>
          </w:p>
        </w:tc>
        <w:tc>
          <w:tcPr>
            <w:tcW w:type="dxa" w:w="2880"/>
          </w:tcPr>
          <w:p>
            <w:r>
              <w:t>Correctly predicted later-born</w:t>
            </w:r>
          </w:p>
        </w:tc>
      </w:tr>
      <w:tr>
        <w:tc>
          <w:tcPr>
            <w:tcW w:type="dxa" w:w="2880"/>
          </w:tcPr>
          <w:p>
            <w:r>
              <w:t>False Positives (FP)</w:t>
            </w:r>
          </w:p>
        </w:tc>
        <w:tc>
          <w:tcPr>
            <w:tcW w:type="dxa" w:w="2880"/>
          </w:tcPr>
          <w:p>
            <w:r>
              <w:t>29903</w:t>
            </w:r>
          </w:p>
        </w:tc>
        <w:tc>
          <w:tcPr>
            <w:tcW w:type="dxa" w:w="2880"/>
          </w:tcPr>
          <w:p>
            <w:r>
              <w:t>Incorrectly predicted first-born (Type I error)</w:t>
            </w:r>
          </w:p>
        </w:tc>
      </w:tr>
      <w:tr>
        <w:tc>
          <w:tcPr>
            <w:tcW w:type="dxa" w:w="2880"/>
          </w:tcPr>
          <w:p>
            <w:r>
              <w:t>False Negatives (FN)</w:t>
            </w:r>
          </w:p>
        </w:tc>
        <w:tc>
          <w:tcPr>
            <w:tcW w:type="dxa" w:w="2880"/>
          </w:tcPr>
          <w:p>
            <w:r>
              <w:t>62129</w:t>
            </w:r>
          </w:p>
        </w:tc>
        <w:tc>
          <w:tcPr>
            <w:tcW w:type="dxa" w:w="2880"/>
          </w:tcPr>
          <w:p>
            <w:r>
              <w:t>Incorrectly predicted later-born (Type II error)</w:t>
            </w:r>
          </w:p>
        </w:tc>
      </w:tr>
      <w:tr>
        <w:tc>
          <w:tcPr>
            <w:tcW w:type="dxa" w:w="2880"/>
          </w:tcPr>
          <w:p>
            <w:r>
              <w:t>True Positives (TP)</w:t>
            </w:r>
          </w:p>
        </w:tc>
        <w:tc>
          <w:tcPr>
            <w:tcW w:type="dxa" w:w="2880"/>
          </w:tcPr>
          <w:p>
            <w:r>
              <w:t>66392</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t>0.6955</w:t>
            </w:r>
          </w:p>
        </w:tc>
        <w:tc>
          <w:tcPr>
            <w:tcW w:type="dxa" w:w="2160"/>
          </w:tcPr>
          <w:p>
            <w:r>
              <w:t>69.6%</w:t>
            </w:r>
          </w:p>
        </w:tc>
        <w:tc>
          <w:tcPr>
            <w:tcW w:type="dxa" w:w="2160"/>
          </w:tcPr>
          <w:p>
            <w:r>
              <w:t>Overall correct predictions</w:t>
            </w:r>
          </w:p>
        </w:tc>
      </w:tr>
      <w:tr>
        <w:tc>
          <w:tcPr>
            <w:tcW w:type="dxa" w:w="2160"/>
          </w:tcPr>
          <w:p>
            <w:r>
              <w:t>Misclassification Rate</w:t>
            </w:r>
          </w:p>
        </w:tc>
        <w:tc>
          <w:tcPr>
            <w:tcW w:type="dxa" w:w="2160"/>
          </w:tcPr>
          <w:p>
            <w:r>
              <w:t>0.3045</w:t>
            </w:r>
          </w:p>
        </w:tc>
        <w:tc>
          <w:tcPr>
            <w:tcW w:type="dxa" w:w="2160"/>
          </w:tcPr>
          <w:p>
            <w:r>
              <w:t>30.4%</w:t>
            </w:r>
          </w:p>
        </w:tc>
        <w:tc>
          <w:tcPr>
            <w:tcW w:type="dxa" w:w="2160"/>
          </w:tcPr>
          <w:p>
            <w:r>
              <w:t>Overall incorrect predictions</w:t>
            </w:r>
          </w:p>
        </w:tc>
      </w:tr>
      <w:tr>
        <w:tc>
          <w:tcPr>
            <w:tcW w:type="dxa" w:w="2160"/>
          </w:tcPr>
          <w:p>
            <w:r>
              <w:t>Sensitivity (Recall)</w:t>
            </w:r>
          </w:p>
        </w:tc>
        <w:tc>
          <w:tcPr>
            <w:tcW w:type="dxa" w:w="2160"/>
          </w:tcPr>
          <w:p>
            <w:r>
              <w:t>0.5166</w:t>
            </w:r>
          </w:p>
        </w:tc>
        <w:tc>
          <w:tcPr>
            <w:tcW w:type="dxa" w:w="2160"/>
          </w:tcPr>
          <w:p>
            <w:r>
              <w:t>51.7%</w:t>
            </w:r>
          </w:p>
        </w:tc>
        <w:tc>
          <w:tcPr>
            <w:tcW w:type="dxa" w:w="2160"/>
          </w:tcPr>
          <w:p>
            <w:r>
              <w:t>Correctly identified first-born cases</w:t>
            </w:r>
          </w:p>
        </w:tc>
      </w:tr>
      <w:tr>
        <w:tc>
          <w:tcPr>
            <w:tcW w:type="dxa" w:w="2160"/>
          </w:tcPr>
          <w:p>
            <w:r>
              <w:t>Specificity</w:t>
            </w:r>
          </w:p>
        </w:tc>
        <w:tc>
          <w:tcPr>
            <w:tcW w:type="dxa" w:w="2160"/>
          </w:tcPr>
          <w:p>
            <w:r>
              <w:t>0.8279</w:t>
            </w:r>
          </w:p>
        </w:tc>
        <w:tc>
          <w:tcPr>
            <w:tcW w:type="dxa" w:w="2160"/>
          </w:tcPr>
          <w:p>
            <w:r>
              <w:t>82.8%</w:t>
            </w:r>
          </w:p>
        </w:tc>
        <w:tc>
          <w:tcPr>
            <w:tcW w:type="dxa" w:w="2160"/>
          </w:tcPr>
          <w:p>
            <w:r>
              <w:t>Correctly identified later-born cases</w:t>
            </w:r>
          </w:p>
        </w:tc>
      </w:tr>
      <w:tr>
        <w:tc>
          <w:tcPr>
            <w:tcW w:type="dxa" w:w="2160"/>
          </w:tcPr>
          <w:p>
            <w:r>
              <w:t>Precision</w:t>
            </w:r>
          </w:p>
        </w:tc>
        <w:tc>
          <w:tcPr>
            <w:tcW w:type="dxa" w:w="2160"/>
          </w:tcPr>
          <w:p>
            <w:r>
              <w:t>0.6895</w:t>
            </w:r>
          </w:p>
        </w:tc>
        <w:tc>
          <w:tcPr>
            <w:tcW w:type="dxa" w:w="2160"/>
          </w:tcPr>
          <w:p>
            <w:r>
              <w:t>68.9%</w:t>
            </w:r>
          </w:p>
        </w:tc>
        <w:tc>
          <w:tcPr>
            <w:tcW w:type="dxa" w:w="2160"/>
          </w:tcPr>
          <w:p>
            <w:r>
              <w:t>Accuracy of first-born predictions</w:t>
            </w:r>
          </w:p>
        </w:tc>
      </w:tr>
      <w:tr>
        <w:tc>
          <w:tcPr>
            <w:tcW w:type="dxa" w:w="2160"/>
          </w:tcPr>
          <w:p>
            <w:r>
              <w:t>Negative Predictive Value</w:t>
            </w:r>
          </w:p>
        </w:tc>
        <w:tc>
          <w:tcPr>
            <w:tcW w:type="dxa" w:w="2160"/>
          </w:tcPr>
          <w:p>
            <w:r>
              <w:t>0.6984</w:t>
            </w:r>
          </w:p>
        </w:tc>
        <w:tc>
          <w:tcPr>
            <w:tcW w:type="dxa" w:w="2160"/>
          </w:tcPr>
          <w:p>
            <w:r>
              <w:t>69.8%</w:t>
            </w:r>
          </w:p>
        </w:tc>
        <w:tc>
          <w:tcPr>
            <w:tcW w:type="dxa" w:w="2160"/>
          </w:tcPr>
          <w:p>
            <w:r>
              <w:t>Accuracy of later-born predictions</w:t>
            </w:r>
          </w:p>
        </w:tc>
      </w:tr>
      <w:tr>
        <w:tc>
          <w:tcPr>
            <w:tcW w:type="dxa" w:w="2160"/>
          </w:tcPr>
          <w:p>
            <w:r>
              <w:t>F1 Score</w:t>
            </w:r>
          </w:p>
        </w:tc>
        <w:tc>
          <w:tcPr>
            <w:tcW w:type="dxa" w:w="2160"/>
          </w:tcPr>
          <w:p>
            <w:r>
              <w:t>0.5906</w:t>
            </w:r>
          </w:p>
        </w:tc>
        <w:tc>
          <w:tcPr>
            <w:tcW w:type="dxa" w:w="2160"/>
          </w:tcPr>
          <w:p>
            <w:r>
              <w:t>59.1%</w:t>
            </w:r>
          </w:p>
        </w:tc>
        <w:tc>
          <w:tcPr>
            <w:tcW w:type="dxa" w:w="2160"/>
          </w:tcPr>
          <w:p>
            <w:r>
              <w:t>Harmonic mean of precision and recall</w:t>
            </w:r>
          </w:p>
        </w:tc>
      </w:tr>
      <w:tr>
        <w:tc>
          <w:tcPr>
            <w:tcW w:type="dxa" w:w="2160"/>
          </w:tcPr>
          <w:p>
            <w:r>
              <w:t>Balanced Accuracy</w:t>
            </w:r>
          </w:p>
        </w:tc>
        <w:tc>
          <w:tcPr>
            <w:tcW w:type="dxa" w:w="2160"/>
          </w:tcPr>
          <w:p>
            <w:r>
              <w:t>0.6722</w:t>
            </w:r>
          </w:p>
        </w:tc>
        <w:tc>
          <w:tcPr>
            <w:tcW w:type="dxa" w:w="2160"/>
          </w:tcPr>
          <w:p>
            <w:r>
              <w:t>67.2%</w:t>
            </w:r>
          </w:p>
        </w:tc>
        <w:tc>
          <w:tcPr>
            <w:tcW w:type="dxa" w:w="2160"/>
          </w:tcPr>
          <w:p>
            <w:r>
              <w:t>Average of sensitivity and specificity</w:t>
            </w:r>
          </w:p>
        </w:tc>
      </w:tr>
      <w:tr>
        <w:tc>
          <w:tcPr>
            <w:tcW w:type="dxa" w:w="2160"/>
          </w:tcPr>
          <w:p>
            <w:r>
              <w:t>Matthews Correlation</w:t>
            </w:r>
          </w:p>
        </w:tc>
        <w:tc>
          <w:tcPr>
            <w:tcW w:type="dxa" w:w="2160"/>
          </w:tcPr>
          <w:p>
            <w:r>
              <w:t>0.3655</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0.6984</w:t>
            </w:r>
          </w:p>
        </w:tc>
        <w:tc>
          <w:tcPr>
            <w:tcW w:type="dxa" w:w="1728"/>
          </w:tcPr>
          <w:p>
            <w:r>
              <w:t>0.8279</w:t>
            </w:r>
          </w:p>
        </w:tc>
        <w:tc>
          <w:tcPr>
            <w:tcW w:type="dxa" w:w="1728"/>
          </w:tcPr>
          <w:p>
            <w:r>
              <w:t>0.7576</w:t>
            </w:r>
          </w:p>
        </w:tc>
        <w:tc>
          <w:tcPr>
            <w:tcW w:type="dxa" w:w="1728"/>
          </w:tcPr>
          <w:p>
            <w:r>
              <w:t>173757</w:t>
            </w:r>
          </w:p>
        </w:tc>
      </w:tr>
      <w:tr>
        <w:tc>
          <w:tcPr>
            <w:tcW w:type="dxa" w:w="1728"/>
          </w:tcPr>
          <w:p>
            <w:r>
              <w:t>First-born</w:t>
            </w:r>
          </w:p>
        </w:tc>
        <w:tc>
          <w:tcPr>
            <w:tcW w:type="dxa" w:w="1728"/>
          </w:tcPr>
          <w:p>
            <w:r>
              <w:t>0.6895</w:t>
            </w:r>
          </w:p>
        </w:tc>
        <w:tc>
          <w:tcPr>
            <w:tcW w:type="dxa" w:w="1728"/>
          </w:tcPr>
          <w:p>
            <w:r>
              <w:t>0.5166</w:t>
            </w:r>
          </w:p>
        </w:tc>
        <w:tc>
          <w:tcPr>
            <w:tcW w:type="dxa" w:w="1728"/>
          </w:tcPr>
          <w:p>
            <w:r>
              <w:t>0.5906</w:t>
            </w:r>
          </w:p>
        </w:tc>
        <w:tc>
          <w:tcPr>
            <w:tcW w:type="dxa" w:w="1728"/>
          </w:tcPr>
          <w:p>
            <w:r>
              <w:t>128521</w:t>
            </w:r>
          </w:p>
        </w:tc>
      </w:tr>
      <w:tr>
        <w:tc>
          <w:tcPr>
            <w:tcW w:type="dxa" w:w="1728"/>
          </w:tcPr>
          <w:p>
            <w:r>
              <w:t>Accuracy</w:t>
            </w:r>
          </w:p>
        </w:tc>
        <w:tc>
          <w:tcPr>
            <w:tcW w:type="dxa" w:w="1728"/>
          </w:tcPr>
          <w:p>
            <w:r/>
          </w:p>
        </w:tc>
        <w:tc>
          <w:tcPr>
            <w:tcW w:type="dxa" w:w="1728"/>
          </w:tcPr>
          <w:p>
            <w:r/>
          </w:p>
        </w:tc>
        <w:tc>
          <w:tcPr>
            <w:tcW w:type="dxa" w:w="1728"/>
          </w:tcPr>
          <w:p>
            <w:r>
              <w:t>0.6955</w:t>
            </w:r>
          </w:p>
        </w:tc>
        <w:tc>
          <w:tcPr>
            <w:tcW w:type="dxa" w:w="1728"/>
          </w:tcPr>
          <w:p>
            <w:r>
              <w:t>302278</w:t>
            </w:r>
          </w:p>
        </w:tc>
      </w:tr>
      <w:tr>
        <w:tc>
          <w:tcPr>
            <w:tcW w:type="dxa" w:w="1728"/>
          </w:tcPr>
          <w:p>
            <w:r>
              <w:t>Macro Avg</w:t>
            </w:r>
          </w:p>
        </w:tc>
        <w:tc>
          <w:tcPr>
            <w:tcW w:type="dxa" w:w="1728"/>
          </w:tcPr>
          <w:p>
            <w:r>
              <w:t>0.6939</w:t>
            </w:r>
          </w:p>
        </w:tc>
        <w:tc>
          <w:tcPr>
            <w:tcW w:type="dxa" w:w="1728"/>
          </w:tcPr>
          <w:p>
            <w:r>
              <w:t>0.6722</w:t>
            </w:r>
          </w:p>
        </w:tc>
        <w:tc>
          <w:tcPr>
            <w:tcW w:type="dxa" w:w="1728"/>
          </w:tcPr>
          <w:p>
            <w:r>
              <w:t>0.6741</w:t>
            </w:r>
          </w:p>
        </w:tc>
        <w:tc>
          <w:tcPr>
            <w:tcW w:type="dxa" w:w="1728"/>
          </w:tcPr>
          <w:p>
            <w:r/>
          </w:p>
        </w:tc>
      </w:tr>
      <w:tr>
        <w:tc>
          <w:tcPr>
            <w:tcW w:type="dxa" w:w="1728"/>
          </w:tcPr>
          <w:p>
            <w:r>
              <w:t>Weighted Avg</w:t>
            </w:r>
          </w:p>
        </w:tc>
        <w:tc>
          <w:tcPr>
            <w:tcW w:type="dxa" w:w="1728"/>
          </w:tcPr>
          <w:p>
            <w:r>
              <w:t>0.6946</w:t>
            </w:r>
          </w:p>
        </w:tc>
        <w:tc>
          <w:tcPr>
            <w:tcW w:type="dxa" w:w="1728"/>
          </w:tcPr>
          <w:p>
            <w:r>
              <w:t>0.6955</w:t>
            </w:r>
          </w:p>
        </w:tc>
        <w:tc>
          <w:tcPr>
            <w:tcW w:type="dxa" w:w="1728"/>
          </w:tcPr>
          <w:p>
            <w:r>
              <w:t>0.6866</w:t>
            </w:r>
          </w:p>
        </w:tc>
        <w:tc>
          <w:tcPr>
            <w:tcW w:type="dxa" w:w="1728"/>
          </w:tcPr>
          <w:p>
            <w:r/>
          </w:p>
        </w:tc>
      </w:tr>
    </w:tbl>
    <w:p>
      <w:pPr>
        <w:pStyle w:val="Heading2"/>
      </w:pPr>
      <w:r>
        <w:t>Error Analysis</w:t>
      </w:r>
    </w:p>
    <w:p>
      <w:r>
        <w:rPr>
          <w:b/>
        </w:rPr>
        <w:t xml:space="preserve">Type I Errors (False Positives): </w:t>
      </w:r>
      <w:r>
        <w:t>29903 cases were incorrectly classified as first-born when they were actually later-born.</w:t>
        <w:br/>
      </w:r>
      <w:r>
        <w:rPr>
          <w:b/>
        </w:rPr>
        <w:t xml:space="preserve">Type II Errors (False Negatives): </w:t>
      </w:r>
      <w:r>
        <w:t>62129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0.427 using Youden's J statistic.</w:t>
        <w:br/>
        <w:br/>
        <w:t>At the optimal threshold:</w:t>
        <w:br/>
        <w:t>• Sensitivity: 0.6929 vs current 0.5166</w:t>
        <w:br/>
        <w:t>• Specificity: 0.6806 vs current 0.8279</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FF8C00"/>
        </w:rPr>
        <w:t>Moderate</w:t>
      </w:r>
    </w:p>
    <w:p>
      <w:r>
        <w:t>The binary logistic regression model achieves 69.6% overall accuracy with 51.7% sensitivity and 82.8% specificity. The F1 score of 0.591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