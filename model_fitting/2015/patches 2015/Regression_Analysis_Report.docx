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Section 3.2 — Maternal Age by Birth Order</w:t>
      </w:r>
    </w:p>
    <w:p/>
    <w:p>
      <w:pPr>
        <w:pStyle w:val="Heading2"/>
      </w:pPr>
      <w:r>
        <w:t>Figure 2: Maternal Age by Birth Order</w:t>
      </w:r>
    </w:p>
    <w:p>
      <w:pPr>
        <w:jc w:val="center"/>
      </w:pPr>
      <w:r>
        <w:drawing>
          <wp:inline xmlns:a="http://schemas.openxmlformats.org/drawingml/2006/main" xmlns:pic="http://schemas.openxmlformats.org/drawingml/2006/picture">
            <wp:extent cx="5669280" cy="1987788"/>
            <wp:docPr id="1" name="Picture 1"/>
            <wp:cNvGraphicFramePr>
              <a:graphicFrameLocks noChangeAspect="1"/>
            </wp:cNvGraphicFramePr>
            <a:graphic>
              <a:graphicData uri="http://schemas.openxmlformats.org/drawingml/2006/picture">
                <pic:pic>
                  <pic:nvPicPr>
                    <pic:cNvPr id="0" name="fig2_age_by_parity.png"/>
                    <pic:cNvPicPr/>
                  </pic:nvPicPr>
                  <pic:blipFill>
                    <a:blip r:embed="rId9"/>
                    <a:stretch>
                      <a:fillRect/>
                    </a:stretch>
                  </pic:blipFill>
                  <pic:spPr>
                    <a:xfrm>
                      <a:off x="0" y="0"/>
                      <a:ext cx="5669280" cy="1987788"/>
                    </a:xfrm>
                    <a:prstGeom prst="rect"/>
                  </pic:spPr>
                </pic:pic>
              </a:graphicData>
            </a:graphic>
          </wp:inline>
        </w:drawing>
      </w:r>
    </w:p>
    <w:p/>
    <w:p>
      <w:pPr>
        <w:pStyle w:val="Heading2"/>
      </w:pPr>
      <w:r>
        <w:t>Table 1: Maternal Age Descriptive Statistics by Birth Order</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rPr>
                <w:b/>
                <w:sz w:val="20"/>
              </w:rPr>
              <w:t>Birth Order</w:t>
            </w:r>
          </w:p>
        </w:tc>
        <w:tc>
          <w:tcPr>
            <w:tcW w:type="dxa" w:w="864"/>
          </w:tcPr>
          <w:p>
            <w:pPr>
              <w:jc w:val="center"/>
            </w:pPr>
            <w:r>
              <w:rPr>
                <w:b/>
                <w:sz w:val="20"/>
              </w:rPr>
              <w:t>Parity</w:t>
            </w:r>
          </w:p>
        </w:tc>
        <w:tc>
          <w:tcPr>
            <w:tcW w:type="dxa" w:w="864"/>
          </w:tcPr>
          <w:p>
            <w:pPr>
              <w:jc w:val="center"/>
            </w:pPr>
            <w:r>
              <w:rPr>
                <w:b/>
                <w:sz w:val="20"/>
              </w:rPr>
              <w:t>N</w:t>
            </w:r>
          </w:p>
        </w:tc>
        <w:tc>
          <w:tcPr>
            <w:tcW w:type="dxa" w:w="864"/>
          </w:tcPr>
          <w:p>
            <w:pPr>
              <w:jc w:val="center"/>
            </w:pPr>
            <w:r>
              <w:rPr>
                <w:b/>
                <w:sz w:val="20"/>
              </w:rPr>
              <w:t>Mean</w:t>
            </w:r>
          </w:p>
        </w:tc>
        <w:tc>
          <w:tcPr>
            <w:tcW w:type="dxa" w:w="864"/>
          </w:tcPr>
          <w:p>
            <w:pPr>
              <w:jc w:val="center"/>
            </w:pPr>
            <w:r>
              <w:rPr>
                <w:b/>
                <w:sz w:val="20"/>
              </w:rPr>
              <w:t>Median</w:t>
            </w:r>
          </w:p>
        </w:tc>
        <w:tc>
          <w:tcPr>
            <w:tcW w:type="dxa" w:w="864"/>
          </w:tcPr>
          <w:p>
            <w:pPr>
              <w:jc w:val="center"/>
            </w:pPr>
            <w:r>
              <w:rPr>
                <w:b/>
                <w:sz w:val="20"/>
              </w:rPr>
              <w:t>Std Dev</w:t>
            </w:r>
          </w:p>
        </w:tc>
        <w:tc>
          <w:tcPr>
            <w:tcW w:type="dxa" w:w="864"/>
          </w:tcPr>
          <w:p>
            <w:pPr>
              <w:jc w:val="center"/>
            </w:pPr>
            <w:r>
              <w:rPr>
                <w:b/>
                <w:sz w:val="20"/>
              </w:rPr>
              <w:t>Min</w:t>
            </w:r>
          </w:p>
        </w:tc>
        <w:tc>
          <w:tcPr>
            <w:tcW w:type="dxa" w:w="864"/>
          </w:tcPr>
          <w:p>
            <w:pPr>
              <w:jc w:val="center"/>
            </w:pPr>
            <w:r>
              <w:rPr>
                <w:b/>
                <w:sz w:val="20"/>
              </w:rPr>
              <w:t>Max</w:t>
            </w:r>
          </w:p>
        </w:tc>
        <w:tc>
          <w:tcPr>
            <w:tcW w:type="dxa" w:w="864"/>
          </w:tcPr>
          <w:p>
            <w:pPr>
              <w:jc w:val="center"/>
            </w:pPr>
            <w:r>
              <w:rPr>
                <w:b/>
                <w:sz w:val="20"/>
              </w:rPr>
              <w:t>Q1</w:t>
            </w:r>
          </w:p>
        </w:tc>
        <w:tc>
          <w:tcPr>
            <w:tcW w:type="dxa" w:w="864"/>
          </w:tcPr>
          <w:p>
            <w:pPr>
              <w:jc w:val="center"/>
            </w:pPr>
            <w:r>
              <w:rPr>
                <w:b/>
                <w:sz w:val="20"/>
              </w:rPr>
              <w:t>Q3</w:t>
            </w:r>
          </w:p>
        </w:tc>
      </w:tr>
      <w:tr>
        <w:tc>
          <w:tcPr>
            <w:tcW w:type="dxa" w:w="864"/>
          </w:tcPr>
          <w:p>
            <w:pPr>
              <w:jc w:val="center"/>
            </w:pPr>
            <w:r>
              <w:t>First</w:t>
            </w:r>
          </w:p>
        </w:tc>
        <w:tc>
          <w:tcPr>
            <w:tcW w:type="dxa" w:w="864"/>
          </w:tcPr>
          <w:p>
            <w:pPr>
              <w:jc w:val="center"/>
            </w:pPr>
            <w:r>
              <w:t>1</w:t>
            </w:r>
          </w:p>
        </w:tc>
        <w:tc>
          <w:tcPr>
            <w:tcW w:type="dxa" w:w="864"/>
          </w:tcPr>
          <w:p>
            <w:pPr>
              <w:jc w:val="center"/>
            </w:pPr>
            <w:r>
              <w:t>128,521</w:t>
            </w:r>
          </w:p>
        </w:tc>
        <w:tc>
          <w:tcPr>
            <w:tcW w:type="dxa" w:w="864"/>
          </w:tcPr>
          <w:p>
            <w:pPr>
              <w:jc w:val="center"/>
            </w:pPr>
            <w:r>
              <w:t>26.27</w:t>
            </w:r>
          </w:p>
        </w:tc>
        <w:tc>
          <w:tcPr>
            <w:tcW w:type="dxa" w:w="864"/>
          </w:tcPr>
          <w:p>
            <w:pPr>
              <w:jc w:val="center"/>
            </w:pPr>
            <w:r>
              <w:t>26.00</w:t>
            </w:r>
          </w:p>
        </w:tc>
        <w:tc>
          <w:tcPr>
            <w:tcW w:type="dxa" w:w="864"/>
          </w:tcPr>
          <w:p>
            <w:pPr>
              <w:jc w:val="center"/>
            </w:pPr>
            <w:r>
              <w:t>5.31</w:t>
            </w:r>
          </w:p>
        </w:tc>
        <w:tc>
          <w:tcPr>
            <w:tcW w:type="dxa" w:w="864"/>
          </w:tcPr>
          <w:p>
            <w:pPr>
              <w:jc w:val="center"/>
            </w:pPr>
            <w:r>
              <w:t>13</w:t>
            </w:r>
          </w:p>
        </w:tc>
        <w:tc>
          <w:tcPr>
            <w:tcW w:type="dxa" w:w="864"/>
          </w:tcPr>
          <w:p>
            <w:pPr>
              <w:jc w:val="center"/>
            </w:pPr>
            <w:r>
              <w:t>52</w:t>
            </w:r>
          </w:p>
        </w:tc>
        <w:tc>
          <w:tcPr>
            <w:tcW w:type="dxa" w:w="864"/>
          </w:tcPr>
          <w:p>
            <w:pPr>
              <w:jc w:val="center"/>
            </w:pPr>
            <w:r>
              <w:t>22.00</w:t>
            </w:r>
          </w:p>
        </w:tc>
        <w:tc>
          <w:tcPr>
            <w:tcW w:type="dxa" w:w="864"/>
          </w:tcPr>
          <w:p>
            <w:pPr>
              <w:jc w:val="center"/>
            </w:pPr>
            <w:r>
              <w:t>30.00</w:t>
            </w:r>
          </w:p>
        </w:tc>
      </w:tr>
      <w:tr>
        <w:tc>
          <w:tcPr>
            <w:tcW w:type="dxa" w:w="864"/>
          </w:tcPr>
          <w:p>
            <w:pPr>
              <w:jc w:val="center"/>
            </w:pPr>
            <w:r>
              <w:t>Second</w:t>
            </w:r>
          </w:p>
        </w:tc>
        <w:tc>
          <w:tcPr>
            <w:tcW w:type="dxa" w:w="864"/>
          </w:tcPr>
          <w:p>
            <w:pPr>
              <w:jc w:val="center"/>
            </w:pPr>
            <w:r>
              <w:t>2</w:t>
            </w:r>
          </w:p>
        </w:tc>
        <w:tc>
          <w:tcPr>
            <w:tcW w:type="dxa" w:w="864"/>
          </w:tcPr>
          <w:p>
            <w:pPr>
              <w:jc w:val="center"/>
            </w:pPr>
            <w:r>
              <w:t>110,651</w:t>
            </w:r>
          </w:p>
        </w:tc>
        <w:tc>
          <w:tcPr>
            <w:tcW w:type="dxa" w:w="864"/>
          </w:tcPr>
          <w:p>
            <w:pPr>
              <w:jc w:val="center"/>
            </w:pPr>
            <w:r>
              <w:t>29.83</w:t>
            </w:r>
          </w:p>
        </w:tc>
        <w:tc>
          <w:tcPr>
            <w:tcW w:type="dxa" w:w="864"/>
          </w:tcPr>
          <w:p>
            <w:pPr>
              <w:jc w:val="center"/>
            </w:pPr>
            <w:r>
              <w:t>30.00</w:t>
            </w:r>
          </w:p>
        </w:tc>
        <w:tc>
          <w:tcPr>
            <w:tcW w:type="dxa" w:w="864"/>
          </w:tcPr>
          <w:p>
            <w:pPr>
              <w:jc w:val="center"/>
            </w:pPr>
            <w:r>
              <w:t>4.80</w:t>
            </w:r>
          </w:p>
        </w:tc>
        <w:tc>
          <w:tcPr>
            <w:tcW w:type="dxa" w:w="864"/>
          </w:tcPr>
          <w:p>
            <w:pPr>
              <w:jc w:val="center"/>
            </w:pPr>
            <w:r>
              <w:t>17</w:t>
            </w:r>
          </w:p>
        </w:tc>
        <w:tc>
          <w:tcPr>
            <w:tcW w:type="dxa" w:w="864"/>
          </w:tcPr>
          <w:p>
            <w:pPr>
              <w:jc w:val="center"/>
            </w:pPr>
            <w:r>
              <w:t>52</w:t>
            </w:r>
          </w:p>
        </w:tc>
        <w:tc>
          <w:tcPr>
            <w:tcW w:type="dxa" w:w="864"/>
          </w:tcPr>
          <w:p>
            <w:pPr>
              <w:jc w:val="center"/>
            </w:pPr>
            <w:r>
              <w:t>26.00</w:t>
            </w:r>
          </w:p>
        </w:tc>
        <w:tc>
          <w:tcPr>
            <w:tcW w:type="dxa" w:w="864"/>
          </w:tcPr>
          <w:p>
            <w:pPr>
              <w:jc w:val="center"/>
            </w:pPr>
            <w:r>
              <w:t>33.00</w:t>
            </w:r>
          </w:p>
        </w:tc>
      </w:tr>
      <w:tr>
        <w:tc>
          <w:tcPr>
            <w:tcW w:type="dxa" w:w="864"/>
          </w:tcPr>
          <w:p>
            <w:pPr>
              <w:jc w:val="center"/>
            </w:pPr>
            <w:r>
              <w:t>Third</w:t>
            </w:r>
          </w:p>
        </w:tc>
        <w:tc>
          <w:tcPr>
            <w:tcW w:type="dxa" w:w="864"/>
          </w:tcPr>
          <w:p>
            <w:pPr>
              <w:jc w:val="center"/>
            </w:pPr>
            <w:r>
              <w:t>3</w:t>
            </w:r>
          </w:p>
        </w:tc>
        <w:tc>
          <w:tcPr>
            <w:tcW w:type="dxa" w:w="864"/>
          </w:tcPr>
          <w:p>
            <w:pPr>
              <w:jc w:val="center"/>
            </w:pPr>
            <w:r>
              <w:t>49,063</w:t>
            </w:r>
          </w:p>
        </w:tc>
        <w:tc>
          <w:tcPr>
            <w:tcW w:type="dxa" w:w="864"/>
          </w:tcPr>
          <w:p>
            <w:pPr>
              <w:jc w:val="center"/>
            </w:pPr>
            <w:r>
              <w:t>32.76</w:t>
            </w:r>
          </w:p>
        </w:tc>
        <w:tc>
          <w:tcPr>
            <w:tcW w:type="dxa" w:w="864"/>
          </w:tcPr>
          <w:p>
            <w:pPr>
              <w:jc w:val="center"/>
            </w:pPr>
            <w:r>
              <w:t>33.00</w:t>
            </w:r>
          </w:p>
        </w:tc>
        <w:tc>
          <w:tcPr>
            <w:tcW w:type="dxa" w:w="864"/>
          </w:tcPr>
          <w:p>
            <w:pPr>
              <w:jc w:val="center"/>
            </w:pPr>
            <w:r>
              <w:t>4.48</w:t>
            </w:r>
          </w:p>
        </w:tc>
        <w:tc>
          <w:tcPr>
            <w:tcW w:type="dxa" w:w="864"/>
          </w:tcPr>
          <w:p>
            <w:pPr>
              <w:jc w:val="center"/>
            </w:pPr>
            <w:r>
              <w:t>20</w:t>
            </w:r>
          </w:p>
        </w:tc>
        <w:tc>
          <w:tcPr>
            <w:tcW w:type="dxa" w:w="864"/>
          </w:tcPr>
          <w:p>
            <w:pPr>
              <w:jc w:val="center"/>
            </w:pPr>
            <w:r>
              <w:t>52</w:t>
            </w:r>
          </w:p>
        </w:tc>
        <w:tc>
          <w:tcPr>
            <w:tcW w:type="dxa" w:w="864"/>
          </w:tcPr>
          <w:p>
            <w:pPr>
              <w:jc w:val="center"/>
            </w:pPr>
            <w:r>
              <w:t>30.00</w:t>
            </w:r>
          </w:p>
        </w:tc>
        <w:tc>
          <w:tcPr>
            <w:tcW w:type="dxa" w:w="864"/>
          </w:tcPr>
          <w:p>
            <w:pPr>
              <w:jc w:val="center"/>
            </w:pPr>
            <w:r>
              <w:t>36.00</w:t>
            </w:r>
          </w:p>
        </w:tc>
      </w:tr>
      <w:tr>
        <w:tc>
          <w:tcPr>
            <w:tcW w:type="dxa" w:w="864"/>
          </w:tcPr>
          <w:p>
            <w:pPr>
              <w:jc w:val="center"/>
            </w:pPr>
            <w:r>
              <w:t>Fourth</w:t>
            </w:r>
          </w:p>
        </w:tc>
        <w:tc>
          <w:tcPr>
            <w:tcW w:type="dxa" w:w="864"/>
          </w:tcPr>
          <w:p>
            <w:pPr>
              <w:jc w:val="center"/>
            </w:pPr>
            <w:r>
              <w:t>4</w:t>
            </w:r>
          </w:p>
        </w:tc>
        <w:tc>
          <w:tcPr>
            <w:tcW w:type="dxa" w:w="864"/>
          </w:tcPr>
          <w:p>
            <w:pPr>
              <w:jc w:val="center"/>
            </w:pPr>
            <w:r>
              <w:t>10,845</w:t>
            </w:r>
          </w:p>
        </w:tc>
        <w:tc>
          <w:tcPr>
            <w:tcW w:type="dxa" w:w="864"/>
          </w:tcPr>
          <w:p>
            <w:pPr>
              <w:jc w:val="center"/>
            </w:pPr>
            <w:r>
              <w:t>34.32</w:t>
            </w:r>
          </w:p>
        </w:tc>
        <w:tc>
          <w:tcPr>
            <w:tcW w:type="dxa" w:w="864"/>
          </w:tcPr>
          <w:p>
            <w:pPr>
              <w:jc w:val="center"/>
            </w:pPr>
            <w:r>
              <w:t>34.00</w:t>
            </w:r>
          </w:p>
        </w:tc>
        <w:tc>
          <w:tcPr>
            <w:tcW w:type="dxa" w:w="864"/>
          </w:tcPr>
          <w:p>
            <w:pPr>
              <w:jc w:val="center"/>
            </w:pPr>
            <w:r>
              <w:t>4.35</w:t>
            </w:r>
          </w:p>
        </w:tc>
        <w:tc>
          <w:tcPr>
            <w:tcW w:type="dxa" w:w="864"/>
          </w:tcPr>
          <w:p>
            <w:pPr>
              <w:jc w:val="center"/>
            </w:pPr>
            <w:r>
              <w:t>22</w:t>
            </w:r>
          </w:p>
        </w:tc>
        <w:tc>
          <w:tcPr>
            <w:tcW w:type="dxa" w:w="864"/>
          </w:tcPr>
          <w:p>
            <w:pPr>
              <w:jc w:val="center"/>
            </w:pPr>
            <w:r>
              <w:t>52</w:t>
            </w:r>
          </w:p>
        </w:tc>
        <w:tc>
          <w:tcPr>
            <w:tcW w:type="dxa" w:w="864"/>
          </w:tcPr>
          <w:p>
            <w:pPr>
              <w:jc w:val="center"/>
            </w:pPr>
            <w:r>
              <w:t>31.00</w:t>
            </w:r>
          </w:p>
        </w:tc>
        <w:tc>
          <w:tcPr>
            <w:tcW w:type="dxa" w:w="864"/>
          </w:tcPr>
          <w:p>
            <w:pPr>
              <w:jc w:val="center"/>
            </w:pPr>
            <w:r>
              <w:t>37.00</w:t>
            </w:r>
          </w:p>
        </w:tc>
      </w:tr>
      <w:tr>
        <w:tc>
          <w:tcPr>
            <w:tcW w:type="dxa" w:w="864"/>
          </w:tcPr>
          <w:p>
            <w:pPr>
              <w:jc w:val="center"/>
            </w:pPr>
            <w:r>
              <w:t>Fifth</w:t>
            </w:r>
          </w:p>
        </w:tc>
        <w:tc>
          <w:tcPr>
            <w:tcW w:type="dxa" w:w="864"/>
          </w:tcPr>
          <w:p>
            <w:pPr>
              <w:jc w:val="center"/>
            </w:pPr>
            <w:r>
              <w:t>5</w:t>
            </w:r>
          </w:p>
        </w:tc>
        <w:tc>
          <w:tcPr>
            <w:tcW w:type="dxa" w:w="864"/>
          </w:tcPr>
          <w:p>
            <w:pPr>
              <w:jc w:val="center"/>
            </w:pPr>
            <w:r>
              <w:t>2,505</w:t>
            </w:r>
          </w:p>
        </w:tc>
        <w:tc>
          <w:tcPr>
            <w:tcW w:type="dxa" w:w="864"/>
          </w:tcPr>
          <w:p>
            <w:pPr>
              <w:jc w:val="center"/>
            </w:pPr>
            <w:r>
              <w:t>35.80</w:t>
            </w:r>
          </w:p>
        </w:tc>
        <w:tc>
          <w:tcPr>
            <w:tcW w:type="dxa" w:w="864"/>
          </w:tcPr>
          <w:p>
            <w:pPr>
              <w:jc w:val="center"/>
            </w:pPr>
            <w:r>
              <w:t>36.00</w:t>
            </w:r>
          </w:p>
        </w:tc>
        <w:tc>
          <w:tcPr>
            <w:tcW w:type="dxa" w:w="864"/>
          </w:tcPr>
          <w:p>
            <w:pPr>
              <w:jc w:val="center"/>
            </w:pPr>
            <w:r>
              <w:t>4.33</w:t>
            </w:r>
          </w:p>
        </w:tc>
        <w:tc>
          <w:tcPr>
            <w:tcW w:type="dxa" w:w="864"/>
          </w:tcPr>
          <w:p>
            <w:pPr>
              <w:jc w:val="center"/>
            </w:pPr>
            <w:r>
              <w:t>25</w:t>
            </w:r>
          </w:p>
        </w:tc>
        <w:tc>
          <w:tcPr>
            <w:tcW w:type="dxa" w:w="864"/>
          </w:tcPr>
          <w:p>
            <w:pPr>
              <w:jc w:val="center"/>
            </w:pPr>
            <w:r>
              <w:t>50</w:t>
            </w:r>
          </w:p>
        </w:tc>
        <w:tc>
          <w:tcPr>
            <w:tcW w:type="dxa" w:w="864"/>
          </w:tcPr>
          <w:p>
            <w:pPr>
              <w:jc w:val="center"/>
            </w:pPr>
            <w:r>
              <w:t>33.00</w:t>
            </w:r>
          </w:p>
        </w:tc>
        <w:tc>
          <w:tcPr>
            <w:tcW w:type="dxa" w:w="864"/>
          </w:tcPr>
          <w:p>
            <w:pPr>
              <w:jc w:val="center"/>
            </w:pPr>
            <w:r>
              <w:t>39.00</w:t>
            </w:r>
          </w:p>
        </w:tc>
      </w:tr>
      <w:tr>
        <w:tc>
          <w:tcPr>
            <w:tcW w:type="dxa" w:w="864"/>
          </w:tcPr>
          <w:p>
            <w:pPr>
              <w:jc w:val="center"/>
            </w:pPr>
            <w:r>
              <w:t>Sixth</w:t>
            </w:r>
          </w:p>
        </w:tc>
        <w:tc>
          <w:tcPr>
            <w:tcW w:type="dxa" w:w="864"/>
          </w:tcPr>
          <w:p>
            <w:pPr>
              <w:jc w:val="center"/>
            </w:pPr>
            <w:r>
              <w:t>6</w:t>
            </w:r>
          </w:p>
        </w:tc>
        <w:tc>
          <w:tcPr>
            <w:tcW w:type="dxa" w:w="864"/>
          </w:tcPr>
          <w:p>
            <w:pPr>
              <w:jc w:val="center"/>
            </w:pPr>
            <w:r>
              <w:t>503</w:t>
            </w:r>
          </w:p>
        </w:tc>
        <w:tc>
          <w:tcPr>
            <w:tcW w:type="dxa" w:w="864"/>
          </w:tcPr>
          <w:p>
            <w:pPr>
              <w:jc w:val="center"/>
            </w:pPr>
            <w:r>
              <w:t>37.29</w:t>
            </w:r>
          </w:p>
        </w:tc>
        <w:tc>
          <w:tcPr>
            <w:tcW w:type="dxa" w:w="864"/>
          </w:tcPr>
          <w:p>
            <w:pPr>
              <w:jc w:val="center"/>
            </w:pPr>
            <w:r>
              <w:t>37.00</w:t>
            </w:r>
          </w:p>
        </w:tc>
        <w:tc>
          <w:tcPr>
            <w:tcW w:type="dxa" w:w="864"/>
          </w:tcPr>
          <w:p>
            <w:pPr>
              <w:jc w:val="center"/>
            </w:pPr>
            <w:r>
              <w:t>3.98</w:t>
            </w:r>
          </w:p>
        </w:tc>
        <w:tc>
          <w:tcPr>
            <w:tcW w:type="dxa" w:w="864"/>
          </w:tcPr>
          <w:p>
            <w:pPr>
              <w:jc w:val="center"/>
            </w:pPr>
            <w:r>
              <w:t>30</w:t>
            </w:r>
          </w:p>
        </w:tc>
        <w:tc>
          <w:tcPr>
            <w:tcW w:type="dxa" w:w="864"/>
          </w:tcPr>
          <w:p>
            <w:pPr>
              <w:jc w:val="center"/>
            </w:pPr>
            <w:r>
              <w:t>48</w:t>
            </w:r>
          </w:p>
        </w:tc>
        <w:tc>
          <w:tcPr>
            <w:tcW w:type="dxa" w:w="864"/>
          </w:tcPr>
          <w:p>
            <w:pPr>
              <w:jc w:val="center"/>
            </w:pPr>
            <w:r>
              <w:t>34.00</w:t>
            </w:r>
          </w:p>
        </w:tc>
        <w:tc>
          <w:tcPr>
            <w:tcW w:type="dxa" w:w="864"/>
          </w:tcPr>
          <w:p>
            <w:pPr>
              <w:jc w:val="center"/>
            </w:pPr>
            <w:r>
              <w:t>40.00</w:t>
            </w:r>
          </w:p>
        </w:tc>
      </w:tr>
      <w:tr>
        <w:tc>
          <w:tcPr>
            <w:tcW w:type="dxa" w:w="864"/>
          </w:tcPr>
          <w:p>
            <w:pPr>
              <w:jc w:val="center"/>
            </w:pPr>
            <w:r>
              <w:t>Seventh</w:t>
            </w:r>
          </w:p>
        </w:tc>
        <w:tc>
          <w:tcPr>
            <w:tcW w:type="dxa" w:w="864"/>
          </w:tcPr>
          <w:p>
            <w:pPr>
              <w:jc w:val="center"/>
            </w:pPr>
            <w:r>
              <w:t>7</w:t>
            </w:r>
          </w:p>
        </w:tc>
        <w:tc>
          <w:tcPr>
            <w:tcW w:type="dxa" w:w="864"/>
          </w:tcPr>
          <w:p>
            <w:pPr>
              <w:jc w:val="center"/>
            </w:pPr>
            <w:r>
              <w:t>138</w:t>
            </w:r>
          </w:p>
        </w:tc>
        <w:tc>
          <w:tcPr>
            <w:tcW w:type="dxa" w:w="864"/>
          </w:tcPr>
          <w:p>
            <w:pPr>
              <w:jc w:val="center"/>
            </w:pPr>
            <w:r>
              <w:t>38.01</w:t>
            </w:r>
          </w:p>
        </w:tc>
        <w:tc>
          <w:tcPr>
            <w:tcW w:type="dxa" w:w="864"/>
          </w:tcPr>
          <w:p>
            <w:pPr>
              <w:jc w:val="center"/>
            </w:pPr>
            <w:r>
              <w:t>38.00</w:t>
            </w:r>
          </w:p>
        </w:tc>
        <w:tc>
          <w:tcPr>
            <w:tcW w:type="dxa" w:w="864"/>
          </w:tcPr>
          <w:p>
            <w:pPr>
              <w:jc w:val="center"/>
            </w:pPr>
            <w:r>
              <w:t>3.96</w:t>
            </w:r>
          </w:p>
        </w:tc>
        <w:tc>
          <w:tcPr>
            <w:tcW w:type="dxa" w:w="864"/>
          </w:tcPr>
          <w:p>
            <w:pPr>
              <w:jc w:val="center"/>
            </w:pPr>
            <w:r>
              <w:t>30</w:t>
            </w:r>
          </w:p>
        </w:tc>
        <w:tc>
          <w:tcPr>
            <w:tcW w:type="dxa" w:w="864"/>
          </w:tcPr>
          <w:p>
            <w:pPr>
              <w:jc w:val="center"/>
            </w:pPr>
            <w:r>
              <w:t>46</w:t>
            </w:r>
          </w:p>
        </w:tc>
        <w:tc>
          <w:tcPr>
            <w:tcW w:type="dxa" w:w="864"/>
          </w:tcPr>
          <w:p>
            <w:pPr>
              <w:jc w:val="center"/>
            </w:pPr>
            <w:r>
              <w:t>35.00</w:t>
            </w:r>
          </w:p>
        </w:tc>
        <w:tc>
          <w:tcPr>
            <w:tcW w:type="dxa" w:w="864"/>
          </w:tcPr>
          <w:p>
            <w:pPr>
              <w:jc w:val="center"/>
            </w:pPr>
            <w:r>
              <w:t>41.00</w:t>
            </w:r>
          </w:p>
        </w:tc>
      </w:tr>
      <w:tr>
        <w:tc>
          <w:tcPr>
            <w:tcW w:type="dxa" w:w="864"/>
          </w:tcPr>
          <w:p>
            <w:pPr>
              <w:jc w:val="center"/>
            </w:pPr>
            <w:r>
              <w:t>Eighth</w:t>
            </w:r>
          </w:p>
        </w:tc>
        <w:tc>
          <w:tcPr>
            <w:tcW w:type="dxa" w:w="864"/>
          </w:tcPr>
          <w:p>
            <w:pPr>
              <w:jc w:val="center"/>
            </w:pPr>
            <w:r>
              <w:t>8</w:t>
            </w:r>
          </w:p>
        </w:tc>
        <w:tc>
          <w:tcPr>
            <w:tcW w:type="dxa" w:w="864"/>
          </w:tcPr>
          <w:p>
            <w:pPr>
              <w:jc w:val="center"/>
            </w:pPr>
            <w:r>
              <w:t>36</w:t>
            </w:r>
          </w:p>
        </w:tc>
        <w:tc>
          <w:tcPr>
            <w:tcW w:type="dxa" w:w="864"/>
          </w:tcPr>
          <w:p>
            <w:pPr>
              <w:jc w:val="center"/>
            </w:pPr>
            <w:r>
              <w:t>37.53</w:t>
            </w:r>
          </w:p>
        </w:tc>
        <w:tc>
          <w:tcPr>
            <w:tcW w:type="dxa" w:w="864"/>
          </w:tcPr>
          <w:p>
            <w:pPr>
              <w:jc w:val="center"/>
            </w:pPr>
            <w:r>
              <w:t>37.00</w:t>
            </w:r>
          </w:p>
        </w:tc>
        <w:tc>
          <w:tcPr>
            <w:tcW w:type="dxa" w:w="864"/>
          </w:tcPr>
          <w:p>
            <w:pPr>
              <w:jc w:val="center"/>
            </w:pPr>
            <w:r>
              <w:t>3.97</w:t>
            </w:r>
          </w:p>
        </w:tc>
        <w:tc>
          <w:tcPr>
            <w:tcW w:type="dxa" w:w="864"/>
          </w:tcPr>
          <w:p>
            <w:pPr>
              <w:jc w:val="center"/>
            </w:pPr>
            <w:r>
              <w:t>30</w:t>
            </w:r>
          </w:p>
        </w:tc>
        <w:tc>
          <w:tcPr>
            <w:tcW w:type="dxa" w:w="864"/>
          </w:tcPr>
          <w:p>
            <w:pPr>
              <w:jc w:val="center"/>
            </w:pPr>
            <w:r>
              <w:t>45</w:t>
            </w:r>
          </w:p>
        </w:tc>
        <w:tc>
          <w:tcPr>
            <w:tcW w:type="dxa" w:w="864"/>
          </w:tcPr>
          <w:p>
            <w:pPr>
              <w:jc w:val="center"/>
            </w:pPr>
            <w:r>
              <w:t>35.00</w:t>
            </w:r>
          </w:p>
        </w:tc>
        <w:tc>
          <w:tcPr>
            <w:tcW w:type="dxa" w:w="864"/>
          </w:tcPr>
          <w:p>
            <w:pPr>
              <w:jc w:val="center"/>
            </w:pPr>
            <w:r>
              <w:t>40.25</w:t>
            </w:r>
          </w:p>
        </w:tc>
      </w:tr>
      <w:tr>
        <w:tc>
          <w:tcPr>
            <w:tcW w:type="dxa" w:w="864"/>
          </w:tcPr>
          <w:p>
            <w:pPr>
              <w:jc w:val="center"/>
            </w:pPr>
            <w:r>
              <w:t>Nineth</w:t>
            </w:r>
          </w:p>
        </w:tc>
        <w:tc>
          <w:tcPr>
            <w:tcW w:type="dxa" w:w="864"/>
          </w:tcPr>
          <w:p>
            <w:pPr>
              <w:jc w:val="center"/>
            </w:pPr>
            <w:r>
              <w:t>9</w:t>
            </w:r>
          </w:p>
        </w:tc>
        <w:tc>
          <w:tcPr>
            <w:tcW w:type="dxa" w:w="864"/>
          </w:tcPr>
          <w:p>
            <w:pPr>
              <w:jc w:val="center"/>
            </w:pPr>
            <w:r>
              <w:t>16</w:t>
            </w:r>
          </w:p>
        </w:tc>
        <w:tc>
          <w:tcPr>
            <w:tcW w:type="dxa" w:w="864"/>
          </w:tcPr>
          <w:p>
            <w:pPr>
              <w:jc w:val="center"/>
            </w:pPr>
            <w:r>
              <w:t>37.56</w:t>
            </w:r>
          </w:p>
        </w:tc>
        <w:tc>
          <w:tcPr>
            <w:tcW w:type="dxa" w:w="864"/>
          </w:tcPr>
          <w:p>
            <w:pPr>
              <w:jc w:val="center"/>
            </w:pPr>
            <w:r>
              <w:t>37.00</w:t>
            </w:r>
          </w:p>
        </w:tc>
        <w:tc>
          <w:tcPr>
            <w:tcW w:type="dxa" w:w="864"/>
          </w:tcPr>
          <w:p>
            <w:pPr>
              <w:jc w:val="center"/>
            </w:pPr>
            <w:r>
              <w:t>3.37</w:t>
            </w:r>
          </w:p>
        </w:tc>
        <w:tc>
          <w:tcPr>
            <w:tcW w:type="dxa" w:w="864"/>
          </w:tcPr>
          <w:p>
            <w:pPr>
              <w:jc w:val="center"/>
            </w:pPr>
            <w:r>
              <w:t>31</w:t>
            </w:r>
          </w:p>
        </w:tc>
        <w:tc>
          <w:tcPr>
            <w:tcW w:type="dxa" w:w="864"/>
          </w:tcPr>
          <w:p>
            <w:pPr>
              <w:jc w:val="center"/>
            </w:pPr>
            <w:r>
              <w:t>42</w:t>
            </w:r>
          </w:p>
        </w:tc>
        <w:tc>
          <w:tcPr>
            <w:tcW w:type="dxa" w:w="864"/>
          </w:tcPr>
          <w:p>
            <w:pPr>
              <w:jc w:val="center"/>
            </w:pPr>
            <w:r>
              <w:t>35.75</w:t>
            </w:r>
          </w:p>
        </w:tc>
        <w:tc>
          <w:tcPr>
            <w:tcW w:type="dxa" w:w="864"/>
          </w:tcPr>
          <w:p>
            <w:pPr>
              <w:jc w:val="center"/>
            </w:pPr>
            <w:r>
              <w:t>41.00</w:t>
            </w:r>
          </w:p>
        </w:tc>
      </w:tr>
    </w:tbl>
    <w:p/>
    <w:p>
      <w:r>
        <w:rPr>
          <w:i/>
          <w:sz w:val="18"/>
        </w:rPr>
        <w:t>Note: N = number of births. Q1/Q3 = 25th/75th percentile of maternal age.</w:t>
      </w:r>
    </w:p>
    <w:p/>
    <w:p>
      <w:pPr>
        <w:pStyle w:val="Heading2"/>
      </w:pPr>
      <w:r>
        <w:t>Table 2: Age Group Composition (%) by Birth Order</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0"/>
              </w:rPr>
              <w:t>Birth Order</w:t>
            </w:r>
          </w:p>
        </w:tc>
        <w:tc>
          <w:tcPr>
            <w:tcW w:type="dxa" w:w="1440"/>
          </w:tcPr>
          <w:p>
            <w:pPr>
              <w:jc w:val="center"/>
            </w:pPr>
            <w:r>
              <w:rPr>
                <w:b/>
                <w:sz w:val="20"/>
              </w:rPr>
              <w:t>&lt;20</w:t>
            </w:r>
          </w:p>
        </w:tc>
        <w:tc>
          <w:tcPr>
            <w:tcW w:type="dxa" w:w="1440"/>
          </w:tcPr>
          <w:p>
            <w:pPr>
              <w:jc w:val="center"/>
            </w:pPr>
            <w:r>
              <w:rPr>
                <w:b/>
                <w:sz w:val="20"/>
              </w:rPr>
              <w:t>20-24</w:t>
            </w:r>
          </w:p>
        </w:tc>
        <w:tc>
          <w:tcPr>
            <w:tcW w:type="dxa" w:w="1440"/>
          </w:tcPr>
          <w:p>
            <w:pPr>
              <w:jc w:val="center"/>
            </w:pPr>
            <w:r>
              <w:rPr>
                <w:b/>
                <w:sz w:val="20"/>
              </w:rPr>
              <w:t>25-29</w:t>
            </w:r>
          </w:p>
        </w:tc>
        <w:tc>
          <w:tcPr>
            <w:tcW w:type="dxa" w:w="1440"/>
          </w:tcPr>
          <w:p>
            <w:pPr>
              <w:jc w:val="center"/>
            </w:pPr>
            <w:r>
              <w:rPr>
                <w:b/>
                <w:sz w:val="20"/>
              </w:rPr>
              <w:t>30-34</w:t>
            </w:r>
          </w:p>
        </w:tc>
        <w:tc>
          <w:tcPr>
            <w:tcW w:type="dxa" w:w="1440"/>
          </w:tcPr>
          <w:p>
            <w:pPr>
              <w:jc w:val="center"/>
            </w:pPr>
            <w:r>
              <w:rPr>
                <w:b/>
                <w:sz w:val="20"/>
              </w:rPr>
              <w:t>35+</w:t>
            </w:r>
          </w:p>
        </w:tc>
      </w:tr>
      <w:tr>
        <w:tc>
          <w:tcPr>
            <w:tcW w:type="dxa" w:w="1440"/>
          </w:tcPr>
          <w:p>
            <w:pPr>
              <w:jc w:val="center"/>
            </w:pPr>
            <w:r>
              <w:t>First</w:t>
            </w:r>
          </w:p>
        </w:tc>
        <w:tc>
          <w:tcPr>
            <w:tcW w:type="dxa" w:w="1440"/>
          </w:tcPr>
          <w:p>
            <w:pPr>
              <w:jc w:val="center"/>
            </w:pPr>
            <w:r>
              <w:t>8.72</w:t>
            </w:r>
          </w:p>
        </w:tc>
        <w:tc>
          <w:tcPr>
            <w:tcW w:type="dxa" w:w="1440"/>
          </w:tcPr>
          <w:p>
            <w:pPr>
              <w:jc w:val="center"/>
            </w:pPr>
            <w:r>
              <w:t>31.98</w:t>
            </w:r>
          </w:p>
        </w:tc>
        <w:tc>
          <w:tcPr>
            <w:tcW w:type="dxa" w:w="1440"/>
          </w:tcPr>
          <w:p>
            <w:pPr>
              <w:jc w:val="center"/>
            </w:pPr>
            <w:r>
              <w:t>33.42</w:t>
            </w:r>
          </w:p>
        </w:tc>
        <w:tc>
          <w:tcPr>
            <w:tcW w:type="dxa" w:w="1440"/>
          </w:tcPr>
          <w:p>
            <w:pPr>
              <w:jc w:val="center"/>
            </w:pPr>
            <w:r>
              <w:t>18.57</w:t>
            </w:r>
          </w:p>
        </w:tc>
        <w:tc>
          <w:tcPr>
            <w:tcW w:type="dxa" w:w="1440"/>
          </w:tcPr>
          <w:p>
            <w:pPr>
              <w:jc w:val="center"/>
            </w:pPr>
            <w:r>
              <w:t>7.31</w:t>
            </w:r>
          </w:p>
        </w:tc>
      </w:tr>
      <w:tr>
        <w:tc>
          <w:tcPr>
            <w:tcW w:type="dxa" w:w="1440"/>
          </w:tcPr>
          <w:p>
            <w:pPr>
              <w:jc w:val="center"/>
            </w:pPr>
            <w:r>
              <w:t>Second</w:t>
            </w:r>
          </w:p>
        </w:tc>
        <w:tc>
          <w:tcPr>
            <w:tcW w:type="dxa" w:w="1440"/>
          </w:tcPr>
          <w:p>
            <w:pPr>
              <w:jc w:val="center"/>
            </w:pPr>
            <w:r>
              <w:t>0.67</w:t>
            </w:r>
          </w:p>
        </w:tc>
        <w:tc>
          <w:tcPr>
            <w:tcW w:type="dxa" w:w="1440"/>
          </w:tcPr>
          <w:p>
            <w:pPr>
              <w:jc w:val="center"/>
            </w:pPr>
            <w:r>
              <w:t>13.65</w:t>
            </w:r>
          </w:p>
        </w:tc>
        <w:tc>
          <w:tcPr>
            <w:tcW w:type="dxa" w:w="1440"/>
          </w:tcPr>
          <w:p>
            <w:pPr>
              <w:jc w:val="center"/>
            </w:pPr>
            <w:r>
              <w:t>33.41</w:t>
            </w:r>
          </w:p>
        </w:tc>
        <w:tc>
          <w:tcPr>
            <w:tcW w:type="dxa" w:w="1440"/>
          </w:tcPr>
          <w:p>
            <w:pPr>
              <w:jc w:val="center"/>
            </w:pPr>
            <w:r>
              <w:t>35.71</w:t>
            </w:r>
          </w:p>
        </w:tc>
        <w:tc>
          <w:tcPr>
            <w:tcW w:type="dxa" w:w="1440"/>
          </w:tcPr>
          <w:p>
            <w:pPr>
              <w:jc w:val="center"/>
            </w:pPr>
            <w:r>
              <w:t>16.55</w:t>
            </w:r>
          </w:p>
        </w:tc>
      </w:tr>
      <w:tr>
        <w:tc>
          <w:tcPr>
            <w:tcW w:type="dxa" w:w="1440"/>
          </w:tcPr>
          <w:p>
            <w:pPr>
              <w:jc w:val="center"/>
            </w:pPr>
            <w:r>
              <w:t>Third</w:t>
            </w:r>
          </w:p>
        </w:tc>
        <w:tc>
          <w:tcPr>
            <w:tcW w:type="dxa" w:w="1440"/>
          </w:tcPr>
          <w:p>
            <w:pPr>
              <w:jc w:val="center"/>
            </w:pPr>
            <w:r>
              <w:t>0.00</w:t>
            </w:r>
          </w:p>
        </w:tc>
        <w:tc>
          <w:tcPr>
            <w:tcW w:type="dxa" w:w="1440"/>
          </w:tcPr>
          <w:p>
            <w:pPr>
              <w:jc w:val="center"/>
            </w:pPr>
            <w:r>
              <w:t>3.31</w:t>
            </w:r>
          </w:p>
        </w:tc>
        <w:tc>
          <w:tcPr>
            <w:tcW w:type="dxa" w:w="1440"/>
          </w:tcPr>
          <w:p>
            <w:pPr>
              <w:jc w:val="center"/>
            </w:pPr>
            <w:r>
              <w:t>20.26</w:t>
            </w:r>
          </w:p>
        </w:tc>
        <w:tc>
          <w:tcPr>
            <w:tcW w:type="dxa" w:w="1440"/>
          </w:tcPr>
          <w:p>
            <w:pPr>
              <w:jc w:val="center"/>
            </w:pPr>
            <w:r>
              <w:t>41.20</w:t>
            </w:r>
          </w:p>
        </w:tc>
        <w:tc>
          <w:tcPr>
            <w:tcW w:type="dxa" w:w="1440"/>
          </w:tcPr>
          <w:p>
            <w:pPr>
              <w:jc w:val="center"/>
            </w:pPr>
            <w:r>
              <w:t>35.23</w:t>
            </w:r>
          </w:p>
        </w:tc>
      </w:tr>
      <w:tr>
        <w:tc>
          <w:tcPr>
            <w:tcW w:type="dxa" w:w="1440"/>
          </w:tcPr>
          <w:p>
            <w:pPr>
              <w:jc w:val="center"/>
            </w:pPr>
            <w:r>
              <w:t>Fourth</w:t>
            </w:r>
          </w:p>
        </w:tc>
        <w:tc>
          <w:tcPr>
            <w:tcW w:type="dxa" w:w="1440"/>
          </w:tcPr>
          <w:p>
            <w:pPr>
              <w:jc w:val="center"/>
            </w:pPr>
            <w:r>
              <w:t>0.00</w:t>
            </w:r>
          </w:p>
        </w:tc>
        <w:tc>
          <w:tcPr>
            <w:tcW w:type="dxa" w:w="1440"/>
          </w:tcPr>
          <w:p>
            <w:pPr>
              <w:jc w:val="center"/>
            </w:pPr>
            <w:r>
              <w:t>1.17</w:t>
            </w:r>
          </w:p>
        </w:tc>
        <w:tc>
          <w:tcPr>
            <w:tcW w:type="dxa" w:w="1440"/>
          </w:tcPr>
          <w:p>
            <w:pPr>
              <w:jc w:val="center"/>
            </w:pPr>
            <w:r>
              <w:t>12.68</w:t>
            </w:r>
          </w:p>
        </w:tc>
        <w:tc>
          <w:tcPr>
            <w:tcW w:type="dxa" w:w="1440"/>
          </w:tcPr>
          <w:p>
            <w:pPr>
              <w:jc w:val="center"/>
            </w:pPr>
            <w:r>
              <w:t>37.17</w:t>
            </w:r>
          </w:p>
        </w:tc>
        <w:tc>
          <w:tcPr>
            <w:tcW w:type="dxa" w:w="1440"/>
          </w:tcPr>
          <w:p>
            <w:pPr>
              <w:jc w:val="center"/>
            </w:pPr>
            <w:r>
              <w:t>48.98</w:t>
            </w:r>
          </w:p>
        </w:tc>
      </w:tr>
      <w:tr>
        <w:tc>
          <w:tcPr>
            <w:tcW w:type="dxa" w:w="1440"/>
          </w:tcPr>
          <w:p>
            <w:pPr>
              <w:jc w:val="center"/>
            </w:pPr>
            <w:r>
              <w:t>Fifth</w:t>
            </w:r>
          </w:p>
        </w:tc>
        <w:tc>
          <w:tcPr>
            <w:tcW w:type="dxa" w:w="1440"/>
          </w:tcPr>
          <w:p>
            <w:pPr>
              <w:jc w:val="center"/>
            </w:pPr>
            <w:r>
              <w:t>0.00</w:t>
            </w:r>
          </w:p>
        </w:tc>
        <w:tc>
          <w:tcPr>
            <w:tcW w:type="dxa" w:w="1440"/>
          </w:tcPr>
          <w:p>
            <w:pPr>
              <w:jc w:val="center"/>
            </w:pPr>
            <w:r>
              <w:t>0.00</w:t>
            </w:r>
          </w:p>
        </w:tc>
        <w:tc>
          <w:tcPr>
            <w:tcW w:type="dxa" w:w="1440"/>
          </w:tcPr>
          <w:p>
            <w:pPr>
              <w:jc w:val="center"/>
            </w:pPr>
            <w:r>
              <w:t>7.43</w:t>
            </w:r>
          </w:p>
        </w:tc>
        <w:tc>
          <w:tcPr>
            <w:tcW w:type="dxa" w:w="1440"/>
          </w:tcPr>
          <w:p>
            <w:pPr>
              <w:jc w:val="center"/>
            </w:pPr>
            <w:r>
              <w:t>30.70</w:t>
            </w:r>
          </w:p>
        </w:tc>
        <w:tc>
          <w:tcPr>
            <w:tcW w:type="dxa" w:w="1440"/>
          </w:tcPr>
          <w:p>
            <w:pPr>
              <w:jc w:val="center"/>
            </w:pPr>
            <w:r>
              <w:t>61.88</w:t>
            </w:r>
          </w:p>
        </w:tc>
      </w:tr>
      <w:tr>
        <w:tc>
          <w:tcPr>
            <w:tcW w:type="dxa" w:w="1440"/>
          </w:tcPr>
          <w:p>
            <w:pPr>
              <w:jc w:val="center"/>
            </w:pPr>
            <w:r>
              <w:t>Sixth</w:t>
            </w:r>
          </w:p>
        </w:tc>
        <w:tc>
          <w:tcPr>
            <w:tcW w:type="dxa" w:w="1440"/>
          </w:tcPr>
          <w:p>
            <w:pPr>
              <w:jc w:val="center"/>
            </w:pPr>
            <w:r>
              <w:t>0.00</w:t>
            </w:r>
          </w:p>
        </w:tc>
        <w:tc>
          <w:tcPr>
            <w:tcW w:type="dxa" w:w="1440"/>
          </w:tcPr>
          <w:p>
            <w:pPr>
              <w:jc w:val="center"/>
            </w:pPr>
            <w:r>
              <w:t>0.00</w:t>
            </w:r>
          </w:p>
        </w:tc>
        <w:tc>
          <w:tcPr>
            <w:tcW w:type="dxa" w:w="1440"/>
          </w:tcPr>
          <w:p>
            <w:pPr>
              <w:jc w:val="center"/>
            </w:pPr>
            <w:r>
              <w:t>0.00</w:t>
            </w:r>
          </w:p>
        </w:tc>
        <w:tc>
          <w:tcPr>
            <w:tcW w:type="dxa" w:w="1440"/>
          </w:tcPr>
          <w:p>
            <w:pPr>
              <w:jc w:val="center"/>
            </w:pPr>
            <w:r>
              <w:t>28.23</w:t>
            </w:r>
          </w:p>
        </w:tc>
        <w:tc>
          <w:tcPr>
            <w:tcW w:type="dxa" w:w="1440"/>
          </w:tcPr>
          <w:p>
            <w:pPr>
              <w:jc w:val="center"/>
            </w:pPr>
            <w:r>
              <w:t>71.77</w:t>
            </w:r>
          </w:p>
        </w:tc>
      </w:tr>
      <w:tr>
        <w:tc>
          <w:tcPr>
            <w:tcW w:type="dxa" w:w="1440"/>
          </w:tcPr>
          <w:p>
            <w:pPr>
              <w:jc w:val="center"/>
            </w:pPr>
            <w:r>
              <w:t>Seventh</w:t>
            </w:r>
          </w:p>
        </w:tc>
        <w:tc>
          <w:tcPr>
            <w:tcW w:type="dxa" w:w="1440"/>
          </w:tcPr>
          <w:p>
            <w:pPr>
              <w:jc w:val="center"/>
            </w:pPr>
            <w:r>
              <w:t>0.00</w:t>
            </w:r>
          </w:p>
        </w:tc>
        <w:tc>
          <w:tcPr>
            <w:tcW w:type="dxa" w:w="1440"/>
          </w:tcPr>
          <w:p>
            <w:pPr>
              <w:jc w:val="center"/>
            </w:pPr>
            <w:r>
              <w:t>0.00</w:t>
            </w:r>
          </w:p>
        </w:tc>
        <w:tc>
          <w:tcPr>
            <w:tcW w:type="dxa" w:w="1440"/>
          </w:tcPr>
          <w:p>
            <w:pPr>
              <w:jc w:val="center"/>
            </w:pPr>
            <w:r>
              <w:t>0.00</w:t>
            </w:r>
          </w:p>
        </w:tc>
        <w:tc>
          <w:tcPr>
            <w:tcW w:type="dxa" w:w="1440"/>
          </w:tcPr>
          <w:p>
            <w:pPr>
              <w:jc w:val="center"/>
            </w:pPr>
            <w:r>
              <w:t>20.29</w:t>
            </w:r>
          </w:p>
        </w:tc>
        <w:tc>
          <w:tcPr>
            <w:tcW w:type="dxa" w:w="1440"/>
          </w:tcPr>
          <w:p>
            <w:pPr>
              <w:jc w:val="center"/>
            </w:pPr>
            <w:r>
              <w:t>79.71</w:t>
            </w:r>
          </w:p>
        </w:tc>
      </w:tr>
      <w:tr>
        <w:tc>
          <w:tcPr>
            <w:tcW w:type="dxa" w:w="1440"/>
          </w:tcPr>
          <w:p>
            <w:pPr>
              <w:jc w:val="center"/>
            </w:pPr>
            <w:r>
              <w:t>Eighth</w:t>
            </w:r>
          </w:p>
        </w:tc>
        <w:tc>
          <w:tcPr>
            <w:tcW w:type="dxa" w:w="1440"/>
          </w:tcPr>
          <w:p>
            <w:pPr>
              <w:jc w:val="center"/>
            </w:pPr>
            <w:r>
              <w:t>0.00</w:t>
            </w:r>
          </w:p>
        </w:tc>
        <w:tc>
          <w:tcPr>
            <w:tcW w:type="dxa" w:w="1440"/>
          </w:tcPr>
          <w:p>
            <w:pPr>
              <w:jc w:val="center"/>
            </w:pPr>
            <w:r>
              <w:t>0.00</w:t>
            </w:r>
          </w:p>
        </w:tc>
        <w:tc>
          <w:tcPr>
            <w:tcW w:type="dxa" w:w="1440"/>
          </w:tcPr>
          <w:p>
            <w:pPr>
              <w:jc w:val="center"/>
            </w:pPr>
            <w:r>
              <w:t>0.00</w:t>
            </w:r>
          </w:p>
        </w:tc>
        <w:tc>
          <w:tcPr>
            <w:tcW w:type="dxa" w:w="1440"/>
          </w:tcPr>
          <w:p>
            <w:pPr>
              <w:jc w:val="center"/>
            </w:pPr>
            <w:r>
              <w:t>19.44</w:t>
            </w:r>
          </w:p>
        </w:tc>
        <w:tc>
          <w:tcPr>
            <w:tcW w:type="dxa" w:w="1440"/>
          </w:tcPr>
          <w:p>
            <w:pPr>
              <w:jc w:val="center"/>
            </w:pPr>
            <w:r>
              <w:t>80.56</w:t>
            </w:r>
          </w:p>
        </w:tc>
      </w:tr>
      <w:tr>
        <w:tc>
          <w:tcPr>
            <w:tcW w:type="dxa" w:w="1440"/>
          </w:tcPr>
          <w:p>
            <w:pPr>
              <w:jc w:val="center"/>
            </w:pPr>
            <w:r>
              <w:t>Nineth</w:t>
            </w:r>
          </w:p>
        </w:tc>
        <w:tc>
          <w:tcPr>
            <w:tcW w:type="dxa" w:w="1440"/>
          </w:tcPr>
          <w:p>
            <w:pPr>
              <w:jc w:val="center"/>
            </w:pPr>
            <w:r>
              <w:t>0.00</w:t>
            </w:r>
          </w:p>
        </w:tc>
        <w:tc>
          <w:tcPr>
            <w:tcW w:type="dxa" w:w="1440"/>
          </w:tcPr>
          <w:p>
            <w:pPr>
              <w:jc w:val="center"/>
            </w:pPr>
            <w:r>
              <w:t>0.00</w:t>
            </w:r>
          </w:p>
        </w:tc>
        <w:tc>
          <w:tcPr>
            <w:tcW w:type="dxa" w:w="1440"/>
          </w:tcPr>
          <w:p>
            <w:pPr>
              <w:jc w:val="center"/>
            </w:pPr>
            <w:r>
              <w:t>0.00</w:t>
            </w:r>
          </w:p>
        </w:tc>
        <w:tc>
          <w:tcPr>
            <w:tcW w:type="dxa" w:w="1440"/>
          </w:tcPr>
          <w:p>
            <w:pPr>
              <w:jc w:val="center"/>
            </w:pPr>
            <w:r>
              <w:t>18.75</w:t>
            </w:r>
          </w:p>
        </w:tc>
        <w:tc>
          <w:tcPr>
            <w:tcW w:type="dxa" w:w="1440"/>
          </w:tcPr>
          <w:p>
            <w:pPr>
              <w:jc w:val="center"/>
            </w:pPr>
            <w:r>
              <w:t>81.25</w:t>
            </w:r>
          </w:p>
        </w:tc>
      </w:tr>
    </w:tbl>
    <w:p/>
    <w:p>
      <w:r>
        <w:rPr>
          <w:i/>
          <w:sz w:val="18"/>
        </w:rPr>
        <w:t>Note: Values represent the percentage of mothers in each age group within each birth order category.</w:t>
      </w:r>
    </w:p>
    <w:p/>
    <w:p>
      <w:pPr>
        <w:pStyle w:val="Heading1"/>
      </w:pPr>
      <w:r>
        <w:t>5.2 Ordinal Logistic Regression (Proportional Odds Model)</w:t>
      </w:r>
    </w:p>
    <w:p>
      <w:r>
        <w:t>The Ordinal Logistic Regression model (also known as the Proportional Odds Model) was fitted using maximum likelihood estimation with the BFGS optimization algorithm. This model is appropriate for ordinal dependent variables and assumes that the relationship between each pair of outcome categories is proportional.</w:t>
      </w:r>
    </w:p>
    <w:p>
      <w:pPr>
        <w:pStyle w:val="Heading2"/>
      </w:pPr>
      <w:r>
        <w:t>Code Implementation</w:t>
      </w:r>
    </w:p>
    <w:p>
      <w:r>
        <w:rPr>
          <w:rFonts w:ascii="Courier New" w:hAnsi="Courier New"/>
          <w:sz w:val="18"/>
        </w:rPr>
        <w:br/>
        <w:t># Fit Ordinal Logistic Regression</w:t>
        <w:br/>
        <w:t>ord_model = OrderedModel(y_ord, X_encoded, distr='logit')</w:t>
        <w:br/>
        <w:t>ord_result = ord_model.fit(method='bfgs', disp=False)</w:t>
        <w:br/>
        <w:br/>
        <w:t># Export results</w:t>
        <w:br/>
        <w:t>ord_result.summary()</w:t>
        <w:br/>
      </w:r>
    </w:p>
    <w:p>
      <w:pPr>
        <w:pStyle w:val="Heading2"/>
      </w:pPr>
      <w:r>
        <w:t>Console Output</w:t>
      </w:r>
    </w:p>
    <w:p>
      <w:r>
        <w:rPr>
          <w:rFonts w:ascii="Courier New" w:hAnsi="Courier New"/>
          <w:sz w:val="18"/>
        </w:rPr>
        <w:t>Fitting Ordinal Logistic Regression...</w:t>
        <w:br/>
        <w:t>(May take 1-2 minutes for large datasets)</w:t>
        <w:br/>
        <w:br/>
        <w:t>Model fitted successfully.</w:t>
        <w:br/>
        <w:t>Saved: ordinal_regression_results.txt</w:t>
        <w:br/>
        <w:t>Saved: ordinal_coefficients.csv</w:t>
        <w:br/>
        <w:t>Saved: model_fit_stats.csv</w:t>
        <w:br/>
      </w:r>
    </w:p>
    <w:p>
      <w:pPr>
        <w:pStyle w:val="Heading2"/>
      </w:pPr>
      <w:r>
        <w:t>Model Fit Statistics</w:t>
      </w:r>
    </w:p>
    <w:tbl>
      <w:tblPr>
        <w:tblStyle w:val="LightGrid-Accent1"/>
        <w:tblW w:type="auto" w:w="0"/>
        <w:tblLayout w:type="fixed"/>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Log-Likelihood</w:t>
            </w:r>
          </w:p>
        </w:tc>
        <w:tc>
          <w:tcPr>
            <w:tcW w:type="dxa" w:w="4320"/>
          </w:tcPr>
          <w:p>
            <w:r>
              <w:t>-321209.1635</w:t>
            </w:r>
          </w:p>
        </w:tc>
      </w:tr>
      <w:tr>
        <w:tc>
          <w:tcPr>
            <w:tcW w:type="dxa" w:w="4320"/>
          </w:tcPr>
          <w:p>
            <w:r>
              <w:t>AIC</w:t>
            </w:r>
          </w:p>
        </w:tc>
        <w:tc>
          <w:tcPr>
            <w:tcW w:type="dxa" w:w="4320"/>
          </w:tcPr>
          <w:p>
            <w:r>
              <w:t>642482.3270</w:t>
            </w:r>
          </w:p>
        </w:tc>
      </w:tr>
      <w:tr>
        <w:tc>
          <w:tcPr>
            <w:tcW w:type="dxa" w:w="4320"/>
          </w:tcPr>
          <w:p>
            <w:r>
              <w:t>BIC</w:t>
            </w:r>
          </w:p>
        </w:tc>
        <w:tc>
          <w:tcPr>
            <w:tcW w:type="dxa" w:w="4320"/>
          </w:tcPr>
          <w:p>
            <w:r>
              <w:t>642822.1383</w:t>
            </w:r>
          </w:p>
        </w:tc>
      </w:tr>
      <w:tr>
        <w:tc>
          <w:tcPr>
            <w:tcW w:type="dxa" w:w="4320"/>
          </w:tcPr>
          <w:p>
            <w:r>
              <w:t>Pseudo-R-squared</w:t>
            </w:r>
          </w:p>
        </w:tc>
        <w:tc>
          <w:tcPr>
            <w:tcW w:type="dxa" w:w="4320"/>
          </w:tcPr>
          <w:p>
            <w:r>
              <w:t>0.1142</w:t>
            </w:r>
          </w:p>
        </w:tc>
      </w:tr>
      <w:tr>
        <w:tc>
          <w:tcPr>
            <w:tcW w:type="dxa" w:w="4320"/>
          </w:tcPr>
          <w:p>
            <w:r>
              <w:t>Number of Observations</w:t>
            </w:r>
          </w:p>
        </w:tc>
        <w:tc>
          <w:tcPr>
            <w:tcW w:type="dxa" w:w="4320"/>
          </w:tcPr>
          <w:p>
            <w:r>
              <w:t>302278</w:t>
            </w:r>
          </w:p>
        </w:tc>
      </w:tr>
      <w:tr>
        <w:tc>
          <w:tcPr>
            <w:tcW w:type="dxa" w:w="4320"/>
          </w:tcPr>
          <w:p>
            <w:r>
              <w:t>Converged</w:t>
            </w:r>
          </w:p>
        </w:tc>
        <w:tc>
          <w:tcPr>
            <w:tcW w:type="dxa" w:w="4320"/>
          </w:tcPr>
          <w:p>
            <w:r>
              <w:t>True</w:t>
            </w:r>
          </w:p>
        </w:tc>
      </w:tr>
    </w:tbl>
    <w:p>
      <w:r>
        <w:rPr>
          <w:b/>
          <w:color w:val="008000"/>
        </w:rPr>
        <w:t>✓ Model converged successfully</w:t>
      </w:r>
    </w:p>
    <w:p>
      <w:pPr>
        <w:pStyle w:val="Heading2"/>
      </w:pPr>
      <w:r>
        <w:t>Regression Coefficients</w:t>
      </w:r>
    </w:p>
    <w:tbl>
      <w:tblPr>
        <w:tblStyle w:val="LightGrid-Accent1"/>
        <w:tblW w:type="auto" w:w="0"/>
        <w:tblLayout w:type="fixed"/>
        <w:tblLook w:firstColumn="1" w:firstRow="1" w:lastColumn="0" w:lastRow="0" w:noHBand="0" w:noVBand="1" w:val="04A0"/>
      </w:tblPr>
      <w:tblGrid>
        <w:gridCol w:w="2160"/>
        <w:gridCol w:w="1440"/>
        <w:gridCol w:w="1440"/>
        <w:gridCol w:w="1152"/>
        <w:gridCol w:w="1152"/>
        <w:gridCol w:w="864"/>
      </w:tblGrid>
      <w:tr>
        <w:tc>
          <w:tcPr>
            <w:tcW w:type="dxa" w:w="1440"/>
          </w:tcPr>
          <w:p>
            <w:pPr>
              <w:jc w:val="center"/>
            </w:pPr>
            <w:r>
              <w:rPr>
                <w:b/>
              </w:rPr>
              <w:t>Variable</w:t>
            </w:r>
          </w:p>
        </w:tc>
        <w:tc>
          <w:tcPr>
            <w:tcW w:type="dxa" w:w="1440"/>
          </w:tcPr>
          <w:p>
            <w:pPr>
              <w:jc w:val="center"/>
            </w:pPr>
            <w:r>
              <w:rPr>
                <w:b/>
              </w:rPr>
              <w:t>Coefficient</w:t>
            </w:r>
          </w:p>
        </w:tc>
        <w:tc>
          <w:tcPr>
            <w:tcW w:type="dxa" w:w="1440"/>
          </w:tcPr>
          <w:p>
            <w:pPr>
              <w:jc w:val="center"/>
            </w:pPr>
            <w:r>
              <w:rPr>
                <w:b/>
              </w:rPr>
              <w:t>Std. Error</w:t>
            </w:r>
          </w:p>
        </w:tc>
        <w:tc>
          <w:tcPr>
            <w:tcW w:type="dxa" w:w="1440"/>
          </w:tcPr>
          <w:p>
            <w:pPr>
              <w:jc w:val="center"/>
            </w:pPr>
            <w:r>
              <w:rPr>
                <w:b/>
              </w:rPr>
              <w:t>z-value</w:t>
            </w:r>
          </w:p>
        </w:tc>
        <w:tc>
          <w:tcPr>
            <w:tcW w:type="dxa" w:w="1440"/>
          </w:tcPr>
          <w:p>
            <w:pPr>
              <w:jc w:val="center"/>
            </w:pPr>
            <w:r>
              <w:rPr>
                <w:b/>
              </w:rPr>
              <w:t>P&gt;|z|</w:t>
            </w:r>
          </w:p>
        </w:tc>
        <w:tc>
          <w:tcPr>
            <w:tcW w:type="dxa" w:w="1440"/>
          </w:tcPr>
          <w:p>
            <w:pPr>
              <w:jc w:val="center"/>
            </w:pPr>
            <w:r>
              <w:rPr>
                <w:b/>
              </w:rPr>
              <w:t>Signif.</w:t>
            </w:r>
          </w:p>
        </w:tc>
      </w:tr>
      <w:tr>
        <w:tc>
          <w:tcPr>
            <w:tcW w:type="dxa" w:w="1440"/>
          </w:tcPr>
          <w:p>
            <w:r>
              <w:rPr>
                <w:b/>
              </w:rPr>
              <w:t>age_group_20-24</w:t>
            </w:r>
          </w:p>
        </w:tc>
        <w:tc>
          <w:tcPr>
            <w:tcW w:type="dxa" w:w="1440"/>
          </w:tcPr>
          <w:p>
            <w:r>
              <w:rPr>
                <w:b/>
              </w:rPr>
              <w:t>1.8086</w:t>
            </w:r>
          </w:p>
        </w:tc>
        <w:tc>
          <w:tcPr>
            <w:tcW w:type="dxa" w:w="1440"/>
          </w:tcPr>
          <w:p>
            <w:r>
              <w:rPr>
                <w:b/>
              </w:rPr>
              <w:t>0.0392</w:t>
            </w:r>
          </w:p>
        </w:tc>
        <w:tc>
          <w:tcPr>
            <w:tcW w:type="dxa" w:w="1440"/>
          </w:tcPr>
          <w:p>
            <w:r>
              <w:rPr>
                <w:b/>
              </w:rPr>
              <w:t>46.0845</w:t>
            </w:r>
          </w:p>
        </w:tc>
        <w:tc>
          <w:tcPr>
            <w:tcW w:type="dxa" w:w="1440"/>
          </w:tcPr>
          <w:p>
            <w:r>
              <w:rPr>
                <w:b/>
              </w:rPr>
              <w:t>0.0000</w:t>
            </w:r>
          </w:p>
        </w:tc>
        <w:tc>
          <w:tcPr>
            <w:tcW w:type="dxa" w:w="1440"/>
          </w:tcPr>
          <w:p>
            <w:r>
              <w:t>***</w:t>
            </w:r>
          </w:p>
        </w:tc>
      </w:tr>
      <w:tr>
        <w:tc>
          <w:tcPr>
            <w:tcW w:type="dxa" w:w="1440"/>
          </w:tcPr>
          <w:p>
            <w:r>
              <w:rPr>
                <w:b/>
              </w:rPr>
              <w:t>age_group_25-29</w:t>
            </w:r>
          </w:p>
        </w:tc>
        <w:tc>
          <w:tcPr>
            <w:tcW w:type="dxa" w:w="1440"/>
          </w:tcPr>
          <w:p>
            <w:r>
              <w:rPr>
                <w:b/>
              </w:rPr>
              <w:t>2.9044</w:t>
            </w:r>
          </w:p>
        </w:tc>
        <w:tc>
          <w:tcPr>
            <w:tcW w:type="dxa" w:w="1440"/>
          </w:tcPr>
          <w:p>
            <w:r>
              <w:rPr>
                <w:b/>
              </w:rPr>
              <w:t>0.0388</w:t>
            </w:r>
          </w:p>
        </w:tc>
        <w:tc>
          <w:tcPr>
            <w:tcW w:type="dxa" w:w="1440"/>
          </w:tcPr>
          <w:p>
            <w:r>
              <w:rPr>
                <w:b/>
              </w:rPr>
              <w:t>74.9304</w:t>
            </w:r>
          </w:p>
        </w:tc>
        <w:tc>
          <w:tcPr>
            <w:tcW w:type="dxa" w:w="1440"/>
          </w:tcPr>
          <w:p>
            <w:r>
              <w:rPr>
                <w:b/>
              </w:rPr>
              <w:t>0.0000</w:t>
            </w:r>
          </w:p>
        </w:tc>
        <w:tc>
          <w:tcPr>
            <w:tcW w:type="dxa" w:w="1440"/>
          </w:tcPr>
          <w:p>
            <w:r>
              <w:t>***</w:t>
            </w:r>
          </w:p>
        </w:tc>
      </w:tr>
      <w:tr>
        <w:tc>
          <w:tcPr>
            <w:tcW w:type="dxa" w:w="1440"/>
          </w:tcPr>
          <w:p>
            <w:r>
              <w:rPr>
                <w:b/>
              </w:rPr>
              <w:t>age_group_30-34</w:t>
            </w:r>
          </w:p>
        </w:tc>
        <w:tc>
          <w:tcPr>
            <w:tcW w:type="dxa" w:w="1440"/>
          </w:tcPr>
          <w:p>
            <w:r>
              <w:rPr>
                <w:b/>
              </w:rPr>
              <w:t>3.8689</w:t>
            </w:r>
          </w:p>
        </w:tc>
        <w:tc>
          <w:tcPr>
            <w:tcW w:type="dxa" w:w="1440"/>
          </w:tcPr>
          <w:p>
            <w:r>
              <w:rPr>
                <w:b/>
              </w:rPr>
              <w:t>0.0389</w:t>
            </w:r>
          </w:p>
        </w:tc>
        <w:tc>
          <w:tcPr>
            <w:tcW w:type="dxa" w:w="1440"/>
          </w:tcPr>
          <w:p>
            <w:r>
              <w:rPr>
                <w:b/>
              </w:rPr>
              <w:t>99.5199</w:t>
            </w:r>
          </w:p>
        </w:tc>
        <w:tc>
          <w:tcPr>
            <w:tcW w:type="dxa" w:w="1440"/>
          </w:tcPr>
          <w:p>
            <w:r>
              <w:rPr>
                <w:b/>
              </w:rPr>
              <w:t>0.0000</w:t>
            </w:r>
          </w:p>
        </w:tc>
        <w:tc>
          <w:tcPr>
            <w:tcW w:type="dxa" w:w="1440"/>
          </w:tcPr>
          <w:p>
            <w:r>
              <w:t>***</w:t>
            </w:r>
          </w:p>
        </w:tc>
      </w:tr>
      <w:tr>
        <w:tc>
          <w:tcPr>
            <w:tcW w:type="dxa" w:w="1440"/>
          </w:tcPr>
          <w:p>
            <w:r>
              <w:rPr>
                <w:b/>
              </w:rPr>
              <w:t>age_group_35+</w:t>
            </w:r>
          </w:p>
        </w:tc>
        <w:tc>
          <w:tcPr>
            <w:tcW w:type="dxa" w:w="1440"/>
          </w:tcPr>
          <w:p>
            <w:r>
              <w:rPr>
                <w:b/>
              </w:rPr>
              <w:t>4.6644</w:t>
            </w:r>
          </w:p>
        </w:tc>
        <w:tc>
          <w:tcPr>
            <w:tcW w:type="dxa" w:w="1440"/>
          </w:tcPr>
          <w:p>
            <w:r>
              <w:rPr>
                <w:b/>
              </w:rPr>
              <w:t>0.0394</w:t>
            </w:r>
          </w:p>
        </w:tc>
        <w:tc>
          <w:tcPr>
            <w:tcW w:type="dxa" w:w="1440"/>
          </w:tcPr>
          <w:p>
            <w:r>
              <w:rPr>
                <w:b/>
              </w:rPr>
              <w:t>118.4465</w:t>
            </w:r>
          </w:p>
        </w:tc>
        <w:tc>
          <w:tcPr>
            <w:tcW w:type="dxa" w:w="1440"/>
          </w:tcPr>
          <w:p>
            <w:r>
              <w:rPr>
                <w:b/>
              </w:rPr>
              <w:t>0.0000</w:t>
            </w:r>
          </w:p>
        </w:tc>
        <w:tc>
          <w:tcPr>
            <w:tcW w:type="dxa" w:w="1440"/>
          </w:tcPr>
          <w:p>
            <w:r>
              <w:t>***</w:t>
            </w:r>
          </w:p>
        </w:tc>
      </w:tr>
      <w:tr>
        <w:tc>
          <w:tcPr>
            <w:tcW w:type="dxa" w:w="1440"/>
          </w:tcPr>
          <w:p>
            <w:r>
              <w:t>marital_status_Unmarried</w:t>
            </w:r>
          </w:p>
        </w:tc>
        <w:tc>
          <w:tcPr>
            <w:tcW w:type="dxa" w:w="1440"/>
          </w:tcPr>
          <w:p>
            <w:r>
              <w:t>-0.0202</w:t>
            </w:r>
          </w:p>
        </w:tc>
        <w:tc>
          <w:tcPr>
            <w:tcW w:type="dxa" w:w="1440"/>
          </w:tcPr>
          <w:p>
            <w:r>
              <w:t>0.0337</w:t>
            </w:r>
          </w:p>
        </w:tc>
        <w:tc>
          <w:tcPr>
            <w:tcW w:type="dxa" w:w="1440"/>
          </w:tcPr>
          <w:p>
            <w:r>
              <w:t>-0.6005</w:t>
            </w:r>
          </w:p>
        </w:tc>
        <w:tc>
          <w:tcPr>
            <w:tcW w:type="dxa" w:w="1440"/>
          </w:tcPr>
          <w:p>
            <w:r>
              <w:t>0.5482</w:t>
            </w:r>
          </w:p>
        </w:tc>
        <w:tc>
          <w:tcPr>
            <w:tcW w:type="dxa" w:w="1440"/>
          </w:tcPr>
          <w:p>
            <w:r/>
          </w:p>
        </w:tc>
      </w:tr>
      <w:tr>
        <w:tc>
          <w:tcPr>
            <w:tcW w:type="dxa" w:w="1440"/>
          </w:tcPr>
          <w:p>
            <w:r>
              <w:t>race_mother_Burgher</w:t>
            </w:r>
          </w:p>
        </w:tc>
        <w:tc>
          <w:tcPr>
            <w:tcW w:type="dxa" w:w="1440"/>
          </w:tcPr>
          <w:p>
            <w:r>
              <w:t>-0.5187</w:t>
            </w:r>
          </w:p>
        </w:tc>
        <w:tc>
          <w:tcPr>
            <w:tcW w:type="dxa" w:w="1440"/>
          </w:tcPr>
          <w:p>
            <w:r>
              <w:t>0.7667</w:t>
            </w:r>
          </w:p>
        </w:tc>
        <w:tc>
          <w:tcPr>
            <w:tcW w:type="dxa" w:w="1440"/>
          </w:tcPr>
          <w:p>
            <w:r>
              <w:t>-0.6765</w:t>
            </w:r>
          </w:p>
        </w:tc>
        <w:tc>
          <w:tcPr>
            <w:tcW w:type="dxa" w:w="1440"/>
          </w:tcPr>
          <w:p>
            <w:r>
              <w:t>0.4987</w:t>
            </w:r>
          </w:p>
        </w:tc>
        <w:tc>
          <w:tcPr>
            <w:tcW w:type="dxa" w:w="1440"/>
          </w:tcPr>
          <w:p>
            <w:r/>
          </w:p>
        </w:tc>
      </w:tr>
      <w:tr>
        <w:tc>
          <w:tcPr>
            <w:tcW w:type="dxa" w:w="1440"/>
          </w:tcPr>
          <w:p>
            <w:r>
              <w:t>race_mother_Indian Moor</w:t>
            </w:r>
          </w:p>
        </w:tc>
        <w:tc>
          <w:tcPr>
            <w:tcW w:type="dxa" w:w="1440"/>
          </w:tcPr>
          <w:p>
            <w:r>
              <w:t>0.5476</w:t>
            </w:r>
          </w:p>
        </w:tc>
        <w:tc>
          <w:tcPr>
            <w:tcW w:type="dxa" w:w="1440"/>
          </w:tcPr>
          <w:p>
            <w:r>
              <w:t>0.8244</w:t>
            </w:r>
          </w:p>
        </w:tc>
        <w:tc>
          <w:tcPr>
            <w:tcW w:type="dxa" w:w="1440"/>
          </w:tcPr>
          <w:p>
            <w:r>
              <w:t>0.6642</w:t>
            </w:r>
          </w:p>
        </w:tc>
        <w:tc>
          <w:tcPr>
            <w:tcW w:type="dxa" w:w="1440"/>
          </w:tcPr>
          <w:p>
            <w:r>
              <w:t>0.5065</w:t>
            </w:r>
          </w:p>
        </w:tc>
        <w:tc>
          <w:tcPr>
            <w:tcW w:type="dxa" w:w="1440"/>
          </w:tcPr>
          <w:p>
            <w:r/>
          </w:p>
        </w:tc>
      </w:tr>
      <w:tr>
        <w:tc>
          <w:tcPr>
            <w:tcW w:type="dxa" w:w="1440"/>
          </w:tcPr>
          <w:p>
            <w:r>
              <w:t>race_mother_Indian Tamil</w:t>
            </w:r>
          </w:p>
        </w:tc>
        <w:tc>
          <w:tcPr>
            <w:tcW w:type="dxa" w:w="1440"/>
          </w:tcPr>
          <w:p>
            <w:r>
              <w:t>-0.1808</w:t>
            </w:r>
          </w:p>
        </w:tc>
        <w:tc>
          <w:tcPr>
            <w:tcW w:type="dxa" w:w="1440"/>
          </w:tcPr>
          <w:p>
            <w:r>
              <w:t>0.7571</w:t>
            </w:r>
          </w:p>
        </w:tc>
        <w:tc>
          <w:tcPr>
            <w:tcW w:type="dxa" w:w="1440"/>
          </w:tcPr>
          <w:p>
            <w:r>
              <w:t>-0.2387</w:t>
            </w:r>
          </w:p>
        </w:tc>
        <w:tc>
          <w:tcPr>
            <w:tcW w:type="dxa" w:w="1440"/>
          </w:tcPr>
          <w:p>
            <w:r>
              <w:t>0.8113</w:t>
            </w:r>
          </w:p>
        </w:tc>
        <w:tc>
          <w:tcPr>
            <w:tcW w:type="dxa" w:w="1440"/>
          </w:tcPr>
          <w:p>
            <w:r/>
          </w:p>
        </w:tc>
      </w:tr>
      <w:tr>
        <w:tc>
          <w:tcPr>
            <w:tcW w:type="dxa" w:w="1440"/>
          </w:tcPr>
          <w:p>
            <w:r>
              <w:t>race_mother_Malay</w:t>
            </w:r>
          </w:p>
        </w:tc>
        <w:tc>
          <w:tcPr>
            <w:tcW w:type="dxa" w:w="1440"/>
          </w:tcPr>
          <w:p>
            <w:r>
              <w:t>0.2834</w:t>
            </w:r>
          </w:p>
        </w:tc>
        <w:tc>
          <w:tcPr>
            <w:tcW w:type="dxa" w:w="1440"/>
          </w:tcPr>
          <w:p>
            <w:r>
              <w:t>0.7624</w:t>
            </w:r>
          </w:p>
        </w:tc>
        <w:tc>
          <w:tcPr>
            <w:tcW w:type="dxa" w:w="1440"/>
          </w:tcPr>
          <w:p>
            <w:r>
              <w:t>0.3717</w:t>
            </w:r>
          </w:p>
        </w:tc>
        <w:tc>
          <w:tcPr>
            <w:tcW w:type="dxa" w:w="1440"/>
          </w:tcPr>
          <w:p>
            <w:r>
              <w:t>0.7101</w:t>
            </w:r>
          </w:p>
        </w:tc>
        <w:tc>
          <w:tcPr>
            <w:tcW w:type="dxa" w:w="1440"/>
          </w:tcPr>
          <w:p>
            <w:r/>
          </w:p>
        </w:tc>
      </w:tr>
      <w:tr>
        <w:tc>
          <w:tcPr>
            <w:tcW w:type="dxa" w:w="1440"/>
          </w:tcPr>
          <w:p>
            <w:r>
              <w:t>race_mother_Other Foreigners</w:t>
            </w:r>
          </w:p>
        </w:tc>
        <w:tc>
          <w:tcPr>
            <w:tcW w:type="dxa" w:w="1440"/>
          </w:tcPr>
          <w:p>
            <w:r>
              <w:t>-1.0337</w:t>
            </w:r>
          </w:p>
        </w:tc>
        <w:tc>
          <w:tcPr>
            <w:tcW w:type="dxa" w:w="1440"/>
          </w:tcPr>
          <w:p>
            <w:r>
              <w:t>0.7691</w:t>
            </w:r>
          </w:p>
        </w:tc>
        <w:tc>
          <w:tcPr>
            <w:tcW w:type="dxa" w:w="1440"/>
          </w:tcPr>
          <w:p>
            <w:r>
              <w:t>-1.3441</w:t>
            </w:r>
          </w:p>
        </w:tc>
        <w:tc>
          <w:tcPr>
            <w:tcW w:type="dxa" w:w="1440"/>
          </w:tcPr>
          <w:p>
            <w:r>
              <w:t>0.1789</w:t>
            </w:r>
          </w:p>
        </w:tc>
        <w:tc>
          <w:tcPr>
            <w:tcW w:type="dxa" w:w="1440"/>
          </w:tcPr>
          <w:p>
            <w:r/>
          </w:p>
        </w:tc>
      </w:tr>
      <w:tr>
        <w:tc>
          <w:tcPr>
            <w:tcW w:type="dxa" w:w="1440"/>
          </w:tcPr>
          <w:p>
            <w:r>
              <w:t>race_mother_Other Srilankans</w:t>
            </w:r>
          </w:p>
        </w:tc>
        <w:tc>
          <w:tcPr>
            <w:tcW w:type="dxa" w:w="1440"/>
          </w:tcPr>
          <w:p>
            <w:r>
              <w:t>-0.3402</w:t>
            </w:r>
          </w:p>
        </w:tc>
        <w:tc>
          <w:tcPr>
            <w:tcW w:type="dxa" w:w="1440"/>
          </w:tcPr>
          <w:p>
            <w:r>
              <w:t>0.7761</w:t>
            </w:r>
          </w:p>
        </w:tc>
        <w:tc>
          <w:tcPr>
            <w:tcW w:type="dxa" w:w="1440"/>
          </w:tcPr>
          <w:p>
            <w:r>
              <w:t>-0.4384</w:t>
            </w:r>
          </w:p>
        </w:tc>
        <w:tc>
          <w:tcPr>
            <w:tcW w:type="dxa" w:w="1440"/>
          </w:tcPr>
          <w:p>
            <w:r>
              <w:t>0.6611</w:t>
            </w:r>
          </w:p>
        </w:tc>
        <w:tc>
          <w:tcPr>
            <w:tcW w:type="dxa" w:w="1440"/>
          </w:tcPr>
          <w:p>
            <w:r/>
          </w:p>
        </w:tc>
      </w:tr>
      <w:tr>
        <w:tc>
          <w:tcPr>
            <w:tcW w:type="dxa" w:w="1440"/>
          </w:tcPr>
          <w:p>
            <w:r>
              <w:t>race_mother_Pakistan Moor</w:t>
            </w:r>
          </w:p>
        </w:tc>
        <w:tc>
          <w:tcPr>
            <w:tcW w:type="dxa" w:w="1440"/>
          </w:tcPr>
          <w:p>
            <w:r>
              <w:t>-0.9088</w:t>
            </w:r>
          </w:p>
        </w:tc>
        <w:tc>
          <w:tcPr>
            <w:tcW w:type="dxa" w:w="1440"/>
          </w:tcPr>
          <w:p>
            <w:r>
              <w:t>0.8426</w:t>
            </w:r>
          </w:p>
        </w:tc>
        <w:tc>
          <w:tcPr>
            <w:tcW w:type="dxa" w:w="1440"/>
          </w:tcPr>
          <w:p>
            <w:r>
              <w:t>-1.0786</w:t>
            </w:r>
          </w:p>
        </w:tc>
        <w:tc>
          <w:tcPr>
            <w:tcW w:type="dxa" w:w="1440"/>
          </w:tcPr>
          <w:p>
            <w:r>
              <w:t>0.2808</w:t>
            </w:r>
          </w:p>
        </w:tc>
        <w:tc>
          <w:tcPr>
            <w:tcW w:type="dxa" w:w="1440"/>
          </w:tcPr>
          <w:p>
            <w:r/>
          </w:p>
        </w:tc>
      </w:tr>
      <w:tr>
        <w:tc>
          <w:tcPr>
            <w:tcW w:type="dxa" w:w="1440"/>
          </w:tcPr>
          <w:p>
            <w:r>
              <w:t>race_mother_Sinhalese</w:t>
            </w:r>
          </w:p>
        </w:tc>
        <w:tc>
          <w:tcPr>
            <w:tcW w:type="dxa" w:w="1440"/>
          </w:tcPr>
          <w:p>
            <w:r>
              <w:t>-0.5535</w:t>
            </w:r>
          </w:p>
        </w:tc>
        <w:tc>
          <w:tcPr>
            <w:tcW w:type="dxa" w:w="1440"/>
          </w:tcPr>
          <w:p>
            <w:r>
              <w:t>0.7570</w:t>
            </w:r>
          </w:p>
        </w:tc>
        <w:tc>
          <w:tcPr>
            <w:tcW w:type="dxa" w:w="1440"/>
          </w:tcPr>
          <w:p>
            <w:r>
              <w:t>-0.7312</w:t>
            </w:r>
          </w:p>
        </w:tc>
        <w:tc>
          <w:tcPr>
            <w:tcW w:type="dxa" w:w="1440"/>
          </w:tcPr>
          <w:p>
            <w:r>
              <w:t>0.4646</w:t>
            </w:r>
          </w:p>
        </w:tc>
        <w:tc>
          <w:tcPr>
            <w:tcW w:type="dxa" w:w="1440"/>
          </w:tcPr>
          <w:p>
            <w:r/>
          </w:p>
        </w:tc>
      </w:tr>
      <w:tr>
        <w:tc>
          <w:tcPr>
            <w:tcW w:type="dxa" w:w="1440"/>
          </w:tcPr>
          <w:p>
            <w:r>
              <w:t>race_mother_Srilankan Chetty</w:t>
            </w:r>
          </w:p>
        </w:tc>
        <w:tc>
          <w:tcPr>
            <w:tcW w:type="dxa" w:w="1440"/>
          </w:tcPr>
          <w:p>
            <w:r>
              <w:t>-0.2545</w:t>
            </w:r>
          </w:p>
        </w:tc>
        <w:tc>
          <w:tcPr>
            <w:tcW w:type="dxa" w:w="1440"/>
          </w:tcPr>
          <w:p>
            <w:r>
              <w:t>0.9847</w:t>
            </w:r>
          </w:p>
        </w:tc>
        <w:tc>
          <w:tcPr>
            <w:tcW w:type="dxa" w:w="1440"/>
          </w:tcPr>
          <w:p>
            <w:r>
              <w:t>-0.2584</w:t>
            </w:r>
          </w:p>
        </w:tc>
        <w:tc>
          <w:tcPr>
            <w:tcW w:type="dxa" w:w="1440"/>
          </w:tcPr>
          <w:p>
            <w:r>
              <w:t>0.7961</w:t>
            </w:r>
          </w:p>
        </w:tc>
        <w:tc>
          <w:tcPr>
            <w:tcW w:type="dxa" w:w="1440"/>
          </w:tcPr>
          <w:p>
            <w:r/>
          </w:p>
        </w:tc>
      </w:tr>
      <w:tr>
        <w:tc>
          <w:tcPr>
            <w:tcW w:type="dxa" w:w="1440"/>
          </w:tcPr>
          <w:p>
            <w:r>
              <w:t>race_mother_Srilankan Moor</w:t>
            </w:r>
          </w:p>
        </w:tc>
        <w:tc>
          <w:tcPr>
            <w:tcW w:type="dxa" w:w="1440"/>
          </w:tcPr>
          <w:p>
            <w:r>
              <w:t>0.2923</w:t>
            </w:r>
          </w:p>
        </w:tc>
        <w:tc>
          <w:tcPr>
            <w:tcW w:type="dxa" w:w="1440"/>
          </w:tcPr>
          <w:p>
            <w:r>
              <w:t>0.7570</w:t>
            </w:r>
          </w:p>
        </w:tc>
        <w:tc>
          <w:tcPr>
            <w:tcW w:type="dxa" w:w="1440"/>
          </w:tcPr>
          <w:p>
            <w:r>
              <w:t>0.3861</w:t>
            </w:r>
          </w:p>
        </w:tc>
        <w:tc>
          <w:tcPr>
            <w:tcW w:type="dxa" w:w="1440"/>
          </w:tcPr>
          <w:p>
            <w:r>
              <w:t>0.6994</w:t>
            </w:r>
          </w:p>
        </w:tc>
        <w:tc>
          <w:tcPr>
            <w:tcW w:type="dxa" w:w="1440"/>
          </w:tcPr>
          <w:p>
            <w:r/>
          </w:p>
        </w:tc>
      </w:tr>
      <w:tr>
        <w:tc>
          <w:tcPr>
            <w:tcW w:type="dxa" w:w="1440"/>
          </w:tcPr>
          <w:p>
            <w:r>
              <w:t>race_mother_Srilankan Tamil</w:t>
            </w:r>
          </w:p>
        </w:tc>
        <w:tc>
          <w:tcPr>
            <w:tcW w:type="dxa" w:w="1440"/>
          </w:tcPr>
          <w:p>
            <w:r>
              <w:t>-0.3759</w:t>
            </w:r>
          </w:p>
        </w:tc>
        <w:tc>
          <w:tcPr>
            <w:tcW w:type="dxa" w:w="1440"/>
          </w:tcPr>
          <w:p>
            <w:r>
              <w:t>0.7571</w:t>
            </w:r>
          </w:p>
        </w:tc>
        <w:tc>
          <w:tcPr>
            <w:tcW w:type="dxa" w:w="1440"/>
          </w:tcPr>
          <w:p>
            <w:r>
              <w:t>-0.4965</w:t>
            </w:r>
          </w:p>
        </w:tc>
        <w:tc>
          <w:tcPr>
            <w:tcW w:type="dxa" w:w="1440"/>
          </w:tcPr>
          <w:p>
            <w:r>
              <w:t>0.6195</w:t>
            </w:r>
          </w:p>
        </w:tc>
        <w:tc>
          <w:tcPr>
            <w:tcW w:type="dxa" w:w="1440"/>
          </w:tcPr>
          <w:p>
            <w:r/>
          </w:p>
        </w:tc>
      </w:tr>
      <w:tr>
        <w:tc>
          <w:tcPr>
            <w:tcW w:type="dxa" w:w="1440"/>
          </w:tcPr>
          <w:p>
            <w:r>
              <w:rPr>
                <w:b/>
              </w:rPr>
              <w:t>Gender _Male</w:t>
            </w:r>
          </w:p>
        </w:tc>
        <w:tc>
          <w:tcPr>
            <w:tcW w:type="dxa" w:w="1440"/>
          </w:tcPr>
          <w:p>
            <w:r>
              <w:rPr>
                <w:b/>
              </w:rPr>
              <w:t>-0.0224</w:t>
            </w:r>
          </w:p>
        </w:tc>
        <w:tc>
          <w:tcPr>
            <w:tcW w:type="dxa" w:w="1440"/>
          </w:tcPr>
          <w:p>
            <w:r>
              <w:rPr>
                <w:b/>
              </w:rPr>
              <w:t>0.0072</w:t>
            </w:r>
          </w:p>
        </w:tc>
        <w:tc>
          <w:tcPr>
            <w:tcW w:type="dxa" w:w="1440"/>
          </w:tcPr>
          <w:p>
            <w:r>
              <w:rPr>
                <w:b/>
              </w:rPr>
              <w:t>-3.1294</w:t>
            </w:r>
          </w:p>
        </w:tc>
        <w:tc>
          <w:tcPr>
            <w:tcW w:type="dxa" w:w="1440"/>
          </w:tcPr>
          <w:p>
            <w:r>
              <w:rPr>
                <w:b/>
              </w:rPr>
              <w:t>0.0018</w:t>
            </w:r>
          </w:p>
        </w:tc>
        <w:tc>
          <w:tcPr>
            <w:tcW w:type="dxa" w:w="1440"/>
          </w:tcPr>
          <w:p>
            <w:r>
              <w:t>**</w:t>
            </w:r>
          </w:p>
        </w:tc>
      </w:tr>
      <w:tr>
        <w:tc>
          <w:tcPr>
            <w:tcW w:type="dxa" w:w="1440"/>
          </w:tcPr>
          <w:p>
            <w:r>
              <w:rPr>
                <w:b/>
              </w:rPr>
              <w:t>Hospital or Not_Not In Hospital</w:t>
            </w:r>
          </w:p>
        </w:tc>
        <w:tc>
          <w:tcPr>
            <w:tcW w:type="dxa" w:w="1440"/>
          </w:tcPr>
          <w:p>
            <w:r>
              <w:rPr>
                <w:b/>
              </w:rPr>
              <w:t>-0.2923</w:t>
            </w:r>
          </w:p>
        </w:tc>
        <w:tc>
          <w:tcPr>
            <w:tcW w:type="dxa" w:w="1440"/>
          </w:tcPr>
          <w:p>
            <w:r>
              <w:rPr>
                <w:b/>
              </w:rPr>
              <w:t>0.0493</w:t>
            </w:r>
          </w:p>
        </w:tc>
        <w:tc>
          <w:tcPr>
            <w:tcW w:type="dxa" w:w="1440"/>
          </w:tcPr>
          <w:p>
            <w:r>
              <w:rPr>
                <w:b/>
              </w:rPr>
              <w:t>-5.9349</w:t>
            </w:r>
          </w:p>
        </w:tc>
        <w:tc>
          <w:tcPr>
            <w:tcW w:type="dxa" w:w="1440"/>
          </w:tcPr>
          <w:p>
            <w:r>
              <w:rPr>
                <w:b/>
              </w:rPr>
              <w:t>0.0000</w:t>
            </w:r>
          </w:p>
        </w:tc>
        <w:tc>
          <w:tcPr>
            <w:tcW w:type="dxa" w:w="1440"/>
          </w:tcPr>
          <w:p>
            <w:r>
              <w:t>***</w:t>
            </w:r>
          </w:p>
        </w:tc>
      </w:tr>
      <w:tr>
        <w:tc>
          <w:tcPr>
            <w:tcW w:type="dxa" w:w="1440"/>
          </w:tcPr>
          <w:p>
            <w:r>
              <w:t>province_mother_Eastern</w:t>
            </w:r>
          </w:p>
        </w:tc>
        <w:tc>
          <w:tcPr>
            <w:tcW w:type="dxa" w:w="1440"/>
          </w:tcPr>
          <w:p>
            <w:r>
              <w:t>0.0108</w:t>
            </w:r>
          </w:p>
        </w:tc>
        <w:tc>
          <w:tcPr>
            <w:tcW w:type="dxa" w:w="1440"/>
          </w:tcPr>
          <w:p>
            <w:r>
              <w:t>0.0161</w:t>
            </w:r>
          </w:p>
        </w:tc>
        <w:tc>
          <w:tcPr>
            <w:tcW w:type="dxa" w:w="1440"/>
          </w:tcPr>
          <w:p>
            <w:r>
              <w:t>0.6673</w:t>
            </w:r>
          </w:p>
        </w:tc>
        <w:tc>
          <w:tcPr>
            <w:tcW w:type="dxa" w:w="1440"/>
          </w:tcPr>
          <w:p>
            <w:r>
              <w:t>0.5046</w:t>
            </w:r>
          </w:p>
        </w:tc>
        <w:tc>
          <w:tcPr>
            <w:tcW w:type="dxa" w:w="1440"/>
          </w:tcPr>
          <w:p>
            <w:r/>
          </w:p>
        </w:tc>
      </w:tr>
      <w:tr>
        <w:tc>
          <w:tcPr>
            <w:tcW w:type="dxa" w:w="1440"/>
          </w:tcPr>
          <w:p>
            <w:r>
              <w:rPr>
                <w:b/>
              </w:rPr>
              <w:t>province_mother_North Central</w:t>
            </w:r>
          </w:p>
        </w:tc>
        <w:tc>
          <w:tcPr>
            <w:tcW w:type="dxa" w:w="1440"/>
          </w:tcPr>
          <w:p>
            <w:r>
              <w:rPr>
                <w:b/>
              </w:rPr>
              <w:t>0.2278</w:t>
            </w:r>
          </w:p>
        </w:tc>
        <w:tc>
          <w:tcPr>
            <w:tcW w:type="dxa" w:w="1440"/>
          </w:tcPr>
          <w:p>
            <w:r>
              <w:rPr>
                <w:b/>
              </w:rPr>
              <w:t>0.0150</w:t>
            </w:r>
          </w:p>
        </w:tc>
        <w:tc>
          <w:tcPr>
            <w:tcW w:type="dxa" w:w="1440"/>
          </w:tcPr>
          <w:p>
            <w:r>
              <w:rPr>
                <w:b/>
              </w:rPr>
              <w:t>15.1792</w:t>
            </w:r>
          </w:p>
        </w:tc>
        <w:tc>
          <w:tcPr>
            <w:tcW w:type="dxa" w:w="1440"/>
          </w:tcPr>
          <w:p>
            <w:r>
              <w:rPr>
                <w:b/>
              </w:rPr>
              <w:t>0.0000</w:t>
            </w:r>
          </w:p>
        </w:tc>
        <w:tc>
          <w:tcPr>
            <w:tcW w:type="dxa" w:w="1440"/>
          </w:tcPr>
          <w:p>
            <w:r>
              <w:t>***</w:t>
            </w:r>
          </w:p>
        </w:tc>
      </w:tr>
      <w:tr>
        <w:tc>
          <w:tcPr>
            <w:tcW w:type="dxa" w:w="1440"/>
          </w:tcPr>
          <w:p>
            <w:r>
              <w:rPr>
                <w:b/>
              </w:rPr>
              <w:t>province_mother_North Western</w:t>
            </w:r>
          </w:p>
        </w:tc>
        <w:tc>
          <w:tcPr>
            <w:tcW w:type="dxa" w:w="1440"/>
          </w:tcPr>
          <w:p>
            <w:r>
              <w:rPr>
                <w:b/>
              </w:rPr>
              <w:t>0.2138</w:t>
            </w:r>
          </w:p>
        </w:tc>
        <w:tc>
          <w:tcPr>
            <w:tcW w:type="dxa" w:w="1440"/>
          </w:tcPr>
          <w:p>
            <w:r>
              <w:rPr>
                <w:b/>
              </w:rPr>
              <w:t>0.0190</w:t>
            </w:r>
          </w:p>
        </w:tc>
        <w:tc>
          <w:tcPr>
            <w:tcW w:type="dxa" w:w="1440"/>
          </w:tcPr>
          <w:p>
            <w:r>
              <w:rPr>
                <w:b/>
              </w:rPr>
              <w:t>11.2336</w:t>
            </w:r>
          </w:p>
        </w:tc>
        <w:tc>
          <w:tcPr>
            <w:tcW w:type="dxa" w:w="1440"/>
          </w:tcPr>
          <w:p>
            <w:r>
              <w:rPr>
                <w:b/>
              </w:rPr>
              <w:t>0.0000</w:t>
            </w:r>
          </w:p>
        </w:tc>
        <w:tc>
          <w:tcPr>
            <w:tcW w:type="dxa" w:w="1440"/>
          </w:tcPr>
          <w:p>
            <w:r>
              <w:t>***</w:t>
            </w:r>
          </w:p>
        </w:tc>
      </w:tr>
      <w:tr>
        <w:tc>
          <w:tcPr>
            <w:tcW w:type="dxa" w:w="1440"/>
          </w:tcPr>
          <w:p>
            <w:r>
              <w:t>province_mother_Northern</w:t>
            </w:r>
          </w:p>
        </w:tc>
        <w:tc>
          <w:tcPr>
            <w:tcW w:type="dxa" w:w="1440"/>
          </w:tcPr>
          <w:p>
            <w:r>
              <w:t>0.0383</w:t>
            </w:r>
          </w:p>
        </w:tc>
        <w:tc>
          <w:tcPr>
            <w:tcW w:type="dxa" w:w="1440"/>
          </w:tcPr>
          <w:p>
            <w:r>
              <w:t>0.0229</w:t>
            </w:r>
          </w:p>
        </w:tc>
        <w:tc>
          <w:tcPr>
            <w:tcW w:type="dxa" w:w="1440"/>
          </w:tcPr>
          <w:p>
            <w:r>
              <w:t>1.6719</w:t>
            </w:r>
          </w:p>
        </w:tc>
        <w:tc>
          <w:tcPr>
            <w:tcW w:type="dxa" w:w="1440"/>
          </w:tcPr>
          <w:p>
            <w:r>
              <w:t>0.0945</w:t>
            </w:r>
          </w:p>
        </w:tc>
        <w:tc>
          <w:tcPr>
            <w:tcW w:type="dxa" w:w="1440"/>
          </w:tcPr>
          <w:p>
            <w:r/>
          </w:p>
        </w:tc>
      </w:tr>
      <w:tr>
        <w:tc>
          <w:tcPr>
            <w:tcW w:type="dxa" w:w="1440"/>
          </w:tcPr>
          <w:p>
            <w:r>
              <w:rPr>
                <w:b/>
              </w:rPr>
              <w:t>province_mother_Sabaragamuwa</w:t>
            </w:r>
          </w:p>
        </w:tc>
        <w:tc>
          <w:tcPr>
            <w:tcW w:type="dxa" w:w="1440"/>
          </w:tcPr>
          <w:p>
            <w:r>
              <w:rPr>
                <w:b/>
              </w:rPr>
              <w:t>-0.0538</w:t>
            </w:r>
          </w:p>
        </w:tc>
        <w:tc>
          <w:tcPr>
            <w:tcW w:type="dxa" w:w="1440"/>
          </w:tcPr>
          <w:p>
            <w:r>
              <w:rPr>
                <w:b/>
              </w:rPr>
              <w:t>0.0136</w:t>
            </w:r>
          </w:p>
        </w:tc>
        <w:tc>
          <w:tcPr>
            <w:tcW w:type="dxa" w:w="1440"/>
          </w:tcPr>
          <w:p>
            <w:r>
              <w:rPr>
                <w:b/>
              </w:rPr>
              <w:t>-3.9499</w:t>
            </w:r>
          </w:p>
        </w:tc>
        <w:tc>
          <w:tcPr>
            <w:tcW w:type="dxa" w:w="1440"/>
          </w:tcPr>
          <w:p>
            <w:r>
              <w:rPr>
                <w:b/>
              </w:rPr>
              <w:t>0.0001</w:t>
            </w:r>
          </w:p>
        </w:tc>
        <w:tc>
          <w:tcPr>
            <w:tcW w:type="dxa" w:w="1440"/>
          </w:tcPr>
          <w:p>
            <w:r>
              <w:t>***</w:t>
            </w:r>
          </w:p>
        </w:tc>
      </w:tr>
      <w:tr>
        <w:tc>
          <w:tcPr>
            <w:tcW w:type="dxa" w:w="1440"/>
          </w:tcPr>
          <w:p>
            <w:r>
              <w:rPr>
                <w:b/>
              </w:rPr>
              <w:t>province_mother_Southern</w:t>
            </w:r>
          </w:p>
        </w:tc>
        <w:tc>
          <w:tcPr>
            <w:tcW w:type="dxa" w:w="1440"/>
          </w:tcPr>
          <w:p>
            <w:r>
              <w:rPr>
                <w:b/>
              </w:rPr>
              <w:t>0.0283</w:t>
            </w:r>
          </w:p>
        </w:tc>
        <w:tc>
          <w:tcPr>
            <w:tcW w:type="dxa" w:w="1440"/>
          </w:tcPr>
          <w:p>
            <w:r>
              <w:rPr>
                <w:b/>
              </w:rPr>
              <w:t>0.0126</w:t>
            </w:r>
          </w:p>
        </w:tc>
        <w:tc>
          <w:tcPr>
            <w:tcW w:type="dxa" w:w="1440"/>
          </w:tcPr>
          <w:p>
            <w:r>
              <w:rPr>
                <w:b/>
              </w:rPr>
              <w:t>2.2501</w:t>
            </w:r>
          </w:p>
        </w:tc>
        <w:tc>
          <w:tcPr>
            <w:tcW w:type="dxa" w:w="1440"/>
          </w:tcPr>
          <w:p>
            <w:r>
              <w:rPr>
                <w:b/>
              </w:rPr>
              <w:t>0.0244</w:t>
            </w:r>
          </w:p>
        </w:tc>
        <w:tc>
          <w:tcPr>
            <w:tcW w:type="dxa" w:w="1440"/>
          </w:tcPr>
          <w:p>
            <w:r>
              <w:t>*</w:t>
            </w:r>
          </w:p>
        </w:tc>
      </w:tr>
      <w:tr>
        <w:tc>
          <w:tcPr>
            <w:tcW w:type="dxa" w:w="1440"/>
          </w:tcPr>
          <w:p>
            <w:r>
              <w:rPr>
                <w:b/>
              </w:rPr>
              <w:t>province_mother_Uva</w:t>
            </w:r>
          </w:p>
        </w:tc>
        <w:tc>
          <w:tcPr>
            <w:tcW w:type="dxa" w:w="1440"/>
          </w:tcPr>
          <w:p>
            <w:r>
              <w:rPr>
                <w:b/>
              </w:rPr>
              <w:t>0.0566</w:t>
            </w:r>
          </w:p>
        </w:tc>
        <w:tc>
          <w:tcPr>
            <w:tcW w:type="dxa" w:w="1440"/>
          </w:tcPr>
          <w:p>
            <w:r>
              <w:rPr>
                <w:b/>
              </w:rPr>
              <w:t>0.0148</w:t>
            </w:r>
          </w:p>
        </w:tc>
        <w:tc>
          <w:tcPr>
            <w:tcW w:type="dxa" w:w="1440"/>
          </w:tcPr>
          <w:p>
            <w:r>
              <w:rPr>
                <w:b/>
              </w:rPr>
              <w:t>3.8336</w:t>
            </w:r>
          </w:p>
        </w:tc>
        <w:tc>
          <w:tcPr>
            <w:tcW w:type="dxa" w:w="1440"/>
          </w:tcPr>
          <w:p>
            <w:r>
              <w:rPr>
                <w:b/>
              </w:rPr>
              <w:t>0.0001</w:t>
            </w:r>
          </w:p>
        </w:tc>
        <w:tc>
          <w:tcPr>
            <w:tcW w:type="dxa" w:w="1440"/>
          </w:tcPr>
          <w:p>
            <w:r>
              <w:t>***</w:t>
            </w:r>
          </w:p>
        </w:tc>
      </w:tr>
      <w:tr>
        <w:tc>
          <w:tcPr>
            <w:tcW w:type="dxa" w:w="1440"/>
          </w:tcPr>
          <w:p>
            <w:r>
              <w:rPr>
                <w:b/>
              </w:rPr>
              <w:t>province_mother_Western</w:t>
            </w:r>
          </w:p>
        </w:tc>
        <w:tc>
          <w:tcPr>
            <w:tcW w:type="dxa" w:w="1440"/>
          </w:tcPr>
          <w:p>
            <w:r>
              <w:rPr>
                <w:b/>
              </w:rPr>
              <w:t>-0.1643</w:t>
            </w:r>
          </w:p>
        </w:tc>
        <w:tc>
          <w:tcPr>
            <w:tcW w:type="dxa" w:w="1440"/>
          </w:tcPr>
          <w:p>
            <w:r>
              <w:rPr>
                <w:b/>
              </w:rPr>
              <w:t>0.0110</w:t>
            </w:r>
          </w:p>
        </w:tc>
        <w:tc>
          <w:tcPr>
            <w:tcW w:type="dxa" w:w="1440"/>
          </w:tcPr>
          <w:p>
            <w:r>
              <w:rPr>
                <w:b/>
              </w:rPr>
              <w:t>-14.9695</w:t>
            </w:r>
          </w:p>
        </w:tc>
        <w:tc>
          <w:tcPr>
            <w:tcW w:type="dxa" w:w="1440"/>
          </w:tcPr>
          <w:p>
            <w:r>
              <w:rPr>
                <w:b/>
              </w:rPr>
              <w:t>0.0000</w:t>
            </w:r>
          </w:p>
        </w:tc>
        <w:tc>
          <w:tcPr>
            <w:tcW w:type="dxa" w:w="1440"/>
          </w:tcPr>
          <w:p>
            <w:r>
              <w:t>***</w:t>
            </w:r>
          </w:p>
        </w:tc>
      </w:tr>
      <w:tr>
        <w:tc>
          <w:tcPr>
            <w:tcW w:type="dxa" w:w="1440"/>
          </w:tcPr>
          <w:p>
            <w:r>
              <w:rPr>
                <w:b/>
              </w:rPr>
              <w:t>Birth_Weight(grams)</w:t>
            </w:r>
          </w:p>
        </w:tc>
        <w:tc>
          <w:tcPr>
            <w:tcW w:type="dxa" w:w="1440"/>
          </w:tcPr>
          <w:p>
            <w:r>
              <w:rPr>
                <w:b/>
              </w:rPr>
              <w:t>0.0002</w:t>
            </w:r>
          </w:p>
        </w:tc>
        <w:tc>
          <w:tcPr>
            <w:tcW w:type="dxa" w:w="1440"/>
          </w:tcPr>
          <w:p>
            <w:r>
              <w:rPr>
                <w:b/>
              </w:rPr>
              <w:t>0.0000</w:t>
            </w:r>
          </w:p>
        </w:tc>
        <w:tc>
          <w:tcPr>
            <w:tcW w:type="dxa" w:w="1440"/>
          </w:tcPr>
          <w:p>
            <w:r>
              <w:rPr>
                <w:b/>
              </w:rPr>
              <w:t>24.0465</w:t>
            </w:r>
          </w:p>
        </w:tc>
        <w:tc>
          <w:tcPr>
            <w:tcW w:type="dxa" w:w="1440"/>
          </w:tcPr>
          <w:p>
            <w:r>
              <w:rPr>
                <w:b/>
              </w:rPr>
              <w:t>0.0000</w:t>
            </w:r>
          </w:p>
        </w:tc>
        <w:tc>
          <w:tcPr>
            <w:tcW w:type="dxa" w:w="1440"/>
          </w:tcPr>
          <w:p>
            <w:r>
              <w:t>***</w:t>
            </w:r>
          </w:p>
        </w:tc>
      </w:tr>
      <w:tr>
        <w:tc>
          <w:tcPr>
            <w:tcW w:type="dxa" w:w="1440"/>
          </w:tcPr>
          <w:p>
            <w:r>
              <w:rPr>
                <w:b/>
              </w:rPr>
              <w:t>1/2</w:t>
            </w:r>
          </w:p>
        </w:tc>
        <w:tc>
          <w:tcPr>
            <w:tcW w:type="dxa" w:w="1440"/>
          </w:tcPr>
          <w:p>
            <w:r>
              <w:rPr>
                <w:b/>
              </w:rPr>
              <w:t>2.8947</w:t>
            </w:r>
          </w:p>
        </w:tc>
        <w:tc>
          <w:tcPr>
            <w:tcW w:type="dxa" w:w="1440"/>
          </w:tcPr>
          <w:p>
            <w:r>
              <w:rPr>
                <w:b/>
              </w:rPr>
              <w:t>0.7582</w:t>
            </w:r>
          </w:p>
        </w:tc>
        <w:tc>
          <w:tcPr>
            <w:tcW w:type="dxa" w:w="1440"/>
          </w:tcPr>
          <w:p>
            <w:r>
              <w:rPr>
                <w:b/>
              </w:rPr>
              <w:t>3.8180</w:t>
            </w:r>
          </w:p>
        </w:tc>
        <w:tc>
          <w:tcPr>
            <w:tcW w:type="dxa" w:w="1440"/>
          </w:tcPr>
          <w:p>
            <w:r>
              <w:rPr>
                <w:b/>
              </w:rPr>
              <w:t>0.0001</w:t>
            </w:r>
          </w:p>
        </w:tc>
        <w:tc>
          <w:tcPr>
            <w:tcW w:type="dxa" w:w="1440"/>
          </w:tcPr>
          <w:p>
            <w:r>
              <w:t>***</w:t>
            </w:r>
          </w:p>
        </w:tc>
      </w:tr>
      <w:tr>
        <w:tc>
          <w:tcPr>
            <w:tcW w:type="dxa" w:w="1440"/>
          </w:tcPr>
          <w:p>
            <w:r>
              <w:rPr>
                <w:b/>
              </w:rPr>
              <w:t>2/3</w:t>
            </w:r>
          </w:p>
        </w:tc>
        <w:tc>
          <w:tcPr>
            <w:tcW w:type="dxa" w:w="1440"/>
          </w:tcPr>
          <w:p>
            <w:r>
              <w:rPr>
                <w:b/>
              </w:rPr>
              <w:t>0.6891</w:t>
            </w:r>
          </w:p>
        </w:tc>
        <w:tc>
          <w:tcPr>
            <w:tcW w:type="dxa" w:w="1440"/>
          </w:tcPr>
          <w:p>
            <w:r>
              <w:rPr>
                <w:b/>
              </w:rPr>
              <w:t>0.0027</w:t>
            </w:r>
          </w:p>
        </w:tc>
        <w:tc>
          <w:tcPr>
            <w:tcW w:type="dxa" w:w="1440"/>
          </w:tcPr>
          <w:p>
            <w:r>
              <w:rPr>
                <w:b/>
              </w:rPr>
              <w:t>253.3190</w:t>
            </w:r>
          </w:p>
        </w:tc>
        <w:tc>
          <w:tcPr>
            <w:tcW w:type="dxa" w:w="1440"/>
          </w:tcPr>
          <w:p>
            <w:r>
              <w:rPr>
                <w:b/>
              </w:rPr>
              <w:t>0.0000</w:t>
            </w:r>
          </w:p>
        </w:tc>
        <w:tc>
          <w:tcPr>
            <w:tcW w:type="dxa" w:w="1440"/>
          </w:tcPr>
          <w:p>
            <w:r>
              <w:t>***</w:t>
            </w:r>
          </w:p>
        </w:tc>
      </w:tr>
      <w:tr>
        <w:tc>
          <w:tcPr>
            <w:tcW w:type="dxa" w:w="1440"/>
          </w:tcPr>
          <w:p>
            <w:r>
              <w:rPr>
                <w:b/>
              </w:rPr>
              <w:t>3/4</w:t>
            </w:r>
          </w:p>
        </w:tc>
        <w:tc>
          <w:tcPr>
            <w:tcW w:type="dxa" w:w="1440"/>
          </w:tcPr>
          <w:p>
            <w:r>
              <w:rPr>
                <w:b/>
              </w:rPr>
              <w:t>0.6249</w:t>
            </w:r>
          </w:p>
        </w:tc>
        <w:tc>
          <w:tcPr>
            <w:tcW w:type="dxa" w:w="1440"/>
          </w:tcPr>
          <w:p>
            <w:r>
              <w:rPr>
                <w:b/>
              </w:rPr>
              <w:t>0.0045</w:t>
            </w:r>
          </w:p>
        </w:tc>
        <w:tc>
          <w:tcPr>
            <w:tcW w:type="dxa" w:w="1440"/>
          </w:tcPr>
          <w:p>
            <w:r>
              <w:rPr>
                <w:b/>
              </w:rPr>
              <w:t>140.0037</w:t>
            </w:r>
          </w:p>
        </w:tc>
        <w:tc>
          <w:tcPr>
            <w:tcW w:type="dxa" w:w="1440"/>
          </w:tcPr>
          <w:p>
            <w:r>
              <w:rPr>
                <w:b/>
              </w:rPr>
              <w:t>0.0000</w:t>
            </w:r>
          </w:p>
        </w:tc>
        <w:tc>
          <w:tcPr>
            <w:tcW w:type="dxa" w:w="1440"/>
          </w:tcPr>
          <w:p>
            <w:r>
              <w:t>***</w:t>
            </w:r>
          </w:p>
        </w:tc>
      </w:tr>
      <w:tr>
        <w:tc>
          <w:tcPr>
            <w:tcW w:type="dxa" w:w="1440"/>
          </w:tcPr>
          <w:p>
            <w:r>
              <w:rPr>
                <w:b/>
              </w:rPr>
              <w:t>4/5</w:t>
            </w:r>
          </w:p>
        </w:tc>
        <w:tc>
          <w:tcPr>
            <w:tcW w:type="dxa" w:w="1440"/>
          </w:tcPr>
          <w:p>
            <w:r>
              <w:rPr>
                <w:b/>
              </w:rPr>
              <w:t>0.4520</w:t>
            </w:r>
          </w:p>
        </w:tc>
        <w:tc>
          <w:tcPr>
            <w:tcW w:type="dxa" w:w="1440"/>
          </w:tcPr>
          <w:p>
            <w:r>
              <w:rPr>
                <w:b/>
              </w:rPr>
              <w:t>0.0102</w:t>
            </w:r>
          </w:p>
        </w:tc>
        <w:tc>
          <w:tcPr>
            <w:tcW w:type="dxa" w:w="1440"/>
          </w:tcPr>
          <w:p>
            <w:r>
              <w:rPr>
                <w:b/>
              </w:rPr>
              <w:t>44.4624</w:t>
            </w:r>
          </w:p>
        </w:tc>
        <w:tc>
          <w:tcPr>
            <w:tcW w:type="dxa" w:w="1440"/>
          </w:tcPr>
          <w:p>
            <w:r>
              <w:rPr>
                <w:b/>
              </w:rPr>
              <w:t>0.0000</w:t>
            </w:r>
          </w:p>
        </w:tc>
        <w:tc>
          <w:tcPr>
            <w:tcW w:type="dxa" w:w="1440"/>
          </w:tcPr>
          <w:p>
            <w:r>
              <w:t>***</w:t>
            </w:r>
          </w:p>
        </w:tc>
      </w:tr>
      <w:tr>
        <w:tc>
          <w:tcPr>
            <w:tcW w:type="dxa" w:w="1440"/>
          </w:tcPr>
          <w:p>
            <w:r>
              <w:rPr>
                <w:b/>
              </w:rPr>
              <w:t>5/6</w:t>
            </w:r>
          </w:p>
        </w:tc>
        <w:tc>
          <w:tcPr>
            <w:tcW w:type="dxa" w:w="1440"/>
          </w:tcPr>
          <w:p>
            <w:r>
              <w:rPr>
                <w:b/>
              </w:rPr>
              <w:t>0.4415</w:t>
            </w:r>
          </w:p>
        </w:tc>
        <w:tc>
          <w:tcPr>
            <w:tcW w:type="dxa" w:w="1440"/>
          </w:tcPr>
          <w:p>
            <w:r>
              <w:rPr>
                <w:b/>
              </w:rPr>
              <w:t>0.0218</w:t>
            </w:r>
          </w:p>
        </w:tc>
        <w:tc>
          <w:tcPr>
            <w:tcW w:type="dxa" w:w="1440"/>
          </w:tcPr>
          <w:p>
            <w:r>
              <w:rPr>
                <w:b/>
              </w:rPr>
              <w:t>20.2740</w:t>
            </w:r>
          </w:p>
        </w:tc>
        <w:tc>
          <w:tcPr>
            <w:tcW w:type="dxa" w:w="1440"/>
          </w:tcPr>
          <w:p>
            <w:r>
              <w:rPr>
                <w:b/>
              </w:rPr>
              <w:t>0.0000</w:t>
            </w:r>
          </w:p>
        </w:tc>
        <w:tc>
          <w:tcPr>
            <w:tcW w:type="dxa" w:w="1440"/>
          </w:tcPr>
          <w:p>
            <w:r>
              <w:t>***</w:t>
            </w:r>
          </w:p>
        </w:tc>
      </w:tr>
    </w:tbl>
    <w:p>
      <w:r>
        <w:rPr>
          <w:sz w:val="18"/>
        </w:rPr>
        <w:t xml:space="preserve">Significance codes: </w:t>
      </w:r>
      <w:r>
        <w:rPr>
          <w:sz w:val="18"/>
        </w:rPr>
        <w:t xml:space="preserve">*** p&lt;0.001, </w:t>
      </w:r>
      <w:r>
        <w:rPr>
          <w:sz w:val="18"/>
        </w:rPr>
        <w:t xml:space="preserve">** p&lt;0.01, </w:t>
      </w:r>
      <w:r>
        <w:rPr>
          <w:sz w:val="18"/>
        </w:rPr>
        <w:t xml:space="preserve">* p&lt;0.05, </w:t>
      </w:r>
      <w:r>
        <w:rPr>
          <w:sz w:val="18"/>
        </w:rPr>
        <w:t>(blank) p≥0.05</w:t>
      </w:r>
    </w:p>
    <w:p>
      <w:pPr>
        <w:pStyle w:val="Heading2"/>
      </w:pPr>
      <w:r>
        <w:t>Threshold Parameters (Cutpoints)</w:t>
      </w:r>
    </w:p>
    <w:tbl>
      <w:tblPr>
        <w:tblStyle w:val="LightShading"/>
        <w:tblW w:type="auto" w:w="0"/>
        <w:tblLook w:firstColumn="1" w:firstRow="1" w:lastColumn="0" w:lastRow="0" w:noHBand="0" w:noVBand="1" w:val="04A0"/>
      </w:tblPr>
      <w:tblGrid>
        <w:gridCol w:w="2880"/>
        <w:gridCol w:w="2880"/>
        <w:gridCol w:w="2880"/>
      </w:tblGrid>
      <w:tr>
        <w:tc>
          <w:tcPr>
            <w:tcW w:type="dxa" w:w="2880"/>
          </w:tcPr>
          <w:p>
            <w:r>
              <w:t>Cutpoint</w:t>
            </w:r>
          </w:p>
        </w:tc>
        <w:tc>
          <w:tcPr>
            <w:tcW w:type="dxa" w:w="2880"/>
          </w:tcPr>
          <w:p>
            <w:r>
              <w:t>Coefficient</w:t>
            </w:r>
          </w:p>
        </w:tc>
        <w:tc>
          <w:tcPr>
            <w:tcW w:type="dxa" w:w="2880"/>
          </w:tcPr>
          <w:p>
            <w:r>
              <w:t>Std. Error</w:t>
            </w:r>
          </w:p>
        </w:tc>
      </w:tr>
      <w:tr>
        <w:tc>
          <w:tcPr>
            <w:tcW w:type="dxa" w:w="2880"/>
          </w:tcPr>
          <w:p>
            <w:r>
              <w:t>1/2</w:t>
            </w:r>
          </w:p>
        </w:tc>
        <w:tc>
          <w:tcPr>
            <w:tcW w:type="dxa" w:w="2880"/>
          </w:tcPr>
          <w:p>
            <w:r>
              <w:t>2.8947</w:t>
            </w:r>
          </w:p>
        </w:tc>
        <w:tc>
          <w:tcPr>
            <w:tcW w:type="dxa" w:w="2880"/>
          </w:tcPr>
          <w:p>
            <w:r>
              <w:t>0.7582</w:t>
            </w:r>
          </w:p>
        </w:tc>
      </w:tr>
      <w:tr>
        <w:tc>
          <w:tcPr>
            <w:tcW w:type="dxa" w:w="2880"/>
          </w:tcPr>
          <w:p>
            <w:r>
              <w:t>2/3</w:t>
            </w:r>
          </w:p>
        </w:tc>
        <w:tc>
          <w:tcPr>
            <w:tcW w:type="dxa" w:w="2880"/>
          </w:tcPr>
          <w:p>
            <w:r>
              <w:t>0.6891</w:t>
            </w:r>
          </w:p>
        </w:tc>
        <w:tc>
          <w:tcPr>
            <w:tcW w:type="dxa" w:w="2880"/>
          </w:tcPr>
          <w:p>
            <w:r>
              <w:t>0.0027</w:t>
            </w:r>
          </w:p>
        </w:tc>
      </w:tr>
      <w:tr>
        <w:tc>
          <w:tcPr>
            <w:tcW w:type="dxa" w:w="2880"/>
          </w:tcPr>
          <w:p>
            <w:r>
              <w:t>3/4</w:t>
            </w:r>
          </w:p>
        </w:tc>
        <w:tc>
          <w:tcPr>
            <w:tcW w:type="dxa" w:w="2880"/>
          </w:tcPr>
          <w:p>
            <w:r>
              <w:t>0.6249</w:t>
            </w:r>
          </w:p>
        </w:tc>
        <w:tc>
          <w:tcPr>
            <w:tcW w:type="dxa" w:w="2880"/>
          </w:tcPr>
          <w:p>
            <w:r>
              <w:t>0.0045</w:t>
            </w:r>
          </w:p>
        </w:tc>
      </w:tr>
      <w:tr>
        <w:tc>
          <w:tcPr>
            <w:tcW w:type="dxa" w:w="2880"/>
          </w:tcPr>
          <w:p>
            <w:r>
              <w:t>4/5</w:t>
            </w:r>
          </w:p>
        </w:tc>
        <w:tc>
          <w:tcPr>
            <w:tcW w:type="dxa" w:w="2880"/>
          </w:tcPr>
          <w:p>
            <w:r>
              <w:t>0.4520</w:t>
            </w:r>
          </w:p>
        </w:tc>
        <w:tc>
          <w:tcPr>
            <w:tcW w:type="dxa" w:w="2880"/>
          </w:tcPr>
          <w:p>
            <w:r>
              <w:t>0.0102</w:t>
            </w:r>
          </w:p>
        </w:tc>
      </w:tr>
      <w:tr>
        <w:tc>
          <w:tcPr>
            <w:tcW w:type="dxa" w:w="2880"/>
          </w:tcPr>
          <w:p>
            <w:r>
              <w:t>5/6</w:t>
            </w:r>
          </w:p>
        </w:tc>
        <w:tc>
          <w:tcPr>
            <w:tcW w:type="dxa" w:w="2880"/>
          </w:tcPr>
          <w:p>
            <w:r>
              <w:t>0.4415</w:t>
            </w:r>
          </w:p>
        </w:tc>
        <w:tc>
          <w:tcPr>
            <w:tcW w:type="dxa" w:w="2880"/>
          </w:tcPr>
          <w:p>
            <w:r>
              <w:t>0.0218</w:t>
            </w:r>
          </w:p>
        </w:tc>
      </w:tr>
    </w:tbl>
    <w:p>
      <w:pPr>
        <w:pStyle w:val="IntenseQuote"/>
      </w:pPr>
      <w:r>
        <w:t>Note: 5 cutpoint(s) estimated for 6 ordinal categories.</w:t>
      </w:r>
    </w:p>
    <w:p>
      <w:pPr>
        <w:pStyle w:val="Heading2"/>
      </w:pPr>
      <w:r>
        <w:t>Model Equation</w:t>
      </w:r>
    </w:p>
    <w:p>
      <w:r>
        <w:rPr>
          <w:rFonts w:ascii="Courier New" w:hAnsi="Courier New"/>
          <w:b/>
          <w:sz w:val="20"/>
        </w:rPr>
        <w:t>logit(P(Y≤j)) = β₀ⱼ + + 1.8086×age_group_20-24 + 2.9044×age_group_25-29 + 3.8689×age_group_30-34 + 4.6644×age_group_35+ - 0.0202×marital_status_Unmarried - 0.5187×race_mother_Burgher + 0.5476×race_mother_Indian Moor - 0.1808×race_mother_Indian Tamil + 0.2834×race_mother_Malay - 1.0337×race_mother_Other Foreigners - 0.3402×race_mother_Other Srilankans - 0.9088×race_mother_Pakistan Moor - 0.5535×race_mother_Sinhalese - 0.2545×race_mother_Srilankan Chetty + 0.2923×race_mother_Srilankan Moor - 0.3759×race_mother_Srilankan Tamil - 0.0224×Gender _Male - 0.2923×Hospital or Not_Not In Hospital + 0.0108×province_mother_Eastern + 0.2278×province_mother_North Central + 0.2138×province_mother_North Western + 0.0383×province_mother_Northern - 0.0538×province_mother_Sabaragamuwa + 0.0283×province_mother_Southern + 0.0566×province_mother_Uva - 0.1643×province_mother_Western + 0.0002×Birth_Weight(grams)</w:t>
      </w:r>
    </w:p>
    <w:p>
      <w:pPr>
        <w:pStyle w:val="Heading2"/>
      </w:pPr>
      <w:r>
        <w:t>Interpretation Summary</w:t>
      </w:r>
    </w:p>
    <w:p>
      <w:r>
        <w:rPr>
          <w:b/>
        </w:rPr>
        <w:t>Total predictors in model: 27</w:t>
        <w:br/>
      </w:r>
      <w:r>
        <w:t>Statistically significant predictors (p &lt; 0.05): 13</w:t>
        <w:br/>
      </w:r>
      <w:r>
        <w:t>Positive associations (higher values → higher outcome):</w:t>
        <w:br/>
      </w:r>
      <w:r>
        <w:t xml:space="preserve">  • age_group_20-24 (coef = 1.8086, p = 0.0000)</w:t>
        <w:br/>
      </w:r>
      <w:r>
        <w:t xml:space="preserve">  • age_group_25-29 (coef = 2.9044, p = 0.0000)</w:t>
        <w:br/>
      </w:r>
      <w:r>
        <w:t xml:space="preserve">  • age_group_30-34 (coef = 3.8689, p = 0.0000)</w:t>
        <w:br/>
      </w:r>
      <w:r>
        <w:t xml:space="preserve">  • age_group_35+ (coef = 4.6644, p = 0.0000)</w:t>
        <w:br/>
      </w:r>
      <w:r>
        <w:t xml:space="preserve">  • province_mother_North Central (coef = 0.2278, p = 0.0000)</w:t>
        <w:br/>
      </w:r>
      <w:r>
        <w:t xml:space="preserve">  • province_mother_North Western (coef = 0.2138, p = 0.0000)</w:t>
        <w:br/>
      </w:r>
      <w:r>
        <w:t xml:space="preserve">  • province_mother_Southern (coef = 0.0283, p = 0.0244)</w:t>
        <w:br/>
      </w:r>
      <w:r>
        <w:t xml:space="preserve">  • province_mother_Uva (coef = 0.0566, p = 0.0001)</w:t>
        <w:br/>
      </w:r>
      <w:r>
        <w:t xml:space="preserve">  • Birth_Weight(grams) (coef = 0.0002, p = 0.0000)</w:t>
        <w:br/>
      </w:r>
      <w:r>
        <w:t>Negative associations (higher values → lower outcome):</w:t>
        <w:br/>
      </w:r>
      <w:r>
        <w:t xml:space="preserve">  • Gender _Male (coef = -0.0224, p = 0.0018)</w:t>
        <w:br/>
      </w:r>
      <w:r>
        <w:t xml:space="preserve">  • Hospital or Not_Not In Hospital (coef = -0.2923, p = 0.0000)</w:t>
        <w:br/>
      </w:r>
      <w:r>
        <w:t xml:space="preserve">  • province_mother_Sabaragamuwa (coef = -0.0538, p = 0.0001)</w:t>
        <w:br/>
      </w:r>
      <w:r>
        <w:t xml:space="preserve">  • province_mother_Western (coef = -0.1643, p = 0.0000)</w:t>
        <w:br/>
      </w:r>
    </w:p>
    <w:p>
      <w:pPr>
        <w:pStyle w:val="Heading2"/>
      </w:pPr>
      <w:r>
        <w:t>Exported Files</w:t>
      </w:r>
    </w:p>
    <w:p>
      <w:r>
        <w:rPr>
          <w:b/>
        </w:rPr>
        <w:t>The following files were saved to disk:</w:t>
        <w:br/>
      </w:r>
      <w:r>
        <w:t>• ordinal_regression_results.txt - Full model summary</w:t>
        <w:br/>
      </w:r>
      <w:r>
        <w:t>• ordinal_coefficients.csv - Coefficients table</w:t>
        <w:br/>
      </w:r>
      <w:r>
        <w:t>• model_fit_stats.csv - Fit statistics</w:t>
        <w:br/>
      </w:r>
    </w:p>
    <w:p>
      <w:pPr>
        <w:pStyle w:val="Heading2"/>
      </w:pPr>
      <w:r>
        <w:t>Model Assumptions</w:t>
      </w:r>
    </w:p>
    <w:p>
      <w:r>
        <w:t>The Proportional Odds assumption implies that the effect of each predictor is constant across all cumulative logits. This assumption should be tested using a Brant test or score test. If violated, consider using a partial proportional odds model or multinomial logistic regression.</w:t>
      </w:r>
    </w:p>
    <w:p>
      <w:pPr>
        <w:pStyle w:val="Heading1"/>
      </w:pPr>
      <w:r>
        <w:t>5.4 Forest Plot - Odds Ratios Visualization</w:t>
      </w:r>
    </w:p>
    <w:p>
      <w:r>
        <w:t>The forest plot visualizes the odds ratios (OR) and their 95% confidence intervals for each predictor variable in the ordinal logistic regression model. The vertical dashed line at OR = 1 represents no effect. Points to the right of this line indicate positive associations (higher odds of being in a higher birth order category), while points to the left indicate negative associations.</w:t>
      </w:r>
    </w:p>
    <w:p>
      <w:pPr>
        <w:pStyle w:val="Heading2"/>
      </w:pPr>
      <w:r>
        <w:t>Key Observations</w:t>
      </w:r>
    </w:p>
    <w:p>
      <w:r>
        <w:t>• Predictors with OR &gt; 1 (positive association): 8</w:t>
        <w:br/>
      </w:r>
      <w:r>
        <w:t xml:space="preserve">  - age_group_20-24: OR = 6.10 (95% CI: 5.65-6.59)</w:t>
        <w:br/>
      </w:r>
      <w:r>
        <w:t xml:space="preserve">  - age_group_25-29: OR = 18.25 (95% CI: 16.92-19.70)</w:t>
        <w:br/>
      </w:r>
      <w:r>
        <w:t xml:space="preserve">  - age_group_30-34: OR = 47.89 (95% CI: 44.38-51.68)</w:t>
        <w:br/>
      </w:r>
      <w:r>
        <w:t xml:space="preserve">  - age_group_35+: OR = 106.11 (95% CI: 98.22-114.62)</w:t>
        <w:br/>
      </w:r>
      <w:r>
        <w:t xml:space="preserve">  - province_mother_North Central: OR = 1.26 (95% CI: 1.22-1.29)</w:t>
        <w:br/>
      </w:r>
      <w:r>
        <w:t>• Predictors with OR &lt; 1 (negative association): 4</w:t>
        <w:br/>
      </w:r>
      <w:r>
        <w:t xml:space="preserve">  - Gender _Male: OR = 0.98 (95% CI: 0.96-0.99)</w:t>
        <w:br/>
      </w:r>
      <w:r>
        <w:t xml:space="preserve">  - Hospital or Not_Not In Hospital: OR = 0.75 (95% CI: 0.68-0.82)</w:t>
        <w:br/>
      </w:r>
      <w:r>
        <w:t xml:space="preserve">  - province_mother_Sabaragamuwa: OR = 0.95 (95% CI: 0.92-0.97)</w:t>
        <w:br/>
      </w:r>
      <w:r>
        <w:t xml:space="preserve">  - province_mother_Western: OR = 0.85 (95% CI: 0.83-0.87)</w:t>
        <w:br/>
      </w:r>
      <w:r>
        <w:t>• Predictors crossing OR = 1 (not statistically significant): 15</w:t>
        <w:br/>
      </w:r>
    </w:p>
    <w:p>
      <w:pPr>
        <w:pStyle w:val="Heading2"/>
      </w:pPr>
      <w:r>
        <w:t>Forest Plot</w:t>
      </w:r>
    </w:p>
    <w:p>
      <w:pPr>
        <w:jc w:val="center"/>
      </w:pPr>
      <w:r>
        <w:drawing>
          <wp:inline xmlns:a="http://schemas.openxmlformats.org/drawingml/2006/main" xmlns:pic="http://schemas.openxmlformats.org/drawingml/2006/picture">
            <wp:extent cx="5943600" cy="8965694"/>
            <wp:docPr id="2" name="Picture 2"/>
            <wp:cNvGraphicFramePr>
              <a:graphicFrameLocks noChangeAspect="1"/>
            </wp:cNvGraphicFramePr>
            <a:graphic>
              <a:graphicData uri="http://schemas.openxmlformats.org/drawingml/2006/picture">
                <pic:pic>
                  <pic:nvPicPr>
                    <pic:cNvPr id="0" name="fig5_ordinal_forest_hd.png"/>
                    <pic:cNvPicPr/>
                  </pic:nvPicPr>
                  <pic:blipFill>
                    <a:blip r:embed="rId10"/>
                    <a:stretch>
                      <a:fillRect/>
                    </a:stretch>
                  </pic:blipFill>
                  <pic:spPr>
                    <a:xfrm>
                      <a:off x="0" y="0"/>
                      <a:ext cx="5943600" cy="8965694"/>
                    </a:xfrm>
                    <a:prstGeom prst="rect"/>
                  </pic:spPr>
                </pic:pic>
              </a:graphicData>
            </a:graphic>
          </wp:inline>
        </w:drawing>
      </w:r>
    </w:p>
    <w:p>
      <w:pPr>
        <w:jc w:val="center"/>
      </w:pPr>
      <w:r>
        <w:rPr>
          <w:i/>
          <w:sz w:val="18"/>
        </w:rPr>
        <w:t>Figure 5.1: Forest plot of odds ratios for Model 1 (Ordinal Logistic Regression)</w:t>
      </w:r>
    </w:p>
    <w:p>
      <w:pPr>
        <w:pStyle w:val="Heading2"/>
      </w:pPr>
      <w:r>
        <w:t>Top Predictors by Effect Size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Strongest Positive Associations</w:t>
            </w:r>
          </w:p>
        </w:tc>
        <w:tc>
          <w:tcPr>
            <w:tcW w:type="dxa" w:w="1728"/>
          </w:tcPr>
          <w:p>
            <w:r>
              <w:rPr>
                <w:b/>
              </w:rPr>
              <w:t>OR (95% CI)</w:t>
            </w:r>
          </w:p>
        </w:tc>
        <w:tc>
          <w:tcPr>
            <w:tcW w:type="dxa" w:w="1728"/>
          </w:tcPr>
          <w:p>
            <w:r>
              <w:rPr>
                <w:b/>
              </w:rPr>
              <w:t>Signif.</w:t>
            </w:r>
          </w:p>
        </w:tc>
        <w:tc>
          <w:tcPr>
            <w:tcW w:type="dxa" w:w="1728"/>
          </w:tcPr>
          <w:p>
            <w:r>
              <w:rPr>
                <w:b/>
              </w:rPr>
              <w:t>Strongest Negative Associations</w:t>
            </w:r>
          </w:p>
        </w:tc>
        <w:tc>
          <w:tcPr>
            <w:tcW w:type="dxa" w:w="1728"/>
          </w:tcPr>
          <w:p>
            <w:r>
              <w:rPr>
                <w:b/>
              </w:rPr>
              <w:t>OR (95% CI)</w:t>
            </w:r>
          </w:p>
        </w:tc>
      </w:tr>
      <w:tr>
        <w:tc>
          <w:tcPr>
            <w:tcW w:type="dxa" w:w="1728"/>
          </w:tcPr>
          <w:p>
            <w:r>
              <w:t>age_group_35+</w:t>
            </w:r>
          </w:p>
        </w:tc>
        <w:tc>
          <w:tcPr>
            <w:tcW w:type="dxa" w:w="1728"/>
          </w:tcPr>
          <w:p>
            <w:r>
              <w:t>106.11 (98.22-114.62)</w:t>
            </w:r>
          </w:p>
        </w:tc>
        <w:tc>
          <w:tcPr>
            <w:tcW w:type="dxa" w:w="1728"/>
          </w:tcPr>
          <w:p>
            <w:r>
              <w:t>***</w:t>
            </w:r>
          </w:p>
        </w:tc>
        <w:tc>
          <w:tcPr>
            <w:tcW w:type="dxa" w:w="1728"/>
          </w:tcPr>
          <w:p>
            <w:r>
              <w:t>race_mother_Other Foreigners</w:t>
            </w:r>
          </w:p>
        </w:tc>
        <w:tc>
          <w:tcPr>
            <w:tcW w:type="dxa" w:w="1728"/>
          </w:tcPr>
          <w:p>
            <w:r>
              <w:t>0.36 (0.08-1.61)</w:t>
            </w:r>
          </w:p>
        </w:tc>
      </w:tr>
      <w:tr>
        <w:tc>
          <w:tcPr>
            <w:tcW w:type="dxa" w:w="1728"/>
          </w:tcPr>
          <w:p>
            <w:r>
              <w:t>age_group_30-34</w:t>
            </w:r>
          </w:p>
        </w:tc>
        <w:tc>
          <w:tcPr>
            <w:tcW w:type="dxa" w:w="1728"/>
          </w:tcPr>
          <w:p>
            <w:r>
              <w:t>47.89 (44.38-51.68)</w:t>
            </w:r>
          </w:p>
        </w:tc>
        <w:tc>
          <w:tcPr>
            <w:tcW w:type="dxa" w:w="1728"/>
          </w:tcPr>
          <w:p>
            <w:r>
              <w:t>***</w:t>
            </w:r>
          </w:p>
        </w:tc>
        <w:tc>
          <w:tcPr>
            <w:tcW w:type="dxa" w:w="1728"/>
          </w:tcPr>
          <w:p>
            <w:r>
              <w:t>race_mother_Pakistan Moor</w:t>
            </w:r>
          </w:p>
        </w:tc>
        <w:tc>
          <w:tcPr>
            <w:tcW w:type="dxa" w:w="1728"/>
          </w:tcPr>
          <w:p>
            <w:r>
              <w:t>0.40 (0.08-2.10)</w:t>
            </w:r>
          </w:p>
        </w:tc>
      </w:tr>
      <w:tr>
        <w:tc>
          <w:tcPr>
            <w:tcW w:type="dxa" w:w="1728"/>
          </w:tcPr>
          <w:p>
            <w:r>
              <w:t>age_group_25-29</w:t>
            </w:r>
          </w:p>
        </w:tc>
        <w:tc>
          <w:tcPr>
            <w:tcW w:type="dxa" w:w="1728"/>
          </w:tcPr>
          <w:p>
            <w:r>
              <w:t>18.25 (16.92-19.70)</w:t>
            </w:r>
          </w:p>
        </w:tc>
        <w:tc>
          <w:tcPr>
            <w:tcW w:type="dxa" w:w="1728"/>
          </w:tcPr>
          <w:p>
            <w:r>
              <w:t>***</w:t>
            </w:r>
          </w:p>
        </w:tc>
        <w:tc>
          <w:tcPr>
            <w:tcW w:type="dxa" w:w="1728"/>
          </w:tcPr>
          <w:p>
            <w:r>
              <w:t>race_mother_Sinhalese</w:t>
            </w:r>
          </w:p>
        </w:tc>
        <w:tc>
          <w:tcPr>
            <w:tcW w:type="dxa" w:w="1728"/>
          </w:tcPr>
          <w:p>
            <w:r>
              <w:t>0.57 (0.13-2.54)</w:t>
            </w:r>
          </w:p>
        </w:tc>
      </w:tr>
      <w:tr>
        <w:tc>
          <w:tcPr>
            <w:tcW w:type="dxa" w:w="1728"/>
          </w:tcPr>
          <w:p>
            <w:r>
              <w:t>age_group_20-24</w:t>
            </w:r>
          </w:p>
        </w:tc>
        <w:tc>
          <w:tcPr>
            <w:tcW w:type="dxa" w:w="1728"/>
          </w:tcPr>
          <w:p>
            <w:r>
              <w:t>6.10 (5.65-6.59)</w:t>
            </w:r>
          </w:p>
        </w:tc>
        <w:tc>
          <w:tcPr>
            <w:tcW w:type="dxa" w:w="1728"/>
          </w:tcPr>
          <w:p>
            <w:r>
              <w:t>***</w:t>
            </w:r>
          </w:p>
        </w:tc>
        <w:tc>
          <w:tcPr>
            <w:tcW w:type="dxa" w:w="1728"/>
          </w:tcPr>
          <w:p>
            <w:r>
              <w:t>race_mother_Burgher</w:t>
            </w:r>
          </w:p>
        </w:tc>
        <w:tc>
          <w:tcPr>
            <w:tcW w:type="dxa" w:w="1728"/>
          </w:tcPr>
          <w:p>
            <w:r>
              <w:t>0.59 (0.13-2.67)</w:t>
            </w:r>
          </w:p>
        </w:tc>
      </w:tr>
      <w:tr>
        <w:tc>
          <w:tcPr>
            <w:tcW w:type="dxa" w:w="1728"/>
          </w:tcPr>
          <w:p>
            <w:r>
              <w:t>race_mother_Indian Moor</w:t>
            </w:r>
          </w:p>
        </w:tc>
        <w:tc>
          <w:tcPr>
            <w:tcW w:type="dxa" w:w="1728"/>
          </w:tcPr>
          <w:p>
            <w:r>
              <w:t>1.73 (0.34-8.70)</w:t>
            </w:r>
          </w:p>
        </w:tc>
        <w:tc>
          <w:tcPr>
            <w:tcW w:type="dxa" w:w="1728"/>
          </w:tcPr>
          <w:p>
            <w:r/>
          </w:p>
        </w:tc>
        <w:tc>
          <w:tcPr>
            <w:tcW w:type="dxa" w:w="1728"/>
          </w:tcPr>
          <w:p>
            <w:r>
              <w:t>race_mother_Srilankan Tamil</w:t>
            </w:r>
          </w:p>
        </w:tc>
        <w:tc>
          <w:tcPr>
            <w:tcW w:type="dxa" w:w="1728"/>
          </w:tcPr>
          <w:p>
            <w:r>
              <w:t>0.69 (0.16-3.03)</w:t>
            </w:r>
          </w:p>
        </w:tc>
      </w:tr>
    </w:tbl>
    <w:p>
      <w:pPr>
        <w:pStyle w:val="Heading2"/>
      </w:pPr>
      <w:r>
        <w:t>Note on Interpretation</w:t>
      </w:r>
    </w:p>
    <w:p>
      <w:r>
        <w:t>The forest plot displays odds ratios on a logarithmic scale. Confidence intervals that do not cross the vertical line at OR=1 indicate statistically significant associations at the 5% significance level. The size of the markers reflects the point estimate, while the horizontal bars represent the 95% confidence interval width.</w:t>
      </w:r>
    </w:p>
    <w:p>
      <w:pPr>
        <w:pStyle w:val="Heading2"/>
      </w:pPr>
      <w:r>
        <w:t>Saved Files</w:t>
      </w:r>
    </w:p>
    <w:p>
      <w:r>
        <w:rPr>
          <w:b/>
        </w:rPr>
        <w:t>The following image files were saved to disk:</w:t>
        <w:br/>
      </w:r>
      <w:r>
        <w:t>• fig5_ordinal_forest.png - Forest plot (300 DPI)</w:t>
        <w:br/>
      </w:r>
      <w:r>
        <w:t>• fig5_ordinal_forest_hd.png - High-resolution version for publication (600 DPI)</w:t>
        <w:br/>
      </w:r>
    </w:p>
    <w:p>
      <w:pPr>
        <w:pStyle w:val="Heading2"/>
      </w:pPr>
      <w:r>
        <w:t>Publication Quality</w:t>
      </w:r>
    </w:p>
    <w:p>
      <w:r>
        <w:t>The forest plot has been saved at 600 DPI for publication quality. For inclusion in manuscripts, consider the following:</w:t>
        <w:br/>
        <w:t>• Adjust figure size in the code if needed (currently 9×13.5 inches)</w:t>
        <w:br/>
        <w:t>• Colors can be customized to match journal guidelines</w:t>
        <w:br/>
        <w:t>• The plot uses a green color scheme (#1D9E75 for points, #0F6E56 for error bars)</w:t>
      </w:r>
    </w:p>
    <w:p>
      <w:pPr>
        <w:pStyle w:val="Heading1"/>
      </w:pPr>
      <w:r>
        <w:t>5.5 Proportional Odds Assumption Check</w:t>
      </w:r>
    </w:p>
    <w:p>
      <w:r>
        <w:t>The proportional odds assumption is fundamental to ordinal logistic regression. It states that the effect of each predictor variable is constant across all cumulative logits (cutpoints). This assumption was tested by fitting separate binary logistic regressions at each parity cutpoint and comparing the coefficients.</w:t>
      </w:r>
    </w:p>
    <w:p>
      <w:pPr>
        <w:pStyle w:val="IntenseQuote"/>
      </w:pPr>
      <w:r>
        <w:t>Successfully tested 7 out of 8 cutpoints. Models that failed to converge were excluded from analysis.</w:t>
      </w:r>
    </w:p>
    <w:p>
      <w:pPr>
        <w:pStyle w:val="Heading2"/>
      </w:pPr>
      <w:r>
        <w:t>Model Convergence Notes</w:t>
      </w:r>
    </w:p>
    <w:p>
      <w:r>
        <w:rPr>
          <w:b/>
        </w:rPr>
        <w:t>Issues encountered during model fitting:</w:t>
        <w:br/>
      </w:r>
      <w:r>
        <w:t>• parity &gt; 5: Did not converge</w:t>
        <w:br/>
      </w:r>
      <w:r>
        <w:t>• parity &gt; 2: Singular matrix</w:t>
        <w:br/>
      </w:r>
      <w:r>
        <w:t>• parity &gt; 3: Singular matrix</w:t>
        <w:br/>
      </w:r>
      <w:r>
        <w:t>• parity &gt; 4: Singular matrix</w:t>
        <w:br/>
      </w:r>
      <w:r>
        <w:t>• parity &gt; 6: Singular matrix</w:t>
        <w:br/>
      </w:r>
      <w:r>
        <w:t>• parity &gt; 7: Singular matrix</w:t>
        <w:br/>
      </w:r>
    </w:p>
    <w:p>
      <w:r>
        <w:t>Note: These issues are often caused by perfect prediction at certain cutpoints or small sample sizes. Results should be interpreted with caution.</w:t>
      </w:r>
    </w:p>
    <w:p>
      <w:pPr>
        <w:pStyle w:val="Heading2"/>
      </w:pPr>
      <w:r>
        <w:t>Coefficient Stability Across Cutpoints</w:t>
      </w:r>
    </w:p>
    <w:p>
      <w:r>
        <w:t>The table below shows coefficients from separate binary logistic regressions at each cutpoint. For the proportional odds assumption to hold, coefficients should remain relatively stable (flat/parallel lines) across cutpoints.</w:t>
        <w:br/>
        <w:t>NaN values indicate models that failed to converge at that cutpoint.</w:t>
      </w:r>
    </w:p>
    <w:p>
      <w:r>
        <w:t>Note: Only showing first 20 variables due to space constraints. Total variables: 27</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Variable</w:t>
            </w:r>
          </w:p>
        </w:tc>
        <w:tc>
          <w:tcPr>
            <w:tcW w:type="dxa" w:w="1080"/>
          </w:tcPr>
          <w:p>
            <w:r>
              <w:rPr>
                <w:b/>
              </w:rPr>
              <w:t>parity&gt;1</w:t>
            </w:r>
          </w:p>
        </w:tc>
        <w:tc>
          <w:tcPr>
            <w:tcW w:type="dxa" w:w="1080"/>
          </w:tcPr>
          <w:p>
            <w:r>
              <w:rPr>
                <w:b/>
              </w:rPr>
              <w:t>parity&gt;2</w:t>
            </w:r>
          </w:p>
        </w:tc>
        <w:tc>
          <w:tcPr>
            <w:tcW w:type="dxa" w:w="1080"/>
          </w:tcPr>
          <w:p>
            <w:r>
              <w:rPr>
                <w:b/>
              </w:rPr>
              <w:t>parity&gt;3</w:t>
            </w:r>
          </w:p>
        </w:tc>
        <w:tc>
          <w:tcPr>
            <w:tcW w:type="dxa" w:w="1080"/>
          </w:tcPr>
          <w:p>
            <w:r>
              <w:rPr>
                <w:b/>
              </w:rPr>
              <w:t>parity&gt;4</w:t>
            </w:r>
          </w:p>
        </w:tc>
        <w:tc>
          <w:tcPr>
            <w:tcW w:type="dxa" w:w="1080"/>
          </w:tcPr>
          <w:p>
            <w:r>
              <w:rPr>
                <w:b/>
              </w:rPr>
              <w:t>parity&gt;6</w:t>
            </w:r>
          </w:p>
        </w:tc>
        <w:tc>
          <w:tcPr>
            <w:tcW w:type="dxa" w:w="1080"/>
          </w:tcPr>
          <w:p>
            <w:r>
              <w:rPr>
                <w:b/>
              </w:rPr>
              <w:t>parity&gt;7</w:t>
            </w:r>
          </w:p>
        </w:tc>
        <w:tc>
          <w:tcPr>
            <w:tcW w:type="dxa" w:w="1080"/>
          </w:tcPr>
          <w:p>
            <w:r>
              <w:rPr>
                <w:b/>
              </w:rPr>
              <w:t>parity&gt;8</w:t>
            </w:r>
          </w:p>
        </w:tc>
      </w:tr>
      <w:tr>
        <w:tc>
          <w:tcPr>
            <w:tcW w:type="dxa" w:w="1080"/>
          </w:tcPr>
          <w:p>
            <w:r>
              <w:t>age_group_20-24</w:t>
            </w:r>
          </w:p>
        </w:tc>
        <w:tc>
          <w:tcPr>
            <w:tcW w:type="dxa" w:w="1080"/>
          </w:tcPr>
          <w:p>
            <w:r>
              <w:t>1.804</w:t>
            </w:r>
          </w:p>
        </w:tc>
        <w:tc>
          <w:tcPr>
            <w:tcW w:type="dxa" w:w="1080"/>
          </w:tcPr>
          <w:p>
            <w:r>
              <w:t>0.000</w:t>
            </w:r>
          </w:p>
        </w:tc>
        <w:tc>
          <w:tcPr>
            <w:tcW w:type="dxa" w:w="1080"/>
          </w:tcPr>
          <w:p>
            <w:r>
              <w:t>0.000</w:t>
            </w:r>
          </w:p>
        </w:tc>
        <w:tc>
          <w:tcPr>
            <w:tcW w:type="dxa" w:w="1080"/>
          </w:tcPr>
          <w:p>
            <w:r>
              <w:t>0.000</w:t>
            </w:r>
          </w:p>
        </w:tc>
        <w:tc>
          <w:tcPr>
            <w:tcW w:type="dxa" w:w="1080"/>
          </w:tcPr>
          <w:p>
            <w:r>
              <w:t>0.000</w:t>
            </w:r>
          </w:p>
        </w:tc>
        <w:tc>
          <w:tcPr>
            <w:tcW w:type="dxa" w:w="1080"/>
          </w:tcPr>
          <w:p>
            <w:r>
              <w:t>0.000</w:t>
            </w:r>
          </w:p>
        </w:tc>
        <w:tc>
          <w:tcPr>
            <w:tcW w:type="dxa" w:w="1080"/>
          </w:tcPr>
          <w:p>
            <w:r>
              <w:t>0.000</w:t>
            </w:r>
          </w:p>
        </w:tc>
      </w:tr>
      <w:tr>
        <w:tc>
          <w:tcPr>
            <w:tcW w:type="dxa" w:w="1080"/>
          </w:tcPr>
          <w:p>
            <w:r>
              <w:t>age_group_25-29</w:t>
            </w:r>
          </w:p>
        </w:tc>
        <w:tc>
          <w:tcPr>
            <w:tcW w:type="dxa" w:w="1080"/>
          </w:tcPr>
          <w:p>
            <w:r>
              <w:t>2.849</w:t>
            </w:r>
          </w:p>
        </w:tc>
        <w:tc>
          <w:tcPr>
            <w:tcW w:type="dxa" w:w="1080"/>
          </w:tcPr>
          <w:p>
            <w:r>
              <w:t>0.000</w:t>
            </w:r>
          </w:p>
        </w:tc>
        <w:tc>
          <w:tcPr>
            <w:tcW w:type="dxa" w:w="1080"/>
          </w:tcPr>
          <w:p>
            <w:r>
              <w:t>0.000</w:t>
            </w:r>
          </w:p>
        </w:tc>
        <w:tc>
          <w:tcPr>
            <w:tcW w:type="dxa" w:w="1080"/>
          </w:tcPr>
          <w:p>
            <w:r>
              <w:t>0.000</w:t>
            </w:r>
          </w:p>
        </w:tc>
        <w:tc>
          <w:tcPr>
            <w:tcW w:type="dxa" w:w="1080"/>
          </w:tcPr>
          <w:p>
            <w:r>
              <w:t>0.000</w:t>
            </w:r>
          </w:p>
        </w:tc>
        <w:tc>
          <w:tcPr>
            <w:tcW w:type="dxa" w:w="1080"/>
          </w:tcPr>
          <w:p>
            <w:r>
              <w:t>0.000</w:t>
            </w:r>
          </w:p>
        </w:tc>
        <w:tc>
          <w:tcPr>
            <w:tcW w:type="dxa" w:w="1080"/>
          </w:tcPr>
          <w:p>
            <w:r>
              <w:t>0.000</w:t>
            </w:r>
          </w:p>
        </w:tc>
      </w:tr>
      <w:tr>
        <w:tc>
          <w:tcPr>
            <w:tcW w:type="dxa" w:w="1080"/>
          </w:tcPr>
          <w:p>
            <w:r>
              <w:t>age_group_30-34</w:t>
            </w:r>
          </w:p>
        </w:tc>
        <w:tc>
          <w:tcPr>
            <w:tcW w:type="dxa" w:w="1080"/>
          </w:tcPr>
          <w:p>
            <w:r>
              <w:t>3.747</w:t>
            </w:r>
          </w:p>
        </w:tc>
        <w:tc>
          <w:tcPr>
            <w:tcW w:type="dxa" w:w="1080"/>
          </w:tcPr>
          <w:p>
            <w:r>
              <w:t>0.000</w:t>
            </w:r>
          </w:p>
        </w:tc>
        <w:tc>
          <w:tcPr>
            <w:tcW w:type="dxa" w:w="1080"/>
          </w:tcPr>
          <w:p>
            <w:r>
              <w:t>0.000</w:t>
            </w:r>
          </w:p>
        </w:tc>
        <w:tc>
          <w:tcPr>
            <w:tcW w:type="dxa" w:w="1080"/>
          </w:tcPr>
          <w:p>
            <w:r>
              <w:t>0.000</w:t>
            </w:r>
          </w:p>
        </w:tc>
        <w:tc>
          <w:tcPr>
            <w:tcW w:type="dxa" w:w="1080"/>
          </w:tcPr>
          <w:p>
            <w:r>
              <w:t>0.000</w:t>
            </w:r>
          </w:p>
        </w:tc>
        <w:tc>
          <w:tcPr>
            <w:tcW w:type="dxa" w:w="1080"/>
          </w:tcPr>
          <w:p>
            <w:r>
              <w:t>0.000</w:t>
            </w:r>
          </w:p>
        </w:tc>
        <w:tc>
          <w:tcPr>
            <w:tcW w:type="dxa" w:w="1080"/>
          </w:tcPr>
          <w:p>
            <w:r>
              <w:t>0.000</w:t>
            </w:r>
          </w:p>
        </w:tc>
      </w:tr>
      <w:tr>
        <w:tc>
          <w:tcPr>
            <w:tcW w:type="dxa" w:w="1080"/>
          </w:tcPr>
          <w:p>
            <w:r>
              <w:t>age_group_35+</w:t>
            </w:r>
          </w:p>
        </w:tc>
        <w:tc>
          <w:tcPr>
            <w:tcW w:type="dxa" w:w="1080"/>
          </w:tcPr>
          <w:p>
            <w:r>
              <w:t>4.278</w:t>
            </w:r>
          </w:p>
        </w:tc>
        <w:tc>
          <w:tcPr>
            <w:tcW w:type="dxa" w:w="1080"/>
          </w:tcPr>
          <w:p>
            <w:r>
              <w:t>0.000</w:t>
            </w:r>
          </w:p>
        </w:tc>
        <w:tc>
          <w:tcPr>
            <w:tcW w:type="dxa" w:w="1080"/>
          </w:tcPr>
          <w:p>
            <w:r>
              <w:t>0.000</w:t>
            </w:r>
          </w:p>
        </w:tc>
        <w:tc>
          <w:tcPr>
            <w:tcW w:type="dxa" w:w="1080"/>
          </w:tcPr>
          <w:p>
            <w:r>
              <w:t>0.000</w:t>
            </w:r>
          </w:p>
        </w:tc>
        <w:tc>
          <w:tcPr>
            <w:tcW w:type="dxa" w:w="1080"/>
          </w:tcPr>
          <w:p>
            <w:r>
              <w:t>0.000</w:t>
            </w:r>
          </w:p>
        </w:tc>
        <w:tc>
          <w:tcPr>
            <w:tcW w:type="dxa" w:w="1080"/>
          </w:tcPr>
          <w:p>
            <w:r>
              <w:t>0.000</w:t>
            </w:r>
          </w:p>
        </w:tc>
        <w:tc>
          <w:tcPr>
            <w:tcW w:type="dxa" w:w="1080"/>
          </w:tcPr>
          <w:p>
            <w:r>
              <w:t>0.000</w:t>
            </w:r>
          </w:p>
        </w:tc>
      </w:tr>
      <w:tr>
        <w:tc>
          <w:tcPr>
            <w:tcW w:type="dxa" w:w="1080"/>
          </w:tcPr>
          <w:p>
            <w:r>
              <w:t>marital_status_Unmarried</w:t>
            </w:r>
          </w:p>
        </w:tc>
        <w:tc>
          <w:tcPr>
            <w:tcW w:type="dxa" w:w="1080"/>
          </w:tcPr>
          <w:p>
            <w:r>
              <w:t>-0.125</w:t>
            </w:r>
          </w:p>
        </w:tc>
        <w:tc>
          <w:tcPr>
            <w:tcW w:type="dxa" w:w="1080"/>
          </w:tcPr>
          <w:p>
            <w:r>
              <w:t>0.000</w:t>
            </w:r>
          </w:p>
        </w:tc>
        <w:tc>
          <w:tcPr>
            <w:tcW w:type="dxa" w:w="1080"/>
          </w:tcPr>
          <w:p>
            <w:r>
              <w:t>0.000</w:t>
            </w:r>
          </w:p>
        </w:tc>
        <w:tc>
          <w:tcPr>
            <w:tcW w:type="dxa" w:w="1080"/>
          </w:tcPr>
          <w:p>
            <w:r>
              <w:t>0.000</w:t>
            </w:r>
          </w:p>
        </w:tc>
        <w:tc>
          <w:tcPr>
            <w:tcW w:type="dxa" w:w="1080"/>
          </w:tcPr>
          <w:p>
            <w:r>
              <w:t>0.000</w:t>
            </w:r>
          </w:p>
        </w:tc>
        <w:tc>
          <w:tcPr>
            <w:tcW w:type="dxa" w:w="1080"/>
          </w:tcPr>
          <w:p>
            <w:r>
              <w:t>0.000</w:t>
            </w:r>
          </w:p>
        </w:tc>
        <w:tc>
          <w:tcPr>
            <w:tcW w:type="dxa" w:w="1080"/>
          </w:tcPr>
          <w:p>
            <w:r>
              <w:t>0.000</w:t>
            </w:r>
          </w:p>
        </w:tc>
      </w:tr>
      <w:tr>
        <w:tc>
          <w:tcPr>
            <w:tcW w:type="dxa" w:w="1080"/>
          </w:tcPr>
          <w:p>
            <w:r>
              <w:t>race_mother_Burgher</w:t>
            </w:r>
          </w:p>
        </w:tc>
        <w:tc>
          <w:tcPr>
            <w:tcW w:type="dxa" w:w="1080"/>
          </w:tcPr>
          <w:p>
            <w:r>
              <w:t>0.334</w:t>
            </w:r>
          </w:p>
        </w:tc>
        <w:tc>
          <w:tcPr>
            <w:tcW w:type="dxa" w:w="1080"/>
          </w:tcPr>
          <w:p>
            <w:r>
              <w:t>0.000</w:t>
            </w:r>
          </w:p>
        </w:tc>
        <w:tc>
          <w:tcPr>
            <w:tcW w:type="dxa" w:w="1080"/>
          </w:tcPr>
          <w:p>
            <w:r>
              <w:t>0.000</w:t>
            </w:r>
          </w:p>
        </w:tc>
        <w:tc>
          <w:tcPr>
            <w:tcW w:type="dxa" w:w="1080"/>
          </w:tcPr>
          <w:p>
            <w:r>
              <w:t>0.000</w:t>
            </w:r>
          </w:p>
        </w:tc>
        <w:tc>
          <w:tcPr>
            <w:tcW w:type="dxa" w:w="1080"/>
          </w:tcPr>
          <w:p>
            <w:r>
              <w:t>0.000</w:t>
            </w:r>
          </w:p>
        </w:tc>
        <w:tc>
          <w:tcPr>
            <w:tcW w:type="dxa" w:w="1080"/>
          </w:tcPr>
          <w:p>
            <w:r>
              <w:t>0.000</w:t>
            </w:r>
          </w:p>
        </w:tc>
        <w:tc>
          <w:tcPr>
            <w:tcW w:type="dxa" w:w="1080"/>
          </w:tcPr>
          <w:p>
            <w:r>
              <w:t>0.000</w:t>
            </w:r>
          </w:p>
        </w:tc>
      </w:tr>
      <w:tr>
        <w:tc>
          <w:tcPr>
            <w:tcW w:type="dxa" w:w="1080"/>
          </w:tcPr>
          <w:p>
            <w:r>
              <w:t>race_mother_Indian Moor</w:t>
            </w:r>
          </w:p>
        </w:tc>
        <w:tc>
          <w:tcPr>
            <w:tcW w:type="dxa" w:w="1080"/>
          </w:tcPr>
          <w:p>
            <w:r>
              <w:t>1.580</w:t>
            </w:r>
          </w:p>
        </w:tc>
        <w:tc>
          <w:tcPr>
            <w:tcW w:type="dxa" w:w="1080"/>
          </w:tcPr>
          <w:p>
            <w:r>
              <w:t>0.000</w:t>
            </w:r>
          </w:p>
        </w:tc>
        <w:tc>
          <w:tcPr>
            <w:tcW w:type="dxa" w:w="1080"/>
          </w:tcPr>
          <w:p>
            <w:r>
              <w:t>0.000</w:t>
            </w:r>
          </w:p>
        </w:tc>
        <w:tc>
          <w:tcPr>
            <w:tcW w:type="dxa" w:w="1080"/>
          </w:tcPr>
          <w:p>
            <w:r>
              <w:t>0.000</w:t>
            </w:r>
          </w:p>
        </w:tc>
        <w:tc>
          <w:tcPr>
            <w:tcW w:type="dxa" w:w="1080"/>
          </w:tcPr>
          <w:p>
            <w:r>
              <w:t>0.000</w:t>
            </w:r>
          </w:p>
        </w:tc>
        <w:tc>
          <w:tcPr>
            <w:tcW w:type="dxa" w:w="1080"/>
          </w:tcPr>
          <w:p>
            <w:r>
              <w:t>0.000</w:t>
            </w:r>
          </w:p>
        </w:tc>
        <w:tc>
          <w:tcPr>
            <w:tcW w:type="dxa" w:w="1080"/>
          </w:tcPr>
          <w:p>
            <w:r>
              <w:t>0.000</w:t>
            </w:r>
          </w:p>
        </w:tc>
      </w:tr>
      <w:tr>
        <w:tc>
          <w:tcPr>
            <w:tcW w:type="dxa" w:w="1080"/>
          </w:tcPr>
          <w:p>
            <w:r>
              <w:t>race_mother_Indian Tamil</w:t>
            </w:r>
          </w:p>
        </w:tc>
        <w:tc>
          <w:tcPr>
            <w:tcW w:type="dxa" w:w="1080"/>
          </w:tcPr>
          <w:p>
            <w:r>
              <w:t>0.624</w:t>
            </w:r>
          </w:p>
        </w:tc>
        <w:tc>
          <w:tcPr>
            <w:tcW w:type="dxa" w:w="1080"/>
          </w:tcPr>
          <w:p>
            <w:r>
              <w:t>0.000</w:t>
            </w:r>
          </w:p>
        </w:tc>
        <w:tc>
          <w:tcPr>
            <w:tcW w:type="dxa" w:w="1080"/>
          </w:tcPr>
          <w:p>
            <w:r>
              <w:t>0.000</w:t>
            </w:r>
          </w:p>
        </w:tc>
        <w:tc>
          <w:tcPr>
            <w:tcW w:type="dxa" w:w="1080"/>
          </w:tcPr>
          <w:p>
            <w:r>
              <w:t>0.000</w:t>
            </w:r>
          </w:p>
        </w:tc>
        <w:tc>
          <w:tcPr>
            <w:tcW w:type="dxa" w:w="1080"/>
          </w:tcPr>
          <w:p>
            <w:r>
              <w:t>0.000</w:t>
            </w:r>
          </w:p>
        </w:tc>
        <w:tc>
          <w:tcPr>
            <w:tcW w:type="dxa" w:w="1080"/>
          </w:tcPr>
          <w:p>
            <w:r>
              <w:t>0.000</w:t>
            </w:r>
          </w:p>
        </w:tc>
        <w:tc>
          <w:tcPr>
            <w:tcW w:type="dxa" w:w="1080"/>
          </w:tcPr>
          <w:p>
            <w:r>
              <w:t>0.000</w:t>
            </w:r>
          </w:p>
        </w:tc>
      </w:tr>
      <w:tr>
        <w:tc>
          <w:tcPr>
            <w:tcW w:type="dxa" w:w="1080"/>
          </w:tcPr>
          <w:p>
            <w:r>
              <w:t>race_mother_Malay</w:t>
            </w:r>
          </w:p>
        </w:tc>
        <w:tc>
          <w:tcPr>
            <w:tcW w:type="dxa" w:w="1080"/>
          </w:tcPr>
          <w:p>
            <w:r>
              <w:t>0.963</w:t>
            </w:r>
          </w:p>
        </w:tc>
        <w:tc>
          <w:tcPr>
            <w:tcW w:type="dxa" w:w="1080"/>
          </w:tcPr>
          <w:p>
            <w:r>
              <w:t>0.000</w:t>
            </w:r>
          </w:p>
        </w:tc>
        <w:tc>
          <w:tcPr>
            <w:tcW w:type="dxa" w:w="1080"/>
          </w:tcPr>
          <w:p>
            <w:r>
              <w:t>0.000</w:t>
            </w:r>
          </w:p>
        </w:tc>
        <w:tc>
          <w:tcPr>
            <w:tcW w:type="dxa" w:w="1080"/>
          </w:tcPr>
          <w:p>
            <w:r>
              <w:t>0.000</w:t>
            </w:r>
          </w:p>
        </w:tc>
        <w:tc>
          <w:tcPr>
            <w:tcW w:type="dxa" w:w="1080"/>
          </w:tcPr>
          <w:p>
            <w:r>
              <w:t>0.000</w:t>
            </w:r>
          </w:p>
        </w:tc>
        <w:tc>
          <w:tcPr>
            <w:tcW w:type="dxa" w:w="1080"/>
          </w:tcPr>
          <w:p>
            <w:r>
              <w:t>0.000</w:t>
            </w:r>
          </w:p>
        </w:tc>
        <w:tc>
          <w:tcPr>
            <w:tcW w:type="dxa" w:w="1080"/>
          </w:tcPr>
          <w:p>
            <w:r>
              <w:t>0.000</w:t>
            </w:r>
          </w:p>
        </w:tc>
      </w:tr>
      <w:tr>
        <w:tc>
          <w:tcPr>
            <w:tcW w:type="dxa" w:w="1080"/>
          </w:tcPr>
          <w:p>
            <w:r>
              <w:t>race_mother_Other Foreigners</w:t>
            </w:r>
          </w:p>
        </w:tc>
        <w:tc>
          <w:tcPr>
            <w:tcW w:type="dxa" w:w="1080"/>
          </w:tcPr>
          <w:p>
            <w:r>
              <w:t>-0.190</w:t>
            </w:r>
          </w:p>
        </w:tc>
        <w:tc>
          <w:tcPr>
            <w:tcW w:type="dxa" w:w="1080"/>
          </w:tcPr>
          <w:p>
            <w:r>
              <w:t>0.000</w:t>
            </w:r>
          </w:p>
        </w:tc>
        <w:tc>
          <w:tcPr>
            <w:tcW w:type="dxa" w:w="1080"/>
          </w:tcPr>
          <w:p>
            <w:r>
              <w:t>0.000</w:t>
            </w:r>
          </w:p>
        </w:tc>
        <w:tc>
          <w:tcPr>
            <w:tcW w:type="dxa" w:w="1080"/>
          </w:tcPr>
          <w:p>
            <w:r>
              <w:t>0.000</w:t>
            </w:r>
          </w:p>
        </w:tc>
        <w:tc>
          <w:tcPr>
            <w:tcW w:type="dxa" w:w="1080"/>
          </w:tcPr>
          <w:p>
            <w:r>
              <w:t>0.000</w:t>
            </w:r>
          </w:p>
        </w:tc>
        <w:tc>
          <w:tcPr>
            <w:tcW w:type="dxa" w:w="1080"/>
          </w:tcPr>
          <w:p>
            <w:r>
              <w:t>0.000</w:t>
            </w:r>
          </w:p>
        </w:tc>
        <w:tc>
          <w:tcPr>
            <w:tcW w:type="dxa" w:w="1080"/>
          </w:tcPr>
          <w:p>
            <w:r>
              <w:t>0.000</w:t>
            </w:r>
          </w:p>
        </w:tc>
      </w:tr>
      <w:tr>
        <w:tc>
          <w:tcPr>
            <w:tcW w:type="dxa" w:w="1080"/>
          </w:tcPr>
          <w:p>
            <w:r>
              <w:t>race_mother_Other Srilankans</w:t>
            </w:r>
          </w:p>
        </w:tc>
        <w:tc>
          <w:tcPr>
            <w:tcW w:type="dxa" w:w="1080"/>
          </w:tcPr>
          <w:p>
            <w:r>
              <w:t>0.656</w:t>
            </w:r>
          </w:p>
        </w:tc>
        <w:tc>
          <w:tcPr>
            <w:tcW w:type="dxa" w:w="1080"/>
          </w:tcPr>
          <w:p>
            <w:r>
              <w:t>0.000</w:t>
            </w:r>
          </w:p>
        </w:tc>
        <w:tc>
          <w:tcPr>
            <w:tcW w:type="dxa" w:w="1080"/>
          </w:tcPr>
          <w:p>
            <w:r>
              <w:t>0.000</w:t>
            </w:r>
          </w:p>
        </w:tc>
        <w:tc>
          <w:tcPr>
            <w:tcW w:type="dxa" w:w="1080"/>
          </w:tcPr>
          <w:p>
            <w:r>
              <w:t>0.000</w:t>
            </w:r>
          </w:p>
        </w:tc>
        <w:tc>
          <w:tcPr>
            <w:tcW w:type="dxa" w:w="1080"/>
          </w:tcPr>
          <w:p>
            <w:r>
              <w:t>0.000</w:t>
            </w:r>
          </w:p>
        </w:tc>
        <w:tc>
          <w:tcPr>
            <w:tcW w:type="dxa" w:w="1080"/>
          </w:tcPr>
          <w:p>
            <w:r>
              <w:t>0.000</w:t>
            </w:r>
          </w:p>
        </w:tc>
        <w:tc>
          <w:tcPr>
            <w:tcW w:type="dxa" w:w="1080"/>
          </w:tcPr>
          <w:p>
            <w:r>
              <w:t>0.000</w:t>
            </w:r>
          </w:p>
        </w:tc>
      </w:tr>
      <w:tr>
        <w:tc>
          <w:tcPr>
            <w:tcW w:type="dxa" w:w="1080"/>
          </w:tcPr>
          <w:p>
            <w:r>
              <w:t>race_mother_Pakistan Moor</w:t>
            </w:r>
          </w:p>
        </w:tc>
        <w:tc>
          <w:tcPr>
            <w:tcW w:type="dxa" w:w="1080"/>
          </w:tcPr>
          <w:p>
            <w:r>
              <w:t>0.212</w:t>
            </w:r>
          </w:p>
        </w:tc>
        <w:tc>
          <w:tcPr>
            <w:tcW w:type="dxa" w:w="1080"/>
          </w:tcPr>
          <w:p>
            <w:r>
              <w:t>0.000</w:t>
            </w:r>
          </w:p>
        </w:tc>
        <w:tc>
          <w:tcPr>
            <w:tcW w:type="dxa" w:w="1080"/>
          </w:tcPr>
          <w:p>
            <w:r>
              <w:t>0.000</w:t>
            </w:r>
          </w:p>
        </w:tc>
        <w:tc>
          <w:tcPr>
            <w:tcW w:type="dxa" w:w="1080"/>
          </w:tcPr>
          <w:p>
            <w:r>
              <w:t>0.000</w:t>
            </w:r>
          </w:p>
        </w:tc>
        <w:tc>
          <w:tcPr>
            <w:tcW w:type="dxa" w:w="1080"/>
          </w:tcPr>
          <w:p>
            <w:r>
              <w:t>0.000</w:t>
            </w:r>
          </w:p>
        </w:tc>
        <w:tc>
          <w:tcPr>
            <w:tcW w:type="dxa" w:w="1080"/>
          </w:tcPr>
          <w:p>
            <w:r>
              <w:t>0.000</w:t>
            </w:r>
          </w:p>
        </w:tc>
        <w:tc>
          <w:tcPr>
            <w:tcW w:type="dxa" w:w="1080"/>
          </w:tcPr>
          <w:p>
            <w:r>
              <w:t>0.000</w:t>
            </w:r>
          </w:p>
        </w:tc>
      </w:tr>
      <w:tr>
        <w:tc>
          <w:tcPr>
            <w:tcW w:type="dxa" w:w="1080"/>
          </w:tcPr>
          <w:p>
            <w:r>
              <w:t>race_mother_Sinhalese</w:t>
            </w:r>
          </w:p>
        </w:tc>
        <w:tc>
          <w:tcPr>
            <w:tcW w:type="dxa" w:w="1080"/>
          </w:tcPr>
          <w:p>
            <w:r>
              <w:t>0.387</w:t>
            </w:r>
          </w:p>
        </w:tc>
        <w:tc>
          <w:tcPr>
            <w:tcW w:type="dxa" w:w="1080"/>
          </w:tcPr>
          <w:p>
            <w:r>
              <w:t>0.000</w:t>
            </w:r>
          </w:p>
        </w:tc>
        <w:tc>
          <w:tcPr>
            <w:tcW w:type="dxa" w:w="1080"/>
          </w:tcPr>
          <w:p>
            <w:r>
              <w:t>0.000</w:t>
            </w:r>
          </w:p>
        </w:tc>
        <w:tc>
          <w:tcPr>
            <w:tcW w:type="dxa" w:w="1080"/>
          </w:tcPr>
          <w:p>
            <w:r>
              <w:t>0.000</w:t>
            </w:r>
          </w:p>
        </w:tc>
        <w:tc>
          <w:tcPr>
            <w:tcW w:type="dxa" w:w="1080"/>
          </w:tcPr>
          <w:p>
            <w:r>
              <w:t>0.000</w:t>
            </w:r>
          </w:p>
        </w:tc>
        <w:tc>
          <w:tcPr>
            <w:tcW w:type="dxa" w:w="1080"/>
          </w:tcPr>
          <w:p>
            <w:r>
              <w:t>0.000</w:t>
            </w:r>
          </w:p>
        </w:tc>
        <w:tc>
          <w:tcPr>
            <w:tcW w:type="dxa" w:w="1080"/>
          </w:tcPr>
          <w:p>
            <w:r>
              <w:t>0.000</w:t>
            </w:r>
          </w:p>
        </w:tc>
      </w:tr>
      <w:tr>
        <w:tc>
          <w:tcPr>
            <w:tcW w:type="dxa" w:w="1080"/>
          </w:tcPr>
          <w:p>
            <w:r>
              <w:t>race_mother_Srilankan Chetty</w:t>
            </w:r>
          </w:p>
        </w:tc>
        <w:tc>
          <w:tcPr>
            <w:tcW w:type="dxa" w:w="1080"/>
          </w:tcPr>
          <w:p>
            <w:r>
              <w:t>0.414</w:t>
            </w:r>
          </w:p>
        </w:tc>
        <w:tc>
          <w:tcPr>
            <w:tcW w:type="dxa" w:w="1080"/>
          </w:tcPr>
          <w:p>
            <w:r>
              <w:t>0.000</w:t>
            </w:r>
          </w:p>
        </w:tc>
        <w:tc>
          <w:tcPr>
            <w:tcW w:type="dxa" w:w="1080"/>
          </w:tcPr>
          <w:p>
            <w:r>
              <w:t>0.000</w:t>
            </w:r>
          </w:p>
        </w:tc>
        <w:tc>
          <w:tcPr>
            <w:tcW w:type="dxa" w:w="1080"/>
          </w:tcPr>
          <w:p>
            <w:r>
              <w:t>0.000</w:t>
            </w:r>
          </w:p>
        </w:tc>
        <w:tc>
          <w:tcPr>
            <w:tcW w:type="dxa" w:w="1080"/>
          </w:tcPr>
          <w:p>
            <w:r>
              <w:t>0.000</w:t>
            </w:r>
          </w:p>
        </w:tc>
        <w:tc>
          <w:tcPr>
            <w:tcW w:type="dxa" w:w="1080"/>
          </w:tcPr>
          <w:p>
            <w:r>
              <w:t>0.000</w:t>
            </w:r>
          </w:p>
        </w:tc>
        <w:tc>
          <w:tcPr>
            <w:tcW w:type="dxa" w:w="1080"/>
          </w:tcPr>
          <w:p>
            <w:r>
              <w:t>0.000</w:t>
            </w:r>
          </w:p>
        </w:tc>
      </w:tr>
      <w:tr>
        <w:tc>
          <w:tcPr>
            <w:tcW w:type="dxa" w:w="1080"/>
          </w:tcPr>
          <w:p>
            <w:r>
              <w:t>race_mother_Srilankan Moor</w:t>
            </w:r>
          </w:p>
        </w:tc>
        <w:tc>
          <w:tcPr>
            <w:tcW w:type="dxa" w:w="1080"/>
          </w:tcPr>
          <w:p>
            <w:r>
              <w:t>0.872</w:t>
            </w:r>
          </w:p>
        </w:tc>
        <w:tc>
          <w:tcPr>
            <w:tcW w:type="dxa" w:w="1080"/>
          </w:tcPr>
          <w:p>
            <w:r>
              <w:t>0.000</w:t>
            </w:r>
          </w:p>
        </w:tc>
        <w:tc>
          <w:tcPr>
            <w:tcW w:type="dxa" w:w="1080"/>
          </w:tcPr>
          <w:p>
            <w:r>
              <w:t>0.000</w:t>
            </w:r>
          </w:p>
        </w:tc>
        <w:tc>
          <w:tcPr>
            <w:tcW w:type="dxa" w:w="1080"/>
          </w:tcPr>
          <w:p>
            <w:r>
              <w:t>0.000</w:t>
            </w:r>
          </w:p>
        </w:tc>
        <w:tc>
          <w:tcPr>
            <w:tcW w:type="dxa" w:w="1080"/>
          </w:tcPr>
          <w:p>
            <w:r>
              <w:t>0.000</w:t>
            </w:r>
          </w:p>
        </w:tc>
        <w:tc>
          <w:tcPr>
            <w:tcW w:type="dxa" w:w="1080"/>
          </w:tcPr>
          <w:p>
            <w:r>
              <w:t>0.000</w:t>
            </w:r>
          </w:p>
        </w:tc>
        <w:tc>
          <w:tcPr>
            <w:tcW w:type="dxa" w:w="1080"/>
          </w:tcPr>
          <w:p>
            <w:r>
              <w:t>0.000</w:t>
            </w:r>
          </w:p>
        </w:tc>
      </w:tr>
      <w:tr>
        <w:tc>
          <w:tcPr>
            <w:tcW w:type="dxa" w:w="1080"/>
          </w:tcPr>
          <w:p>
            <w:r>
              <w:t>race_mother_Srilankan Tamil</w:t>
            </w:r>
          </w:p>
        </w:tc>
        <w:tc>
          <w:tcPr>
            <w:tcW w:type="dxa" w:w="1080"/>
          </w:tcPr>
          <w:p>
            <w:r>
              <w:t>0.464</w:t>
            </w:r>
          </w:p>
        </w:tc>
        <w:tc>
          <w:tcPr>
            <w:tcW w:type="dxa" w:w="1080"/>
          </w:tcPr>
          <w:p>
            <w:r>
              <w:t>0.000</w:t>
            </w:r>
          </w:p>
        </w:tc>
        <w:tc>
          <w:tcPr>
            <w:tcW w:type="dxa" w:w="1080"/>
          </w:tcPr>
          <w:p>
            <w:r>
              <w:t>0.000</w:t>
            </w:r>
          </w:p>
        </w:tc>
        <w:tc>
          <w:tcPr>
            <w:tcW w:type="dxa" w:w="1080"/>
          </w:tcPr>
          <w:p>
            <w:r>
              <w:t>0.000</w:t>
            </w:r>
          </w:p>
        </w:tc>
        <w:tc>
          <w:tcPr>
            <w:tcW w:type="dxa" w:w="1080"/>
          </w:tcPr>
          <w:p>
            <w:r>
              <w:t>0.000</w:t>
            </w:r>
          </w:p>
        </w:tc>
        <w:tc>
          <w:tcPr>
            <w:tcW w:type="dxa" w:w="1080"/>
          </w:tcPr>
          <w:p>
            <w:r>
              <w:t>0.000</w:t>
            </w:r>
          </w:p>
        </w:tc>
        <w:tc>
          <w:tcPr>
            <w:tcW w:type="dxa" w:w="1080"/>
          </w:tcPr>
          <w:p>
            <w:r>
              <w:t>0.000</w:t>
            </w:r>
          </w:p>
        </w:tc>
      </w:tr>
      <w:tr>
        <w:tc>
          <w:tcPr>
            <w:tcW w:type="dxa" w:w="1080"/>
          </w:tcPr>
          <w:p>
            <w:r>
              <w:t>Gender _Male</w:t>
            </w:r>
          </w:p>
        </w:tc>
        <w:tc>
          <w:tcPr>
            <w:tcW w:type="dxa" w:w="1080"/>
          </w:tcPr>
          <w:p>
            <w:r>
              <w:t>-0.027</w:t>
            </w:r>
          </w:p>
        </w:tc>
        <w:tc>
          <w:tcPr>
            <w:tcW w:type="dxa" w:w="1080"/>
          </w:tcPr>
          <w:p>
            <w:r>
              <w:t>0.000</w:t>
            </w:r>
          </w:p>
        </w:tc>
        <w:tc>
          <w:tcPr>
            <w:tcW w:type="dxa" w:w="1080"/>
          </w:tcPr>
          <w:p>
            <w:r>
              <w:t>0.000</w:t>
            </w:r>
          </w:p>
        </w:tc>
        <w:tc>
          <w:tcPr>
            <w:tcW w:type="dxa" w:w="1080"/>
          </w:tcPr>
          <w:p>
            <w:r>
              <w:t>0.000</w:t>
            </w:r>
          </w:p>
        </w:tc>
        <w:tc>
          <w:tcPr>
            <w:tcW w:type="dxa" w:w="1080"/>
          </w:tcPr>
          <w:p>
            <w:r>
              <w:t>0.000</w:t>
            </w:r>
          </w:p>
        </w:tc>
        <w:tc>
          <w:tcPr>
            <w:tcW w:type="dxa" w:w="1080"/>
          </w:tcPr>
          <w:p>
            <w:r>
              <w:t>0.000</w:t>
            </w:r>
          </w:p>
        </w:tc>
        <w:tc>
          <w:tcPr>
            <w:tcW w:type="dxa" w:w="1080"/>
          </w:tcPr>
          <w:p>
            <w:r>
              <w:t>0.000</w:t>
            </w:r>
          </w:p>
        </w:tc>
      </w:tr>
      <w:tr>
        <w:tc>
          <w:tcPr>
            <w:tcW w:type="dxa" w:w="1080"/>
          </w:tcPr>
          <w:p>
            <w:r>
              <w:t>Hospital or Not_Not In Hospita</w:t>
            </w:r>
          </w:p>
        </w:tc>
        <w:tc>
          <w:tcPr>
            <w:tcW w:type="dxa" w:w="1080"/>
          </w:tcPr>
          <w:p>
            <w:r>
              <w:t>-0.366</w:t>
            </w:r>
          </w:p>
        </w:tc>
        <w:tc>
          <w:tcPr>
            <w:tcW w:type="dxa" w:w="1080"/>
          </w:tcPr>
          <w:p>
            <w:r>
              <w:t>0.000</w:t>
            </w:r>
          </w:p>
        </w:tc>
        <w:tc>
          <w:tcPr>
            <w:tcW w:type="dxa" w:w="1080"/>
          </w:tcPr>
          <w:p>
            <w:r>
              <w:t>0.000</w:t>
            </w:r>
          </w:p>
        </w:tc>
        <w:tc>
          <w:tcPr>
            <w:tcW w:type="dxa" w:w="1080"/>
          </w:tcPr>
          <w:p>
            <w:r>
              <w:t>0.000</w:t>
            </w:r>
          </w:p>
        </w:tc>
        <w:tc>
          <w:tcPr>
            <w:tcW w:type="dxa" w:w="1080"/>
          </w:tcPr>
          <w:p>
            <w:r>
              <w:t>0.000</w:t>
            </w:r>
          </w:p>
        </w:tc>
        <w:tc>
          <w:tcPr>
            <w:tcW w:type="dxa" w:w="1080"/>
          </w:tcPr>
          <w:p>
            <w:r>
              <w:t>0.000</w:t>
            </w:r>
          </w:p>
        </w:tc>
        <w:tc>
          <w:tcPr>
            <w:tcW w:type="dxa" w:w="1080"/>
          </w:tcPr>
          <w:p>
            <w:r>
              <w:t>0.000</w:t>
            </w:r>
          </w:p>
        </w:tc>
      </w:tr>
      <w:tr>
        <w:tc>
          <w:tcPr>
            <w:tcW w:type="dxa" w:w="1080"/>
          </w:tcPr>
          <w:p>
            <w:r>
              <w:t>province_mother_Eastern</w:t>
            </w:r>
          </w:p>
        </w:tc>
        <w:tc>
          <w:tcPr>
            <w:tcW w:type="dxa" w:w="1080"/>
          </w:tcPr>
          <w:p>
            <w:r>
              <w:t>-0.042</w:t>
            </w:r>
          </w:p>
        </w:tc>
        <w:tc>
          <w:tcPr>
            <w:tcW w:type="dxa" w:w="1080"/>
          </w:tcPr>
          <w:p>
            <w:r>
              <w:t>0.000</w:t>
            </w:r>
          </w:p>
        </w:tc>
        <w:tc>
          <w:tcPr>
            <w:tcW w:type="dxa" w:w="1080"/>
          </w:tcPr>
          <w:p>
            <w:r>
              <w:t>0.000</w:t>
            </w:r>
          </w:p>
        </w:tc>
        <w:tc>
          <w:tcPr>
            <w:tcW w:type="dxa" w:w="1080"/>
          </w:tcPr>
          <w:p>
            <w:r>
              <w:t>0.000</w:t>
            </w:r>
          </w:p>
        </w:tc>
        <w:tc>
          <w:tcPr>
            <w:tcW w:type="dxa" w:w="1080"/>
          </w:tcPr>
          <w:p>
            <w:r>
              <w:t>0.000</w:t>
            </w:r>
          </w:p>
        </w:tc>
        <w:tc>
          <w:tcPr>
            <w:tcW w:type="dxa" w:w="1080"/>
          </w:tcPr>
          <w:p>
            <w:r>
              <w:t>0.000</w:t>
            </w:r>
          </w:p>
        </w:tc>
        <w:tc>
          <w:tcPr>
            <w:tcW w:type="dxa" w:w="1080"/>
          </w:tcPr>
          <w:p>
            <w:r>
              <w:t>0.000</w:t>
            </w:r>
          </w:p>
        </w:tc>
      </w:tr>
      <w:tr>
        <w:tc>
          <w:tcPr>
            <w:tcW w:type="dxa" w:w="1080"/>
          </w:tcPr>
          <w:p>
            <w:r>
              <w:t>province_mother_North Central</w:t>
            </w:r>
          </w:p>
        </w:tc>
        <w:tc>
          <w:tcPr>
            <w:tcW w:type="dxa" w:w="1080"/>
          </w:tcPr>
          <w:p>
            <w:r>
              <w:t>0.206</w:t>
            </w:r>
          </w:p>
        </w:tc>
        <w:tc>
          <w:tcPr>
            <w:tcW w:type="dxa" w:w="1080"/>
          </w:tcPr>
          <w:p>
            <w:r>
              <w:t>0.000</w:t>
            </w:r>
          </w:p>
        </w:tc>
        <w:tc>
          <w:tcPr>
            <w:tcW w:type="dxa" w:w="1080"/>
          </w:tcPr>
          <w:p>
            <w:r>
              <w:t>0.000</w:t>
            </w:r>
          </w:p>
        </w:tc>
        <w:tc>
          <w:tcPr>
            <w:tcW w:type="dxa" w:w="1080"/>
          </w:tcPr>
          <w:p>
            <w:r>
              <w:t>0.000</w:t>
            </w:r>
          </w:p>
        </w:tc>
        <w:tc>
          <w:tcPr>
            <w:tcW w:type="dxa" w:w="1080"/>
          </w:tcPr>
          <w:p>
            <w:r>
              <w:t>0.000</w:t>
            </w:r>
          </w:p>
        </w:tc>
        <w:tc>
          <w:tcPr>
            <w:tcW w:type="dxa" w:w="1080"/>
          </w:tcPr>
          <w:p>
            <w:r>
              <w:t>0.000</w:t>
            </w:r>
          </w:p>
        </w:tc>
        <w:tc>
          <w:tcPr>
            <w:tcW w:type="dxa" w:w="1080"/>
          </w:tcPr>
          <w:p>
            <w:r>
              <w:t>0.000</w:t>
            </w:r>
          </w:p>
        </w:tc>
      </w:tr>
    </w:tbl>
    <w:p>
      <w:pPr>
        <w:pStyle w:val="Heading2"/>
      </w:pPr>
      <w:r>
        <w:t>Visual Assessment - Coefficient Stability Plot</w:t>
      </w:r>
    </w:p>
    <w:p>
      <w:r>
        <w:t>The figure below visualizes coefficient stability across cutpoints. For the proportional odds assumption to hold, the lines should be roughly parallel (flat) across cutpoints. Significant crossing or divergence indicates assumption violation.</w:t>
      </w:r>
    </w:p>
    <w:p>
      <w:pPr>
        <w:jc w:val="center"/>
      </w:pPr>
      <w:r>
        <w:drawing>
          <wp:inline xmlns:a="http://schemas.openxmlformats.org/drawingml/2006/main" xmlns:pic="http://schemas.openxmlformats.org/drawingml/2006/picture">
            <wp:extent cx="5943600" cy="3679518"/>
            <wp:docPr id="3" name="Picture 3"/>
            <wp:cNvGraphicFramePr>
              <a:graphicFrameLocks noChangeAspect="1"/>
            </wp:cNvGraphicFramePr>
            <a:graphic>
              <a:graphicData uri="http://schemas.openxmlformats.org/drawingml/2006/picture">
                <pic:pic>
                  <pic:nvPicPr>
                    <pic:cNvPr id="0" name="fig6_proportional_odds_hd.png"/>
                    <pic:cNvPicPr/>
                  </pic:nvPicPr>
                  <pic:blipFill>
                    <a:blip r:embed="rId11"/>
                    <a:stretch>
                      <a:fillRect/>
                    </a:stretch>
                  </pic:blipFill>
                  <pic:spPr>
                    <a:xfrm>
                      <a:off x="0" y="0"/>
                      <a:ext cx="5943600" cy="3679518"/>
                    </a:xfrm>
                    <a:prstGeom prst="rect"/>
                  </pic:spPr>
                </pic:pic>
              </a:graphicData>
            </a:graphic>
          </wp:inline>
        </w:drawing>
      </w:r>
    </w:p>
    <w:p>
      <w:pPr>
        <w:jc w:val="center"/>
      </w:pPr>
      <w:r>
        <w:rPr>
          <w:i/>
          <w:sz w:val="18"/>
        </w:rPr>
        <w:t>Figure 5.2: Coefficient stability plot for proportional odds assumption test</w:t>
      </w:r>
    </w:p>
    <w:p>
      <w:pPr>
        <w:pStyle w:val="Heading2"/>
      </w:pPr>
      <w:r>
        <w:t>Quantitative Assessment</w:t>
      </w:r>
    </w:p>
    <w:p>
      <w:r>
        <w:t>• Total variables assessed: 27</w:t>
        <w:br/>
      </w:r>
      <w:r>
        <w:t>• Average coefficient variability (SD): 0.288</w:t>
        <w:br/>
      </w:r>
      <w:r>
        <w:t>• Variables with stable coefficients (SD ≤ 0.5): 22</w:t>
        <w:br/>
      </w:r>
      <w:r>
        <w:t>• Variables with unstable coefficients (SD &gt; 0.5): 5</w:t>
        <w:br/>
      </w:r>
      <w:r>
        <w:t xml:space="preserve">  → Most unstable variables:</w:t>
        <w:br/>
      </w:r>
      <w:r>
        <w:t xml:space="preserve">     - age_group_35+ (SD = 1.617)</w:t>
        <w:br/>
      </w:r>
      <w:r>
        <w:t xml:space="preserve">     - age_group_30-34 (SD = 1.416)</w:t>
        <w:br/>
      </w:r>
      <w:r>
        <w:t xml:space="preserve">     - age_group_25-29 (SD = 1.077)</w:t>
        <w:br/>
      </w:r>
      <w:r>
        <w:t xml:space="preserve">     - age_group_20-24 (SD = 0.682)</w:t>
        <w:br/>
      </w:r>
      <w:r>
        <w:t xml:space="preserve">     - race_mother_Indian Moor (SD = 0.597)</w:t>
        <w:br/>
      </w:r>
    </w:p>
    <w:p>
      <w:pPr>
        <w:pStyle w:val="Heading2"/>
      </w:pPr>
      <w:r>
        <w:t>Interpretation &amp; Recommendations</w:t>
      </w:r>
    </w:p>
    <w:p>
      <w:r>
        <w:rPr>
          <w:b/>
          <w:color w:val="008000"/>
        </w:rPr>
        <w:t>✓ PROPORTIONAL ODDS ASSUMPTION LIKELY HOLDS</w:t>
      </w:r>
    </w:p>
    <w:p>
      <w:r>
        <w:t>The coefficients show good stability across cutpoints. The ordinal logistic regression model is appropriate.</w:t>
      </w:r>
    </w:p>
    <w:p>
      <w:pPr>
        <w:pStyle w:val="Heading2"/>
      </w:pPr>
      <w:r>
        <w:t>Saved Files</w:t>
      </w:r>
    </w:p>
    <w:p>
      <w:r>
        <w:rPr>
          <w:b/>
        </w:rPr>
        <w:t>The following files were saved:</w:t>
        <w:br/>
      </w:r>
      <w:r>
        <w:t>• fig6_proportional_odds.png - Stability plot (300 DPI)</w:t>
        <w:br/>
      </w:r>
      <w:r>
        <w:t>• fig6_proportional_odds_hd.png - High-resolution plot (600 DPI)</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