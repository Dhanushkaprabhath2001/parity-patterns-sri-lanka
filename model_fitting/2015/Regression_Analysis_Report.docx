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3.2 — Maternal Age by Birth Order</w:t>
      </w:r>
    </w:p>
    <w:p/>
    <w:p>
      <w:pPr>
        <w:pStyle w:val="Heading2"/>
      </w:pPr>
      <w:r>
        <w:t>Figure 2: Maternal Age by Birth Order</w:t>
      </w:r>
    </w:p>
    <w:p>
      <w:pPr>
        <w:jc w:val="center"/>
      </w:pPr>
      <w:r>
        <w:drawing>
          <wp:inline xmlns:a="http://schemas.openxmlformats.org/drawingml/2006/main" xmlns:pic="http://schemas.openxmlformats.org/drawingml/2006/picture">
            <wp:extent cx="5669280" cy="1987788"/>
            <wp:docPr id="1" name="Picture 1"/>
            <wp:cNvGraphicFramePr>
              <a:graphicFrameLocks noChangeAspect="1"/>
            </wp:cNvGraphicFramePr>
            <a:graphic>
              <a:graphicData uri="http://schemas.openxmlformats.org/drawingml/2006/picture">
                <pic:pic>
                  <pic:nvPicPr>
                    <pic:cNvPr id="0" name="fig2_age_by_parity.png"/>
                    <pic:cNvPicPr/>
                  </pic:nvPicPr>
                  <pic:blipFill>
                    <a:blip r:embed="rId9"/>
                    <a:stretch>
                      <a:fillRect/>
                    </a:stretch>
                  </pic:blipFill>
                  <pic:spPr>
                    <a:xfrm>
                      <a:off x="0" y="0"/>
                      <a:ext cx="5669280" cy="1987788"/>
                    </a:xfrm>
                    <a:prstGeom prst="rect"/>
                  </pic:spPr>
                </pic:pic>
              </a:graphicData>
            </a:graphic>
          </wp:inline>
        </w:drawing>
      </w:r>
    </w:p>
    <w:p/>
    <w:p>
      <w:pPr>
        <w:pStyle w:val="Heading2"/>
      </w:pPr>
      <w:r>
        <w:t>Table 1: Maternal Age Descriptive Statistics by Birth Order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20"/>
              </w:rPr>
              <w:t>Birth Order</w:t>
            </w:r>
          </w:p>
        </w:tc>
        <w:tc>
          <w:tcPr>
            <w:tcW w:type="dxa" w:w="864"/>
          </w:tcPr>
          <w:p>
            <w:pPr>
              <w:jc w:val="center"/>
            </w:pPr>
            <w:r>
              <w:rPr>
                <w:b/>
                <w:sz w:val="20"/>
              </w:rPr>
              <w:t>Parity</w:t>
            </w:r>
          </w:p>
        </w:tc>
        <w:tc>
          <w:tcPr>
            <w:tcW w:type="dxa" w:w="864"/>
          </w:tcPr>
          <w:p>
            <w:pPr>
              <w:jc w:val="center"/>
            </w:pPr>
            <w:r>
              <w:rPr>
                <w:b/>
                <w:sz w:val="20"/>
              </w:rPr>
              <w:t>N</w:t>
            </w:r>
          </w:p>
        </w:tc>
        <w:tc>
          <w:tcPr>
            <w:tcW w:type="dxa" w:w="864"/>
          </w:tcPr>
          <w:p>
            <w:pPr>
              <w:jc w:val="center"/>
            </w:pPr>
            <w:r>
              <w:rPr>
                <w:b/>
                <w:sz w:val="20"/>
              </w:rPr>
              <w:t>Mean</w:t>
            </w:r>
          </w:p>
        </w:tc>
        <w:tc>
          <w:tcPr>
            <w:tcW w:type="dxa" w:w="864"/>
          </w:tcPr>
          <w:p>
            <w:pPr>
              <w:jc w:val="center"/>
            </w:pPr>
            <w:r>
              <w:rPr>
                <w:b/>
                <w:sz w:val="20"/>
              </w:rPr>
              <w:t>Median</w:t>
            </w:r>
          </w:p>
        </w:tc>
        <w:tc>
          <w:tcPr>
            <w:tcW w:type="dxa" w:w="864"/>
          </w:tcPr>
          <w:p>
            <w:pPr>
              <w:jc w:val="center"/>
            </w:pPr>
            <w:r>
              <w:rPr>
                <w:b/>
                <w:sz w:val="20"/>
              </w:rPr>
              <w:t>Std Dev</w:t>
            </w:r>
          </w:p>
        </w:tc>
        <w:tc>
          <w:tcPr>
            <w:tcW w:type="dxa" w:w="864"/>
          </w:tcPr>
          <w:p>
            <w:pPr>
              <w:jc w:val="center"/>
            </w:pPr>
            <w:r>
              <w:rPr>
                <w:b/>
                <w:sz w:val="20"/>
              </w:rPr>
              <w:t>Min</w:t>
            </w:r>
          </w:p>
        </w:tc>
        <w:tc>
          <w:tcPr>
            <w:tcW w:type="dxa" w:w="864"/>
          </w:tcPr>
          <w:p>
            <w:pPr>
              <w:jc w:val="center"/>
            </w:pPr>
            <w:r>
              <w:rPr>
                <w:b/>
                <w:sz w:val="20"/>
              </w:rPr>
              <w:t>Max</w:t>
            </w:r>
          </w:p>
        </w:tc>
        <w:tc>
          <w:tcPr>
            <w:tcW w:type="dxa" w:w="864"/>
          </w:tcPr>
          <w:p>
            <w:pPr>
              <w:jc w:val="center"/>
            </w:pPr>
            <w:r>
              <w:rPr>
                <w:b/>
                <w:sz w:val="20"/>
              </w:rPr>
              <w:t>Q1</w:t>
            </w:r>
          </w:p>
        </w:tc>
        <w:tc>
          <w:tcPr>
            <w:tcW w:type="dxa" w:w="864"/>
          </w:tcPr>
          <w:p>
            <w:pPr>
              <w:jc w:val="center"/>
            </w:pPr>
            <w:r>
              <w:rPr>
                <w:b/>
                <w:sz w:val="20"/>
              </w:rPr>
              <w:t>Q3</w:t>
            </w:r>
          </w:p>
        </w:tc>
      </w:tr>
      <w:tr>
        <w:tc>
          <w:tcPr>
            <w:tcW w:type="dxa" w:w="864"/>
          </w:tcPr>
          <w:p>
            <w:pPr>
              <w:jc w:val="center"/>
            </w:pPr>
            <w:r>
              <w:t>First</w:t>
            </w:r>
          </w:p>
        </w:tc>
        <w:tc>
          <w:tcPr>
            <w:tcW w:type="dxa" w:w="864"/>
          </w:tcPr>
          <w:p>
            <w:pPr>
              <w:jc w:val="center"/>
            </w:pPr>
            <w:r>
              <w:t>1</w:t>
            </w:r>
          </w:p>
        </w:tc>
        <w:tc>
          <w:tcPr>
            <w:tcW w:type="dxa" w:w="864"/>
          </w:tcPr>
          <w:p>
            <w:pPr>
              <w:jc w:val="center"/>
            </w:pPr>
            <w:r>
              <w:t>128,521</w:t>
            </w:r>
          </w:p>
        </w:tc>
        <w:tc>
          <w:tcPr>
            <w:tcW w:type="dxa" w:w="864"/>
          </w:tcPr>
          <w:p>
            <w:pPr>
              <w:jc w:val="center"/>
            </w:pPr>
            <w:r>
              <w:t>26.27</w:t>
            </w:r>
          </w:p>
        </w:tc>
        <w:tc>
          <w:tcPr>
            <w:tcW w:type="dxa" w:w="864"/>
          </w:tcPr>
          <w:p>
            <w:pPr>
              <w:jc w:val="center"/>
            </w:pPr>
            <w:r>
              <w:t>26.00</w:t>
            </w:r>
          </w:p>
        </w:tc>
        <w:tc>
          <w:tcPr>
            <w:tcW w:type="dxa" w:w="864"/>
          </w:tcPr>
          <w:p>
            <w:pPr>
              <w:jc w:val="center"/>
            </w:pPr>
            <w:r>
              <w:t>5.31</w:t>
            </w:r>
          </w:p>
        </w:tc>
        <w:tc>
          <w:tcPr>
            <w:tcW w:type="dxa" w:w="864"/>
          </w:tcPr>
          <w:p>
            <w:pPr>
              <w:jc w:val="center"/>
            </w:pPr>
            <w:r>
              <w:t>13</w:t>
            </w:r>
          </w:p>
        </w:tc>
        <w:tc>
          <w:tcPr>
            <w:tcW w:type="dxa" w:w="864"/>
          </w:tcPr>
          <w:p>
            <w:pPr>
              <w:jc w:val="center"/>
            </w:pPr>
            <w:r>
              <w:t>52</w:t>
            </w:r>
          </w:p>
        </w:tc>
        <w:tc>
          <w:tcPr>
            <w:tcW w:type="dxa" w:w="864"/>
          </w:tcPr>
          <w:p>
            <w:pPr>
              <w:jc w:val="center"/>
            </w:pPr>
            <w:r>
              <w:t>22.00</w:t>
            </w:r>
          </w:p>
        </w:tc>
        <w:tc>
          <w:tcPr>
            <w:tcW w:type="dxa" w:w="864"/>
          </w:tcPr>
          <w:p>
            <w:pPr>
              <w:jc w:val="center"/>
            </w:pPr>
            <w:r>
              <w:t>30.00</w:t>
            </w:r>
          </w:p>
        </w:tc>
      </w:tr>
      <w:tr>
        <w:tc>
          <w:tcPr>
            <w:tcW w:type="dxa" w:w="864"/>
          </w:tcPr>
          <w:p>
            <w:pPr>
              <w:jc w:val="center"/>
            </w:pPr>
            <w:r>
              <w:t>Second</w:t>
            </w:r>
          </w:p>
        </w:tc>
        <w:tc>
          <w:tcPr>
            <w:tcW w:type="dxa" w:w="864"/>
          </w:tcPr>
          <w:p>
            <w:pPr>
              <w:jc w:val="center"/>
            </w:pPr>
            <w:r>
              <w:t>2</w:t>
            </w:r>
          </w:p>
        </w:tc>
        <w:tc>
          <w:tcPr>
            <w:tcW w:type="dxa" w:w="864"/>
          </w:tcPr>
          <w:p>
            <w:pPr>
              <w:jc w:val="center"/>
            </w:pPr>
            <w:r>
              <w:t>110,651</w:t>
            </w:r>
          </w:p>
        </w:tc>
        <w:tc>
          <w:tcPr>
            <w:tcW w:type="dxa" w:w="864"/>
          </w:tcPr>
          <w:p>
            <w:pPr>
              <w:jc w:val="center"/>
            </w:pPr>
            <w:r>
              <w:t>29.83</w:t>
            </w:r>
          </w:p>
        </w:tc>
        <w:tc>
          <w:tcPr>
            <w:tcW w:type="dxa" w:w="864"/>
          </w:tcPr>
          <w:p>
            <w:pPr>
              <w:jc w:val="center"/>
            </w:pPr>
            <w:r>
              <w:t>30.00</w:t>
            </w:r>
          </w:p>
        </w:tc>
        <w:tc>
          <w:tcPr>
            <w:tcW w:type="dxa" w:w="864"/>
          </w:tcPr>
          <w:p>
            <w:pPr>
              <w:jc w:val="center"/>
            </w:pPr>
            <w:r>
              <w:t>4.80</w:t>
            </w:r>
          </w:p>
        </w:tc>
        <w:tc>
          <w:tcPr>
            <w:tcW w:type="dxa" w:w="864"/>
          </w:tcPr>
          <w:p>
            <w:pPr>
              <w:jc w:val="center"/>
            </w:pPr>
            <w:r>
              <w:t>17</w:t>
            </w:r>
          </w:p>
        </w:tc>
        <w:tc>
          <w:tcPr>
            <w:tcW w:type="dxa" w:w="864"/>
          </w:tcPr>
          <w:p>
            <w:pPr>
              <w:jc w:val="center"/>
            </w:pPr>
            <w:r>
              <w:t>52</w:t>
            </w:r>
          </w:p>
        </w:tc>
        <w:tc>
          <w:tcPr>
            <w:tcW w:type="dxa" w:w="864"/>
          </w:tcPr>
          <w:p>
            <w:pPr>
              <w:jc w:val="center"/>
            </w:pPr>
            <w:r>
              <w:t>26.00</w:t>
            </w:r>
          </w:p>
        </w:tc>
        <w:tc>
          <w:tcPr>
            <w:tcW w:type="dxa" w:w="864"/>
          </w:tcPr>
          <w:p>
            <w:pPr>
              <w:jc w:val="center"/>
            </w:pPr>
            <w:r>
              <w:t>33.00</w:t>
            </w:r>
          </w:p>
        </w:tc>
      </w:tr>
      <w:tr>
        <w:tc>
          <w:tcPr>
            <w:tcW w:type="dxa" w:w="864"/>
          </w:tcPr>
          <w:p>
            <w:pPr>
              <w:jc w:val="center"/>
            </w:pPr>
            <w:r>
              <w:t>Third</w:t>
            </w:r>
          </w:p>
        </w:tc>
        <w:tc>
          <w:tcPr>
            <w:tcW w:type="dxa" w:w="864"/>
          </w:tcPr>
          <w:p>
            <w:pPr>
              <w:jc w:val="center"/>
            </w:pPr>
            <w:r>
              <w:t>3</w:t>
            </w:r>
          </w:p>
        </w:tc>
        <w:tc>
          <w:tcPr>
            <w:tcW w:type="dxa" w:w="864"/>
          </w:tcPr>
          <w:p>
            <w:pPr>
              <w:jc w:val="center"/>
            </w:pPr>
            <w:r>
              <w:t>49,063</w:t>
            </w:r>
          </w:p>
        </w:tc>
        <w:tc>
          <w:tcPr>
            <w:tcW w:type="dxa" w:w="864"/>
          </w:tcPr>
          <w:p>
            <w:pPr>
              <w:jc w:val="center"/>
            </w:pPr>
            <w:r>
              <w:t>32.76</w:t>
            </w:r>
          </w:p>
        </w:tc>
        <w:tc>
          <w:tcPr>
            <w:tcW w:type="dxa" w:w="864"/>
          </w:tcPr>
          <w:p>
            <w:pPr>
              <w:jc w:val="center"/>
            </w:pPr>
            <w:r>
              <w:t>33.00</w:t>
            </w:r>
          </w:p>
        </w:tc>
        <w:tc>
          <w:tcPr>
            <w:tcW w:type="dxa" w:w="864"/>
          </w:tcPr>
          <w:p>
            <w:pPr>
              <w:jc w:val="center"/>
            </w:pPr>
            <w:r>
              <w:t>4.48</w:t>
            </w:r>
          </w:p>
        </w:tc>
        <w:tc>
          <w:tcPr>
            <w:tcW w:type="dxa" w:w="864"/>
          </w:tcPr>
          <w:p>
            <w:pPr>
              <w:jc w:val="center"/>
            </w:pPr>
            <w:r>
              <w:t>20</w:t>
            </w:r>
          </w:p>
        </w:tc>
        <w:tc>
          <w:tcPr>
            <w:tcW w:type="dxa" w:w="864"/>
          </w:tcPr>
          <w:p>
            <w:pPr>
              <w:jc w:val="center"/>
            </w:pPr>
            <w:r>
              <w:t>52</w:t>
            </w:r>
          </w:p>
        </w:tc>
        <w:tc>
          <w:tcPr>
            <w:tcW w:type="dxa" w:w="864"/>
          </w:tcPr>
          <w:p>
            <w:pPr>
              <w:jc w:val="center"/>
            </w:pPr>
            <w:r>
              <w:t>30.00</w:t>
            </w:r>
          </w:p>
        </w:tc>
        <w:tc>
          <w:tcPr>
            <w:tcW w:type="dxa" w:w="864"/>
          </w:tcPr>
          <w:p>
            <w:pPr>
              <w:jc w:val="center"/>
            </w:pPr>
            <w:r>
              <w:t>36.00</w:t>
            </w:r>
          </w:p>
        </w:tc>
      </w:tr>
      <w:tr>
        <w:tc>
          <w:tcPr>
            <w:tcW w:type="dxa" w:w="864"/>
          </w:tcPr>
          <w:p>
            <w:pPr>
              <w:jc w:val="center"/>
            </w:pPr>
            <w:r>
              <w:t>Fourth</w:t>
            </w:r>
          </w:p>
        </w:tc>
        <w:tc>
          <w:tcPr>
            <w:tcW w:type="dxa" w:w="864"/>
          </w:tcPr>
          <w:p>
            <w:pPr>
              <w:jc w:val="center"/>
            </w:pPr>
            <w:r>
              <w:t>4</w:t>
            </w:r>
          </w:p>
        </w:tc>
        <w:tc>
          <w:tcPr>
            <w:tcW w:type="dxa" w:w="864"/>
          </w:tcPr>
          <w:p>
            <w:pPr>
              <w:jc w:val="center"/>
            </w:pPr>
            <w:r>
              <w:t>10,845</w:t>
            </w:r>
          </w:p>
        </w:tc>
        <w:tc>
          <w:tcPr>
            <w:tcW w:type="dxa" w:w="864"/>
          </w:tcPr>
          <w:p>
            <w:pPr>
              <w:jc w:val="center"/>
            </w:pPr>
            <w:r>
              <w:t>34.32</w:t>
            </w:r>
          </w:p>
        </w:tc>
        <w:tc>
          <w:tcPr>
            <w:tcW w:type="dxa" w:w="864"/>
          </w:tcPr>
          <w:p>
            <w:pPr>
              <w:jc w:val="center"/>
            </w:pPr>
            <w:r>
              <w:t>34.00</w:t>
            </w:r>
          </w:p>
        </w:tc>
        <w:tc>
          <w:tcPr>
            <w:tcW w:type="dxa" w:w="864"/>
          </w:tcPr>
          <w:p>
            <w:pPr>
              <w:jc w:val="center"/>
            </w:pPr>
            <w:r>
              <w:t>4.35</w:t>
            </w:r>
          </w:p>
        </w:tc>
        <w:tc>
          <w:tcPr>
            <w:tcW w:type="dxa" w:w="864"/>
          </w:tcPr>
          <w:p>
            <w:pPr>
              <w:jc w:val="center"/>
            </w:pPr>
            <w:r>
              <w:t>22</w:t>
            </w:r>
          </w:p>
        </w:tc>
        <w:tc>
          <w:tcPr>
            <w:tcW w:type="dxa" w:w="864"/>
          </w:tcPr>
          <w:p>
            <w:pPr>
              <w:jc w:val="center"/>
            </w:pPr>
            <w:r>
              <w:t>52</w:t>
            </w:r>
          </w:p>
        </w:tc>
        <w:tc>
          <w:tcPr>
            <w:tcW w:type="dxa" w:w="864"/>
          </w:tcPr>
          <w:p>
            <w:pPr>
              <w:jc w:val="center"/>
            </w:pPr>
            <w:r>
              <w:t>31.00</w:t>
            </w:r>
          </w:p>
        </w:tc>
        <w:tc>
          <w:tcPr>
            <w:tcW w:type="dxa" w:w="864"/>
          </w:tcPr>
          <w:p>
            <w:pPr>
              <w:jc w:val="center"/>
            </w:pPr>
            <w:r>
              <w:t>37.00</w:t>
            </w:r>
          </w:p>
        </w:tc>
      </w:tr>
      <w:tr>
        <w:tc>
          <w:tcPr>
            <w:tcW w:type="dxa" w:w="864"/>
          </w:tcPr>
          <w:p>
            <w:pPr>
              <w:jc w:val="center"/>
            </w:pPr>
            <w:r>
              <w:t>Fifth</w:t>
            </w:r>
          </w:p>
        </w:tc>
        <w:tc>
          <w:tcPr>
            <w:tcW w:type="dxa" w:w="864"/>
          </w:tcPr>
          <w:p>
            <w:pPr>
              <w:jc w:val="center"/>
            </w:pPr>
            <w:r>
              <w:t>5</w:t>
            </w:r>
          </w:p>
        </w:tc>
        <w:tc>
          <w:tcPr>
            <w:tcW w:type="dxa" w:w="864"/>
          </w:tcPr>
          <w:p>
            <w:pPr>
              <w:jc w:val="center"/>
            </w:pPr>
            <w:r>
              <w:t>2,505</w:t>
            </w:r>
          </w:p>
        </w:tc>
        <w:tc>
          <w:tcPr>
            <w:tcW w:type="dxa" w:w="864"/>
          </w:tcPr>
          <w:p>
            <w:pPr>
              <w:jc w:val="center"/>
            </w:pPr>
            <w:r>
              <w:t>35.80</w:t>
            </w:r>
          </w:p>
        </w:tc>
        <w:tc>
          <w:tcPr>
            <w:tcW w:type="dxa" w:w="864"/>
          </w:tcPr>
          <w:p>
            <w:pPr>
              <w:jc w:val="center"/>
            </w:pPr>
            <w:r>
              <w:t>36.00</w:t>
            </w:r>
          </w:p>
        </w:tc>
        <w:tc>
          <w:tcPr>
            <w:tcW w:type="dxa" w:w="864"/>
          </w:tcPr>
          <w:p>
            <w:pPr>
              <w:jc w:val="center"/>
            </w:pPr>
            <w:r>
              <w:t>4.33</w:t>
            </w:r>
          </w:p>
        </w:tc>
        <w:tc>
          <w:tcPr>
            <w:tcW w:type="dxa" w:w="864"/>
          </w:tcPr>
          <w:p>
            <w:pPr>
              <w:jc w:val="center"/>
            </w:pPr>
            <w:r>
              <w:t>25</w:t>
            </w:r>
          </w:p>
        </w:tc>
        <w:tc>
          <w:tcPr>
            <w:tcW w:type="dxa" w:w="864"/>
          </w:tcPr>
          <w:p>
            <w:pPr>
              <w:jc w:val="center"/>
            </w:pPr>
            <w:r>
              <w:t>50</w:t>
            </w:r>
          </w:p>
        </w:tc>
        <w:tc>
          <w:tcPr>
            <w:tcW w:type="dxa" w:w="864"/>
          </w:tcPr>
          <w:p>
            <w:pPr>
              <w:jc w:val="center"/>
            </w:pPr>
            <w:r>
              <w:t>33.00</w:t>
            </w:r>
          </w:p>
        </w:tc>
        <w:tc>
          <w:tcPr>
            <w:tcW w:type="dxa" w:w="864"/>
          </w:tcPr>
          <w:p>
            <w:pPr>
              <w:jc w:val="center"/>
            </w:pPr>
            <w:r>
              <w:t>39.00</w:t>
            </w:r>
          </w:p>
        </w:tc>
      </w:tr>
      <w:tr>
        <w:tc>
          <w:tcPr>
            <w:tcW w:type="dxa" w:w="864"/>
          </w:tcPr>
          <w:p>
            <w:pPr>
              <w:jc w:val="center"/>
            </w:pPr>
            <w:r>
              <w:t>Sixth</w:t>
            </w:r>
          </w:p>
        </w:tc>
        <w:tc>
          <w:tcPr>
            <w:tcW w:type="dxa" w:w="864"/>
          </w:tcPr>
          <w:p>
            <w:pPr>
              <w:jc w:val="center"/>
            </w:pPr>
            <w:r>
              <w:t>6</w:t>
            </w:r>
          </w:p>
        </w:tc>
        <w:tc>
          <w:tcPr>
            <w:tcW w:type="dxa" w:w="864"/>
          </w:tcPr>
          <w:p>
            <w:pPr>
              <w:jc w:val="center"/>
            </w:pPr>
            <w:r>
              <w:t>503</w:t>
            </w:r>
          </w:p>
        </w:tc>
        <w:tc>
          <w:tcPr>
            <w:tcW w:type="dxa" w:w="864"/>
          </w:tcPr>
          <w:p>
            <w:pPr>
              <w:jc w:val="center"/>
            </w:pPr>
            <w:r>
              <w:t>37.29</w:t>
            </w:r>
          </w:p>
        </w:tc>
        <w:tc>
          <w:tcPr>
            <w:tcW w:type="dxa" w:w="864"/>
          </w:tcPr>
          <w:p>
            <w:pPr>
              <w:jc w:val="center"/>
            </w:pPr>
            <w:r>
              <w:t>37.00</w:t>
            </w:r>
          </w:p>
        </w:tc>
        <w:tc>
          <w:tcPr>
            <w:tcW w:type="dxa" w:w="864"/>
          </w:tcPr>
          <w:p>
            <w:pPr>
              <w:jc w:val="center"/>
            </w:pPr>
            <w:r>
              <w:t>3.98</w:t>
            </w:r>
          </w:p>
        </w:tc>
        <w:tc>
          <w:tcPr>
            <w:tcW w:type="dxa" w:w="864"/>
          </w:tcPr>
          <w:p>
            <w:pPr>
              <w:jc w:val="center"/>
            </w:pPr>
            <w:r>
              <w:t>30</w:t>
            </w:r>
          </w:p>
        </w:tc>
        <w:tc>
          <w:tcPr>
            <w:tcW w:type="dxa" w:w="864"/>
          </w:tcPr>
          <w:p>
            <w:pPr>
              <w:jc w:val="center"/>
            </w:pPr>
            <w:r>
              <w:t>48</w:t>
            </w:r>
          </w:p>
        </w:tc>
        <w:tc>
          <w:tcPr>
            <w:tcW w:type="dxa" w:w="864"/>
          </w:tcPr>
          <w:p>
            <w:pPr>
              <w:jc w:val="center"/>
            </w:pPr>
            <w:r>
              <w:t>34.00</w:t>
            </w:r>
          </w:p>
        </w:tc>
        <w:tc>
          <w:tcPr>
            <w:tcW w:type="dxa" w:w="864"/>
          </w:tcPr>
          <w:p>
            <w:pPr>
              <w:jc w:val="center"/>
            </w:pPr>
            <w:r>
              <w:t>40.00</w:t>
            </w:r>
          </w:p>
        </w:tc>
      </w:tr>
      <w:tr>
        <w:tc>
          <w:tcPr>
            <w:tcW w:type="dxa" w:w="864"/>
          </w:tcPr>
          <w:p>
            <w:pPr>
              <w:jc w:val="center"/>
            </w:pPr>
            <w:r>
              <w:t>Seventh</w:t>
            </w:r>
          </w:p>
        </w:tc>
        <w:tc>
          <w:tcPr>
            <w:tcW w:type="dxa" w:w="864"/>
          </w:tcPr>
          <w:p>
            <w:pPr>
              <w:jc w:val="center"/>
            </w:pPr>
            <w:r>
              <w:t>7</w:t>
            </w:r>
          </w:p>
        </w:tc>
        <w:tc>
          <w:tcPr>
            <w:tcW w:type="dxa" w:w="864"/>
          </w:tcPr>
          <w:p>
            <w:pPr>
              <w:jc w:val="center"/>
            </w:pPr>
            <w:r>
              <w:t>138</w:t>
            </w:r>
          </w:p>
        </w:tc>
        <w:tc>
          <w:tcPr>
            <w:tcW w:type="dxa" w:w="864"/>
          </w:tcPr>
          <w:p>
            <w:pPr>
              <w:jc w:val="center"/>
            </w:pPr>
            <w:r>
              <w:t>38.01</w:t>
            </w:r>
          </w:p>
        </w:tc>
        <w:tc>
          <w:tcPr>
            <w:tcW w:type="dxa" w:w="864"/>
          </w:tcPr>
          <w:p>
            <w:pPr>
              <w:jc w:val="center"/>
            </w:pPr>
            <w:r>
              <w:t>38.00</w:t>
            </w:r>
          </w:p>
        </w:tc>
        <w:tc>
          <w:tcPr>
            <w:tcW w:type="dxa" w:w="864"/>
          </w:tcPr>
          <w:p>
            <w:pPr>
              <w:jc w:val="center"/>
            </w:pPr>
            <w:r>
              <w:t>3.96</w:t>
            </w:r>
          </w:p>
        </w:tc>
        <w:tc>
          <w:tcPr>
            <w:tcW w:type="dxa" w:w="864"/>
          </w:tcPr>
          <w:p>
            <w:pPr>
              <w:jc w:val="center"/>
            </w:pPr>
            <w:r>
              <w:t>30</w:t>
            </w:r>
          </w:p>
        </w:tc>
        <w:tc>
          <w:tcPr>
            <w:tcW w:type="dxa" w:w="864"/>
          </w:tcPr>
          <w:p>
            <w:pPr>
              <w:jc w:val="center"/>
            </w:pPr>
            <w:r>
              <w:t>46</w:t>
            </w:r>
          </w:p>
        </w:tc>
        <w:tc>
          <w:tcPr>
            <w:tcW w:type="dxa" w:w="864"/>
          </w:tcPr>
          <w:p>
            <w:pPr>
              <w:jc w:val="center"/>
            </w:pPr>
            <w:r>
              <w:t>35.00</w:t>
            </w:r>
          </w:p>
        </w:tc>
        <w:tc>
          <w:tcPr>
            <w:tcW w:type="dxa" w:w="864"/>
          </w:tcPr>
          <w:p>
            <w:pPr>
              <w:jc w:val="center"/>
            </w:pPr>
            <w:r>
              <w:t>41.00</w:t>
            </w:r>
          </w:p>
        </w:tc>
      </w:tr>
      <w:tr>
        <w:tc>
          <w:tcPr>
            <w:tcW w:type="dxa" w:w="864"/>
          </w:tcPr>
          <w:p>
            <w:pPr>
              <w:jc w:val="center"/>
            </w:pPr>
            <w:r>
              <w:t>Eighth</w:t>
            </w:r>
          </w:p>
        </w:tc>
        <w:tc>
          <w:tcPr>
            <w:tcW w:type="dxa" w:w="864"/>
          </w:tcPr>
          <w:p>
            <w:pPr>
              <w:jc w:val="center"/>
            </w:pPr>
            <w:r>
              <w:t>8</w:t>
            </w:r>
          </w:p>
        </w:tc>
        <w:tc>
          <w:tcPr>
            <w:tcW w:type="dxa" w:w="864"/>
          </w:tcPr>
          <w:p>
            <w:pPr>
              <w:jc w:val="center"/>
            </w:pPr>
            <w:r>
              <w:t>36</w:t>
            </w:r>
          </w:p>
        </w:tc>
        <w:tc>
          <w:tcPr>
            <w:tcW w:type="dxa" w:w="864"/>
          </w:tcPr>
          <w:p>
            <w:pPr>
              <w:jc w:val="center"/>
            </w:pPr>
            <w:r>
              <w:t>37.53</w:t>
            </w:r>
          </w:p>
        </w:tc>
        <w:tc>
          <w:tcPr>
            <w:tcW w:type="dxa" w:w="864"/>
          </w:tcPr>
          <w:p>
            <w:pPr>
              <w:jc w:val="center"/>
            </w:pPr>
            <w:r>
              <w:t>37.00</w:t>
            </w:r>
          </w:p>
        </w:tc>
        <w:tc>
          <w:tcPr>
            <w:tcW w:type="dxa" w:w="864"/>
          </w:tcPr>
          <w:p>
            <w:pPr>
              <w:jc w:val="center"/>
            </w:pPr>
            <w:r>
              <w:t>3.97</w:t>
            </w:r>
          </w:p>
        </w:tc>
        <w:tc>
          <w:tcPr>
            <w:tcW w:type="dxa" w:w="864"/>
          </w:tcPr>
          <w:p>
            <w:pPr>
              <w:jc w:val="center"/>
            </w:pPr>
            <w:r>
              <w:t>30</w:t>
            </w:r>
          </w:p>
        </w:tc>
        <w:tc>
          <w:tcPr>
            <w:tcW w:type="dxa" w:w="864"/>
          </w:tcPr>
          <w:p>
            <w:pPr>
              <w:jc w:val="center"/>
            </w:pPr>
            <w:r>
              <w:t>45</w:t>
            </w:r>
          </w:p>
        </w:tc>
        <w:tc>
          <w:tcPr>
            <w:tcW w:type="dxa" w:w="864"/>
          </w:tcPr>
          <w:p>
            <w:pPr>
              <w:jc w:val="center"/>
            </w:pPr>
            <w:r>
              <w:t>35.00</w:t>
            </w:r>
          </w:p>
        </w:tc>
        <w:tc>
          <w:tcPr>
            <w:tcW w:type="dxa" w:w="864"/>
          </w:tcPr>
          <w:p>
            <w:pPr>
              <w:jc w:val="center"/>
            </w:pPr>
            <w:r>
              <w:t>40.25</w:t>
            </w:r>
          </w:p>
        </w:tc>
      </w:tr>
      <w:tr>
        <w:tc>
          <w:tcPr>
            <w:tcW w:type="dxa" w:w="864"/>
          </w:tcPr>
          <w:p>
            <w:pPr>
              <w:jc w:val="center"/>
            </w:pPr>
            <w:r>
              <w:t>Nineth</w:t>
            </w:r>
          </w:p>
        </w:tc>
        <w:tc>
          <w:tcPr>
            <w:tcW w:type="dxa" w:w="864"/>
          </w:tcPr>
          <w:p>
            <w:pPr>
              <w:jc w:val="center"/>
            </w:pPr>
            <w:r>
              <w:t>9</w:t>
            </w:r>
          </w:p>
        </w:tc>
        <w:tc>
          <w:tcPr>
            <w:tcW w:type="dxa" w:w="864"/>
          </w:tcPr>
          <w:p>
            <w:pPr>
              <w:jc w:val="center"/>
            </w:pPr>
            <w:r>
              <w:t>16</w:t>
            </w:r>
          </w:p>
        </w:tc>
        <w:tc>
          <w:tcPr>
            <w:tcW w:type="dxa" w:w="864"/>
          </w:tcPr>
          <w:p>
            <w:pPr>
              <w:jc w:val="center"/>
            </w:pPr>
            <w:r>
              <w:t>37.56</w:t>
            </w:r>
          </w:p>
        </w:tc>
        <w:tc>
          <w:tcPr>
            <w:tcW w:type="dxa" w:w="864"/>
          </w:tcPr>
          <w:p>
            <w:pPr>
              <w:jc w:val="center"/>
            </w:pPr>
            <w:r>
              <w:t>37.00</w:t>
            </w:r>
          </w:p>
        </w:tc>
        <w:tc>
          <w:tcPr>
            <w:tcW w:type="dxa" w:w="864"/>
          </w:tcPr>
          <w:p>
            <w:pPr>
              <w:jc w:val="center"/>
            </w:pPr>
            <w:r>
              <w:t>3.37</w:t>
            </w:r>
          </w:p>
        </w:tc>
        <w:tc>
          <w:tcPr>
            <w:tcW w:type="dxa" w:w="864"/>
          </w:tcPr>
          <w:p>
            <w:pPr>
              <w:jc w:val="center"/>
            </w:pPr>
            <w:r>
              <w:t>31</w:t>
            </w:r>
          </w:p>
        </w:tc>
        <w:tc>
          <w:tcPr>
            <w:tcW w:type="dxa" w:w="864"/>
          </w:tcPr>
          <w:p>
            <w:pPr>
              <w:jc w:val="center"/>
            </w:pPr>
            <w:r>
              <w:t>42</w:t>
            </w:r>
          </w:p>
        </w:tc>
        <w:tc>
          <w:tcPr>
            <w:tcW w:type="dxa" w:w="864"/>
          </w:tcPr>
          <w:p>
            <w:pPr>
              <w:jc w:val="center"/>
            </w:pPr>
            <w:r>
              <w:t>35.75</w:t>
            </w:r>
          </w:p>
        </w:tc>
        <w:tc>
          <w:tcPr>
            <w:tcW w:type="dxa" w:w="864"/>
          </w:tcPr>
          <w:p>
            <w:pPr>
              <w:jc w:val="center"/>
            </w:pPr>
            <w:r>
              <w:t>41.00</w:t>
            </w:r>
          </w:p>
        </w:tc>
      </w:tr>
    </w:tbl>
    <w:p/>
    <w:p>
      <w:r>
        <w:rPr>
          <w:i/>
          <w:sz w:val="18"/>
        </w:rPr>
        <w:t>Note: N = number of births. Q1/Q3 = 25th/75th percentile of maternal age.</w:t>
      </w:r>
    </w:p>
    <w:p/>
    <w:p>
      <w:pPr>
        <w:pStyle w:val="Heading2"/>
      </w:pPr>
      <w:r>
        <w:t>Table 2: Age Group Composition (%) by Birth Order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Birth Order</w:t>
            </w:r>
          </w:p>
        </w:tc>
        <w:tc>
          <w:tcPr>
            <w:tcW w:type="dxa" w:w="1440"/>
          </w:tcPr>
          <w:p>
            <w:pPr>
              <w:jc w:val="center"/>
            </w:pPr>
            <w:r>
              <w:rPr>
                <w:b/>
                <w:sz w:val="20"/>
              </w:rPr>
              <w:t>&lt;20</w:t>
            </w:r>
          </w:p>
        </w:tc>
        <w:tc>
          <w:tcPr>
            <w:tcW w:type="dxa" w:w="1440"/>
          </w:tcPr>
          <w:p>
            <w:pPr>
              <w:jc w:val="center"/>
            </w:pPr>
            <w:r>
              <w:rPr>
                <w:b/>
                <w:sz w:val="20"/>
              </w:rPr>
              <w:t>20-24</w:t>
            </w:r>
          </w:p>
        </w:tc>
        <w:tc>
          <w:tcPr>
            <w:tcW w:type="dxa" w:w="1440"/>
          </w:tcPr>
          <w:p>
            <w:pPr>
              <w:jc w:val="center"/>
            </w:pPr>
            <w:r>
              <w:rPr>
                <w:b/>
                <w:sz w:val="20"/>
              </w:rPr>
              <w:t>25-29</w:t>
            </w:r>
          </w:p>
        </w:tc>
        <w:tc>
          <w:tcPr>
            <w:tcW w:type="dxa" w:w="1440"/>
          </w:tcPr>
          <w:p>
            <w:pPr>
              <w:jc w:val="center"/>
            </w:pPr>
            <w:r>
              <w:rPr>
                <w:b/>
                <w:sz w:val="20"/>
              </w:rPr>
              <w:t>30-34</w:t>
            </w:r>
          </w:p>
        </w:tc>
        <w:tc>
          <w:tcPr>
            <w:tcW w:type="dxa" w:w="1440"/>
          </w:tcPr>
          <w:p>
            <w:pPr>
              <w:jc w:val="center"/>
            </w:pPr>
            <w:r>
              <w:rPr>
                <w:b/>
                <w:sz w:val="20"/>
              </w:rPr>
              <w:t>35+</w:t>
            </w:r>
          </w:p>
        </w:tc>
      </w:tr>
      <w:tr>
        <w:tc>
          <w:tcPr>
            <w:tcW w:type="dxa" w:w="1440"/>
          </w:tcPr>
          <w:p>
            <w:pPr>
              <w:jc w:val="center"/>
            </w:pPr>
            <w:r>
              <w:t>First</w:t>
            </w:r>
          </w:p>
        </w:tc>
        <w:tc>
          <w:tcPr>
            <w:tcW w:type="dxa" w:w="1440"/>
          </w:tcPr>
          <w:p>
            <w:pPr>
              <w:jc w:val="center"/>
            </w:pPr>
            <w:r>
              <w:t>8.72</w:t>
            </w:r>
          </w:p>
        </w:tc>
        <w:tc>
          <w:tcPr>
            <w:tcW w:type="dxa" w:w="1440"/>
          </w:tcPr>
          <w:p>
            <w:pPr>
              <w:jc w:val="center"/>
            </w:pPr>
            <w:r>
              <w:t>31.98</w:t>
            </w:r>
          </w:p>
        </w:tc>
        <w:tc>
          <w:tcPr>
            <w:tcW w:type="dxa" w:w="1440"/>
          </w:tcPr>
          <w:p>
            <w:pPr>
              <w:jc w:val="center"/>
            </w:pPr>
            <w:r>
              <w:t>33.42</w:t>
            </w:r>
          </w:p>
        </w:tc>
        <w:tc>
          <w:tcPr>
            <w:tcW w:type="dxa" w:w="1440"/>
          </w:tcPr>
          <w:p>
            <w:pPr>
              <w:jc w:val="center"/>
            </w:pPr>
            <w:r>
              <w:t>18.57</w:t>
            </w:r>
          </w:p>
        </w:tc>
        <w:tc>
          <w:tcPr>
            <w:tcW w:type="dxa" w:w="1440"/>
          </w:tcPr>
          <w:p>
            <w:pPr>
              <w:jc w:val="center"/>
            </w:pPr>
            <w:r>
              <w:t>7.31</w:t>
            </w:r>
          </w:p>
        </w:tc>
      </w:tr>
      <w:tr>
        <w:tc>
          <w:tcPr>
            <w:tcW w:type="dxa" w:w="1440"/>
          </w:tcPr>
          <w:p>
            <w:pPr>
              <w:jc w:val="center"/>
            </w:pPr>
            <w:r>
              <w:t>Second</w:t>
            </w:r>
          </w:p>
        </w:tc>
        <w:tc>
          <w:tcPr>
            <w:tcW w:type="dxa" w:w="1440"/>
          </w:tcPr>
          <w:p>
            <w:pPr>
              <w:jc w:val="center"/>
            </w:pPr>
            <w:r>
              <w:t>0.67</w:t>
            </w:r>
          </w:p>
        </w:tc>
        <w:tc>
          <w:tcPr>
            <w:tcW w:type="dxa" w:w="1440"/>
          </w:tcPr>
          <w:p>
            <w:pPr>
              <w:jc w:val="center"/>
            </w:pPr>
            <w:r>
              <w:t>13.65</w:t>
            </w:r>
          </w:p>
        </w:tc>
        <w:tc>
          <w:tcPr>
            <w:tcW w:type="dxa" w:w="1440"/>
          </w:tcPr>
          <w:p>
            <w:pPr>
              <w:jc w:val="center"/>
            </w:pPr>
            <w:r>
              <w:t>33.41</w:t>
            </w:r>
          </w:p>
        </w:tc>
        <w:tc>
          <w:tcPr>
            <w:tcW w:type="dxa" w:w="1440"/>
          </w:tcPr>
          <w:p>
            <w:pPr>
              <w:jc w:val="center"/>
            </w:pPr>
            <w:r>
              <w:t>35.71</w:t>
            </w:r>
          </w:p>
        </w:tc>
        <w:tc>
          <w:tcPr>
            <w:tcW w:type="dxa" w:w="1440"/>
          </w:tcPr>
          <w:p>
            <w:pPr>
              <w:jc w:val="center"/>
            </w:pPr>
            <w:r>
              <w:t>16.55</w:t>
            </w:r>
          </w:p>
        </w:tc>
      </w:tr>
      <w:tr>
        <w:tc>
          <w:tcPr>
            <w:tcW w:type="dxa" w:w="1440"/>
          </w:tcPr>
          <w:p>
            <w:pPr>
              <w:jc w:val="center"/>
            </w:pPr>
            <w:r>
              <w:t>Third</w:t>
            </w:r>
          </w:p>
        </w:tc>
        <w:tc>
          <w:tcPr>
            <w:tcW w:type="dxa" w:w="1440"/>
          </w:tcPr>
          <w:p>
            <w:pPr>
              <w:jc w:val="center"/>
            </w:pPr>
            <w:r>
              <w:t>0.00</w:t>
            </w:r>
          </w:p>
        </w:tc>
        <w:tc>
          <w:tcPr>
            <w:tcW w:type="dxa" w:w="1440"/>
          </w:tcPr>
          <w:p>
            <w:pPr>
              <w:jc w:val="center"/>
            </w:pPr>
            <w:r>
              <w:t>3.31</w:t>
            </w:r>
          </w:p>
        </w:tc>
        <w:tc>
          <w:tcPr>
            <w:tcW w:type="dxa" w:w="1440"/>
          </w:tcPr>
          <w:p>
            <w:pPr>
              <w:jc w:val="center"/>
            </w:pPr>
            <w:r>
              <w:t>20.26</w:t>
            </w:r>
          </w:p>
        </w:tc>
        <w:tc>
          <w:tcPr>
            <w:tcW w:type="dxa" w:w="1440"/>
          </w:tcPr>
          <w:p>
            <w:pPr>
              <w:jc w:val="center"/>
            </w:pPr>
            <w:r>
              <w:t>41.20</w:t>
            </w:r>
          </w:p>
        </w:tc>
        <w:tc>
          <w:tcPr>
            <w:tcW w:type="dxa" w:w="1440"/>
          </w:tcPr>
          <w:p>
            <w:pPr>
              <w:jc w:val="center"/>
            </w:pPr>
            <w:r>
              <w:t>35.23</w:t>
            </w:r>
          </w:p>
        </w:tc>
      </w:tr>
      <w:tr>
        <w:tc>
          <w:tcPr>
            <w:tcW w:type="dxa" w:w="1440"/>
          </w:tcPr>
          <w:p>
            <w:pPr>
              <w:jc w:val="center"/>
            </w:pPr>
            <w:r>
              <w:t>Fourth</w:t>
            </w:r>
          </w:p>
        </w:tc>
        <w:tc>
          <w:tcPr>
            <w:tcW w:type="dxa" w:w="1440"/>
          </w:tcPr>
          <w:p>
            <w:pPr>
              <w:jc w:val="center"/>
            </w:pPr>
            <w:r>
              <w:t>0.00</w:t>
            </w:r>
          </w:p>
        </w:tc>
        <w:tc>
          <w:tcPr>
            <w:tcW w:type="dxa" w:w="1440"/>
          </w:tcPr>
          <w:p>
            <w:pPr>
              <w:jc w:val="center"/>
            </w:pPr>
            <w:r>
              <w:t>1.17</w:t>
            </w:r>
          </w:p>
        </w:tc>
        <w:tc>
          <w:tcPr>
            <w:tcW w:type="dxa" w:w="1440"/>
          </w:tcPr>
          <w:p>
            <w:pPr>
              <w:jc w:val="center"/>
            </w:pPr>
            <w:r>
              <w:t>12.68</w:t>
            </w:r>
          </w:p>
        </w:tc>
        <w:tc>
          <w:tcPr>
            <w:tcW w:type="dxa" w:w="1440"/>
          </w:tcPr>
          <w:p>
            <w:pPr>
              <w:jc w:val="center"/>
            </w:pPr>
            <w:r>
              <w:t>37.17</w:t>
            </w:r>
          </w:p>
        </w:tc>
        <w:tc>
          <w:tcPr>
            <w:tcW w:type="dxa" w:w="1440"/>
          </w:tcPr>
          <w:p>
            <w:pPr>
              <w:jc w:val="center"/>
            </w:pPr>
            <w:r>
              <w:t>48.98</w:t>
            </w:r>
          </w:p>
        </w:tc>
      </w:tr>
      <w:tr>
        <w:tc>
          <w:tcPr>
            <w:tcW w:type="dxa" w:w="1440"/>
          </w:tcPr>
          <w:p>
            <w:pPr>
              <w:jc w:val="center"/>
            </w:pPr>
            <w:r>
              <w:t>Fifth</w:t>
            </w:r>
          </w:p>
        </w:tc>
        <w:tc>
          <w:tcPr>
            <w:tcW w:type="dxa" w:w="1440"/>
          </w:tcPr>
          <w:p>
            <w:pPr>
              <w:jc w:val="center"/>
            </w:pPr>
            <w:r>
              <w:t>0.00</w:t>
            </w:r>
          </w:p>
        </w:tc>
        <w:tc>
          <w:tcPr>
            <w:tcW w:type="dxa" w:w="1440"/>
          </w:tcPr>
          <w:p>
            <w:pPr>
              <w:jc w:val="center"/>
            </w:pPr>
            <w:r>
              <w:t>0.00</w:t>
            </w:r>
          </w:p>
        </w:tc>
        <w:tc>
          <w:tcPr>
            <w:tcW w:type="dxa" w:w="1440"/>
          </w:tcPr>
          <w:p>
            <w:pPr>
              <w:jc w:val="center"/>
            </w:pPr>
            <w:r>
              <w:t>7.43</w:t>
            </w:r>
          </w:p>
        </w:tc>
        <w:tc>
          <w:tcPr>
            <w:tcW w:type="dxa" w:w="1440"/>
          </w:tcPr>
          <w:p>
            <w:pPr>
              <w:jc w:val="center"/>
            </w:pPr>
            <w:r>
              <w:t>30.70</w:t>
            </w:r>
          </w:p>
        </w:tc>
        <w:tc>
          <w:tcPr>
            <w:tcW w:type="dxa" w:w="1440"/>
          </w:tcPr>
          <w:p>
            <w:pPr>
              <w:jc w:val="center"/>
            </w:pPr>
            <w:r>
              <w:t>61.88</w:t>
            </w:r>
          </w:p>
        </w:tc>
      </w:tr>
      <w:tr>
        <w:tc>
          <w:tcPr>
            <w:tcW w:type="dxa" w:w="1440"/>
          </w:tcPr>
          <w:p>
            <w:pPr>
              <w:jc w:val="center"/>
            </w:pPr>
            <w:r>
              <w:t>Sixth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28.23</w:t>
            </w:r>
          </w:p>
        </w:tc>
        <w:tc>
          <w:tcPr>
            <w:tcW w:type="dxa" w:w="1440"/>
          </w:tcPr>
          <w:p>
            <w:pPr>
              <w:jc w:val="center"/>
            </w:pPr>
            <w:r>
              <w:t>71.77</w:t>
            </w:r>
          </w:p>
        </w:tc>
      </w:tr>
      <w:tr>
        <w:tc>
          <w:tcPr>
            <w:tcW w:type="dxa" w:w="1440"/>
          </w:tcPr>
          <w:p>
            <w:pPr>
              <w:jc w:val="center"/>
            </w:pPr>
            <w:r>
              <w:t>Seventh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20.29</w:t>
            </w:r>
          </w:p>
        </w:tc>
        <w:tc>
          <w:tcPr>
            <w:tcW w:type="dxa" w:w="1440"/>
          </w:tcPr>
          <w:p>
            <w:pPr>
              <w:jc w:val="center"/>
            </w:pPr>
            <w:r>
              <w:t>79.71</w:t>
            </w:r>
          </w:p>
        </w:tc>
      </w:tr>
      <w:tr>
        <w:tc>
          <w:tcPr>
            <w:tcW w:type="dxa" w:w="1440"/>
          </w:tcPr>
          <w:p>
            <w:pPr>
              <w:jc w:val="center"/>
            </w:pPr>
            <w:r>
              <w:t>Eighth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19.44</w:t>
            </w:r>
          </w:p>
        </w:tc>
        <w:tc>
          <w:tcPr>
            <w:tcW w:type="dxa" w:w="1440"/>
          </w:tcPr>
          <w:p>
            <w:pPr>
              <w:jc w:val="center"/>
            </w:pPr>
            <w:r>
              <w:t>80.56</w:t>
            </w:r>
          </w:p>
        </w:tc>
      </w:tr>
      <w:tr>
        <w:tc>
          <w:tcPr>
            <w:tcW w:type="dxa" w:w="1440"/>
          </w:tcPr>
          <w:p>
            <w:pPr>
              <w:jc w:val="center"/>
            </w:pPr>
            <w:r>
              <w:t>Nineth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18.75</w:t>
            </w:r>
          </w:p>
        </w:tc>
        <w:tc>
          <w:tcPr>
            <w:tcW w:type="dxa" w:w="1440"/>
          </w:tcPr>
          <w:p>
            <w:pPr>
              <w:jc w:val="center"/>
            </w:pPr>
            <w:r>
              <w:t>81.25</w:t>
            </w:r>
          </w:p>
        </w:tc>
      </w:tr>
    </w:tbl>
    <w:p/>
    <w:p>
      <w:r>
        <w:rPr>
          <w:i/>
          <w:sz w:val="18"/>
        </w:rPr>
        <w:t>Note: Values represent the percentage of mothers in each age group within each birth order category.</w:t>
      </w:r>
    </w:p>
    <w:p/>
    <w:p>
      <w:pPr>
        <w:pStyle w:val="Heading1"/>
      </w:pPr>
      <w:r>
        <w:t>5.2 Ordinal Logistic Regression (Proportional Odds Model)</w:t>
      </w:r>
    </w:p>
    <w:p>
      <w:r>
        <w:t>The Ordinal Logistic Regression model (also known as the Proportional Odds Model) was fitted using maximum likelihood estimation with the BFGS optimization algorithm. This model is appropriate for ordinal dependent variables and assumes that the relationship between each pair of outcome categories is proportional.</w:t>
      </w:r>
    </w:p>
    <w:p>
      <w:pPr>
        <w:pStyle w:val="Heading2"/>
      </w:pPr>
      <w:r>
        <w:t>Code Implementation</w:t>
      </w:r>
    </w:p>
    <w:p>
      <w:r>
        <w:rPr>
          <w:rFonts w:ascii="Courier New" w:hAnsi="Courier New"/>
          <w:sz w:val="18"/>
        </w:rPr>
        <w:br/>
        <w:t># Fit Ordinal Logistic Regression</w:t>
        <w:br/>
        <w:t>ord_model = OrderedModel(y_ord, X_encoded, distr='logit')</w:t>
        <w:br/>
        <w:t>ord_result = ord_model.fit(method='bfgs', disp=False)</w:t>
        <w:br/>
        <w:br/>
        <w:t># Export results</w:t>
        <w:br/>
        <w:t>ord_result.summary()</w:t>
        <w:br/>
      </w:r>
    </w:p>
    <w:p>
      <w:pPr>
        <w:pStyle w:val="Heading2"/>
      </w:pPr>
      <w:r>
        <w:t>Console Output</w:t>
      </w:r>
    </w:p>
    <w:p>
      <w:r>
        <w:rPr>
          <w:rFonts w:ascii="Courier New" w:hAnsi="Courier New"/>
          <w:sz w:val="18"/>
        </w:rPr>
        <w:t>Fitting Ordinal Logistic Regression...</w:t>
        <w:br/>
        <w:t>(May take 1-2 minutes for large datasets)</w:t>
        <w:br/>
        <w:br/>
        <w:t>Model fitted successfully.</w:t>
        <w:br/>
        <w:t>Saved: ordinal_regression_results.txt</w:t>
        <w:br/>
        <w:t>Saved: ordinal_coefficients.csv</w:t>
        <w:br/>
        <w:t>Saved: model_fit_stats.csv</w:t>
        <w:br/>
      </w:r>
    </w:p>
    <w:p>
      <w:pPr>
        <w:pStyle w:val="Heading2"/>
      </w:pPr>
      <w:r>
        <w:t>Model Fit Statistics</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Log-Likelihood</w:t>
            </w:r>
          </w:p>
        </w:tc>
        <w:tc>
          <w:tcPr>
            <w:tcW w:type="dxa" w:w="4320"/>
          </w:tcPr>
          <w:p>
            <w:r>
              <w:t>-321773.4985</w:t>
            </w:r>
          </w:p>
        </w:tc>
      </w:tr>
      <w:tr>
        <w:tc>
          <w:tcPr>
            <w:tcW w:type="dxa" w:w="4320"/>
          </w:tcPr>
          <w:p>
            <w:r>
              <w:t>AIC</w:t>
            </w:r>
          </w:p>
        </w:tc>
        <w:tc>
          <w:tcPr>
            <w:tcW w:type="dxa" w:w="4320"/>
          </w:tcPr>
          <w:p>
            <w:r>
              <w:t>643606.9970</w:t>
            </w:r>
          </w:p>
        </w:tc>
      </w:tr>
      <w:tr>
        <w:tc>
          <w:tcPr>
            <w:tcW w:type="dxa" w:w="4320"/>
          </w:tcPr>
          <w:p>
            <w:r>
              <w:t>BIC</w:t>
            </w:r>
          </w:p>
        </w:tc>
        <w:tc>
          <w:tcPr>
            <w:tcW w:type="dxa" w:w="4320"/>
          </w:tcPr>
          <w:p>
            <w:r>
              <w:t>643925.5701</w:t>
            </w:r>
          </w:p>
        </w:tc>
      </w:tr>
      <w:tr>
        <w:tc>
          <w:tcPr>
            <w:tcW w:type="dxa" w:w="4320"/>
          </w:tcPr>
          <w:p>
            <w:r>
              <w:t>Pseudo-R-squared</w:t>
            </w:r>
          </w:p>
        </w:tc>
        <w:tc>
          <w:tcPr>
            <w:tcW w:type="dxa" w:w="4320"/>
          </w:tcPr>
          <w:p>
            <w:r>
              <w:t>0.1140</w:t>
            </w:r>
          </w:p>
        </w:tc>
      </w:tr>
      <w:tr>
        <w:tc>
          <w:tcPr>
            <w:tcW w:type="dxa" w:w="4320"/>
          </w:tcPr>
          <w:p>
            <w:r>
              <w:t>Number of Observations</w:t>
            </w:r>
          </w:p>
        </w:tc>
        <w:tc>
          <w:tcPr>
            <w:tcW w:type="dxa" w:w="4320"/>
          </w:tcPr>
          <w:p>
            <w:r>
              <w:t>302278</w:t>
            </w:r>
          </w:p>
        </w:tc>
      </w:tr>
      <w:tr>
        <w:tc>
          <w:tcPr>
            <w:tcW w:type="dxa" w:w="4320"/>
          </w:tcPr>
          <w:p>
            <w:r>
              <w:t>Converged</w:t>
            </w:r>
          </w:p>
        </w:tc>
        <w:tc>
          <w:tcPr>
            <w:tcW w:type="dxa" w:w="4320"/>
          </w:tcPr>
          <w:p>
            <w:r>
              <w:t>True</w:t>
            </w:r>
          </w:p>
        </w:tc>
      </w:tr>
    </w:tbl>
    <w:p>
      <w:r>
        <w:rPr>
          <w:b/>
          <w:color w:val="008000"/>
        </w:rPr>
        <w:t>✓ Model converged successfully</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440"/>
        <w:gridCol w:w="1440"/>
        <w:gridCol w:w="1152"/>
        <w:gridCol w:w="1152"/>
        <w:gridCol w:w="864"/>
      </w:tblGrid>
      <w:tr>
        <w:tc>
          <w:tcPr>
            <w:tcW w:type="dxa" w:w="1440"/>
          </w:tcPr>
          <w:p>
            <w:pPr>
              <w:jc w:val="center"/>
            </w:pPr>
            <w:r>
              <w:rPr>
                <w:b/>
              </w:rPr>
              <w:t>Variable</w:t>
            </w:r>
          </w:p>
        </w:tc>
        <w:tc>
          <w:tcPr>
            <w:tcW w:type="dxa" w:w="1440"/>
          </w:tcPr>
          <w:p>
            <w:pPr>
              <w:jc w:val="center"/>
            </w:pPr>
            <w:r>
              <w:rPr>
                <w:b/>
              </w:rPr>
              <w:t>Coefficient</w:t>
            </w:r>
          </w:p>
        </w:tc>
        <w:tc>
          <w:tcPr>
            <w:tcW w:type="dxa" w:w="1440"/>
          </w:tcPr>
          <w:p>
            <w:pPr>
              <w:jc w:val="center"/>
            </w:pPr>
            <w:r>
              <w:rPr>
                <w:b/>
              </w:rPr>
              <w:t>Std. Error</w:t>
            </w:r>
          </w:p>
        </w:tc>
        <w:tc>
          <w:tcPr>
            <w:tcW w:type="dxa" w:w="1440"/>
          </w:tcPr>
          <w:p>
            <w:pPr>
              <w:jc w:val="center"/>
            </w:pPr>
            <w:r>
              <w:rPr>
                <w:b/>
              </w:rPr>
              <w:t>z-value</w:t>
            </w:r>
          </w:p>
        </w:tc>
        <w:tc>
          <w:tcPr>
            <w:tcW w:type="dxa" w:w="1440"/>
          </w:tcPr>
          <w:p>
            <w:pPr>
              <w:jc w:val="center"/>
            </w:pPr>
            <w:r>
              <w:rPr>
                <w:b/>
              </w:rPr>
              <w:t>P&gt;|z|</w:t>
            </w:r>
          </w:p>
        </w:tc>
        <w:tc>
          <w:tcPr>
            <w:tcW w:type="dxa" w:w="1440"/>
          </w:tcPr>
          <w:p>
            <w:pPr>
              <w:jc w:val="center"/>
            </w:pPr>
            <w:r>
              <w:rPr>
                <w:b/>
              </w:rPr>
              <w:t>Signif.</w:t>
            </w:r>
          </w:p>
        </w:tc>
      </w:tr>
      <w:tr>
        <w:tc>
          <w:tcPr>
            <w:tcW w:type="dxa" w:w="1440"/>
          </w:tcPr>
          <w:p>
            <w:r>
              <w:rPr>
                <w:b/>
              </w:rPr>
              <w:t>age_group_20-24</w:t>
            </w:r>
          </w:p>
        </w:tc>
        <w:tc>
          <w:tcPr>
            <w:tcW w:type="dxa" w:w="1440"/>
          </w:tcPr>
          <w:p>
            <w:r>
              <w:rPr>
                <w:b/>
              </w:rPr>
              <w:t>1.8043</w:t>
            </w:r>
          </w:p>
        </w:tc>
        <w:tc>
          <w:tcPr>
            <w:tcW w:type="dxa" w:w="1440"/>
          </w:tcPr>
          <w:p>
            <w:r>
              <w:rPr>
                <w:b/>
              </w:rPr>
              <w:t>0.0393</w:t>
            </w:r>
          </w:p>
        </w:tc>
        <w:tc>
          <w:tcPr>
            <w:tcW w:type="dxa" w:w="1440"/>
          </w:tcPr>
          <w:p>
            <w:r>
              <w:rPr>
                <w:b/>
              </w:rPr>
              <w:t>45.9360</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rPr>
              <w:t>2.8851</w:t>
            </w:r>
          </w:p>
        </w:tc>
        <w:tc>
          <w:tcPr>
            <w:tcW w:type="dxa" w:w="1440"/>
          </w:tcPr>
          <w:p>
            <w:r>
              <w:rPr>
                <w:b/>
              </w:rPr>
              <w:t>0.0388</w:t>
            </w:r>
          </w:p>
        </w:tc>
        <w:tc>
          <w:tcPr>
            <w:tcW w:type="dxa" w:w="1440"/>
          </w:tcPr>
          <w:p>
            <w:r>
              <w:rPr>
                <w:b/>
              </w:rPr>
              <w:t>74.3822</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rPr>
              <w:t>3.8418</w:t>
            </w:r>
          </w:p>
        </w:tc>
        <w:tc>
          <w:tcPr>
            <w:tcW w:type="dxa" w:w="1440"/>
          </w:tcPr>
          <w:p>
            <w:r>
              <w:rPr>
                <w:b/>
              </w:rPr>
              <w:t>0.0389</w:t>
            </w:r>
          </w:p>
        </w:tc>
        <w:tc>
          <w:tcPr>
            <w:tcW w:type="dxa" w:w="1440"/>
          </w:tcPr>
          <w:p>
            <w:r>
              <w:rPr>
                <w:b/>
              </w:rPr>
              <w:t>98.7732</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rPr>
              <w:t>4.6338</w:t>
            </w:r>
          </w:p>
        </w:tc>
        <w:tc>
          <w:tcPr>
            <w:tcW w:type="dxa" w:w="1440"/>
          </w:tcPr>
          <w:p>
            <w:r>
              <w:rPr>
                <w:b/>
              </w:rPr>
              <w:t>0.0394</w:t>
            </w:r>
          </w:p>
        </w:tc>
        <w:tc>
          <w:tcPr>
            <w:tcW w:type="dxa" w:w="1440"/>
          </w:tcPr>
          <w:p>
            <w:r>
              <w:rPr>
                <w:b/>
              </w:rPr>
              <w:t>117.6348</w:t>
            </w:r>
          </w:p>
        </w:tc>
        <w:tc>
          <w:tcPr>
            <w:tcW w:type="dxa" w:w="1440"/>
          </w:tcPr>
          <w:p>
            <w:r>
              <w:rPr>
                <w:b/>
              </w:rPr>
              <w:t>0.0000</w:t>
            </w:r>
          </w:p>
        </w:tc>
        <w:tc>
          <w:tcPr>
            <w:tcW w:type="dxa" w:w="1440"/>
          </w:tcPr>
          <w:p>
            <w:r>
              <w:t>***</w:t>
            </w:r>
          </w:p>
        </w:tc>
      </w:tr>
      <w:tr>
        <w:tc>
          <w:tcPr>
            <w:tcW w:type="dxa" w:w="1440"/>
          </w:tcPr>
          <w:p>
            <w:r>
              <w:t>marital_status_Unmarried</w:t>
            </w:r>
          </w:p>
        </w:tc>
        <w:tc>
          <w:tcPr>
            <w:tcW w:type="dxa" w:w="1440"/>
          </w:tcPr>
          <w:p>
            <w:r>
              <w:t>-0.0151</w:t>
            </w:r>
          </w:p>
        </w:tc>
        <w:tc>
          <w:tcPr>
            <w:tcW w:type="dxa" w:w="1440"/>
          </w:tcPr>
          <w:p>
            <w:r>
              <w:t>0.0336</w:t>
            </w:r>
          </w:p>
        </w:tc>
        <w:tc>
          <w:tcPr>
            <w:tcW w:type="dxa" w:w="1440"/>
          </w:tcPr>
          <w:p>
            <w:r>
              <w:t>-0.4489</w:t>
            </w:r>
          </w:p>
        </w:tc>
        <w:tc>
          <w:tcPr>
            <w:tcW w:type="dxa" w:w="1440"/>
          </w:tcPr>
          <w:p>
            <w:r>
              <w:t>0.6535</w:t>
            </w:r>
          </w:p>
        </w:tc>
        <w:tc>
          <w:tcPr>
            <w:tcW w:type="dxa" w:w="1440"/>
          </w:tcPr>
          <w:p>
            <w:r/>
          </w:p>
        </w:tc>
      </w:tr>
      <w:tr>
        <w:tc>
          <w:tcPr>
            <w:tcW w:type="dxa" w:w="1440"/>
          </w:tcPr>
          <w:p>
            <w:r>
              <w:t>race_mother_Burgher</w:t>
            </w:r>
          </w:p>
        </w:tc>
        <w:tc>
          <w:tcPr>
            <w:tcW w:type="dxa" w:w="1440"/>
          </w:tcPr>
          <w:p>
            <w:r>
              <w:t>-0.4676</w:t>
            </w:r>
          </w:p>
        </w:tc>
        <w:tc>
          <w:tcPr>
            <w:tcW w:type="dxa" w:w="1440"/>
          </w:tcPr>
          <w:p>
            <w:r>
              <w:t>0.7073</w:t>
            </w:r>
          </w:p>
        </w:tc>
        <w:tc>
          <w:tcPr>
            <w:tcW w:type="dxa" w:w="1440"/>
          </w:tcPr>
          <w:p>
            <w:r>
              <w:t>-0.6611</w:t>
            </w:r>
          </w:p>
        </w:tc>
        <w:tc>
          <w:tcPr>
            <w:tcW w:type="dxa" w:w="1440"/>
          </w:tcPr>
          <w:p>
            <w:r>
              <w:t>0.5085</w:t>
            </w:r>
          </w:p>
        </w:tc>
        <w:tc>
          <w:tcPr>
            <w:tcW w:type="dxa" w:w="1440"/>
          </w:tcPr>
          <w:p>
            <w:r/>
          </w:p>
        </w:tc>
      </w:tr>
      <w:tr>
        <w:tc>
          <w:tcPr>
            <w:tcW w:type="dxa" w:w="1440"/>
          </w:tcPr>
          <w:p>
            <w:r>
              <w:t>race_mother_Indian Moor</w:t>
            </w:r>
          </w:p>
        </w:tc>
        <w:tc>
          <w:tcPr>
            <w:tcW w:type="dxa" w:w="1440"/>
          </w:tcPr>
          <w:p>
            <w:r>
              <w:t>0.7741</w:t>
            </w:r>
          </w:p>
        </w:tc>
        <w:tc>
          <w:tcPr>
            <w:tcW w:type="dxa" w:w="1440"/>
          </w:tcPr>
          <w:p>
            <w:r>
              <w:t>0.7682</w:t>
            </w:r>
          </w:p>
        </w:tc>
        <w:tc>
          <w:tcPr>
            <w:tcW w:type="dxa" w:w="1440"/>
          </w:tcPr>
          <w:p>
            <w:r>
              <w:t>1.0077</w:t>
            </w:r>
          </w:p>
        </w:tc>
        <w:tc>
          <w:tcPr>
            <w:tcW w:type="dxa" w:w="1440"/>
          </w:tcPr>
          <w:p>
            <w:r>
              <w:t>0.3136</w:t>
            </w:r>
          </w:p>
        </w:tc>
        <w:tc>
          <w:tcPr>
            <w:tcW w:type="dxa" w:w="1440"/>
          </w:tcPr>
          <w:p>
            <w:r/>
          </w:p>
        </w:tc>
      </w:tr>
      <w:tr>
        <w:tc>
          <w:tcPr>
            <w:tcW w:type="dxa" w:w="1440"/>
          </w:tcPr>
          <w:p>
            <w:r>
              <w:t>race_mother_Indian Tamil</w:t>
            </w:r>
          </w:p>
        </w:tc>
        <w:tc>
          <w:tcPr>
            <w:tcW w:type="dxa" w:w="1440"/>
          </w:tcPr>
          <w:p>
            <w:r>
              <w:t>-0.0215</w:t>
            </w:r>
          </w:p>
        </w:tc>
        <w:tc>
          <w:tcPr>
            <w:tcW w:type="dxa" w:w="1440"/>
          </w:tcPr>
          <w:p>
            <w:r>
              <w:t>0.6964</w:t>
            </w:r>
          </w:p>
        </w:tc>
        <w:tc>
          <w:tcPr>
            <w:tcW w:type="dxa" w:w="1440"/>
          </w:tcPr>
          <w:p>
            <w:r>
              <w:t>-0.0308</w:t>
            </w:r>
          </w:p>
        </w:tc>
        <w:tc>
          <w:tcPr>
            <w:tcW w:type="dxa" w:w="1440"/>
          </w:tcPr>
          <w:p>
            <w:r>
              <w:t>0.9754</w:t>
            </w:r>
          </w:p>
        </w:tc>
        <w:tc>
          <w:tcPr>
            <w:tcW w:type="dxa" w:w="1440"/>
          </w:tcPr>
          <w:p>
            <w:r/>
          </w:p>
        </w:tc>
      </w:tr>
      <w:tr>
        <w:tc>
          <w:tcPr>
            <w:tcW w:type="dxa" w:w="1440"/>
          </w:tcPr>
          <w:p>
            <w:r>
              <w:t>race_mother_Malay</w:t>
            </w:r>
          </w:p>
        </w:tc>
        <w:tc>
          <w:tcPr>
            <w:tcW w:type="dxa" w:w="1440"/>
          </w:tcPr>
          <w:p>
            <w:r>
              <w:t>0.3283</w:t>
            </w:r>
          </w:p>
        </w:tc>
        <w:tc>
          <w:tcPr>
            <w:tcW w:type="dxa" w:w="1440"/>
          </w:tcPr>
          <w:p>
            <w:r>
              <w:t>0.7022</w:t>
            </w:r>
          </w:p>
        </w:tc>
        <w:tc>
          <w:tcPr>
            <w:tcW w:type="dxa" w:w="1440"/>
          </w:tcPr>
          <w:p>
            <w:r>
              <w:t>0.4675</w:t>
            </w:r>
          </w:p>
        </w:tc>
        <w:tc>
          <w:tcPr>
            <w:tcW w:type="dxa" w:w="1440"/>
          </w:tcPr>
          <w:p>
            <w:r>
              <w:t>0.6401</w:t>
            </w:r>
          </w:p>
        </w:tc>
        <w:tc>
          <w:tcPr>
            <w:tcW w:type="dxa" w:w="1440"/>
          </w:tcPr>
          <w:p>
            <w:r/>
          </w:p>
        </w:tc>
      </w:tr>
      <w:tr>
        <w:tc>
          <w:tcPr>
            <w:tcW w:type="dxa" w:w="1440"/>
          </w:tcPr>
          <w:p>
            <w:r>
              <w:t>race_mother_Other Foreigners</w:t>
            </w:r>
          </w:p>
        </w:tc>
        <w:tc>
          <w:tcPr>
            <w:tcW w:type="dxa" w:w="1440"/>
          </w:tcPr>
          <w:p>
            <w:r>
              <w:t>-0.9330</w:t>
            </w:r>
          </w:p>
        </w:tc>
        <w:tc>
          <w:tcPr>
            <w:tcW w:type="dxa" w:w="1440"/>
          </w:tcPr>
          <w:p>
            <w:r>
              <w:t>0.7096</w:t>
            </w:r>
          </w:p>
        </w:tc>
        <w:tc>
          <w:tcPr>
            <w:tcW w:type="dxa" w:w="1440"/>
          </w:tcPr>
          <w:p>
            <w:r>
              <w:t>-1.3149</w:t>
            </w:r>
          </w:p>
        </w:tc>
        <w:tc>
          <w:tcPr>
            <w:tcW w:type="dxa" w:w="1440"/>
          </w:tcPr>
          <w:p>
            <w:r>
              <w:t>0.1885</w:t>
            </w:r>
          </w:p>
        </w:tc>
        <w:tc>
          <w:tcPr>
            <w:tcW w:type="dxa" w:w="1440"/>
          </w:tcPr>
          <w:p>
            <w:r/>
          </w:p>
        </w:tc>
      </w:tr>
      <w:tr>
        <w:tc>
          <w:tcPr>
            <w:tcW w:type="dxa" w:w="1440"/>
          </w:tcPr>
          <w:p>
            <w:r>
              <w:t>race_mother_Other Srilankans</w:t>
            </w:r>
          </w:p>
        </w:tc>
        <w:tc>
          <w:tcPr>
            <w:tcW w:type="dxa" w:w="1440"/>
          </w:tcPr>
          <w:p>
            <w:r>
              <w:t>-0.1684</w:t>
            </w:r>
          </w:p>
        </w:tc>
        <w:tc>
          <w:tcPr>
            <w:tcW w:type="dxa" w:w="1440"/>
          </w:tcPr>
          <w:p>
            <w:r>
              <w:t>0.7166</w:t>
            </w:r>
          </w:p>
        </w:tc>
        <w:tc>
          <w:tcPr>
            <w:tcW w:type="dxa" w:w="1440"/>
          </w:tcPr>
          <w:p>
            <w:r>
              <w:t>-0.2349</w:t>
            </w:r>
          </w:p>
        </w:tc>
        <w:tc>
          <w:tcPr>
            <w:tcW w:type="dxa" w:w="1440"/>
          </w:tcPr>
          <w:p>
            <w:r>
              <w:t>0.8142</w:t>
            </w:r>
          </w:p>
        </w:tc>
        <w:tc>
          <w:tcPr>
            <w:tcW w:type="dxa" w:w="1440"/>
          </w:tcPr>
          <w:p>
            <w:r/>
          </w:p>
        </w:tc>
      </w:tr>
      <w:tr>
        <w:tc>
          <w:tcPr>
            <w:tcW w:type="dxa" w:w="1440"/>
          </w:tcPr>
          <w:p>
            <w:r>
              <w:t>race_mother_Pakistan Moor</w:t>
            </w:r>
          </w:p>
        </w:tc>
        <w:tc>
          <w:tcPr>
            <w:tcW w:type="dxa" w:w="1440"/>
          </w:tcPr>
          <w:p>
            <w:r>
              <w:t>-0.8401</w:t>
            </w:r>
          </w:p>
        </w:tc>
        <w:tc>
          <w:tcPr>
            <w:tcW w:type="dxa" w:w="1440"/>
          </w:tcPr>
          <w:p>
            <w:r>
              <w:t>0.7902</w:t>
            </w:r>
          </w:p>
        </w:tc>
        <w:tc>
          <w:tcPr>
            <w:tcW w:type="dxa" w:w="1440"/>
          </w:tcPr>
          <w:p>
            <w:r>
              <w:t>-1.0631</w:t>
            </w:r>
          </w:p>
        </w:tc>
        <w:tc>
          <w:tcPr>
            <w:tcW w:type="dxa" w:w="1440"/>
          </w:tcPr>
          <w:p>
            <w:r>
              <w:t>0.2877</w:t>
            </w:r>
          </w:p>
        </w:tc>
        <w:tc>
          <w:tcPr>
            <w:tcW w:type="dxa" w:w="1440"/>
          </w:tcPr>
          <w:p>
            <w:r/>
          </w:p>
        </w:tc>
      </w:tr>
      <w:tr>
        <w:tc>
          <w:tcPr>
            <w:tcW w:type="dxa" w:w="1440"/>
          </w:tcPr>
          <w:p>
            <w:r>
              <w:t>race_mother_Sinhalese</w:t>
            </w:r>
          </w:p>
        </w:tc>
        <w:tc>
          <w:tcPr>
            <w:tcW w:type="dxa" w:w="1440"/>
          </w:tcPr>
          <w:p>
            <w:r>
              <w:t>-0.3813</w:t>
            </w:r>
          </w:p>
        </w:tc>
        <w:tc>
          <w:tcPr>
            <w:tcW w:type="dxa" w:w="1440"/>
          </w:tcPr>
          <w:p>
            <w:r>
              <w:t>0.6962</w:t>
            </w:r>
          </w:p>
        </w:tc>
        <w:tc>
          <w:tcPr>
            <w:tcW w:type="dxa" w:w="1440"/>
          </w:tcPr>
          <w:p>
            <w:r>
              <w:t>-0.5476</w:t>
            </w:r>
          </w:p>
        </w:tc>
        <w:tc>
          <w:tcPr>
            <w:tcW w:type="dxa" w:w="1440"/>
          </w:tcPr>
          <w:p>
            <w:r>
              <w:t>0.5840</w:t>
            </w:r>
          </w:p>
        </w:tc>
        <w:tc>
          <w:tcPr>
            <w:tcW w:type="dxa" w:w="1440"/>
          </w:tcPr>
          <w:p>
            <w:r/>
          </w:p>
        </w:tc>
      </w:tr>
      <w:tr>
        <w:tc>
          <w:tcPr>
            <w:tcW w:type="dxa" w:w="1440"/>
          </w:tcPr>
          <w:p>
            <w:r>
              <w:t>race_mother_Srilankan Chetty</w:t>
            </w:r>
          </w:p>
        </w:tc>
        <w:tc>
          <w:tcPr>
            <w:tcW w:type="dxa" w:w="1440"/>
          </w:tcPr>
          <w:p>
            <w:r>
              <w:t>-0.1778</w:t>
            </w:r>
          </w:p>
        </w:tc>
        <w:tc>
          <w:tcPr>
            <w:tcW w:type="dxa" w:w="1440"/>
          </w:tcPr>
          <w:p>
            <w:r>
              <w:t>0.9231</w:t>
            </w:r>
          </w:p>
        </w:tc>
        <w:tc>
          <w:tcPr>
            <w:tcW w:type="dxa" w:w="1440"/>
          </w:tcPr>
          <w:p>
            <w:r>
              <w:t>-0.1927</w:t>
            </w:r>
          </w:p>
        </w:tc>
        <w:tc>
          <w:tcPr>
            <w:tcW w:type="dxa" w:w="1440"/>
          </w:tcPr>
          <w:p>
            <w:r>
              <w:t>0.8472</w:t>
            </w:r>
          </w:p>
        </w:tc>
        <w:tc>
          <w:tcPr>
            <w:tcW w:type="dxa" w:w="1440"/>
          </w:tcPr>
          <w:p>
            <w:r/>
          </w:p>
        </w:tc>
      </w:tr>
      <w:tr>
        <w:tc>
          <w:tcPr>
            <w:tcW w:type="dxa" w:w="1440"/>
          </w:tcPr>
          <w:p>
            <w:r>
              <w:t>race_mother_Srilankan Moor</w:t>
            </w:r>
          </w:p>
        </w:tc>
        <w:tc>
          <w:tcPr>
            <w:tcW w:type="dxa" w:w="1440"/>
          </w:tcPr>
          <w:p>
            <w:r>
              <w:t>0.4648</w:t>
            </w:r>
          </w:p>
        </w:tc>
        <w:tc>
          <w:tcPr>
            <w:tcW w:type="dxa" w:w="1440"/>
          </w:tcPr>
          <w:p>
            <w:r>
              <w:t>0.6963</w:t>
            </w:r>
          </w:p>
        </w:tc>
        <w:tc>
          <w:tcPr>
            <w:tcW w:type="dxa" w:w="1440"/>
          </w:tcPr>
          <w:p>
            <w:r>
              <w:t>0.6675</w:t>
            </w:r>
          </w:p>
        </w:tc>
        <w:tc>
          <w:tcPr>
            <w:tcW w:type="dxa" w:w="1440"/>
          </w:tcPr>
          <w:p>
            <w:r>
              <w:t>0.5044</w:t>
            </w:r>
          </w:p>
        </w:tc>
        <w:tc>
          <w:tcPr>
            <w:tcW w:type="dxa" w:w="1440"/>
          </w:tcPr>
          <w:p>
            <w:r/>
          </w:p>
        </w:tc>
      </w:tr>
      <w:tr>
        <w:tc>
          <w:tcPr>
            <w:tcW w:type="dxa" w:w="1440"/>
          </w:tcPr>
          <w:p>
            <w:r>
              <w:t>race_mother_Srilankan Tamil</w:t>
            </w:r>
          </w:p>
        </w:tc>
        <w:tc>
          <w:tcPr>
            <w:tcW w:type="dxa" w:w="1440"/>
          </w:tcPr>
          <w:p>
            <w:r>
              <w:t>-0.1887</w:t>
            </w:r>
          </w:p>
        </w:tc>
        <w:tc>
          <w:tcPr>
            <w:tcW w:type="dxa" w:w="1440"/>
          </w:tcPr>
          <w:p>
            <w:r>
              <w:t>0.6963</w:t>
            </w:r>
          </w:p>
        </w:tc>
        <w:tc>
          <w:tcPr>
            <w:tcW w:type="dxa" w:w="1440"/>
          </w:tcPr>
          <w:p>
            <w:r>
              <w:t>-0.2709</w:t>
            </w:r>
          </w:p>
        </w:tc>
        <w:tc>
          <w:tcPr>
            <w:tcW w:type="dxa" w:w="1440"/>
          </w:tcPr>
          <w:p>
            <w:r>
              <w:t>0.7864</w:t>
            </w:r>
          </w:p>
        </w:tc>
        <w:tc>
          <w:tcPr>
            <w:tcW w:type="dxa" w:w="1440"/>
          </w:tcPr>
          <w:p>
            <w:r/>
          </w:p>
        </w:tc>
      </w:tr>
      <w:tr>
        <w:tc>
          <w:tcPr>
            <w:tcW w:type="dxa" w:w="1440"/>
          </w:tcPr>
          <w:p>
            <w:r>
              <w:rPr>
                <w:b/>
              </w:rPr>
              <w:t>Gender _Male</w:t>
            </w:r>
          </w:p>
        </w:tc>
        <w:tc>
          <w:tcPr>
            <w:tcW w:type="dxa" w:w="1440"/>
          </w:tcPr>
          <w:p>
            <w:r>
              <w:rPr>
                <w:b/>
              </w:rPr>
              <w:t>-0.0239</w:t>
            </w:r>
          </w:p>
        </w:tc>
        <w:tc>
          <w:tcPr>
            <w:tcW w:type="dxa" w:w="1440"/>
          </w:tcPr>
          <w:p>
            <w:r>
              <w:rPr>
                <w:b/>
              </w:rPr>
              <w:t>0.0072</w:t>
            </w:r>
          </w:p>
        </w:tc>
        <w:tc>
          <w:tcPr>
            <w:tcW w:type="dxa" w:w="1440"/>
          </w:tcPr>
          <w:p>
            <w:r>
              <w:rPr>
                <w:b/>
              </w:rPr>
              <w:t>-3.3465</w:t>
            </w:r>
          </w:p>
        </w:tc>
        <w:tc>
          <w:tcPr>
            <w:tcW w:type="dxa" w:w="1440"/>
          </w:tcPr>
          <w:p>
            <w:r>
              <w:rPr>
                <w:b/>
              </w:rPr>
              <w:t>0.0008</w:t>
            </w:r>
          </w:p>
        </w:tc>
        <w:tc>
          <w:tcPr>
            <w:tcW w:type="dxa" w:w="1440"/>
          </w:tcPr>
          <w:p>
            <w:r>
              <w:t>***</w:t>
            </w:r>
          </w:p>
        </w:tc>
      </w:tr>
      <w:tr>
        <w:tc>
          <w:tcPr>
            <w:tcW w:type="dxa" w:w="1440"/>
          </w:tcPr>
          <w:p>
            <w:r>
              <w:rPr>
                <w:b/>
              </w:rPr>
              <w:t>Hospital or Not_Not In Hospital</w:t>
            </w:r>
          </w:p>
        </w:tc>
        <w:tc>
          <w:tcPr>
            <w:tcW w:type="dxa" w:w="1440"/>
          </w:tcPr>
          <w:p>
            <w:r>
              <w:rPr>
                <w:b/>
              </w:rPr>
              <w:t>-0.2569</w:t>
            </w:r>
          </w:p>
        </w:tc>
        <w:tc>
          <w:tcPr>
            <w:tcW w:type="dxa" w:w="1440"/>
          </w:tcPr>
          <w:p>
            <w:r>
              <w:rPr>
                <w:b/>
              </w:rPr>
              <w:t>0.0489</w:t>
            </w:r>
          </w:p>
        </w:tc>
        <w:tc>
          <w:tcPr>
            <w:tcW w:type="dxa" w:w="1440"/>
          </w:tcPr>
          <w:p>
            <w:r>
              <w:rPr>
                <w:b/>
              </w:rPr>
              <w:t>-5.2511</w:t>
            </w:r>
          </w:p>
        </w:tc>
        <w:tc>
          <w:tcPr>
            <w:tcW w:type="dxa" w:w="1440"/>
          </w:tcPr>
          <w:p>
            <w:r>
              <w:rPr>
                <w:b/>
              </w:rPr>
              <w:t>0.0000</w:t>
            </w:r>
          </w:p>
        </w:tc>
        <w:tc>
          <w:tcPr>
            <w:tcW w:type="dxa" w:w="1440"/>
          </w:tcPr>
          <w:p>
            <w:r>
              <w:t>***</w:t>
            </w:r>
          </w:p>
        </w:tc>
      </w:tr>
      <w:tr>
        <w:tc>
          <w:tcPr>
            <w:tcW w:type="dxa" w:w="1440"/>
          </w:tcPr>
          <w:p>
            <w:r>
              <w:rPr>
                <w:b/>
              </w:rPr>
              <w:t>multiple_birth_Singleton</w:t>
            </w:r>
          </w:p>
        </w:tc>
        <w:tc>
          <w:tcPr>
            <w:tcW w:type="dxa" w:w="1440"/>
          </w:tcPr>
          <w:p>
            <w:r>
              <w:rPr>
                <w:b/>
              </w:rPr>
              <w:t>-1.6202</w:t>
            </w:r>
          </w:p>
        </w:tc>
        <w:tc>
          <w:tcPr>
            <w:tcW w:type="dxa" w:w="1440"/>
          </w:tcPr>
          <w:p>
            <w:r>
              <w:rPr>
                <w:b/>
              </w:rPr>
              <w:t>0.5375</w:t>
            </w:r>
          </w:p>
        </w:tc>
        <w:tc>
          <w:tcPr>
            <w:tcW w:type="dxa" w:w="1440"/>
          </w:tcPr>
          <w:p>
            <w:r>
              <w:rPr>
                <w:b/>
              </w:rPr>
              <w:t>-3.0145</w:t>
            </w:r>
          </w:p>
        </w:tc>
        <w:tc>
          <w:tcPr>
            <w:tcW w:type="dxa" w:w="1440"/>
          </w:tcPr>
          <w:p>
            <w:r>
              <w:rPr>
                <w:b/>
              </w:rPr>
              <w:t>0.0026</w:t>
            </w:r>
          </w:p>
        </w:tc>
        <w:tc>
          <w:tcPr>
            <w:tcW w:type="dxa" w:w="1440"/>
          </w:tcPr>
          <w:p>
            <w:r>
              <w:t>**</w:t>
            </w:r>
          </w:p>
        </w:tc>
      </w:tr>
      <w:tr>
        <w:tc>
          <w:tcPr>
            <w:tcW w:type="dxa" w:w="1440"/>
          </w:tcPr>
          <w:p>
            <w:r>
              <w:t>multiple_birth_Triplets</w:t>
            </w:r>
          </w:p>
        </w:tc>
        <w:tc>
          <w:tcPr>
            <w:tcW w:type="dxa" w:w="1440"/>
          </w:tcPr>
          <w:p>
            <w:r>
              <w:t>-0.3533</w:t>
            </w:r>
          </w:p>
        </w:tc>
        <w:tc>
          <w:tcPr>
            <w:tcW w:type="dxa" w:w="1440"/>
          </w:tcPr>
          <w:p>
            <w:r>
              <w:t>0.5611</w:t>
            </w:r>
          </w:p>
        </w:tc>
        <w:tc>
          <w:tcPr>
            <w:tcW w:type="dxa" w:w="1440"/>
          </w:tcPr>
          <w:p>
            <w:r>
              <w:t>-0.6296</w:t>
            </w:r>
          </w:p>
        </w:tc>
        <w:tc>
          <w:tcPr>
            <w:tcW w:type="dxa" w:w="1440"/>
          </w:tcPr>
          <w:p>
            <w:r>
              <w:t>0.5290</w:t>
            </w:r>
          </w:p>
        </w:tc>
        <w:tc>
          <w:tcPr>
            <w:tcW w:type="dxa" w:w="1440"/>
          </w:tcPr>
          <w:p>
            <w:r/>
          </w:p>
        </w:tc>
      </w:tr>
      <w:tr>
        <w:tc>
          <w:tcPr>
            <w:tcW w:type="dxa" w:w="1440"/>
          </w:tcPr>
          <w:p>
            <w:r>
              <w:t>multiple_birth_Twin</w:t>
            </w:r>
          </w:p>
        </w:tc>
        <w:tc>
          <w:tcPr>
            <w:tcW w:type="dxa" w:w="1440"/>
          </w:tcPr>
          <w:p>
            <w:r>
              <w:t>-0.6000</w:t>
            </w:r>
          </w:p>
        </w:tc>
        <w:tc>
          <w:tcPr>
            <w:tcW w:type="dxa" w:w="1440"/>
          </w:tcPr>
          <w:p>
            <w:r>
              <w:t>0.5385</w:t>
            </w:r>
          </w:p>
        </w:tc>
        <w:tc>
          <w:tcPr>
            <w:tcW w:type="dxa" w:w="1440"/>
          </w:tcPr>
          <w:p>
            <w:r>
              <w:t>-1.1143</w:t>
            </w:r>
          </w:p>
        </w:tc>
        <w:tc>
          <w:tcPr>
            <w:tcW w:type="dxa" w:w="1440"/>
          </w:tcPr>
          <w:p>
            <w:r>
              <w:t>0.2652</w:t>
            </w:r>
          </w:p>
        </w:tc>
        <w:tc>
          <w:tcPr>
            <w:tcW w:type="dxa" w:w="1440"/>
          </w:tcPr>
          <w:p>
            <w:r/>
          </w:p>
        </w:tc>
      </w:tr>
      <w:tr>
        <w:tc>
          <w:tcPr>
            <w:tcW w:type="dxa" w:w="1440"/>
          </w:tcPr>
          <w:p>
            <w:r>
              <w:rPr>
                <w:b/>
              </w:rPr>
              <w:t>Birth_Weight(grams)</w:t>
            </w:r>
          </w:p>
        </w:tc>
        <w:tc>
          <w:tcPr>
            <w:tcW w:type="dxa" w:w="1440"/>
          </w:tcPr>
          <w:p>
            <w:r>
              <w:rPr>
                <w:b/>
              </w:rPr>
              <w:t>0.0002</w:t>
            </w:r>
          </w:p>
        </w:tc>
        <w:tc>
          <w:tcPr>
            <w:tcW w:type="dxa" w:w="1440"/>
          </w:tcPr>
          <w:p>
            <w:r>
              <w:rPr>
                <w:b/>
              </w:rPr>
              <w:t>0.0000</w:t>
            </w:r>
          </w:p>
        </w:tc>
        <w:tc>
          <w:tcPr>
            <w:tcW w:type="dxa" w:w="1440"/>
          </w:tcPr>
          <w:p>
            <w:r>
              <w:rPr>
                <w:b/>
              </w:rPr>
              <w:t>27.4997</w:t>
            </w:r>
          </w:p>
        </w:tc>
        <w:tc>
          <w:tcPr>
            <w:tcW w:type="dxa" w:w="1440"/>
          </w:tcPr>
          <w:p>
            <w:r>
              <w:rPr>
                <w:b/>
              </w:rPr>
              <w:t>0.0000</w:t>
            </w:r>
          </w:p>
        </w:tc>
        <w:tc>
          <w:tcPr>
            <w:tcW w:type="dxa" w:w="1440"/>
          </w:tcPr>
          <w:p>
            <w:r>
              <w:t>***</w:t>
            </w:r>
          </w:p>
        </w:tc>
      </w:tr>
      <w:tr>
        <w:tc>
          <w:tcPr>
            <w:tcW w:type="dxa" w:w="1440"/>
          </w:tcPr>
          <w:p>
            <w:r>
              <w:t>1/2</w:t>
            </w:r>
          </w:p>
        </w:tc>
        <w:tc>
          <w:tcPr>
            <w:tcW w:type="dxa" w:w="1440"/>
          </w:tcPr>
          <w:p>
            <w:r>
              <w:t>1.5194</w:t>
            </w:r>
          </w:p>
        </w:tc>
        <w:tc>
          <w:tcPr>
            <w:tcW w:type="dxa" w:w="1440"/>
          </w:tcPr>
          <w:p>
            <w:r>
              <w:t>0.8686</w:t>
            </w:r>
          </w:p>
        </w:tc>
        <w:tc>
          <w:tcPr>
            <w:tcW w:type="dxa" w:w="1440"/>
          </w:tcPr>
          <w:p>
            <w:r>
              <w:t>1.7492</w:t>
            </w:r>
          </w:p>
        </w:tc>
        <w:tc>
          <w:tcPr>
            <w:tcW w:type="dxa" w:w="1440"/>
          </w:tcPr>
          <w:p>
            <w:r>
              <w:t>0.0802</w:t>
            </w:r>
          </w:p>
        </w:tc>
        <w:tc>
          <w:tcPr>
            <w:tcW w:type="dxa" w:w="1440"/>
          </w:tcPr>
          <w:p>
            <w:r/>
          </w:p>
        </w:tc>
      </w:tr>
      <w:tr>
        <w:tc>
          <w:tcPr>
            <w:tcW w:type="dxa" w:w="1440"/>
          </w:tcPr>
          <w:p>
            <w:r>
              <w:rPr>
                <w:b/>
              </w:rPr>
              <w:t>2/3</w:t>
            </w:r>
          </w:p>
        </w:tc>
        <w:tc>
          <w:tcPr>
            <w:tcW w:type="dxa" w:w="1440"/>
          </w:tcPr>
          <w:p>
            <w:r>
              <w:rPr>
                <w:b/>
              </w:rPr>
              <w:t>0.6887</w:t>
            </w:r>
          </w:p>
        </w:tc>
        <w:tc>
          <w:tcPr>
            <w:tcW w:type="dxa" w:w="1440"/>
          </w:tcPr>
          <w:p>
            <w:r>
              <w:rPr>
                <w:b/>
              </w:rPr>
              <w:t>0.0027</w:t>
            </w:r>
          </w:p>
        </w:tc>
        <w:tc>
          <w:tcPr>
            <w:tcW w:type="dxa" w:w="1440"/>
          </w:tcPr>
          <w:p>
            <w:r>
              <w:rPr>
                <w:b/>
              </w:rPr>
              <w:t>253.2179</w:t>
            </w:r>
          </w:p>
        </w:tc>
        <w:tc>
          <w:tcPr>
            <w:tcW w:type="dxa" w:w="1440"/>
          </w:tcPr>
          <w:p>
            <w:r>
              <w:rPr>
                <w:b/>
              </w:rPr>
              <w:t>0.0000</w:t>
            </w:r>
          </w:p>
        </w:tc>
        <w:tc>
          <w:tcPr>
            <w:tcW w:type="dxa" w:w="1440"/>
          </w:tcPr>
          <w:p>
            <w:r>
              <w:t>***</w:t>
            </w:r>
          </w:p>
        </w:tc>
      </w:tr>
      <w:tr>
        <w:tc>
          <w:tcPr>
            <w:tcW w:type="dxa" w:w="1440"/>
          </w:tcPr>
          <w:p>
            <w:r>
              <w:rPr>
                <w:b/>
              </w:rPr>
              <w:t>3/4</w:t>
            </w:r>
          </w:p>
        </w:tc>
        <w:tc>
          <w:tcPr>
            <w:tcW w:type="dxa" w:w="1440"/>
          </w:tcPr>
          <w:p>
            <w:r>
              <w:rPr>
                <w:b/>
              </w:rPr>
              <w:t>0.6249</w:t>
            </w:r>
          </w:p>
        </w:tc>
        <w:tc>
          <w:tcPr>
            <w:tcW w:type="dxa" w:w="1440"/>
          </w:tcPr>
          <w:p>
            <w:r>
              <w:rPr>
                <w:b/>
              </w:rPr>
              <w:t>0.0045</w:t>
            </w:r>
          </w:p>
        </w:tc>
        <w:tc>
          <w:tcPr>
            <w:tcW w:type="dxa" w:w="1440"/>
          </w:tcPr>
          <w:p>
            <w:r>
              <w:rPr>
                <w:b/>
              </w:rPr>
              <w:t>139.9789</w:t>
            </w:r>
          </w:p>
        </w:tc>
        <w:tc>
          <w:tcPr>
            <w:tcW w:type="dxa" w:w="1440"/>
          </w:tcPr>
          <w:p>
            <w:r>
              <w:rPr>
                <w:b/>
              </w:rPr>
              <w:t>0.0000</w:t>
            </w:r>
          </w:p>
        </w:tc>
        <w:tc>
          <w:tcPr>
            <w:tcW w:type="dxa" w:w="1440"/>
          </w:tcPr>
          <w:p>
            <w:r>
              <w:t>***</w:t>
            </w:r>
          </w:p>
        </w:tc>
      </w:tr>
      <w:tr>
        <w:tc>
          <w:tcPr>
            <w:tcW w:type="dxa" w:w="1440"/>
          </w:tcPr>
          <w:p>
            <w:r>
              <w:rPr>
                <w:b/>
              </w:rPr>
              <w:t>4/5</w:t>
            </w:r>
          </w:p>
        </w:tc>
        <w:tc>
          <w:tcPr>
            <w:tcW w:type="dxa" w:w="1440"/>
          </w:tcPr>
          <w:p>
            <w:r>
              <w:rPr>
                <w:b/>
              </w:rPr>
              <w:t>0.4524</w:t>
            </w:r>
          </w:p>
        </w:tc>
        <w:tc>
          <w:tcPr>
            <w:tcW w:type="dxa" w:w="1440"/>
          </w:tcPr>
          <w:p>
            <w:r>
              <w:rPr>
                <w:b/>
              </w:rPr>
              <w:t>0.0102</w:t>
            </w:r>
          </w:p>
        </w:tc>
        <w:tc>
          <w:tcPr>
            <w:tcW w:type="dxa" w:w="1440"/>
          </w:tcPr>
          <w:p>
            <w:r>
              <w:rPr>
                <w:b/>
              </w:rPr>
              <w:t>44.5116</w:t>
            </w:r>
          </w:p>
        </w:tc>
        <w:tc>
          <w:tcPr>
            <w:tcW w:type="dxa" w:w="1440"/>
          </w:tcPr>
          <w:p>
            <w:r>
              <w:rPr>
                <w:b/>
              </w:rPr>
              <w:t>0.0000</w:t>
            </w:r>
          </w:p>
        </w:tc>
        <w:tc>
          <w:tcPr>
            <w:tcW w:type="dxa" w:w="1440"/>
          </w:tcPr>
          <w:p>
            <w:r>
              <w:t>***</w:t>
            </w:r>
          </w:p>
        </w:tc>
      </w:tr>
      <w:tr>
        <w:tc>
          <w:tcPr>
            <w:tcW w:type="dxa" w:w="1440"/>
          </w:tcPr>
          <w:p>
            <w:r>
              <w:rPr>
                <w:b/>
              </w:rPr>
              <w:t>5/6</w:t>
            </w:r>
          </w:p>
        </w:tc>
        <w:tc>
          <w:tcPr>
            <w:tcW w:type="dxa" w:w="1440"/>
          </w:tcPr>
          <w:p>
            <w:r>
              <w:rPr>
                <w:b/>
              </w:rPr>
              <w:t>0.4414</w:t>
            </w:r>
          </w:p>
        </w:tc>
        <w:tc>
          <w:tcPr>
            <w:tcW w:type="dxa" w:w="1440"/>
          </w:tcPr>
          <w:p>
            <w:r>
              <w:rPr>
                <w:b/>
              </w:rPr>
              <w:t>0.0218</w:t>
            </w:r>
          </w:p>
        </w:tc>
        <w:tc>
          <w:tcPr>
            <w:tcW w:type="dxa" w:w="1440"/>
          </w:tcPr>
          <w:p>
            <w:r>
              <w:rPr>
                <w:b/>
              </w:rPr>
              <w:t>20.2683</w:t>
            </w:r>
          </w:p>
        </w:tc>
        <w:tc>
          <w:tcPr>
            <w:tcW w:type="dxa" w:w="1440"/>
          </w:tcPr>
          <w:p>
            <w:r>
              <w:rPr>
                <w:b/>
              </w:rPr>
              <w:t>0.0000</w:t>
            </w:r>
          </w:p>
        </w:tc>
        <w:tc>
          <w:tcPr>
            <w:tcW w:type="dxa" w:w="1440"/>
          </w:tcPr>
          <w:p>
            <w:r>
              <w:t>***</w:t>
            </w:r>
          </w:p>
        </w:tc>
      </w:tr>
      <w:tr>
        <w:tc>
          <w:tcPr>
            <w:tcW w:type="dxa" w:w="1440"/>
          </w:tcPr>
          <w:p>
            <w:r>
              <w:rPr>
                <w:b/>
              </w:rPr>
              <w:t>6/7</w:t>
            </w:r>
          </w:p>
        </w:tc>
        <w:tc>
          <w:tcPr>
            <w:tcW w:type="dxa" w:w="1440"/>
          </w:tcPr>
          <w:p>
            <w:r>
              <w:rPr>
                <w:b/>
              </w:rPr>
              <w:t>0.2649</w:t>
            </w:r>
          </w:p>
        </w:tc>
        <w:tc>
          <w:tcPr>
            <w:tcW w:type="dxa" w:w="1440"/>
          </w:tcPr>
          <w:p>
            <w:r>
              <w:rPr>
                <w:b/>
              </w:rPr>
              <w:t>0.0476</w:t>
            </w:r>
          </w:p>
        </w:tc>
        <w:tc>
          <w:tcPr>
            <w:tcW w:type="dxa" w:w="1440"/>
          </w:tcPr>
          <w:p>
            <w:r>
              <w:rPr>
                <w:b/>
              </w:rPr>
              <w:t>5.5649</w:t>
            </w:r>
          </w:p>
        </w:tc>
        <w:tc>
          <w:tcPr>
            <w:tcW w:type="dxa" w:w="1440"/>
          </w:tcPr>
          <w:p>
            <w:r>
              <w:rPr>
                <w:b/>
              </w:rPr>
              <w:t>0.0000</w:t>
            </w:r>
          </w:p>
        </w:tc>
        <w:tc>
          <w:tcPr>
            <w:tcW w:type="dxa" w:w="1440"/>
          </w:tcPr>
          <w:p>
            <w:r>
              <w:t>***</w:t>
            </w:r>
          </w:p>
        </w:tc>
      </w:tr>
      <w:tr>
        <w:tc>
          <w:tcPr>
            <w:tcW w:type="dxa" w:w="1440"/>
          </w:tcPr>
          <w:p>
            <w:r>
              <w:rPr>
                <w:b/>
              </w:rPr>
              <w:t>7/8</w:t>
            </w:r>
          </w:p>
        </w:tc>
        <w:tc>
          <w:tcPr>
            <w:tcW w:type="dxa" w:w="1440"/>
          </w:tcPr>
          <w:p>
            <w:r>
              <w:rPr>
                <w:b/>
              </w:rPr>
              <w:t>0.2608</w:t>
            </w:r>
          </w:p>
        </w:tc>
        <w:tc>
          <w:tcPr>
            <w:tcW w:type="dxa" w:w="1440"/>
          </w:tcPr>
          <w:p>
            <w:r>
              <w:rPr>
                <w:b/>
              </w:rPr>
              <w:t>0.0911</w:t>
            </w:r>
          </w:p>
        </w:tc>
        <w:tc>
          <w:tcPr>
            <w:tcW w:type="dxa" w:w="1440"/>
          </w:tcPr>
          <w:p>
            <w:r>
              <w:rPr>
                <w:b/>
              </w:rPr>
              <w:t>2.8619</w:t>
            </w:r>
          </w:p>
        </w:tc>
        <w:tc>
          <w:tcPr>
            <w:tcW w:type="dxa" w:w="1440"/>
          </w:tcPr>
          <w:p>
            <w:r>
              <w:rPr>
                <w:b/>
              </w:rPr>
              <w:t>0.0042</w:t>
            </w:r>
          </w:p>
        </w:tc>
        <w:tc>
          <w:tcPr>
            <w:tcW w:type="dxa" w:w="1440"/>
          </w:tcPr>
          <w:p>
            <w:r>
              <w:t>**</w:t>
            </w:r>
          </w:p>
        </w:tc>
      </w:tr>
      <w:tr>
        <w:tc>
          <w:tcPr>
            <w:tcW w:type="dxa" w:w="1440"/>
          </w:tcPr>
          <w:p>
            <w:r>
              <w:t>8/9</w:t>
            </w:r>
          </w:p>
        </w:tc>
        <w:tc>
          <w:tcPr>
            <w:tcW w:type="dxa" w:w="1440"/>
          </w:tcPr>
          <w:p>
            <w:r>
              <w:t>0.1649</w:t>
            </w:r>
          </w:p>
        </w:tc>
        <w:tc>
          <w:tcPr>
            <w:tcW w:type="dxa" w:w="1440"/>
          </w:tcPr>
          <w:p>
            <w:r>
              <w:t>0.1765</w:t>
            </w:r>
          </w:p>
        </w:tc>
        <w:tc>
          <w:tcPr>
            <w:tcW w:type="dxa" w:w="1440"/>
          </w:tcPr>
          <w:p>
            <w:r>
              <w:t>0.9343</w:t>
            </w:r>
          </w:p>
        </w:tc>
        <w:tc>
          <w:tcPr>
            <w:tcW w:type="dxa" w:w="1440"/>
          </w:tcPr>
          <w:p>
            <w:r>
              <w:t>0.3501</w:t>
            </w:r>
          </w:p>
        </w:tc>
        <w:tc>
          <w:tcPr>
            <w:tcW w:type="dxa" w:w="1440"/>
          </w:tcPr>
          <w:p>
            <w:r/>
          </w:p>
        </w:tc>
      </w:tr>
    </w:tbl>
    <w:p>
      <w:r>
        <w:rPr>
          <w:sz w:val="18"/>
        </w:rPr>
        <w:t xml:space="preserve">Significance codes: </w:t>
      </w:r>
      <w:r>
        <w:rPr>
          <w:sz w:val="18"/>
        </w:rPr>
        <w:t xml:space="preserve">*** p&lt;0.001, </w:t>
      </w:r>
      <w:r>
        <w:rPr>
          <w:sz w:val="18"/>
        </w:rPr>
        <w:t xml:space="preserve">** p&lt;0.01, </w:t>
      </w:r>
      <w:r>
        <w:rPr>
          <w:sz w:val="18"/>
        </w:rPr>
        <w:t xml:space="preserve">* p&lt;0.05, </w:t>
      </w:r>
      <w:r>
        <w:rPr>
          <w:sz w:val="18"/>
        </w:rPr>
        <w:t>(blank) p≥0.05</w:t>
      </w:r>
    </w:p>
    <w:p>
      <w:pPr>
        <w:pStyle w:val="Heading2"/>
      </w:pPr>
      <w:r>
        <w:t>Threshold Parameters (Cutpoints)</w:t>
      </w:r>
    </w:p>
    <w:tbl>
      <w:tblPr>
        <w:tblStyle w:val="LightShading"/>
        <w:tblW w:type="auto" w:w="0"/>
        <w:tblLook w:firstColumn="1" w:firstRow="1" w:lastColumn="0" w:lastRow="0" w:noHBand="0" w:noVBand="1" w:val="04A0"/>
      </w:tblPr>
      <w:tblGrid>
        <w:gridCol w:w="2880"/>
        <w:gridCol w:w="2880"/>
        <w:gridCol w:w="2880"/>
      </w:tblGrid>
      <w:tr>
        <w:tc>
          <w:tcPr>
            <w:tcW w:type="dxa" w:w="2880"/>
          </w:tcPr>
          <w:p>
            <w:r>
              <w:t>Cutpoint</w:t>
            </w:r>
          </w:p>
        </w:tc>
        <w:tc>
          <w:tcPr>
            <w:tcW w:type="dxa" w:w="2880"/>
          </w:tcPr>
          <w:p>
            <w:r>
              <w:t>Coefficient</w:t>
            </w:r>
          </w:p>
        </w:tc>
        <w:tc>
          <w:tcPr>
            <w:tcW w:type="dxa" w:w="2880"/>
          </w:tcPr>
          <w:p>
            <w:r>
              <w:t>Std. Error</w:t>
            </w:r>
          </w:p>
        </w:tc>
      </w:tr>
      <w:tr>
        <w:tc>
          <w:tcPr>
            <w:tcW w:type="dxa" w:w="2880"/>
          </w:tcPr>
          <w:p>
            <w:r>
              <w:t>1/2</w:t>
            </w:r>
          </w:p>
        </w:tc>
        <w:tc>
          <w:tcPr>
            <w:tcW w:type="dxa" w:w="2880"/>
          </w:tcPr>
          <w:p>
            <w:r>
              <w:t>1.5194</w:t>
            </w:r>
          </w:p>
        </w:tc>
        <w:tc>
          <w:tcPr>
            <w:tcW w:type="dxa" w:w="2880"/>
          </w:tcPr>
          <w:p>
            <w:r>
              <w:t>0.8686</w:t>
            </w:r>
          </w:p>
        </w:tc>
      </w:tr>
      <w:tr>
        <w:tc>
          <w:tcPr>
            <w:tcW w:type="dxa" w:w="2880"/>
          </w:tcPr>
          <w:p>
            <w:r>
              <w:t>2/3</w:t>
            </w:r>
          </w:p>
        </w:tc>
        <w:tc>
          <w:tcPr>
            <w:tcW w:type="dxa" w:w="2880"/>
          </w:tcPr>
          <w:p>
            <w:r>
              <w:t>0.6887</w:t>
            </w:r>
          </w:p>
        </w:tc>
        <w:tc>
          <w:tcPr>
            <w:tcW w:type="dxa" w:w="2880"/>
          </w:tcPr>
          <w:p>
            <w:r>
              <w:t>0.0027</w:t>
            </w:r>
          </w:p>
        </w:tc>
      </w:tr>
      <w:tr>
        <w:tc>
          <w:tcPr>
            <w:tcW w:type="dxa" w:w="2880"/>
          </w:tcPr>
          <w:p>
            <w:r>
              <w:t>3/4</w:t>
            </w:r>
          </w:p>
        </w:tc>
        <w:tc>
          <w:tcPr>
            <w:tcW w:type="dxa" w:w="2880"/>
          </w:tcPr>
          <w:p>
            <w:r>
              <w:t>0.6249</w:t>
            </w:r>
          </w:p>
        </w:tc>
        <w:tc>
          <w:tcPr>
            <w:tcW w:type="dxa" w:w="2880"/>
          </w:tcPr>
          <w:p>
            <w:r>
              <w:t>0.0045</w:t>
            </w:r>
          </w:p>
        </w:tc>
      </w:tr>
      <w:tr>
        <w:tc>
          <w:tcPr>
            <w:tcW w:type="dxa" w:w="2880"/>
          </w:tcPr>
          <w:p>
            <w:r>
              <w:t>4/5</w:t>
            </w:r>
          </w:p>
        </w:tc>
        <w:tc>
          <w:tcPr>
            <w:tcW w:type="dxa" w:w="2880"/>
          </w:tcPr>
          <w:p>
            <w:r>
              <w:t>0.4524</w:t>
            </w:r>
          </w:p>
        </w:tc>
        <w:tc>
          <w:tcPr>
            <w:tcW w:type="dxa" w:w="2880"/>
          </w:tcPr>
          <w:p>
            <w:r>
              <w:t>0.0102</w:t>
            </w:r>
          </w:p>
        </w:tc>
      </w:tr>
      <w:tr>
        <w:tc>
          <w:tcPr>
            <w:tcW w:type="dxa" w:w="2880"/>
          </w:tcPr>
          <w:p>
            <w:r>
              <w:t>5/6</w:t>
            </w:r>
          </w:p>
        </w:tc>
        <w:tc>
          <w:tcPr>
            <w:tcW w:type="dxa" w:w="2880"/>
          </w:tcPr>
          <w:p>
            <w:r>
              <w:t>0.4414</w:t>
            </w:r>
          </w:p>
        </w:tc>
        <w:tc>
          <w:tcPr>
            <w:tcW w:type="dxa" w:w="2880"/>
          </w:tcPr>
          <w:p>
            <w:r>
              <w:t>0.0218</w:t>
            </w:r>
          </w:p>
        </w:tc>
      </w:tr>
      <w:tr>
        <w:tc>
          <w:tcPr>
            <w:tcW w:type="dxa" w:w="2880"/>
          </w:tcPr>
          <w:p>
            <w:r>
              <w:t>6/7</w:t>
            </w:r>
          </w:p>
        </w:tc>
        <w:tc>
          <w:tcPr>
            <w:tcW w:type="dxa" w:w="2880"/>
          </w:tcPr>
          <w:p>
            <w:r>
              <w:t>0.2649</w:t>
            </w:r>
          </w:p>
        </w:tc>
        <w:tc>
          <w:tcPr>
            <w:tcW w:type="dxa" w:w="2880"/>
          </w:tcPr>
          <w:p>
            <w:r>
              <w:t>0.0476</w:t>
            </w:r>
          </w:p>
        </w:tc>
      </w:tr>
      <w:tr>
        <w:tc>
          <w:tcPr>
            <w:tcW w:type="dxa" w:w="2880"/>
          </w:tcPr>
          <w:p>
            <w:r>
              <w:t>7/8</w:t>
            </w:r>
          </w:p>
        </w:tc>
        <w:tc>
          <w:tcPr>
            <w:tcW w:type="dxa" w:w="2880"/>
          </w:tcPr>
          <w:p>
            <w:r>
              <w:t>0.2608</w:t>
            </w:r>
          </w:p>
        </w:tc>
        <w:tc>
          <w:tcPr>
            <w:tcW w:type="dxa" w:w="2880"/>
          </w:tcPr>
          <w:p>
            <w:r>
              <w:t>0.0911</w:t>
            </w:r>
          </w:p>
        </w:tc>
      </w:tr>
      <w:tr>
        <w:tc>
          <w:tcPr>
            <w:tcW w:type="dxa" w:w="2880"/>
          </w:tcPr>
          <w:p>
            <w:r>
              <w:t>8/9</w:t>
            </w:r>
          </w:p>
        </w:tc>
        <w:tc>
          <w:tcPr>
            <w:tcW w:type="dxa" w:w="2880"/>
          </w:tcPr>
          <w:p>
            <w:r>
              <w:t>0.1649</w:t>
            </w:r>
          </w:p>
        </w:tc>
        <w:tc>
          <w:tcPr>
            <w:tcW w:type="dxa" w:w="2880"/>
          </w:tcPr>
          <w:p>
            <w:r>
              <w:t>0.1765</w:t>
            </w:r>
          </w:p>
        </w:tc>
      </w:tr>
    </w:tbl>
    <w:p>
      <w:pPr>
        <w:pStyle w:val="IntenseQuote"/>
      </w:pPr>
      <w:r>
        <w:t>Note: 8 cutpoint(s) estimated for 9 ordinal categories.</w:t>
      </w:r>
    </w:p>
    <w:p>
      <w:pPr>
        <w:pStyle w:val="Heading2"/>
      </w:pPr>
      <w:r>
        <w:t>Model Equation</w:t>
      </w:r>
    </w:p>
    <w:p>
      <w:r>
        <w:rPr>
          <w:rFonts w:ascii="Courier New" w:hAnsi="Courier New"/>
          <w:b/>
          <w:sz w:val="20"/>
        </w:rPr>
        <w:t>logit(P(Y≤j)) = β₀ⱼ + + 1.8043×age_group_20-24 + 2.8851×age_group_25-29 + 3.8418×age_group_30-34 + 4.6338×age_group_35+ - 0.0151×marital_status_Unmarried - 0.4676×race_mother_Burgher + 0.7741×race_mother_Indian Moor - 0.0215×race_mother_Indian Tamil + 0.3283×race_mother_Malay - 0.9330×race_mother_Other Foreigners - 0.1684×race_mother_Other Srilankans - 0.8401×race_mother_Pakistan Moor - 0.3813×race_mother_Sinhalese - 0.1778×race_mother_Srilankan Chetty + 0.4648×race_mother_Srilankan Moor - 0.1887×race_mother_Srilankan Tamil - 0.0239×Gender _Male - 0.2569×Hospital or Not_Not In Hospital - 1.6202×multiple_birth_Singleton - 0.3533×multiple_birth_Triplets - 0.6000×multiple_birth_Twin + 0.0002×Birth_Weight(grams)</w:t>
      </w:r>
    </w:p>
    <w:p>
      <w:pPr>
        <w:pStyle w:val="Heading2"/>
      </w:pPr>
      <w:r>
        <w:t>Interpretation Summary</w:t>
      </w:r>
    </w:p>
    <w:p>
      <w:r>
        <w:rPr>
          <w:b/>
        </w:rPr>
        <w:t>Total predictors in model: 22</w:t>
        <w:br/>
      </w:r>
      <w:r>
        <w:t>Statistically significant predictors (p &lt; 0.05): 8</w:t>
        <w:br/>
      </w:r>
      <w:r>
        <w:t>Positive associations (higher values → higher outcome):</w:t>
        <w:br/>
      </w:r>
      <w:r>
        <w:t xml:space="preserve">  • age_group_20-24 (coef = 1.8043, p = 0.0000)</w:t>
        <w:br/>
      </w:r>
      <w:r>
        <w:t xml:space="preserve">  • age_group_25-29 (coef = 2.8851, p = 0.0000)</w:t>
        <w:br/>
      </w:r>
      <w:r>
        <w:t xml:space="preserve">  • age_group_30-34 (coef = 3.8418, p = 0.0000)</w:t>
        <w:br/>
      </w:r>
      <w:r>
        <w:t xml:space="preserve">  • age_group_35+ (coef = 4.6338, p = 0.0000)</w:t>
        <w:br/>
      </w:r>
      <w:r>
        <w:t xml:space="preserve">  • Birth_Weight(grams) (coef = 0.0002, p = 0.0000)</w:t>
        <w:br/>
      </w:r>
      <w:r>
        <w:t>Negative associations (higher values → lower outcome):</w:t>
        <w:br/>
      </w:r>
      <w:r>
        <w:t xml:space="preserve">  • Gender _Male (coef = -0.0239, p = 0.0008)</w:t>
        <w:br/>
      </w:r>
      <w:r>
        <w:t xml:space="preserve">  • Hospital or Not_Not In Hospital (coef = -0.2569, p = 0.0000)</w:t>
        <w:br/>
      </w:r>
      <w:r>
        <w:t xml:space="preserve">  • multiple_birth_Singleton (coef = -1.6202, p = 0.0026)</w:t>
        <w:br/>
      </w:r>
    </w:p>
    <w:p>
      <w:pPr>
        <w:pStyle w:val="Heading2"/>
      </w:pPr>
      <w:r>
        <w:t>Exported Files</w:t>
      </w:r>
    </w:p>
    <w:p>
      <w:r>
        <w:rPr>
          <w:b/>
        </w:rPr>
        <w:t>The following files were saved to disk:</w:t>
        <w:br/>
      </w:r>
      <w:r>
        <w:t>• ordinal_regression_results.txt - Full model summary</w:t>
        <w:br/>
      </w:r>
      <w:r>
        <w:t>• ordinal_coefficients.csv - Coefficients table</w:t>
        <w:br/>
      </w:r>
      <w:r>
        <w:t>• model_fit_stats.csv - Fit statistics</w:t>
        <w:br/>
      </w:r>
    </w:p>
    <w:p>
      <w:pPr>
        <w:pStyle w:val="Heading2"/>
      </w:pPr>
      <w:r>
        <w:t>Model Assumptions</w:t>
      </w:r>
    </w:p>
    <w:p>
      <w:r>
        <w:t>The Proportional Odds assumption implies that the effect of each predictor is constant across all cumulative logits. This assumption should be tested using a Brant test or score test. If violated, consider using a partial proportional odds model or multinomial logistic regression.</w:t>
      </w:r>
    </w:p>
    <w:p>
      <w:pPr>
        <w:pStyle w:val="Heading1"/>
      </w:pPr>
      <w:r>
        <w:t>5.3 Odds Ratios - Ordinal Logistic Regression</w:t>
      </w:r>
    </w:p>
    <w:p>
      <w:pPr>
        <w:pStyle w:val="IntenseQuote"/>
      </w:pPr>
      <w:r>
        <w:t>Odds Ratios (OR) are calculated by exponentiating the coefficients. An OR &gt; 1 indicates the predictor is associated with a higher birth order, while OR &lt; 1 indicates association with a lower birth order.</w:t>
      </w:r>
    </w:p>
    <w:p>
      <w:pPr>
        <w:pStyle w:val="Heading2"/>
      </w:pPr>
      <w:r>
        <w:t>Odds Ratios for Predictor Variables</w:t>
      </w:r>
    </w:p>
    <w:tbl>
      <w:tblPr>
        <w:tblStyle w:val="LightGrid-Accent1"/>
        <w:tblW w:type="auto" w:w="0"/>
        <w:tblLayout w:type="fixed"/>
        <w:tblLook w:firstColumn="1" w:firstRow="1" w:lastColumn="0" w:lastRow="0" w:noHBand="0" w:noVBand="1" w:val="04A0"/>
      </w:tblPr>
      <w:tblGrid>
        <w:gridCol w:w="2160"/>
        <w:gridCol w:w="1152"/>
        <w:gridCol w:w="1152"/>
        <w:gridCol w:w="1152"/>
        <w:gridCol w:w="1152"/>
        <w:gridCol w:w="720"/>
      </w:tblGrid>
      <w:tr>
        <w:tc>
          <w:tcPr>
            <w:tcW w:type="dxa" w:w="1440"/>
            <w:vAlign w:val="center"/>
          </w:tcPr>
          <w:p>
            <w:r>
              <w:rPr>
                <w:b/>
                <w:sz w:val="20"/>
              </w:rPr>
              <w:t>Predictor</w:t>
            </w:r>
          </w:p>
        </w:tc>
        <w:tc>
          <w:tcPr>
            <w:tcW w:type="dxa" w:w="1440"/>
            <w:vAlign w:val="center"/>
          </w:tcPr>
          <w:p>
            <w:r>
              <w:rPr>
                <w:b/>
                <w:sz w:val="20"/>
              </w:rPr>
              <w:t>Odds Ratio</w:t>
            </w:r>
          </w:p>
        </w:tc>
        <w:tc>
          <w:tcPr>
            <w:tcW w:type="dxa" w:w="1440"/>
            <w:vAlign w:val="center"/>
          </w:tcPr>
          <w:p>
            <w:r>
              <w:rPr>
                <w:b/>
                <w:sz w:val="20"/>
              </w:rPr>
              <w:t>CI Lower</w:t>
            </w:r>
          </w:p>
        </w:tc>
        <w:tc>
          <w:tcPr>
            <w:tcW w:type="dxa" w:w="1440"/>
            <w:vAlign w:val="center"/>
          </w:tcPr>
          <w:p>
            <w:r>
              <w:rPr>
                <w:b/>
                <w:sz w:val="20"/>
              </w:rPr>
              <w:t>CI Upper</w:t>
            </w:r>
          </w:p>
        </w:tc>
        <w:tc>
          <w:tcPr>
            <w:tcW w:type="dxa" w:w="1440"/>
            <w:vAlign w:val="center"/>
          </w:tcPr>
          <w:p>
            <w:r>
              <w:rPr>
                <w:b/>
                <w:sz w:val="20"/>
              </w:rPr>
              <w:t>p-value</w:t>
            </w:r>
          </w:p>
        </w:tc>
        <w:tc>
          <w:tcPr>
            <w:tcW w:type="dxa" w:w="1440"/>
            <w:vAlign w:val="center"/>
          </w:tcPr>
          <w:p>
            <w:r>
              <w:rPr>
                <w:b/>
                <w:sz w:val="20"/>
              </w:rPr>
              <w:t>Sig.</w:t>
            </w:r>
          </w:p>
        </w:tc>
      </w:tr>
      <w:tr>
        <w:tc>
          <w:tcPr>
            <w:tcW w:type="dxa" w:w="1440"/>
          </w:tcPr>
          <w:p>
            <w:r>
              <w:t>age_group_20-24</w:t>
            </w:r>
          </w:p>
        </w:tc>
        <w:tc>
          <w:tcPr>
            <w:tcW w:type="dxa" w:w="1440"/>
          </w:tcPr>
          <w:p>
            <w:r>
              <w:t>6.076</w:t>
            </w:r>
          </w:p>
        </w:tc>
        <w:tc>
          <w:tcPr>
            <w:tcW w:type="dxa" w:w="1440"/>
          </w:tcPr>
          <w:p>
            <w:r>
              <w:t>5.625</w:t>
            </w:r>
          </w:p>
        </w:tc>
        <w:tc>
          <w:tcPr>
            <w:tcW w:type="dxa" w:w="1440"/>
          </w:tcPr>
          <w:p>
            <w:r>
              <w:t>6.562</w:t>
            </w:r>
          </w:p>
        </w:tc>
        <w:tc>
          <w:tcPr>
            <w:tcW w:type="dxa" w:w="1440"/>
          </w:tcPr>
          <w:p>
            <w:r>
              <w:t>0.0</w:t>
            </w:r>
          </w:p>
        </w:tc>
        <w:tc>
          <w:tcPr>
            <w:tcW w:type="dxa" w:w="1440"/>
          </w:tcPr>
          <w:p>
            <w:r>
              <w:rPr>
                <w:color w:val="FF0000"/>
              </w:rPr>
              <w:t>***</w:t>
            </w:r>
          </w:p>
        </w:tc>
      </w:tr>
      <w:tr>
        <w:tc>
          <w:tcPr>
            <w:tcW w:type="dxa" w:w="1440"/>
          </w:tcPr>
          <w:p>
            <w:r>
              <w:t>age_group_25-29</w:t>
            </w:r>
          </w:p>
        </w:tc>
        <w:tc>
          <w:tcPr>
            <w:tcW w:type="dxa" w:w="1440"/>
          </w:tcPr>
          <w:p>
            <w:r>
              <w:t>17.905</w:t>
            </w:r>
          </w:p>
        </w:tc>
        <w:tc>
          <w:tcPr>
            <w:tcW w:type="dxa" w:w="1440"/>
          </w:tcPr>
          <w:p>
            <w:r>
              <w:t>16.595</w:t>
            </w:r>
          </w:p>
        </w:tc>
        <w:tc>
          <w:tcPr>
            <w:tcW w:type="dxa" w:w="1440"/>
          </w:tcPr>
          <w:p>
            <w:r>
              <w:t>19.32</w:t>
            </w:r>
          </w:p>
        </w:tc>
        <w:tc>
          <w:tcPr>
            <w:tcW w:type="dxa" w:w="1440"/>
          </w:tcPr>
          <w:p>
            <w:r>
              <w:t>0.0</w:t>
            </w:r>
          </w:p>
        </w:tc>
        <w:tc>
          <w:tcPr>
            <w:tcW w:type="dxa" w:w="1440"/>
          </w:tcPr>
          <w:p>
            <w:r>
              <w:rPr>
                <w:color w:val="FF0000"/>
              </w:rPr>
              <w:t>***</w:t>
            </w:r>
          </w:p>
        </w:tc>
      </w:tr>
      <w:tr>
        <w:tc>
          <w:tcPr>
            <w:tcW w:type="dxa" w:w="1440"/>
          </w:tcPr>
          <w:p>
            <w:r>
              <w:t>age_group_30-34</w:t>
            </w:r>
          </w:p>
        </w:tc>
        <w:tc>
          <w:tcPr>
            <w:tcW w:type="dxa" w:w="1440"/>
          </w:tcPr>
          <w:p>
            <w:r>
              <w:t>46.608</w:t>
            </w:r>
          </w:p>
        </w:tc>
        <w:tc>
          <w:tcPr>
            <w:tcW w:type="dxa" w:w="1440"/>
          </w:tcPr>
          <w:p>
            <w:r>
              <w:t>43.187</w:t>
            </w:r>
          </w:p>
        </w:tc>
        <w:tc>
          <w:tcPr>
            <w:tcW w:type="dxa" w:w="1440"/>
          </w:tcPr>
          <w:p>
            <w:r>
              <w:t>50.3</w:t>
            </w:r>
          </w:p>
        </w:tc>
        <w:tc>
          <w:tcPr>
            <w:tcW w:type="dxa" w:w="1440"/>
          </w:tcPr>
          <w:p>
            <w:r>
              <w:t>0.0</w:t>
            </w:r>
          </w:p>
        </w:tc>
        <w:tc>
          <w:tcPr>
            <w:tcW w:type="dxa" w:w="1440"/>
          </w:tcPr>
          <w:p>
            <w:r>
              <w:rPr>
                <w:color w:val="FF0000"/>
              </w:rPr>
              <w:t>***</w:t>
            </w:r>
          </w:p>
        </w:tc>
      </w:tr>
      <w:tr>
        <w:tc>
          <w:tcPr>
            <w:tcW w:type="dxa" w:w="1440"/>
          </w:tcPr>
          <w:p>
            <w:r>
              <w:t>age_group_35+</w:t>
            </w:r>
          </w:p>
        </w:tc>
        <w:tc>
          <w:tcPr>
            <w:tcW w:type="dxa" w:w="1440"/>
          </w:tcPr>
          <w:p>
            <w:r>
              <w:t>102.909</w:t>
            </w:r>
          </w:p>
        </w:tc>
        <w:tc>
          <w:tcPr>
            <w:tcW w:type="dxa" w:w="1440"/>
          </w:tcPr>
          <w:p>
            <w:r>
              <w:t>95.263</w:t>
            </w:r>
          </w:p>
        </w:tc>
        <w:tc>
          <w:tcPr>
            <w:tcW w:type="dxa" w:w="1440"/>
          </w:tcPr>
          <w:p>
            <w:r>
              <w:t>111.169</w:t>
            </w:r>
          </w:p>
        </w:tc>
        <w:tc>
          <w:tcPr>
            <w:tcW w:type="dxa" w:w="1440"/>
          </w:tcPr>
          <w:p>
            <w:r>
              <w:t>0.0</w:t>
            </w:r>
          </w:p>
        </w:tc>
        <w:tc>
          <w:tcPr>
            <w:tcW w:type="dxa" w:w="1440"/>
          </w:tcPr>
          <w:p>
            <w:r>
              <w:rPr>
                <w:color w:val="FF0000"/>
              </w:rPr>
              <w:t>***</w:t>
            </w:r>
          </w:p>
        </w:tc>
      </w:tr>
      <w:tr>
        <w:tc>
          <w:tcPr>
            <w:tcW w:type="dxa" w:w="1440"/>
          </w:tcPr>
          <w:p>
            <w:r>
              <w:t>marital_status_Unmarried</w:t>
            </w:r>
          </w:p>
        </w:tc>
        <w:tc>
          <w:tcPr>
            <w:tcW w:type="dxa" w:w="1440"/>
          </w:tcPr>
          <w:p>
            <w:r>
              <w:t>0.985</w:t>
            </w:r>
          </w:p>
        </w:tc>
        <w:tc>
          <w:tcPr>
            <w:tcW w:type="dxa" w:w="1440"/>
          </w:tcPr>
          <w:p>
            <w:r>
              <w:t>0.922</w:t>
            </w:r>
          </w:p>
        </w:tc>
        <w:tc>
          <w:tcPr>
            <w:tcW w:type="dxa" w:w="1440"/>
          </w:tcPr>
          <w:p>
            <w:r>
              <w:t>1.052</w:t>
            </w:r>
          </w:p>
        </w:tc>
        <w:tc>
          <w:tcPr>
            <w:tcW w:type="dxa" w:w="1440"/>
          </w:tcPr>
          <w:p>
            <w:r>
              <w:t>0.6535</w:t>
            </w:r>
          </w:p>
        </w:tc>
        <w:tc>
          <w:tcPr>
            <w:tcW w:type="dxa" w:w="1440"/>
          </w:tcPr>
          <w:p>
            <w:r/>
          </w:p>
        </w:tc>
      </w:tr>
      <w:tr>
        <w:tc>
          <w:tcPr>
            <w:tcW w:type="dxa" w:w="1440"/>
          </w:tcPr>
          <w:p>
            <w:r>
              <w:t>race_mother_Burgher</w:t>
            </w:r>
          </w:p>
        </w:tc>
        <w:tc>
          <w:tcPr>
            <w:tcW w:type="dxa" w:w="1440"/>
          </w:tcPr>
          <w:p>
            <w:r>
              <w:t>0.627</w:t>
            </w:r>
          </w:p>
        </w:tc>
        <w:tc>
          <w:tcPr>
            <w:tcW w:type="dxa" w:w="1440"/>
          </w:tcPr>
          <w:p>
            <w:r>
              <w:t>0.157</w:t>
            </w:r>
          </w:p>
        </w:tc>
        <w:tc>
          <w:tcPr>
            <w:tcW w:type="dxa" w:w="1440"/>
          </w:tcPr>
          <w:p>
            <w:r>
              <w:t>2.506</w:t>
            </w:r>
          </w:p>
        </w:tc>
        <w:tc>
          <w:tcPr>
            <w:tcW w:type="dxa" w:w="1440"/>
          </w:tcPr>
          <w:p>
            <w:r>
              <w:t>0.5085</w:t>
            </w:r>
          </w:p>
        </w:tc>
        <w:tc>
          <w:tcPr>
            <w:tcW w:type="dxa" w:w="1440"/>
          </w:tcPr>
          <w:p>
            <w:r/>
          </w:p>
        </w:tc>
      </w:tr>
      <w:tr>
        <w:tc>
          <w:tcPr>
            <w:tcW w:type="dxa" w:w="1440"/>
          </w:tcPr>
          <w:p>
            <w:r>
              <w:t>race_mother_Indian Moor</w:t>
            </w:r>
          </w:p>
        </w:tc>
        <w:tc>
          <w:tcPr>
            <w:tcW w:type="dxa" w:w="1440"/>
          </w:tcPr>
          <w:p>
            <w:r>
              <w:t>2.169</w:t>
            </w:r>
          </w:p>
        </w:tc>
        <w:tc>
          <w:tcPr>
            <w:tcW w:type="dxa" w:w="1440"/>
          </w:tcPr>
          <w:p>
            <w:r>
              <w:t>0.481</w:t>
            </w:r>
          </w:p>
        </w:tc>
        <w:tc>
          <w:tcPr>
            <w:tcW w:type="dxa" w:w="1440"/>
          </w:tcPr>
          <w:p>
            <w:r>
              <w:t>9.774</w:t>
            </w:r>
          </w:p>
        </w:tc>
        <w:tc>
          <w:tcPr>
            <w:tcW w:type="dxa" w:w="1440"/>
          </w:tcPr>
          <w:p>
            <w:r>
              <w:t>0.3136</w:t>
            </w:r>
          </w:p>
        </w:tc>
        <w:tc>
          <w:tcPr>
            <w:tcW w:type="dxa" w:w="1440"/>
          </w:tcPr>
          <w:p>
            <w:r/>
          </w:p>
        </w:tc>
      </w:tr>
      <w:tr>
        <w:tc>
          <w:tcPr>
            <w:tcW w:type="dxa" w:w="1440"/>
          </w:tcPr>
          <w:p>
            <w:r>
              <w:t>race_mother_Indian Tamil</w:t>
            </w:r>
          </w:p>
        </w:tc>
        <w:tc>
          <w:tcPr>
            <w:tcW w:type="dxa" w:w="1440"/>
          </w:tcPr>
          <w:p>
            <w:r>
              <w:t>0.979</w:t>
            </w:r>
          </w:p>
        </w:tc>
        <w:tc>
          <w:tcPr>
            <w:tcW w:type="dxa" w:w="1440"/>
          </w:tcPr>
          <w:p>
            <w:r>
              <w:t>0.25</w:t>
            </w:r>
          </w:p>
        </w:tc>
        <w:tc>
          <w:tcPr>
            <w:tcW w:type="dxa" w:w="1440"/>
          </w:tcPr>
          <w:p>
            <w:r>
              <w:t>3.832</w:t>
            </w:r>
          </w:p>
        </w:tc>
        <w:tc>
          <w:tcPr>
            <w:tcW w:type="dxa" w:w="1440"/>
          </w:tcPr>
          <w:p>
            <w:r>
              <w:t>0.9754</w:t>
            </w:r>
          </w:p>
        </w:tc>
        <w:tc>
          <w:tcPr>
            <w:tcW w:type="dxa" w:w="1440"/>
          </w:tcPr>
          <w:p>
            <w:r/>
          </w:p>
        </w:tc>
      </w:tr>
      <w:tr>
        <w:tc>
          <w:tcPr>
            <w:tcW w:type="dxa" w:w="1440"/>
          </w:tcPr>
          <w:p>
            <w:r>
              <w:t>race_mother_Malay</w:t>
            </w:r>
          </w:p>
        </w:tc>
        <w:tc>
          <w:tcPr>
            <w:tcW w:type="dxa" w:w="1440"/>
          </w:tcPr>
          <w:p>
            <w:r>
              <w:t>1.389</w:t>
            </w:r>
          </w:p>
        </w:tc>
        <w:tc>
          <w:tcPr>
            <w:tcW w:type="dxa" w:w="1440"/>
          </w:tcPr>
          <w:p>
            <w:r>
              <w:t>0.351</w:t>
            </w:r>
          </w:p>
        </w:tc>
        <w:tc>
          <w:tcPr>
            <w:tcW w:type="dxa" w:w="1440"/>
          </w:tcPr>
          <w:p>
            <w:r>
              <w:t>5.499</w:t>
            </w:r>
          </w:p>
        </w:tc>
        <w:tc>
          <w:tcPr>
            <w:tcW w:type="dxa" w:w="1440"/>
          </w:tcPr>
          <w:p>
            <w:r>
              <w:t>0.6401</w:t>
            </w:r>
          </w:p>
        </w:tc>
        <w:tc>
          <w:tcPr>
            <w:tcW w:type="dxa" w:w="1440"/>
          </w:tcPr>
          <w:p>
            <w:r/>
          </w:p>
        </w:tc>
      </w:tr>
      <w:tr>
        <w:tc>
          <w:tcPr>
            <w:tcW w:type="dxa" w:w="1440"/>
          </w:tcPr>
          <w:p>
            <w:r>
              <w:t>race_mother_Other Foreigners</w:t>
            </w:r>
          </w:p>
        </w:tc>
        <w:tc>
          <w:tcPr>
            <w:tcW w:type="dxa" w:w="1440"/>
          </w:tcPr>
          <w:p>
            <w:r>
              <w:t>0.393</w:t>
            </w:r>
          </w:p>
        </w:tc>
        <w:tc>
          <w:tcPr>
            <w:tcW w:type="dxa" w:w="1440"/>
          </w:tcPr>
          <w:p>
            <w:r>
              <w:t>0.098</w:t>
            </w:r>
          </w:p>
        </w:tc>
        <w:tc>
          <w:tcPr>
            <w:tcW w:type="dxa" w:w="1440"/>
          </w:tcPr>
          <w:p>
            <w:r>
              <w:t>1.58</w:t>
            </w:r>
          </w:p>
        </w:tc>
        <w:tc>
          <w:tcPr>
            <w:tcW w:type="dxa" w:w="1440"/>
          </w:tcPr>
          <w:p>
            <w:r>
              <w:t>0.1885</w:t>
            </w:r>
          </w:p>
        </w:tc>
        <w:tc>
          <w:tcPr>
            <w:tcW w:type="dxa" w:w="1440"/>
          </w:tcPr>
          <w:p>
            <w:r/>
          </w:p>
        </w:tc>
      </w:tr>
      <w:tr>
        <w:tc>
          <w:tcPr>
            <w:tcW w:type="dxa" w:w="1440"/>
          </w:tcPr>
          <w:p>
            <w:r>
              <w:t>race_mother_Other Srilankans</w:t>
            </w:r>
          </w:p>
        </w:tc>
        <w:tc>
          <w:tcPr>
            <w:tcW w:type="dxa" w:w="1440"/>
          </w:tcPr>
          <w:p>
            <w:r>
              <w:t>0.845</w:t>
            </w:r>
          </w:p>
        </w:tc>
        <w:tc>
          <w:tcPr>
            <w:tcW w:type="dxa" w:w="1440"/>
          </w:tcPr>
          <w:p>
            <w:r>
              <w:t>0.207</w:t>
            </w:r>
          </w:p>
        </w:tc>
        <w:tc>
          <w:tcPr>
            <w:tcW w:type="dxa" w:w="1440"/>
          </w:tcPr>
          <w:p>
            <w:r>
              <w:t>3.443</w:t>
            </w:r>
          </w:p>
        </w:tc>
        <w:tc>
          <w:tcPr>
            <w:tcW w:type="dxa" w:w="1440"/>
          </w:tcPr>
          <w:p>
            <w:r>
              <w:t>0.8142</w:t>
            </w:r>
          </w:p>
        </w:tc>
        <w:tc>
          <w:tcPr>
            <w:tcW w:type="dxa" w:w="1440"/>
          </w:tcPr>
          <w:p>
            <w:r/>
          </w:p>
        </w:tc>
      </w:tr>
      <w:tr>
        <w:tc>
          <w:tcPr>
            <w:tcW w:type="dxa" w:w="1440"/>
          </w:tcPr>
          <w:p>
            <w:r>
              <w:t>race_mother_Pakistan Moor</w:t>
            </w:r>
          </w:p>
        </w:tc>
        <w:tc>
          <w:tcPr>
            <w:tcW w:type="dxa" w:w="1440"/>
          </w:tcPr>
          <w:p>
            <w:r>
              <w:t>0.432</w:t>
            </w:r>
          </w:p>
        </w:tc>
        <w:tc>
          <w:tcPr>
            <w:tcW w:type="dxa" w:w="1440"/>
          </w:tcPr>
          <w:p>
            <w:r>
              <w:t>0.092</w:t>
            </w:r>
          </w:p>
        </w:tc>
        <w:tc>
          <w:tcPr>
            <w:tcW w:type="dxa" w:w="1440"/>
          </w:tcPr>
          <w:p>
            <w:r>
              <w:t>2.031</w:t>
            </w:r>
          </w:p>
        </w:tc>
        <w:tc>
          <w:tcPr>
            <w:tcW w:type="dxa" w:w="1440"/>
          </w:tcPr>
          <w:p>
            <w:r>
              <w:t>0.2877</w:t>
            </w:r>
          </w:p>
        </w:tc>
        <w:tc>
          <w:tcPr>
            <w:tcW w:type="dxa" w:w="1440"/>
          </w:tcPr>
          <w:p>
            <w:r/>
          </w:p>
        </w:tc>
      </w:tr>
      <w:tr>
        <w:tc>
          <w:tcPr>
            <w:tcW w:type="dxa" w:w="1440"/>
          </w:tcPr>
          <w:p>
            <w:r>
              <w:t>race_mother_Sinhalese</w:t>
            </w:r>
          </w:p>
        </w:tc>
        <w:tc>
          <w:tcPr>
            <w:tcW w:type="dxa" w:w="1440"/>
          </w:tcPr>
          <w:p>
            <w:r>
              <w:t>0.683</w:t>
            </w:r>
          </w:p>
        </w:tc>
        <w:tc>
          <w:tcPr>
            <w:tcW w:type="dxa" w:w="1440"/>
          </w:tcPr>
          <w:p>
            <w:r>
              <w:t>0.174</w:t>
            </w:r>
          </w:p>
        </w:tc>
        <w:tc>
          <w:tcPr>
            <w:tcW w:type="dxa" w:w="1440"/>
          </w:tcPr>
          <w:p>
            <w:r>
              <w:t>2.673</w:t>
            </w:r>
          </w:p>
        </w:tc>
        <w:tc>
          <w:tcPr>
            <w:tcW w:type="dxa" w:w="1440"/>
          </w:tcPr>
          <w:p>
            <w:r>
              <w:t>0.584</w:t>
            </w:r>
          </w:p>
        </w:tc>
        <w:tc>
          <w:tcPr>
            <w:tcW w:type="dxa" w:w="1440"/>
          </w:tcPr>
          <w:p>
            <w:r/>
          </w:p>
        </w:tc>
      </w:tr>
      <w:tr>
        <w:tc>
          <w:tcPr>
            <w:tcW w:type="dxa" w:w="1440"/>
          </w:tcPr>
          <w:p>
            <w:r>
              <w:t>race_mother_Srilankan Chetty</w:t>
            </w:r>
          </w:p>
        </w:tc>
        <w:tc>
          <w:tcPr>
            <w:tcW w:type="dxa" w:w="1440"/>
          </w:tcPr>
          <w:p>
            <w:r>
              <w:t>0.837</w:t>
            </w:r>
          </w:p>
        </w:tc>
        <w:tc>
          <w:tcPr>
            <w:tcW w:type="dxa" w:w="1440"/>
          </w:tcPr>
          <w:p>
            <w:r>
              <w:t>0.137</w:t>
            </w:r>
          </w:p>
        </w:tc>
        <w:tc>
          <w:tcPr>
            <w:tcW w:type="dxa" w:w="1440"/>
          </w:tcPr>
          <w:p>
            <w:r>
              <w:t>5.111</w:t>
            </w:r>
          </w:p>
        </w:tc>
        <w:tc>
          <w:tcPr>
            <w:tcW w:type="dxa" w:w="1440"/>
          </w:tcPr>
          <w:p>
            <w:r>
              <w:t>0.8472</w:t>
            </w:r>
          </w:p>
        </w:tc>
        <w:tc>
          <w:tcPr>
            <w:tcW w:type="dxa" w:w="1440"/>
          </w:tcPr>
          <w:p>
            <w:r/>
          </w:p>
        </w:tc>
      </w:tr>
      <w:tr>
        <w:tc>
          <w:tcPr>
            <w:tcW w:type="dxa" w:w="1440"/>
          </w:tcPr>
          <w:p>
            <w:r>
              <w:t>race_mother_Srilankan Moor</w:t>
            </w:r>
          </w:p>
        </w:tc>
        <w:tc>
          <w:tcPr>
            <w:tcW w:type="dxa" w:w="1440"/>
          </w:tcPr>
          <w:p>
            <w:r>
              <w:t>1.592</w:t>
            </w:r>
          </w:p>
        </w:tc>
        <w:tc>
          <w:tcPr>
            <w:tcW w:type="dxa" w:w="1440"/>
          </w:tcPr>
          <w:p>
            <w:r>
              <w:t>0.407</w:t>
            </w:r>
          </w:p>
        </w:tc>
        <w:tc>
          <w:tcPr>
            <w:tcW w:type="dxa" w:w="1440"/>
          </w:tcPr>
          <w:p>
            <w:r>
              <w:t>6.231</w:t>
            </w:r>
          </w:p>
        </w:tc>
        <w:tc>
          <w:tcPr>
            <w:tcW w:type="dxa" w:w="1440"/>
          </w:tcPr>
          <w:p>
            <w:r>
              <w:t>0.5044</w:t>
            </w:r>
          </w:p>
        </w:tc>
        <w:tc>
          <w:tcPr>
            <w:tcW w:type="dxa" w:w="1440"/>
          </w:tcPr>
          <w:p>
            <w:r/>
          </w:p>
        </w:tc>
      </w:tr>
      <w:tr>
        <w:tc>
          <w:tcPr>
            <w:tcW w:type="dxa" w:w="1440"/>
          </w:tcPr>
          <w:p>
            <w:r>
              <w:t>race_mother_Srilankan Tamil</w:t>
            </w:r>
          </w:p>
        </w:tc>
        <w:tc>
          <w:tcPr>
            <w:tcW w:type="dxa" w:w="1440"/>
          </w:tcPr>
          <w:p>
            <w:r>
              <w:t>0.828</w:t>
            </w:r>
          </w:p>
        </w:tc>
        <w:tc>
          <w:tcPr>
            <w:tcW w:type="dxa" w:w="1440"/>
          </w:tcPr>
          <w:p>
            <w:r>
              <w:t>0.212</w:t>
            </w:r>
          </w:p>
        </w:tc>
        <w:tc>
          <w:tcPr>
            <w:tcW w:type="dxa" w:w="1440"/>
          </w:tcPr>
          <w:p>
            <w:r>
              <w:t>3.242</w:t>
            </w:r>
          </w:p>
        </w:tc>
        <w:tc>
          <w:tcPr>
            <w:tcW w:type="dxa" w:w="1440"/>
          </w:tcPr>
          <w:p>
            <w:r>
              <w:t>0.7864</w:t>
            </w:r>
          </w:p>
        </w:tc>
        <w:tc>
          <w:tcPr>
            <w:tcW w:type="dxa" w:w="1440"/>
          </w:tcPr>
          <w:p>
            <w:r/>
          </w:p>
        </w:tc>
      </w:tr>
      <w:tr>
        <w:tc>
          <w:tcPr>
            <w:tcW w:type="dxa" w:w="1440"/>
          </w:tcPr>
          <w:p>
            <w:r>
              <w:t>Gender _Male</w:t>
            </w:r>
          </w:p>
        </w:tc>
        <w:tc>
          <w:tcPr>
            <w:tcW w:type="dxa" w:w="1440"/>
          </w:tcPr>
          <w:p>
            <w:r>
              <w:t>0.976</w:t>
            </w:r>
          </w:p>
        </w:tc>
        <w:tc>
          <w:tcPr>
            <w:tcW w:type="dxa" w:w="1440"/>
          </w:tcPr>
          <w:p>
            <w:r>
              <w:t>0.963</w:t>
            </w:r>
          </w:p>
        </w:tc>
        <w:tc>
          <w:tcPr>
            <w:tcW w:type="dxa" w:w="1440"/>
          </w:tcPr>
          <w:p>
            <w:r>
              <w:t>0.99</w:t>
            </w:r>
          </w:p>
        </w:tc>
        <w:tc>
          <w:tcPr>
            <w:tcW w:type="dxa" w:w="1440"/>
          </w:tcPr>
          <w:p>
            <w:r>
              <w:t>0.0008</w:t>
            </w:r>
          </w:p>
        </w:tc>
        <w:tc>
          <w:tcPr>
            <w:tcW w:type="dxa" w:w="1440"/>
          </w:tcPr>
          <w:p>
            <w:r>
              <w:rPr>
                <w:color w:val="FF0000"/>
              </w:rPr>
              <w:t>***</w:t>
            </w:r>
          </w:p>
        </w:tc>
      </w:tr>
      <w:tr>
        <w:tc>
          <w:tcPr>
            <w:tcW w:type="dxa" w:w="1440"/>
          </w:tcPr>
          <w:p>
            <w:r>
              <w:t>Hospital or Not_Not In Hospital</w:t>
            </w:r>
          </w:p>
        </w:tc>
        <w:tc>
          <w:tcPr>
            <w:tcW w:type="dxa" w:w="1440"/>
          </w:tcPr>
          <w:p>
            <w:r>
              <w:t>0.773</w:t>
            </w:r>
          </w:p>
        </w:tc>
        <w:tc>
          <w:tcPr>
            <w:tcW w:type="dxa" w:w="1440"/>
          </w:tcPr>
          <w:p>
            <w:r>
              <w:t>0.703</w:t>
            </w:r>
          </w:p>
        </w:tc>
        <w:tc>
          <w:tcPr>
            <w:tcW w:type="dxa" w:w="1440"/>
          </w:tcPr>
          <w:p>
            <w:r>
              <w:t>0.851</w:t>
            </w:r>
          </w:p>
        </w:tc>
        <w:tc>
          <w:tcPr>
            <w:tcW w:type="dxa" w:w="1440"/>
          </w:tcPr>
          <w:p>
            <w:r>
              <w:t>0.0</w:t>
            </w:r>
          </w:p>
        </w:tc>
        <w:tc>
          <w:tcPr>
            <w:tcW w:type="dxa" w:w="1440"/>
          </w:tcPr>
          <w:p>
            <w:r>
              <w:rPr>
                <w:color w:val="FF0000"/>
              </w:rPr>
              <w:t>***</w:t>
            </w:r>
          </w:p>
        </w:tc>
      </w:tr>
      <w:tr>
        <w:tc>
          <w:tcPr>
            <w:tcW w:type="dxa" w:w="1440"/>
          </w:tcPr>
          <w:p>
            <w:r>
              <w:t>multiple_birth_Singleton</w:t>
            </w:r>
          </w:p>
        </w:tc>
        <w:tc>
          <w:tcPr>
            <w:tcW w:type="dxa" w:w="1440"/>
          </w:tcPr>
          <w:p>
            <w:r>
              <w:t>0.198</w:t>
            </w:r>
          </w:p>
        </w:tc>
        <w:tc>
          <w:tcPr>
            <w:tcW w:type="dxa" w:w="1440"/>
          </w:tcPr>
          <w:p>
            <w:r>
              <w:t>0.069</w:t>
            </w:r>
          </w:p>
        </w:tc>
        <w:tc>
          <w:tcPr>
            <w:tcW w:type="dxa" w:w="1440"/>
          </w:tcPr>
          <w:p>
            <w:r>
              <w:t>0.567</w:t>
            </w:r>
          </w:p>
        </w:tc>
        <w:tc>
          <w:tcPr>
            <w:tcW w:type="dxa" w:w="1440"/>
          </w:tcPr>
          <w:p>
            <w:r>
              <w:t>0.0026</w:t>
            </w:r>
          </w:p>
        </w:tc>
        <w:tc>
          <w:tcPr>
            <w:tcW w:type="dxa" w:w="1440"/>
          </w:tcPr>
          <w:p>
            <w:r>
              <w:rPr>
                <w:color w:val="FF6600"/>
              </w:rPr>
              <w:t>**</w:t>
            </w:r>
          </w:p>
        </w:tc>
      </w:tr>
      <w:tr>
        <w:tc>
          <w:tcPr>
            <w:tcW w:type="dxa" w:w="1440"/>
          </w:tcPr>
          <w:p>
            <w:r>
              <w:t>multiple_birth_Triplets</w:t>
            </w:r>
          </w:p>
        </w:tc>
        <w:tc>
          <w:tcPr>
            <w:tcW w:type="dxa" w:w="1440"/>
          </w:tcPr>
          <w:p>
            <w:r>
              <w:t>0.702</w:t>
            </w:r>
          </w:p>
        </w:tc>
        <w:tc>
          <w:tcPr>
            <w:tcW w:type="dxa" w:w="1440"/>
          </w:tcPr>
          <w:p>
            <w:r>
              <w:t>0.234</w:t>
            </w:r>
          </w:p>
        </w:tc>
        <w:tc>
          <w:tcPr>
            <w:tcW w:type="dxa" w:w="1440"/>
          </w:tcPr>
          <w:p>
            <w:r>
              <w:t>2.11</w:t>
            </w:r>
          </w:p>
        </w:tc>
        <w:tc>
          <w:tcPr>
            <w:tcW w:type="dxa" w:w="1440"/>
          </w:tcPr>
          <w:p>
            <w:r>
              <w:t>0.529</w:t>
            </w:r>
          </w:p>
        </w:tc>
        <w:tc>
          <w:tcPr>
            <w:tcW w:type="dxa" w:w="1440"/>
          </w:tcPr>
          <w:p>
            <w:r/>
          </w:p>
        </w:tc>
      </w:tr>
      <w:tr>
        <w:tc>
          <w:tcPr>
            <w:tcW w:type="dxa" w:w="1440"/>
          </w:tcPr>
          <w:p>
            <w:r>
              <w:t>multiple_birth_Twin</w:t>
            </w:r>
          </w:p>
        </w:tc>
        <w:tc>
          <w:tcPr>
            <w:tcW w:type="dxa" w:w="1440"/>
          </w:tcPr>
          <w:p>
            <w:r>
              <w:t>0.549</w:t>
            </w:r>
          </w:p>
        </w:tc>
        <w:tc>
          <w:tcPr>
            <w:tcW w:type="dxa" w:w="1440"/>
          </w:tcPr>
          <w:p>
            <w:r>
              <w:t>0.191</w:t>
            </w:r>
          </w:p>
        </w:tc>
        <w:tc>
          <w:tcPr>
            <w:tcW w:type="dxa" w:w="1440"/>
          </w:tcPr>
          <w:p>
            <w:r>
              <w:t>1.577</w:t>
            </w:r>
          </w:p>
        </w:tc>
        <w:tc>
          <w:tcPr>
            <w:tcW w:type="dxa" w:w="1440"/>
          </w:tcPr>
          <w:p>
            <w:r>
              <w:t>0.2652</w:t>
            </w:r>
          </w:p>
        </w:tc>
        <w:tc>
          <w:tcPr>
            <w:tcW w:type="dxa" w:w="1440"/>
          </w:tcPr>
          <w:p>
            <w:r/>
          </w:p>
        </w:tc>
      </w:tr>
      <w:tr>
        <w:tc>
          <w:tcPr>
            <w:tcW w:type="dxa" w:w="1440"/>
          </w:tcPr>
          <w:p>
            <w:r>
              <w:t>Birth_Weight(grams)</w:t>
            </w:r>
          </w:p>
        </w:tc>
        <w:tc>
          <w:tcPr>
            <w:tcW w:type="dxa" w:w="1440"/>
          </w:tcPr>
          <w:p>
            <w:r>
              <w:t>1.0</w:t>
            </w:r>
          </w:p>
        </w:tc>
        <w:tc>
          <w:tcPr>
            <w:tcW w:type="dxa" w:w="1440"/>
          </w:tcPr>
          <w:p>
            <w:r>
              <w:t>1.0</w:t>
            </w:r>
          </w:p>
        </w:tc>
        <w:tc>
          <w:tcPr>
            <w:tcW w:type="dxa" w:w="1440"/>
          </w:tcPr>
          <w:p>
            <w:r>
              <w:t>1.0</w:t>
            </w:r>
          </w:p>
        </w:tc>
        <w:tc>
          <w:tcPr>
            <w:tcW w:type="dxa" w:w="1440"/>
          </w:tcPr>
          <w:p>
            <w:r>
              <w:t>0.0</w:t>
            </w:r>
          </w:p>
        </w:tc>
        <w:tc>
          <w:tcPr>
            <w:tcW w:type="dxa" w:w="1440"/>
          </w:tcPr>
          <w:p>
            <w:r>
              <w:rPr>
                <w:color w:val="FF0000"/>
              </w:rPr>
              <w:t>***</w:t>
            </w:r>
          </w:p>
        </w:tc>
      </w:tr>
    </w:tbl>
    <w:p>
      <w:r>
        <w:rPr>
          <w:sz w:val="18"/>
        </w:rPr>
        <w:t xml:space="preserve">Significance codes: </w:t>
      </w:r>
      <w:r>
        <w:rPr>
          <w:color w:val="FF0000"/>
        </w:rPr>
        <w:t xml:space="preserve">*** </w:t>
      </w:r>
      <w:r>
        <w:t xml:space="preserve">p&lt;0.001  </w:t>
      </w:r>
      <w:r>
        <w:rPr>
          <w:color w:val="FF6600"/>
        </w:rPr>
        <w:t xml:space="preserve">** </w:t>
      </w:r>
      <w:r>
        <w:t xml:space="preserve">p&lt;0.01  </w:t>
      </w:r>
      <w:r>
        <w:rPr>
          <w:color w:val="0066CC"/>
        </w:rPr>
        <w:t xml:space="preserve">* </w:t>
      </w:r>
      <w:r>
        <w:rPr>
          <w:sz w:val="18"/>
        </w:rPr>
        <w:t>p&lt;0.05</w:t>
      </w:r>
    </w:p>
    <w:p>
      <w:pPr>
        <w:pStyle w:val="Heading2"/>
      </w:pPr>
      <w:r>
        <w:t>Summary of Key Findings</w:t>
      </w:r>
    </w:p>
    <w:p>
      <w:r>
        <w:rPr>
          <w:b/>
        </w:rPr>
        <w:t>• Total predictors analyzed: 22</w:t>
        <w:br/>
      </w:r>
      <w:r>
        <w:t>• Strongest positive association: age_group_35+ (OR = 102.909)</w:t>
        <w:br/>
      </w:r>
      <w:r>
        <w:t>• Strongest negative association: multiple_birth_Singleton (OR = 0.198)</w:t>
        <w:br/>
      </w:r>
      <w:r>
        <w:t>• Statistically significant predictors (p &lt; 0.05): 8</w:t>
        <w:br/>
      </w:r>
      <w:r>
        <w:t xml:space="preserve">  → age_group_20-24, age_group_25-29, age_group_30-34, age_group_35+, Gender _Male</w:t>
      </w:r>
      <w:r>
        <w:t xml:space="preserve"> and 3 more</w:t>
      </w:r>
    </w:p>
    <w:p>
      <w:pPr>
        <w:pStyle w:val="Heading2"/>
      </w:pPr>
      <w:r>
        <w:t>Interpretation Guide</w:t>
      </w:r>
    </w:p>
    <w:tbl>
      <w:tblPr>
        <w:tblStyle w:val="LightShading"/>
        <w:tblW w:type="auto" w:w="0"/>
        <w:tblLook w:firstColumn="1" w:firstRow="1" w:lastColumn="0" w:lastRow="0" w:noHBand="0" w:noVBand="1" w:val="04A0"/>
      </w:tblPr>
      <w:tblGrid>
        <w:gridCol w:w="4320"/>
        <w:gridCol w:w="4320"/>
      </w:tblGrid>
      <w:tr>
        <w:tc>
          <w:tcPr>
            <w:tcW w:type="dxa" w:w="4320"/>
          </w:tcPr>
          <w:p>
            <w:r>
              <w:t>OR Value</w:t>
            </w:r>
          </w:p>
        </w:tc>
        <w:tc>
          <w:tcPr>
            <w:tcW w:type="dxa" w:w="4320"/>
          </w:tcPr>
          <w:p>
            <w:r>
              <w:t>Interpretation</w:t>
            </w:r>
          </w:p>
        </w:tc>
      </w:tr>
      <w:tr>
        <w:tc>
          <w:tcPr>
            <w:tcW w:type="dxa" w:w="4320"/>
          </w:tcPr>
          <w:p>
            <w:r>
              <w:t>OR = 1.0</w:t>
            </w:r>
          </w:p>
        </w:tc>
        <w:tc>
          <w:tcPr>
            <w:tcW w:type="dxa" w:w="4320"/>
          </w:tcPr>
          <w:p>
            <w:r>
              <w:t>No effect</w:t>
            </w:r>
          </w:p>
        </w:tc>
      </w:tr>
      <w:tr>
        <w:tc>
          <w:tcPr>
            <w:tcW w:type="dxa" w:w="4320"/>
          </w:tcPr>
          <w:p>
            <w:r>
              <w:t>OR &gt; 1.0</w:t>
            </w:r>
          </w:p>
        </w:tc>
        <w:tc>
          <w:tcPr>
            <w:tcW w:type="dxa" w:w="4320"/>
          </w:tcPr>
          <w:p>
            <w:r>
              <w:t>Higher odds of being in a higher birth order category</w:t>
            </w:r>
          </w:p>
        </w:tc>
      </w:tr>
      <w:tr>
        <w:tc>
          <w:tcPr>
            <w:tcW w:type="dxa" w:w="4320"/>
          </w:tcPr>
          <w:p>
            <w:r>
              <w:t>OR &lt; 1.0</w:t>
            </w:r>
          </w:p>
        </w:tc>
        <w:tc>
          <w:tcPr>
            <w:tcW w:type="dxa" w:w="4320"/>
          </w:tcPr>
          <w:p>
            <w:r>
              <w:t>Lower odds of being in a higher birth order category</w:t>
            </w:r>
          </w:p>
        </w:tc>
      </w:tr>
    </w:tbl>
    <w:p>
      <w:pPr>
        <w:pStyle w:val="IntenseQuote"/>
      </w:pPr>
      <w:r>
        <w:t>📎 The odds ratios have also been exported to Excel: model1_ordinal_OR.xlsx</w:t>
      </w:r>
    </w:p>
    <w:p>
      <w:pPr>
        <w:pStyle w:val="Heading1"/>
      </w:pPr>
      <w:r>
        <w:t>5.4 Forest Plot - Odds Ratios Visualization</w:t>
      </w:r>
    </w:p>
    <w:p>
      <w:r>
        <w:t>The forest plot visualizes the odds ratios (OR) and their 95% confidence intervals for each predictor variable in the ordinal logistic regression model. The vertical dashed line at OR = 1 represents no effect. Points to the right of this line indicate positive associations (higher odds of being in a higher birth order category), while points to the left indicate negative associations.</w:t>
      </w:r>
    </w:p>
    <w:p>
      <w:pPr>
        <w:pStyle w:val="Heading2"/>
      </w:pPr>
      <w:r>
        <w:t>Key Observations</w:t>
      </w:r>
    </w:p>
    <w:p>
      <w:r>
        <w:t>• Predictors with OR &gt; 1 (positive association): 4</w:t>
        <w:br/>
      </w:r>
      <w:r>
        <w:t xml:space="preserve">  - age_group_20-24: OR = 6.08 (95% CI: 5.62-6.56)</w:t>
        <w:br/>
      </w:r>
      <w:r>
        <w:t xml:space="preserve">  - age_group_25-29: OR = 17.91 (95% CI: 16.59-19.32)</w:t>
        <w:br/>
      </w:r>
      <w:r>
        <w:t xml:space="preserve">  - age_group_30-34: OR = 46.61 (95% CI: 43.19-50.30)</w:t>
        <w:br/>
      </w:r>
      <w:r>
        <w:t xml:space="preserve">  - age_group_35+: OR = 102.91 (95% CI: 95.26-111.17)</w:t>
        <w:br/>
      </w:r>
      <w:r>
        <w:t>• Predictors with OR &lt; 1 (negative association): 3</w:t>
        <w:br/>
      </w:r>
      <w:r>
        <w:t xml:space="preserve">  - Gender _Male: OR = 0.98 (95% CI: 0.96-0.99)</w:t>
        <w:br/>
      </w:r>
      <w:r>
        <w:t xml:space="preserve">  - Hospital or Not_Not In Hospital: OR = 0.77 (95% CI: 0.70-0.85)</w:t>
        <w:br/>
      </w:r>
      <w:r>
        <w:t xml:space="preserve">  - multiple_birth_Singleton: OR = 0.20 (95% CI: 0.07-0.57)</w:t>
        <w:br/>
      </w:r>
      <w:r>
        <w:t>• Predictors crossing OR = 1 (not statistically significant): 15</w:t>
        <w:br/>
      </w:r>
    </w:p>
    <w:p>
      <w:pPr>
        <w:pStyle w:val="Heading2"/>
      </w:pPr>
      <w:r>
        <w:t>Forest Plot</w:t>
      </w:r>
    </w:p>
    <w:p>
      <w:pPr>
        <w:jc w:val="center"/>
      </w:pPr>
      <w:r>
        <w:drawing>
          <wp:inline xmlns:a="http://schemas.openxmlformats.org/drawingml/2006/main" xmlns:pic="http://schemas.openxmlformats.org/drawingml/2006/picture">
            <wp:extent cx="5943600" cy="7282390"/>
            <wp:docPr id="2" name="Picture 2"/>
            <wp:cNvGraphicFramePr>
              <a:graphicFrameLocks noChangeAspect="1"/>
            </wp:cNvGraphicFramePr>
            <a:graphic>
              <a:graphicData uri="http://schemas.openxmlformats.org/drawingml/2006/picture">
                <pic:pic>
                  <pic:nvPicPr>
                    <pic:cNvPr id="0" name="fig5_ordinal_forest_hd.png"/>
                    <pic:cNvPicPr/>
                  </pic:nvPicPr>
                  <pic:blipFill>
                    <a:blip r:embed="rId10"/>
                    <a:stretch>
                      <a:fillRect/>
                    </a:stretch>
                  </pic:blipFill>
                  <pic:spPr>
                    <a:xfrm>
                      <a:off x="0" y="0"/>
                      <a:ext cx="5943600" cy="7282390"/>
                    </a:xfrm>
                    <a:prstGeom prst="rect"/>
                  </pic:spPr>
                </pic:pic>
              </a:graphicData>
            </a:graphic>
          </wp:inline>
        </w:drawing>
      </w:r>
    </w:p>
    <w:p>
      <w:pPr>
        <w:jc w:val="center"/>
      </w:pPr>
      <w:r>
        <w:rPr>
          <w:i/>
          <w:sz w:val="18"/>
        </w:rPr>
        <w:t>Figure 5.1: Forest plot of odds ratios for Model 1 (Ordinal Logistic Regression)</w:t>
      </w:r>
    </w:p>
    <w:p>
      <w:pPr>
        <w:pStyle w:val="Heading2"/>
      </w:pPr>
      <w:r>
        <w:t>Top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age_group_35+</w:t>
            </w:r>
          </w:p>
        </w:tc>
        <w:tc>
          <w:tcPr>
            <w:tcW w:type="dxa" w:w="1728"/>
          </w:tcPr>
          <w:p>
            <w:r>
              <w:t>102.91 (95.26-111.17)</w:t>
            </w:r>
          </w:p>
        </w:tc>
        <w:tc>
          <w:tcPr>
            <w:tcW w:type="dxa" w:w="1728"/>
          </w:tcPr>
          <w:p>
            <w:r>
              <w:t>***</w:t>
            </w:r>
          </w:p>
        </w:tc>
        <w:tc>
          <w:tcPr>
            <w:tcW w:type="dxa" w:w="1728"/>
          </w:tcPr>
          <w:p>
            <w:r>
              <w:t>multiple_birth_Singleton</w:t>
            </w:r>
          </w:p>
        </w:tc>
        <w:tc>
          <w:tcPr>
            <w:tcW w:type="dxa" w:w="1728"/>
          </w:tcPr>
          <w:p>
            <w:r>
              <w:t>0.20 (0.07-0.57)</w:t>
            </w:r>
          </w:p>
        </w:tc>
      </w:tr>
      <w:tr>
        <w:tc>
          <w:tcPr>
            <w:tcW w:type="dxa" w:w="1728"/>
          </w:tcPr>
          <w:p>
            <w:r>
              <w:t>age_group_30-34</w:t>
            </w:r>
          </w:p>
        </w:tc>
        <w:tc>
          <w:tcPr>
            <w:tcW w:type="dxa" w:w="1728"/>
          </w:tcPr>
          <w:p>
            <w:r>
              <w:t>46.61 (43.19-50.30)</w:t>
            </w:r>
          </w:p>
        </w:tc>
        <w:tc>
          <w:tcPr>
            <w:tcW w:type="dxa" w:w="1728"/>
          </w:tcPr>
          <w:p>
            <w:r>
              <w:t>***</w:t>
            </w:r>
          </w:p>
        </w:tc>
        <w:tc>
          <w:tcPr>
            <w:tcW w:type="dxa" w:w="1728"/>
          </w:tcPr>
          <w:p>
            <w:r>
              <w:t>race_mother_Other Foreigners</w:t>
            </w:r>
          </w:p>
        </w:tc>
        <w:tc>
          <w:tcPr>
            <w:tcW w:type="dxa" w:w="1728"/>
          </w:tcPr>
          <w:p>
            <w:r>
              <w:t>0.39 (0.10-1.58)</w:t>
            </w:r>
          </w:p>
        </w:tc>
      </w:tr>
      <w:tr>
        <w:tc>
          <w:tcPr>
            <w:tcW w:type="dxa" w:w="1728"/>
          </w:tcPr>
          <w:p>
            <w:r>
              <w:t>age_group_25-29</w:t>
            </w:r>
          </w:p>
        </w:tc>
        <w:tc>
          <w:tcPr>
            <w:tcW w:type="dxa" w:w="1728"/>
          </w:tcPr>
          <w:p>
            <w:r>
              <w:t>17.91 (16.59-19.32)</w:t>
            </w:r>
          </w:p>
        </w:tc>
        <w:tc>
          <w:tcPr>
            <w:tcW w:type="dxa" w:w="1728"/>
          </w:tcPr>
          <w:p>
            <w:r>
              <w:t>***</w:t>
            </w:r>
          </w:p>
        </w:tc>
        <w:tc>
          <w:tcPr>
            <w:tcW w:type="dxa" w:w="1728"/>
          </w:tcPr>
          <w:p>
            <w:r>
              <w:t>race_mother_Pakistan Moor</w:t>
            </w:r>
          </w:p>
        </w:tc>
        <w:tc>
          <w:tcPr>
            <w:tcW w:type="dxa" w:w="1728"/>
          </w:tcPr>
          <w:p>
            <w:r>
              <w:t>0.43 (0.09-2.03)</w:t>
            </w:r>
          </w:p>
        </w:tc>
      </w:tr>
      <w:tr>
        <w:tc>
          <w:tcPr>
            <w:tcW w:type="dxa" w:w="1728"/>
          </w:tcPr>
          <w:p>
            <w:r>
              <w:t>age_group_20-24</w:t>
            </w:r>
          </w:p>
        </w:tc>
        <w:tc>
          <w:tcPr>
            <w:tcW w:type="dxa" w:w="1728"/>
          </w:tcPr>
          <w:p>
            <w:r>
              <w:t>6.08 (5.62-6.56)</w:t>
            </w:r>
          </w:p>
        </w:tc>
        <w:tc>
          <w:tcPr>
            <w:tcW w:type="dxa" w:w="1728"/>
          </w:tcPr>
          <w:p>
            <w:r>
              <w:t>***</w:t>
            </w:r>
          </w:p>
        </w:tc>
        <w:tc>
          <w:tcPr>
            <w:tcW w:type="dxa" w:w="1728"/>
          </w:tcPr>
          <w:p>
            <w:r>
              <w:t>multiple_birth_Twin</w:t>
            </w:r>
          </w:p>
        </w:tc>
        <w:tc>
          <w:tcPr>
            <w:tcW w:type="dxa" w:w="1728"/>
          </w:tcPr>
          <w:p>
            <w:r>
              <w:t>0.55 (0.19-1.58)</w:t>
            </w:r>
          </w:p>
        </w:tc>
      </w:tr>
      <w:tr>
        <w:tc>
          <w:tcPr>
            <w:tcW w:type="dxa" w:w="1728"/>
          </w:tcPr>
          <w:p>
            <w:r>
              <w:t>race_mother_Indian Moor</w:t>
            </w:r>
          </w:p>
        </w:tc>
        <w:tc>
          <w:tcPr>
            <w:tcW w:type="dxa" w:w="1728"/>
          </w:tcPr>
          <w:p>
            <w:r>
              <w:t>2.17 (0.48-9.77)</w:t>
            </w:r>
          </w:p>
        </w:tc>
        <w:tc>
          <w:tcPr>
            <w:tcW w:type="dxa" w:w="1728"/>
          </w:tcPr>
          <w:p>
            <w:r/>
          </w:p>
        </w:tc>
        <w:tc>
          <w:tcPr>
            <w:tcW w:type="dxa" w:w="1728"/>
          </w:tcPr>
          <w:p>
            <w:r>
              <w:t>race_mother_Burgher</w:t>
            </w:r>
          </w:p>
        </w:tc>
        <w:tc>
          <w:tcPr>
            <w:tcW w:type="dxa" w:w="1728"/>
          </w:tcPr>
          <w:p>
            <w:r>
              <w:t>0.63 (0.16-2.51)</w:t>
            </w:r>
          </w:p>
        </w:tc>
      </w:tr>
    </w:tbl>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size of the markers reflects the point estimate, while the horizontal bars represent the 95% confidence interval width.</w:t>
      </w:r>
    </w:p>
    <w:p>
      <w:pPr>
        <w:pStyle w:val="Heading2"/>
      </w:pPr>
      <w:r>
        <w:t>Saved Files</w:t>
      </w:r>
    </w:p>
    <w:p>
      <w:r>
        <w:rPr>
          <w:b/>
        </w:rPr>
        <w:t>The following image files were saved to disk:</w:t>
        <w:br/>
      </w:r>
      <w:r>
        <w:t>• fig5_ordinal_forest.png - Forest plot (300 DPI)</w:t>
        <w:br/>
      </w:r>
      <w:r>
        <w:t>• fig5_ordinal_forest_hd.png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9×11.0 inches)</w:t>
        <w:br/>
        <w:t>• Colors can be customized to match journal guidelines</w:t>
        <w:br/>
        <w:t>• The plot uses a green color scheme (#1D9E75 for points, #0F6E56 for error bars)</w:t>
      </w:r>
    </w:p>
    <w:p>
      <w:pPr>
        <w:pStyle w:val="Heading1"/>
      </w:pPr>
      <w:r>
        <w:t>5.5 Proportional Odds Assumption Check</w:t>
      </w:r>
    </w:p>
    <w:p>
      <w:r>
        <w:t>The proportional odds assumption is fundamental to ordinal logistic regression. It states that the effect of each predictor variable is constant across all cumulative logits (cutpoints). This assumption was tested by fitting separate binary logistic regressions at each parity cutpoint and comparing the coefficients.</w:t>
      </w:r>
    </w:p>
    <w:p>
      <w:pPr>
        <w:pStyle w:val="IntenseQuote"/>
      </w:pPr>
      <w:r>
        <w:t>Successfully tested 5 out of 8 cutpoints. Models that failed to converge were excluded from analysis.</w:t>
      </w:r>
    </w:p>
    <w:p>
      <w:pPr>
        <w:pStyle w:val="Heading2"/>
      </w:pPr>
      <w:r>
        <w:t>Model Convergence Notes</w:t>
      </w:r>
    </w:p>
    <w:p>
      <w:r>
        <w:rPr>
          <w:b/>
        </w:rPr>
        <w:t>Issues encountered during model fitting:</w:t>
        <w:br/>
      </w:r>
      <w:r>
        <w:t>• parity &gt; 3: Did not converge</w:t>
        <w:br/>
      </w:r>
      <w:r>
        <w:t>• parity &gt; 4: Did not converge</w:t>
        <w:br/>
      </w:r>
      <w:r>
        <w:t>• parity &gt; 6: Did not converge</w:t>
        <w:br/>
      </w:r>
      <w:r>
        <w:t>• parity &gt; 2: Singular matrix</w:t>
        <w:br/>
      </w:r>
      <w:r>
        <w:t>• parity &gt; 5: Singular matrix</w:t>
        <w:br/>
      </w:r>
      <w:r>
        <w:t>• parity &gt; 8: Singular matrix</w:t>
        <w:br/>
      </w:r>
    </w:p>
    <w:p>
      <w:r>
        <w:t>Note: These issues are often caused by perfect prediction at certain cutpoints or small sample sizes. Results should be interpreted with caution.</w:t>
      </w:r>
    </w:p>
    <w:p>
      <w:pPr>
        <w:pStyle w:val="Heading2"/>
      </w:pPr>
      <w:r>
        <w:t>Coefficient Stability Across Cutpoints</w:t>
      </w:r>
    </w:p>
    <w:p>
      <w:r>
        <w:t>The table below shows coefficients from separate binary logistic regressions at each cutpoint. For the proportional odds assumption to hold, coefficients should remain relatively stable (flat/parallel lines) across cutpoints.</w:t>
        <w:br/>
        <w:t>NaN values indicate models that failed to converge at that cutpoint.</w:t>
      </w:r>
    </w:p>
    <w:p>
      <w:r>
        <w:t>Note: Only showing first 20 variables due to space constraints. Total variables: 22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Variable</w:t>
            </w:r>
          </w:p>
        </w:tc>
        <w:tc>
          <w:tcPr>
            <w:tcW w:type="dxa" w:w="1440"/>
          </w:tcPr>
          <w:p>
            <w:r>
              <w:rPr>
                <w:b/>
              </w:rPr>
              <w:t>parity&gt;1</w:t>
            </w:r>
          </w:p>
        </w:tc>
        <w:tc>
          <w:tcPr>
            <w:tcW w:type="dxa" w:w="1440"/>
          </w:tcPr>
          <w:p>
            <w:r>
              <w:rPr>
                <w:b/>
              </w:rPr>
              <w:t>parity&gt;2</w:t>
            </w:r>
          </w:p>
        </w:tc>
        <w:tc>
          <w:tcPr>
            <w:tcW w:type="dxa" w:w="1440"/>
          </w:tcPr>
          <w:p>
            <w:r>
              <w:rPr>
                <w:b/>
              </w:rPr>
              <w:t>parity&gt;5</w:t>
            </w:r>
          </w:p>
        </w:tc>
        <w:tc>
          <w:tcPr>
            <w:tcW w:type="dxa" w:w="1440"/>
          </w:tcPr>
          <w:p>
            <w:r>
              <w:rPr>
                <w:b/>
              </w:rPr>
              <w:t>parity&gt;7</w:t>
            </w:r>
          </w:p>
        </w:tc>
        <w:tc>
          <w:tcPr>
            <w:tcW w:type="dxa" w:w="1440"/>
          </w:tcPr>
          <w:p>
            <w:r>
              <w:rPr>
                <w:b/>
              </w:rPr>
              <w:t>parity&gt;8</w:t>
            </w:r>
          </w:p>
        </w:tc>
      </w:tr>
      <w:tr>
        <w:tc>
          <w:tcPr>
            <w:tcW w:type="dxa" w:w="1440"/>
          </w:tcPr>
          <w:p>
            <w:r>
              <w:t>age_group_20-24</w:t>
            </w:r>
          </w:p>
        </w:tc>
        <w:tc>
          <w:tcPr>
            <w:tcW w:type="dxa" w:w="1440"/>
          </w:tcPr>
          <w:p>
            <w:r>
              <w:t>1.800</w:t>
            </w:r>
          </w:p>
        </w:tc>
        <w:tc>
          <w:tcPr>
            <w:tcW w:type="dxa" w:w="1440"/>
          </w:tcPr>
          <w:p>
            <w:r>
              <w:t>0.000</w:t>
            </w:r>
          </w:p>
        </w:tc>
        <w:tc>
          <w:tcPr>
            <w:tcW w:type="dxa" w:w="1440"/>
          </w:tcPr>
          <w:p>
            <w:r>
              <w:t>0.000</w:t>
            </w:r>
          </w:p>
        </w:tc>
        <w:tc>
          <w:tcPr>
            <w:tcW w:type="dxa" w:w="1440"/>
          </w:tcPr>
          <w:p>
            <w:r>
              <w:t>-2.544</w:t>
            </w:r>
          </w:p>
        </w:tc>
        <w:tc>
          <w:tcPr>
            <w:tcW w:type="dxa" w:w="1440"/>
          </w:tcPr>
          <w:p>
            <w:r>
              <w:t>0.000</w:t>
            </w:r>
          </w:p>
        </w:tc>
      </w:tr>
      <w:tr>
        <w:tc>
          <w:tcPr>
            <w:tcW w:type="dxa" w:w="1440"/>
          </w:tcPr>
          <w:p>
            <w:r>
              <w:t>age_group_25-29</w:t>
            </w:r>
          </w:p>
        </w:tc>
        <w:tc>
          <w:tcPr>
            <w:tcW w:type="dxa" w:w="1440"/>
          </w:tcPr>
          <w:p>
            <w:r>
              <w:t>2.831</w:t>
            </w:r>
          </w:p>
        </w:tc>
        <w:tc>
          <w:tcPr>
            <w:tcW w:type="dxa" w:w="1440"/>
          </w:tcPr>
          <w:p>
            <w:r>
              <w:t>0.000</w:t>
            </w:r>
          </w:p>
        </w:tc>
        <w:tc>
          <w:tcPr>
            <w:tcW w:type="dxa" w:w="1440"/>
          </w:tcPr>
          <w:p>
            <w:r>
              <w:t>0.000</w:t>
            </w:r>
          </w:p>
        </w:tc>
        <w:tc>
          <w:tcPr>
            <w:tcW w:type="dxa" w:w="1440"/>
          </w:tcPr>
          <w:p>
            <w:r>
              <w:t>-2.935</w:t>
            </w:r>
          </w:p>
        </w:tc>
        <w:tc>
          <w:tcPr>
            <w:tcW w:type="dxa" w:w="1440"/>
          </w:tcPr>
          <w:p>
            <w:r>
              <w:t>0.000</w:t>
            </w:r>
          </w:p>
        </w:tc>
      </w:tr>
      <w:tr>
        <w:tc>
          <w:tcPr>
            <w:tcW w:type="dxa" w:w="1440"/>
          </w:tcPr>
          <w:p>
            <w:r>
              <w:t>age_group_30-34</w:t>
            </w:r>
          </w:p>
        </w:tc>
        <w:tc>
          <w:tcPr>
            <w:tcW w:type="dxa" w:w="1440"/>
          </w:tcPr>
          <w:p>
            <w:r>
              <w:t>3.724</w:t>
            </w:r>
          </w:p>
        </w:tc>
        <w:tc>
          <w:tcPr>
            <w:tcW w:type="dxa" w:w="1440"/>
          </w:tcPr>
          <w:p>
            <w:r>
              <w:t>0.000</w:t>
            </w:r>
          </w:p>
        </w:tc>
        <w:tc>
          <w:tcPr>
            <w:tcW w:type="dxa" w:w="1440"/>
          </w:tcPr>
          <w:p>
            <w:r>
              <w:t>0.000</w:t>
            </w:r>
          </w:p>
        </w:tc>
        <w:tc>
          <w:tcPr>
            <w:tcW w:type="dxa" w:w="1440"/>
          </w:tcPr>
          <w:p>
            <w:r>
              <w:t>-0.087</w:t>
            </w:r>
          </w:p>
        </w:tc>
        <w:tc>
          <w:tcPr>
            <w:tcW w:type="dxa" w:w="1440"/>
          </w:tcPr>
          <w:p>
            <w:r>
              <w:t>0.000</w:t>
            </w:r>
          </w:p>
        </w:tc>
      </w:tr>
      <w:tr>
        <w:tc>
          <w:tcPr>
            <w:tcW w:type="dxa" w:w="1440"/>
          </w:tcPr>
          <w:p>
            <w:r>
              <w:t>age_group_35+</w:t>
            </w:r>
          </w:p>
        </w:tc>
        <w:tc>
          <w:tcPr>
            <w:tcW w:type="dxa" w:w="1440"/>
          </w:tcPr>
          <w:p>
            <w:r>
              <w:t>4.253</w:t>
            </w:r>
          </w:p>
        </w:tc>
        <w:tc>
          <w:tcPr>
            <w:tcW w:type="dxa" w:w="1440"/>
          </w:tcPr>
          <w:p>
            <w:r>
              <w:t>0.000</w:t>
            </w:r>
          </w:p>
        </w:tc>
        <w:tc>
          <w:tcPr>
            <w:tcW w:type="dxa" w:w="1440"/>
          </w:tcPr>
          <w:p>
            <w:r>
              <w:t>0.000</w:t>
            </w:r>
          </w:p>
        </w:tc>
        <w:tc>
          <w:tcPr>
            <w:tcW w:type="dxa" w:w="1440"/>
          </w:tcPr>
          <w:p>
            <w:r>
              <w:t>1.853</w:t>
            </w:r>
          </w:p>
        </w:tc>
        <w:tc>
          <w:tcPr>
            <w:tcW w:type="dxa" w:w="1440"/>
          </w:tcPr>
          <w:p>
            <w:r>
              <w:t>0.000</w:t>
            </w:r>
          </w:p>
        </w:tc>
      </w:tr>
      <w:tr>
        <w:tc>
          <w:tcPr>
            <w:tcW w:type="dxa" w:w="1440"/>
          </w:tcPr>
          <w:p>
            <w:r>
              <w:t>marital_status_Unmarried</w:t>
            </w:r>
          </w:p>
        </w:tc>
        <w:tc>
          <w:tcPr>
            <w:tcW w:type="dxa" w:w="1440"/>
          </w:tcPr>
          <w:p>
            <w:r>
              <w:t>-0.112</w:t>
            </w:r>
          </w:p>
        </w:tc>
        <w:tc>
          <w:tcPr>
            <w:tcW w:type="dxa" w:w="1440"/>
          </w:tcPr>
          <w:p>
            <w:r>
              <w:t>0.000</w:t>
            </w:r>
          </w:p>
        </w:tc>
        <w:tc>
          <w:tcPr>
            <w:tcW w:type="dxa" w:w="1440"/>
          </w:tcPr>
          <w:p>
            <w:r>
              <w:t>0.000</w:t>
            </w:r>
          </w:p>
        </w:tc>
        <w:tc>
          <w:tcPr>
            <w:tcW w:type="dxa" w:w="1440"/>
          </w:tcPr>
          <w:p>
            <w:r>
              <w:t>-0.065</w:t>
            </w:r>
          </w:p>
        </w:tc>
        <w:tc>
          <w:tcPr>
            <w:tcW w:type="dxa" w:w="1440"/>
          </w:tcPr>
          <w:p>
            <w:r>
              <w:t>0.000</w:t>
            </w:r>
          </w:p>
        </w:tc>
      </w:tr>
      <w:tr>
        <w:tc>
          <w:tcPr>
            <w:tcW w:type="dxa" w:w="1440"/>
          </w:tcPr>
          <w:p>
            <w:r>
              <w:t>race_mother_Burgher</w:t>
            </w:r>
          </w:p>
        </w:tc>
        <w:tc>
          <w:tcPr>
            <w:tcW w:type="dxa" w:w="1440"/>
          </w:tcPr>
          <w:p>
            <w:r>
              <w:t>0.547</w:t>
            </w:r>
          </w:p>
        </w:tc>
        <w:tc>
          <w:tcPr>
            <w:tcW w:type="dxa" w:w="1440"/>
          </w:tcPr>
          <w:p>
            <w:r>
              <w:t>0.000</w:t>
            </w:r>
          </w:p>
        </w:tc>
        <w:tc>
          <w:tcPr>
            <w:tcW w:type="dxa" w:w="1440"/>
          </w:tcPr>
          <w:p>
            <w:r>
              <w:t>0.000</w:t>
            </w:r>
          </w:p>
        </w:tc>
        <w:tc>
          <w:tcPr>
            <w:tcW w:type="dxa" w:w="1440"/>
          </w:tcPr>
          <w:p>
            <w:r>
              <w:t>-0.044</w:t>
            </w:r>
          </w:p>
        </w:tc>
        <w:tc>
          <w:tcPr>
            <w:tcW w:type="dxa" w:w="1440"/>
          </w:tcPr>
          <w:p>
            <w:r>
              <w:t>0.000</w:t>
            </w:r>
          </w:p>
        </w:tc>
      </w:tr>
      <w:tr>
        <w:tc>
          <w:tcPr>
            <w:tcW w:type="dxa" w:w="1440"/>
          </w:tcPr>
          <w:p>
            <w:r>
              <w:t>race_mother_Indian Moor</w:t>
            </w:r>
          </w:p>
        </w:tc>
        <w:tc>
          <w:tcPr>
            <w:tcW w:type="dxa" w:w="1440"/>
          </w:tcPr>
          <w:p>
            <w:r>
              <w:t>1.875</w:t>
            </w:r>
          </w:p>
        </w:tc>
        <w:tc>
          <w:tcPr>
            <w:tcW w:type="dxa" w:w="1440"/>
          </w:tcPr>
          <w:p>
            <w:r>
              <w:t>0.000</w:t>
            </w:r>
          </w:p>
        </w:tc>
        <w:tc>
          <w:tcPr>
            <w:tcW w:type="dxa" w:w="1440"/>
          </w:tcPr>
          <w:p>
            <w:r>
              <w:t>0.000</w:t>
            </w:r>
          </w:p>
        </w:tc>
        <w:tc>
          <w:tcPr>
            <w:tcW w:type="dxa" w:w="1440"/>
          </w:tcPr>
          <w:p>
            <w:r>
              <w:t>-0.005</w:t>
            </w:r>
          </w:p>
        </w:tc>
        <w:tc>
          <w:tcPr>
            <w:tcW w:type="dxa" w:w="1440"/>
          </w:tcPr>
          <w:p>
            <w:r>
              <w:t>0.000</w:t>
            </w:r>
          </w:p>
        </w:tc>
      </w:tr>
      <w:tr>
        <w:tc>
          <w:tcPr>
            <w:tcW w:type="dxa" w:w="1440"/>
          </w:tcPr>
          <w:p>
            <w:r>
              <w:t>race_mother_Indian Tamil</w:t>
            </w:r>
          </w:p>
        </w:tc>
        <w:tc>
          <w:tcPr>
            <w:tcW w:type="dxa" w:w="1440"/>
          </w:tcPr>
          <w:p>
            <w:r>
              <w:t>0.931</w:t>
            </w:r>
          </w:p>
        </w:tc>
        <w:tc>
          <w:tcPr>
            <w:tcW w:type="dxa" w:w="1440"/>
          </w:tcPr>
          <w:p>
            <w:r>
              <w:t>0.000</w:t>
            </w:r>
          </w:p>
        </w:tc>
        <w:tc>
          <w:tcPr>
            <w:tcW w:type="dxa" w:w="1440"/>
          </w:tcPr>
          <w:p>
            <w:r>
              <w:t>0.000</w:t>
            </w:r>
          </w:p>
        </w:tc>
        <w:tc>
          <w:tcPr>
            <w:tcW w:type="dxa" w:w="1440"/>
          </w:tcPr>
          <w:p>
            <w:r>
              <w:t>-1.192</w:t>
            </w:r>
          </w:p>
        </w:tc>
        <w:tc>
          <w:tcPr>
            <w:tcW w:type="dxa" w:w="1440"/>
          </w:tcPr>
          <w:p>
            <w:r>
              <w:t>0.000</w:t>
            </w:r>
          </w:p>
        </w:tc>
      </w:tr>
      <w:tr>
        <w:tc>
          <w:tcPr>
            <w:tcW w:type="dxa" w:w="1440"/>
          </w:tcPr>
          <w:p>
            <w:r>
              <w:t>race_mother_Malay</w:t>
            </w:r>
          </w:p>
        </w:tc>
        <w:tc>
          <w:tcPr>
            <w:tcW w:type="dxa" w:w="1440"/>
          </w:tcPr>
          <w:p>
            <w:r>
              <w:t>1.150</w:t>
            </w:r>
          </w:p>
        </w:tc>
        <w:tc>
          <w:tcPr>
            <w:tcW w:type="dxa" w:w="1440"/>
          </w:tcPr>
          <w:p>
            <w:r>
              <w:t>0.000</w:t>
            </w:r>
          </w:p>
        </w:tc>
        <w:tc>
          <w:tcPr>
            <w:tcW w:type="dxa" w:w="1440"/>
          </w:tcPr>
          <w:p>
            <w:r>
              <w:t>0.000</w:t>
            </w:r>
          </w:p>
        </w:tc>
        <w:tc>
          <w:tcPr>
            <w:tcW w:type="dxa" w:w="1440"/>
          </w:tcPr>
          <w:p>
            <w:r>
              <w:t>-0.140</w:t>
            </w:r>
          </w:p>
        </w:tc>
        <w:tc>
          <w:tcPr>
            <w:tcW w:type="dxa" w:w="1440"/>
          </w:tcPr>
          <w:p>
            <w:r>
              <w:t>0.000</w:t>
            </w:r>
          </w:p>
        </w:tc>
      </w:tr>
      <w:tr>
        <w:tc>
          <w:tcPr>
            <w:tcW w:type="dxa" w:w="1440"/>
          </w:tcPr>
          <w:p>
            <w:r>
              <w:t>race_mother_Other Foreigners</w:t>
            </w:r>
          </w:p>
        </w:tc>
        <w:tc>
          <w:tcPr>
            <w:tcW w:type="dxa" w:w="1440"/>
          </w:tcPr>
          <w:p>
            <w:r>
              <w:t>0.055</w:t>
            </w:r>
          </w:p>
        </w:tc>
        <w:tc>
          <w:tcPr>
            <w:tcW w:type="dxa" w:w="1440"/>
          </w:tcPr>
          <w:p>
            <w:r>
              <w:t>0.000</w:t>
            </w:r>
          </w:p>
        </w:tc>
        <w:tc>
          <w:tcPr>
            <w:tcW w:type="dxa" w:w="1440"/>
          </w:tcPr>
          <w:p>
            <w:r>
              <w:t>0.000</w:t>
            </w:r>
          </w:p>
        </w:tc>
        <w:tc>
          <w:tcPr>
            <w:tcW w:type="dxa" w:w="1440"/>
          </w:tcPr>
          <w:p>
            <w:r>
              <w:t>-0.043</w:t>
            </w:r>
          </w:p>
        </w:tc>
        <w:tc>
          <w:tcPr>
            <w:tcW w:type="dxa" w:w="1440"/>
          </w:tcPr>
          <w:p>
            <w:r>
              <w:t>0.000</w:t>
            </w:r>
          </w:p>
        </w:tc>
      </w:tr>
      <w:tr>
        <w:tc>
          <w:tcPr>
            <w:tcW w:type="dxa" w:w="1440"/>
          </w:tcPr>
          <w:p>
            <w:r>
              <w:t>race_mother_Other Srilankans</w:t>
            </w:r>
          </w:p>
        </w:tc>
        <w:tc>
          <w:tcPr>
            <w:tcW w:type="dxa" w:w="1440"/>
          </w:tcPr>
          <w:p>
            <w:r>
              <w:t>0.926</w:t>
            </w:r>
          </w:p>
        </w:tc>
        <w:tc>
          <w:tcPr>
            <w:tcW w:type="dxa" w:w="1440"/>
          </w:tcPr>
          <w:p>
            <w:r>
              <w:t>0.000</w:t>
            </w:r>
          </w:p>
        </w:tc>
        <w:tc>
          <w:tcPr>
            <w:tcW w:type="dxa" w:w="1440"/>
          </w:tcPr>
          <w:p>
            <w:r>
              <w:t>0.000</w:t>
            </w:r>
          </w:p>
        </w:tc>
        <w:tc>
          <w:tcPr>
            <w:tcW w:type="dxa" w:w="1440"/>
          </w:tcPr>
          <w:p>
            <w:r>
              <w:t>-0.025</w:t>
            </w:r>
          </w:p>
        </w:tc>
        <w:tc>
          <w:tcPr>
            <w:tcW w:type="dxa" w:w="1440"/>
          </w:tcPr>
          <w:p>
            <w:r>
              <w:t>0.000</w:t>
            </w:r>
          </w:p>
        </w:tc>
      </w:tr>
      <w:tr>
        <w:tc>
          <w:tcPr>
            <w:tcW w:type="dxa" w:w="1440"/>
          </w:tcPr>
          <w:p>
            <w:r>
              <w:t>race_mother_Pakistan Moor</w:t>
            </w:r>
          </w:p>
        </w:tc>
        <w:tc>
          <w:tcPr>
            <w:tcW w:type="dxa" w:w="1440"/>
          </w:tcPr>
          <w:p>
            <w:r>
              <w:t>0.454</w:t>
            </w:r>
          </w:p>
        </w:tc>
        <w:tc>
          <w:tcPr>
            <w:tcW w:type="dxa" w:w="1440"/>
          </w:tcPr>
          <w:p>
            <w:r>
              <w:t>0.000</w:t>
            </w:r>
          </w:p>
        </w:tc>
        <w:tc>
          <w:tcPr>
            <w:tcW w:type="dxa" w:w="1440"/>
          </w:tcPr>
          <w:p>
            <w:r>
              <w:t>0.000</w:t>
            </w:r>
          </w:p>
        </w:tc>
        <w:tc>
          <w:tcPr>
            <w:tcW w:type="dxa" w:w="1440"/>
          </w:tcPr>
          <w:p>
            <w:r>
              <w:t>-0.004</w:t>
            </w:r>
          </w:p>
        </w:tc>
        <w:tc>
          <w:tcPr>
            <w:tcW w:type="dxa" w:w="1440"/>
          </w:tcPr>
          <w:p>
            <w:r>
              <w:t>0.000</w:t>
            </w:r>
          </w:p>
        </w:tc>
      </w:tr>
      <w:tr>
        <w:tc>
          <w:tcPr>
            <w:tcW w:type="dxa" w:w="1440"/>
          </w:tcPr>
          <w:p>
            <w:r>
              <w:t>race_mother_Sinhalese</w:t>
            </w:r>
          </w:p>
        </w:tc>
        <w:tc>
          <w:tcPr>
            <w:tcW w:type="dxa" w:w="1440"/>
          </w:tcPr>
          <w:p>
            <w:r>
              <w:t>0.695</w:t>
            </w:r>
          </w:p>
        </w:tc>
        <w:tc>
          <w:tcPr>
            <w:tcW w:type="dxa" w:w="1440"/>
          </w:tcPr>
          <w:p>
            <w:r>
              <w:t>0.000</w:t>
            </w:r>
          </w:p>
        </w:tc>
        <w:tc>
          <w:tcPr>
            <w:tcW w:type="dxa" w:w="1440"/>
          </w:tcPr>
          <w:p>
            <w:r>
              <w:t>0.000</w:t>
            </w:r>
          </w:p>
        </w:tc>
        <w:tc>
          <w:tcPr>
            <w:tcW w:type="dxa" w:w="1440"/>
          </w:tcPr>
          <w:p>
            <w:r>
              <w:t>-2.078</w:t>
            </w:r>
          </w:p>
        </w:tc>
        <w:tc>
          <w:tcPr>
            <w:tcW w:type="dxa" w:w="1440"/>
          </w:tcPr>
          <w:p>
            <w:r>
              <w:t>0.000</w:t>
            </w:r>
          </w:p>
        </w:tc>
      </w:tr>
      <w:tr>
        <w:tc>
          <w:tcPr>
            <w:tcW w:type="dxa" w:w="1440"/>
          </w:tcPr>
          <w:p>
            <w:r>
              <w:t>race_mother_Srilankan Chetty</w:t>
            </w:r>
          </w:p>
        </w:tc>
        <w:tc>
          <w:tcPr>
            <w:tcW w:type="dxa" w:w="1440"/>
          </w:tcPr>
          <w:p>
            <w:r>
              <w:t>0.787</w:t>
            </w:r>
          </w:p>
        </w:tc>
        <w:tc>
          <w:tcPr>
            <w:tcW w:type="dxa" w:w="1440"/>
          </w:tcPr>
          <w:p>
            <w:r>
              <w:t>0.000</w:t>
            </w:r>
          </w:p>
        </w:tc>
        <w:tc>
          <w:tcPr>
            <w:tcW w:type="dxa" w:w="1440"/>
          </w:tcPr>
          <w:p>
            <w:r>
              <w:t>0.000</w:t>
            </w:r>
          </w:p>
        </w:tc>
        <w:tc>
          <w:tcPr>
            <w:tcW w:type="dxa" w:w="1440"/>
          </w:tcPr>
          <w:p>
            <w:r>
              <w:t>-0.002</w:t>
            </w:r>
          </w:p>
        </w:tc>
        <w:tc>
          <w:tcPr>
            <w:tcW w:type="dxa" w:w="1440"/>
          </w:tcPr>
          <w:p>
            <w:r>
              <w:t>0.000</w:t>
            </w:r>
          </w:p>
        </w:tc>
      </w:tr>
      <w:tr>
        <w:tc>
          <w:tcPr>
            <w:tcW w:type="dxa" w:w="1440"/>
          </w:tcPr>
          <w:p>
            <w:r>
              <w:t>race_mother_Srilankan Moor</w:t>
            </w:r>
          </w:p>
        </w:tc>
        <w:tc>
          <w:tcPr>
            <w:tcW w:type="dxa" w:w="1440"/>
          </w:tcPr>
          <w:p>
            <w:r>
              <w:t>1.172</w:t>
            </w:r>
          </w:p>
        </w:tc>
        <w:tc>
          <w:tcPr>
            <w:tcW w:type="dxa" w:w="1440"/>
          </w:tcPr>
          <w:p>
            <w:r>
              <w:t>0.000</w:t>
            </w:r>
          </w:p>
        </w:tc>
        <w:tc>
          <w:tcPr>
            <w:tcW w:type="dxa" w:w="1440"/>
          </w:tcPr>
          <w:p>
            <w:r>
              <w:t>0.000</w:t>
            </w:r>
          </w:p>
        </w:tc>
        <w:tc>
          <w:tcPr>
            <w:tcW w:type="dxa" w:w="1440"/>
          </w:tcPr>
          <w:p>
            <w:r>
              <w:t>0.230</w:t>
            </w:r>
          </w:p>
        </w:tc>
        <w:tc>
          <w:tcPr>
            <w:tcW w:type="dxa" w:w="1440"/>
          </w:tcPr>
          <w:p>
            <w:r>
              <w:t>0.000</w:t>
            </w:r>
          </w:p>
        </w:tc>
      </w:tr>
      <w:tr>
        <w:tc>
          <w:tcPr>
            <w:tcW w:type="dxa" w:w="1440"/>
          </w:tcPr>
          <w:p>
            <w:r>
              <w:t>race_mother_Srilankan Tamil</w:t>
            </w:r>
          </w:p>
        </w:tc>
        <w:tc>
          <w:tcPr>
            <w:tcW w:type="dxa" w:w="1440"/>
          </w:tcPr>
          <w:p>
            <w:r>
              <w:t>0.758</w:t>
            </w:r>
          </w:p>
        </w:tc>
        <w:tc>
          <w:tcPr>
            <w:tcW w:type="dxa" w:w="1440"/>
          </w:tcPr>
          <w:p>
            <w:r>
              <w:t>0.000</w:t>
            </w:r>
          </w:p>
        </w:tc>
        <w:tc>
          <w:tcPr>
            <w:tcW w:type="dxa" w:w="1440"/>
          </w:tcPr>
          <w:p>
            <w:r>
              <w:t>0.000</w:t>
            </w:r>
          </w:p>
        </w:tc>
        <w:tc>
          <w:tcPr>
            <w:tcW w:type="dxa" w:w="1440"/>
          </w:tcPr>
          <w:p>
            <w:r>
              <w:t>-1.564</w:t>
            </w:r>
          </w:p>
        </w:tc>
        <w:tc>
          <w:tcPr>
            <w:tcW w:type="dxa" w:w="1440"/>
          </w:tcPr>
          <w:p>
            <w:r>
              <w:t>0.000</w:t>
            </w:r>
          </w:p>
        </w:tc>
      </w:tr>
      <w:tr>
        <w:tc>
          <w:tcPr>
            <w:tcW w:type="dxa" w:w="1440"/>
          </w:tcPr>
          <w:p>
            <w:r>
              <w:t>Gender _Male</w:t>
            </w:r>
          </w:p>
        </w:tc>
        <w:tc>
          <w:tcPr>
            <w:tcW w:type="dxa" w:w="1440"/>
          </w:tcPr>
          <w:p>
            <w:r>
              <w:t>-0.028</w:t>
            </w:r>
          </w:p>
        </w:tc>
        <w:tc>
          <w:tcPr>
            <w:tcW w:type="dxa" w:w="1440"/>
          </w:tcPr>
          <w:p>
            <w:r>
              <w:t>0.000</w:t>
            </w:r>
          </w:p>
        </w:tc>
        <w:tc>
          <w:tcPr>
            <w:tcW w:type="dxa" w:w="1440"/>
          </w:tcPr>
          <w:p>
            <w:r>
              <w:t>0.000</w:t>
            </w:r>
          </w:p>
        </w:tc>
        <w:tc>
          <w:tcPr>
            <w:tcW w:type="dxa" w:w="1440"/>
          </w:tcPr>
          <w:p>
            <w:r>
              <w:t>0.334</w:t>
            </w:r>
          </w:p>
        </w:tc>
        <w:tc>
          <w:tcPr>
            <w:tcW w:type="dxa" w:w="1440"/>
          </w:tcPr>
          <w:p>
            <w:r>
              <w:t>0.000</w:t>
            </w:r>
          </w:p>
        </w:tc>
      </w:tr>
      <w:tr>
        <w:tc>
          <w:tcPr>
            <w:tcW w:type="dxa" w:w="1440"/>
          </w:tcPr>
          <w:p>
            <w:r>
              <w:t>Hospital or Not_Not In Hospita</w:t>
            </w:r>
          </w:p>
        </w:tc>
        <w:tc>
          <w:tcPr>
            <w:tcW w:type="dxa" w:w="1440"/>
          </w:tcPr>
          <w:p>
            <w:r>
              <w:t>-0.348</w:t>
            </w:r>
          </w:p>
        </w:tc>
        <w:tc>
          <w:tcPr>
            <w:tcW w:type="dxa" w:w="1440"/>
          </w:tcPr>
          <w:p>
            <w:r>
              <w:t>0.000</w:t>
            </w:r>
          </w:p>
        </w:tc>
        <w:tc>
          <w:tcPr>
            <w:tcW w:type="dxa" w:w="1440"/>
          </w:tcPr>
          <w:p>
            <w:r>
              <w:t>0.000</w:t>
            </w:r>
          </w:p>
        </w:tc>
        <w:tc>
          <w:tcPr>
            <w:tcW w:type="dxa" w:w="1440"/>
          </w:tcPr>
          <w:p>
            <w:r>
              <w:t>0.364</w:t>
            </w:r>
          </w:p>
        </w:tc>
        <w:tc>
          <w:tcPr>
            <w:tcW w:type="dxa" w:w="1440"/>
          </w:tcPr>
          <w:p>
            <w:r>
              <w:t>0.000</w:t>
            </w:r>
          </w:p>
        </w:tc>
      </w:tr>
      <w:tr>
        <w:tc>
          <w:tcPr>
            <w:tcW w:type="dxa" w:w="1440"/>
          </w:tcPr>
          <w:p>
            <w:r>
              <w:t>multiple_birth_Singleton</w:t>
            </w:r>
          </w:p>
        </w:tc>
        <w:tc>
          <w:tcPr>
            <w:tcW w:type="dxa" w:w="1440"/>
          </w:tcPr>
          <w:p>
            <w:r>
              <w:t>-1.730</w:t>
            </w:r>
          </w:p>
        </w:tc>
        <w:tc>
          <w:tcPr>
            <w:tcW w:type="dxa" w:w="1440"/>
          </w:tcPr>
          <w:p>
            <w:r>
              <w:t>0.000</w:t>
            </w:r>
          </w:p>
        </w:tc>
        <w:tc>
          <w:tcPr>
            <w:tcW w:type="dxa" w:w="1440"/>
          </w:tcPr>
          <w:p>
            <w:r>
              <w:t>0.000</w:t>
            </w:r>
          </w:p>
        </w:tc>
        <w:tc>
          <w:tcPr>
            <w:tcW w:type="dxa" w:w="1440"/>
          </w:tcPr>
          <w:p>
            <w:r>
              <w:t>-3.132</w:t>
            </w:r>
          </w:p>
        </w:tc>
        <w:tc>
          <w:tcPr>
            <w:tcW w:type="dxa" w:w="1440"/>
          </w:tcPr>
          <w:p>
            <w:r>
              <w:t>0.000</w:t>
            </w:r>
          </w:p>
        </w:tc>
      </w:tr>
      <w:tr>
        <w:tc>
          <w:tcPr>
            <w:tcW w:type="dxa" w:w="1440"/>
          </w:tcPr>
          <w:p>
            <w:r>
              <w:t>multiple_birth_Triplets</w:t>
            </w:r>
          </w:p>
        </w:tc>
        <w:tc>
          <w:tcPr>
            <w:tcW w:type="dxa" w:w="1440"/>
          </w:tcPr>
          <w:p>
            <w:r>
              <w:t>-0.624</w:t>
            </w:r>
          </w:p>
        </w:tc>
        <w:tc>
          <w:tcPr>
            <w:tcW w:type="dxa" w:w="1440"/>
          </w:tcPr>
          <w:p>
            <w:r>
              <w:t>0.000</w:t>
            </w:r>
          </w:p>
        </w:tc>
        <w:tc>
          <w:tcPr>
            <w:tcW w:type="dxa" w:w="1440"/>
          </w:tcPr>
          <w:p>
            <w:r>
              <w:t>0.000</w:t>
            </w:r>
          </w:p>
        </w:tc>
        <w:tc>
          <w:tcPr>
            <w:tcW w:type="dxa" w:w="1440"/>
          </w:tcPr>
          <w:p>
            <w:r>
              <w:t>-0.270</w:t>
            </w:r>
          </w:p>
        </w:tc>
        <w:tc>
          <w:tcPr>
            <w:tcW w:type="dxa" w:w="1440"/>
          </w:tcPr>
          <w:p>
            <w:r>
              <w:t>0.000</w:t>
            </w:r>
          </w:p>
        </w:tc>
      </w:tr>
    </w:tbl>
    <w:p>
      <w:pPr>
        <w:pStyle w:val="Heading2"/>
      </w:pPr>
      <w:r>
        <w:t>Visual Assessment - Coefficient Stability Plot</w:t>
      </w:r>
    </w:p>
    <w:p>
      <w:r>
        <w:t>The figure below visualizes coefficient stability across cutpoints. For the proportional odds assumption to hold, the lines should be roughly parallel (flat) across cutpoints. Significant crossing or divergence indicates assumption violation.</w:t>
      </w:r>
    </w:p>
    <w:p>
      <w:pPr>
        <w:jc w:val="center"/>
      </w:pPr>
      <w:r>
        <w:drawing>
          <wp:inline xmlns:a="http://schemas.openxmlformats.org/drawingml/2006/main" xmlns:pic="http://schemas.openxmlformats.org/drawingml/2006/picture">
            <wp:extent cx="5943600" cy="2994115"/>
            <wp:docPr id="3" name="Picture 3"/>
            <wp:cNvGraphicFramePr>
              <a:graphicFrameLocks noChangeAspect="1"/>
            </wp:cNvGraphicFramePr>
            <a:graphic>
              <a:graphicData uri="http://schemas.openxmlformats.org/drawingml/2006/picture">
                <pic:pic>
                  <pic:nvPicPr>
                    <pic:cNvPr id="0" name="fig6_proportional_odds_hd.png"/>
                    <pic:cNvPicPr/>
                  </pic:nvPicPr>
                  <pic:blipFill>
                    <a:blip r:embed="rId11"/>
                    <a:stretch>
                      <a:fillRect/>
                    </a:stretch>
                  </pic:blipFill>
                  <pic:spPr>
                    <a:xfrm>
                      <a:off x="0" y="0"/>
                      <a:ext cx="5943600" cy="2994115"/>
                    </a:xfrm>
                    <a:prstGeom prst="rect"/>
                  </pic:spPr>
                </pic:pic>
              </a:graphicData>
            </a:graphic>
          </wp:inline>
        </w:drawing>
      </w:r>
    </w:p>
    <w:p>
      <w:pPr>
        <w:jc w:val="center"/>
      </w:pPr>
      <w:r>
        <w:rPr>
          <w:i/>
          <w:sz w:val="18"/>
        </w:rPr>
        <w:t>Figure 5.2: Coefficient stability plot for proportional odds assumption test</w:t>
      </w:r>
    </w:p>
    <w:p>
      <w:pPr>
        <w:pStyle w:val="Heading2"/>
      </w:pPr>
      <w:r>
        <w:t>Quantitative Assessment</w:t>
      </w:r>
    </w:p>
    <w:p>
      <w:r>
        <w:t>• Total variables assessed: 22</w:t>
        <w:br/>
      </w:r>
      <w:r>
        <w:t>• Average coefficient variability (SD): 0.715</w:t>
        <w:br/>
      </w:r>
      <w:r>
        <w:t>• Variables with stable coefficients (SD ≤ 0.5): 10</w:t>
        <w:br/>
      </w:r>
      <w:r>
        <w:t>• Variables with unstable coefficients (SD &gt; 0.5): 12</w:t>
        <w:br/>
      </w:r>
      <w:r>
        <w:t xml:space="preserve">  → Most unstable variables:</w:t>
        <w:br/>
      </w:r>
      <w:r>
        <w:t xml:space="preserve">     - age_group_25-29 (SD = 2.039)</w:t>
        <w:br/>
      </w:r>
      <w:r>
        <w:t xml:space="preserve">     - age_group_35+ (SD = 1.875)</w:t>
        <w:br/>
      </w:r>
      <w:r>
        <w:t xml:space="preserve">     - age_group_30-34 (SD = 1.676)</w:t>
        <w:br/>
      </w:r>
      <w:r>
        <w:t xml:space="preserve">     - age_group_20-24 (SD = 1.549)</w:t>
        <w:br/>
      </w:r>
      <w:r>
        <w:t xml:space="preserve">     - multiple_birth_Singleton (SD = 1.421)</w:t>
        <w:br/>
      </w:r>
    </w:p>
    <w:p>
      <w:pPr>
        <w:pStyle w:val="Heading2"/>
      </w:pPr>
      <w:r>
        <w:t>Interpretation &amp; Recommendations</w:t>
      </w:r>
    </w:p>
    <w:p>
      <w:r>
        <w:rPr>
          <w:b/>
          <w:color w:val="FF0000"/>
        </w:rPr>
        <w:t>✗ PROPORTIONAL ODDS ASSUMPTION MAY BE VIOLATED</w:t>
      </w:r>
    </w:p>
    <w:p>
      <w:r>
        <w:t>The coefficients show substantial variation across cutpoints. Consider using multinomial logistic regression, generalized ordinal logistic regression, or partial proportional odds models.</w:t>
      </w:r>
    </w:p>
    <w:p>
      <w:pPr>
        <w:pStyle w:val="Heading2"/>
      </w:pPr>
      <w:r>
        <w:t>Saved Files</w:t>
      </w:r>
    </w:p>
    <w:p>
      <w:r>
        <w:rPr>
          <w:b/>
        </w:rPr>
        <w:t>The following files were saved:</w:t>
        <w:br/>
      </w:r>
      <w:r>
        <w:t>• fig6_proportional_odds.png - Stability plot (300 DPI)</w:t>
        <w:br/>
      </w:r>
      <w:r>
        <w:t>• fig6_proportional_odds_hd.png - High-resolution plot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