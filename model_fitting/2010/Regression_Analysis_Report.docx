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141,383</w:t>
            </w:r>
          </w:p>
        </w:tc>
        <w:tc>
          <w:tcPr>
            <w:tcW w:type="dxa" w:w="864"/>
          </w:tcPr>
          <w:p>
            <w:pPr>
              <w:jc w:val="center"/>
            </w:pPr>
            <w:r>
              <w:t>25.69</w:t>
            </w:r>
          </w:p>
        </w:tc>
        <w:tc>
          <w:tcPr>
            <w:tcW w:type="dxa" w:w="864"/>
          </w:tcPr>
          <w:p>
            <w:pPr>
              <w:jc w:val="center"/>
            </w:pPr>
            <w:r>
              <w:t>25.00</w:t>
            </w:r>
          </w:p>
        </w:tc>
        <w:tc>
          <w:tcPr>
            <w:tcW w:type="dxa" w:w="864"/>
          </w:tcPr>
          <w:p>
            <w:pPr>
              <w:jc w:val="center"/>
            </w:pPr>
            <w:r>
              <w:t>5.23</w:t>
            </w:r>
          </w:p>
        </w:tc>
        <w:tc>
          <w:tcPr>
            <w:tcW w:type="dxa" w:w="864"/>
          </w:tcPr>
          <w:p>
            <w:pPr>
              <w:jc w:val="center"/>
            </w:pPr>
            <w:r>
              <w:t>12</w:t>
            </w:r>
          </w:p>
        </w:tc>
        <w:tc>
          <w:tcPr>
            <w:tcW w:type="dxa" w:w="864"/>
          </w:tcPr>
          <w:p>
            <w:pPr>
              <w:jc w:val="center"/>
            </w:pPr>
            <w:r>
              <w:t>53</w:t>
            </w:r>
          </w:p>
        </w:tc>
        <w:tc>
          <w:tcPr>
            <w:tcW w:type="dxa" w:w="864"/>
          </w:tcPr>
          <w:p>
            <w:pPr>
              <w:jc w:val="center"/>
            </w:pPr>
            <w:r>
              <w:t>22.00</w:t>
            </w:r>
          </w:p>
        </w:tc>
        <w:tc>
          <w:tcPr>
            <w:tcW w:type="dxa" w:w="864"/>
          </w:tcPr>
          <w:p>
            <w:pPr>
              <w:jc w:val="center"/>
            </w:pPr>
            <w:r>
              <w:t>29.00</w:t>
            </w:r>
          </w:p>
        </w:tc>
      </w:tr>
      <w:tr>
        <w:tc>
          <w:tcPr>
            <w:tcW w:type="dxa" w:w="864"/>
          </w:tcPr>
          <w:p>
            <w:pPr>
              <w:jc w:val="center"/>
            </w:pPr>
            <w:r>
              <w:t>Second</w:t>
            </w:r>
          </w:p>
        </w:tc>
        <w:tc>
          <w:tcPr>
            <w:tcW w:type="dxa" w:w="864"/>
          </w:tcPr>
          <w:p>
            <w:pPr>
              <w:jc w:val="center"/>
            </w:pPr>
            <w:r>
              <w:t>2</w:t>
            </w:r>
          </w:p>
        </w:tc>
        <w:tc>
          <w:tcPr>
            <w:tcW w:type="dxa" w:w="864"/>
          </w:tcPr>
          <w:p>
            <w:pPr>
              <w:jc w:val="center"/>
            </w:pPr>
            <w:r>
              <w:t>108,642</w:t>
            </w:r>
          </w:p>
        </w:tc>
        <w:tc>
          <w:tcPr>
            <w:tcW w:type="dxa" w:w="864"/>
          </w:tcPr>
          <w:p>
            <w:pPr>
              <w:jc w:val="center"/>
            </w:pPr>
            <w:r>
              <w:t>29.44</w:t>
            </w:r>
          </w:p>
        </w:tc>
        <w:tc>
          <w:tcPr>
            <w:tcW w:type="dxa" w:w="864"/>
          </w:tcPr>
          <w:p>
            <w:pPr>
              <w:jc w:val="center"/>
            </w:pPr>
            <w:r>
              <w:t>29.00</w:t>
            </w:r>
          </w:p>
        </w:tc>
        <w:tc>
          <w:tcPr>
            <w:tcW w:type="dxa" w:w="864"/>
          </w:tcPr>
          <w:p>
            <w:pPr>
              <w:jc w:val="center"/>
            </w:pPr>
            <w:r>
              <w:t>4.83</w:t>
            </w:r>
          </w:p>
        </w:tc>
        <w:tc>
          <w:tcPr>
            <w:tcW w:type="dxa" w:w="864"/>
          </w:tcPr>
          <w:p>
            <w:pPr>
              <w:jc w:val="center"/>
            </w:pPr>
            <w:r>
              <w:t>12</w:t>
            </w:r>
          </w:p>
        </w:tc>
        <w:tc>
          <w:tcPr>
            <w:tcW w:type="dxa" w:w="864"/>
          </w:tcPr>
          <w:p>
            <w:pPr>
              <w:jc w:val="center"/>
            </w:pPr>
            <w:r>
              <w:t>54</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49,739</w:t>
            </w:r>
          </w:p>
        </w:tc>
        <w:tc>
          <w:tcPr>
            <w:tcW w:type="dxa" w:w="864"/>
          </w:tcPr>
          <w:p>
            <w:pPr>
              <w:jc w:val="center"/>
            </w:pPr>
            <w:r>
              <w:t>32.11</w:t>
            </w:r>
          </w:p>
        </w:tc>
        <w:tc>
          <w:tcPr>
            <w:tcW w:type="dxa" w:w="864"/>
          </w:tcPr>
          <w:p>
            <w:pPr>
              <w:jc w:val="center"/>
            </w:pPr>
            <w:r>
              <w:t>32.00</w:t>
            </w:r>
          </w:p>
        </w:tc>
        <w:tc>
          <w:tcPr>
            <w:tcW w:type="dxa" w:w="864"/>
          </w:tcPr>
          <w:p>
            <w:pPr>
              <w:jc w:val="center"/>
            </w:pPr>
            <w:r>
              <w:t>4.75</w:t>
            </w:r>
          </w:p>
        </w:tc>
        <w:tc>
          <w:tcPr>
            <w:tcW w:type="dxa" w:w="864"/>
          </w:tcPr>
          <w:p>
            <w:pPr>
              <w:jc w:val="center"/>
            </w:pPr>
            <w:r>
              <w:t>15</w:t>
            </w:r>
          </w:p>
        </w:tc>
        <w:tc>
          <w:tcPr>
            <w:tcW w:type="dxa" w:w="864"/>
          </w:tcPr>
          <w:p>
            <w:pPr>
              <w:jc w:val="center"/>
            </w:pPr>
            <w:r>
              <w:t>53</w:t>
            </w:r>
          </w:p>
        </w:tc>
        <w:tc>
          <w:tcPr>
            <w:tcW w:type="dxa" w:w="864"/>
          </w:tcPr>
          <w:p>
            <w:pPr>
              <w:jc w:val="center"/>
            </w:pPr>
            <w:r>
              <w:t>29.00</w:t>
            </w:r>
          </w:p>
        </w:tc>
        <w:tc>
          <w:tcPr>
            <w:tcW w:type="dxa" w:w="864"/>
          </w:tcPr>
          <w:p>
            <w:pPr>
              <w:jc w:val="center"/>
            </w:pPr>
            <w:r>
              <w:t>35.00</w:t>
            </w:r>
          </w:p>
        </w:tc>
      </w:tr>
      <w:tr>
        <w:tc>
          <w:tcPr>
            <w:tcW w:type="dxa" w:w="864"/>
          </w:tcPr>
          <w:p>
            <w:pPr>
              <w:jc w:val="center"/>
            </w:pPr>
            <w:r>
              <w:t>Fourth</w:t>
            </w:r>
          </w:p>
        </w:tc>
        <w:tc>
          <w:tcPr>
            <w:tcW w:type="dxa" w:w="864"/>
          </w:tcPr>
          <w:p>
            <w:pPr>
              <w:jc w:val="center"/>
            </w:pPr>
            <w:r>
              <w:t>4</w:t>
            </w:r>
          </w:p>
        </w:tc>
        <w:tc>
          <w:tcPr>
            <w:tcW w:type="dxa" w:w="864"/>
          </w:tcPr>
          <w:p>
            <w:pPr>
              <w:jc w:val="center"/>
            </w:pPr>
            <w:r>
              <w:t>12,941</w:t>
            </w:r>
          </w:p>
        </w:tc>
        <w:tc>
          <w:tcPr>
            <w:tcW w:type="dxa" w:w="864"/>
          </w:tcPr>
          <w:p>
            <w:pPr>
              <w:jc w:val="center"/>
            </w:pPr>
            <w:r>
              <w:t>33.42</w:t>
            </w:r>
          </w:p>
        </w:tc>
        <w:tc>
          <w:tcPr>
            <w:tcW w:type="dxa" w:w="864"/>
          </w:tcPr>
          <w:p>
            <w:pPr>
              <w:jc w:val="center"/>
            </w:pPr>
            <w:r>
              <w:t>33.00</w:t>
            </w:r>
          </w:p>
        </w:tc>
        <w:tc>
          <w:tcPr>
            <w:tcW w:type="dxa" w:w="864"/>
          </w:tcPr>
          <w:p>
            <w:pPr>
              <w:jc w:val="center"/>
            </w:pPr>
            <w:r>
              <w:t>4.72</w:t>
            </w:r>
          </w:p>
        </w:tc>
        <w:tc>
          <w:tcPr>
            <w:tcW w:type="dxa" w:w="864"/>
          </w:tcPr>
          <w:p>
            <w:pPr>
              <w:jc w:val="center"/>
            </w:pPr>
            <w:r>
              <w:t>20</w:t>
            </w:r>
          </w:p>
        </w:tc>
        <w:tc>
          <w:tcPr>
            <w:tcW w:type="dxa" w:w="864"/>
          </w:tcPr>
          <w:p>
            <w:pPr>
              <w:jc w:val="center"/>
            </w:pPr>
            <w:r>
              <w:t>50</w:t>
            </w:r>
          </w:p>
        </w:tc>
        <w:tc>
          <w:tcPr>
            <w:tcW w:type="dxa" w:w="864"/>
          </w:tcPr>
          <w:p>
            <w:pPr>
              <w:jc w:val="center"/>
            </w:pPr>
            <w:r>
              <w:t>30.00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4,007</w:t>
            </w:r>
          </w:p>
        </w:tc>
        <w:tc>
          <w:tcPr>
            <w:tcW w:type="dxa" w:w="864"/>
          </w:tcPr>
          <w:p>
            <w:pPr>
              <w:jc w:val="center"/>
            </w:pPr>
            <w:r>
              <w:t>34.63</w:t>
            </w:r>
          </w:p>
        </w:tc>
        <w:tc>
          <w:tcPr>
            <w:tcW w:type="dxa" w:w="864"/>
          </w:tcPr>
          <w:p>
            <w:pPr>
              <w:jc w:val="center"/>
            </w:pPr>
            <w:r>
              <w:t>35.00</w:t>
            </w:r>
          </w:p>
        </w:tc>
        <w:tc>
          <w:tcPr>
            <w:tcW w:type="dxa" w:w="864"/>
          </w:tcPr>
          <w:p>
            <w:pPr>
              <w:jc w:val="center"/>
            </w:pPr>
            <w:r>
              <w:t>4.67</w:t>
            </w:r>
          </w:p>
        </w:tc>
        <w:tc>
          <w:tcPr>
            <w:tcW w:type="dxa" w:w="864"/>
          </w:tcPr>
          <w:p>
            <w:pPr>
              <w:jc w:val="center"/>
            </w:pPr>
            <w:r>
              <w:t>20</w:t>
            </w:r>
          </w:p>
        </w:tc>
        <w:tc>
          <w:tcPr>
            <w:tcW w:type="dxa" w:w="864"/>
          </w:tcPr>
          <w:p>
            <w:pPr>
              <w:jc w:val="center"/>
            </w:pPr>
            <w:r>
              <w:t>52</w:t>
            </w:r>
          </w:p>
        </w:tc>
        <w:tc>
          <w:tcPr>
            <w:tcW w:type="dxa" w:w="864"/>
          </w:tcPr>
          <w:p>
            <w:pPr>
              <w:jc w:val="center"/>
            </w:pPr>
            <w:r>
              <w:t>31.00</w:t>
            </w:r>
          </w:p>
        </w:tc>
        <w:tc>
          <w:tcPr>
            <w:tcW w:type="dxa" w:w="864"/>
          </w:tcPr>
          <w:p>
            <w:pPr>
              <w:jc w:val="center"/>
            </w:pPr>
            <w:r>
              <w:t>38.00</w:t>
            </w:r>
          </w:p>
        </w:tc>
      </w:tr>
      <w:tr>
        <w:tc>
          <w:tcPr>
            <w:tcW w:type="dxa" w:w="864"/>
          </w:tcPr>
          <w:p>
            <w:pPr>
              <w:jc w:val="center"/>
            </w:pPr>
            <w:r>
              <w:t>Sixth</w:t>
            </w:r>
          </w:p>
        </w:tc>
        <w:tc>
          <w:tcPr>
            <w:tcW w:type="dxa" w:w="864"/>
          </w:tcPr>
          <w:p>
            <w:pPr>
              <w:jc w:val="center"/>
            </w:pPr>
            <w:r>
              <w:t>6</w:t>
            </w:r>
          </w:p>
        </w:tc>
        <w:tc>
          <w:tcPr>
            <w:tcW w:type="dxa" w:w="864"/>
          </w:tcPr>
          <w:p>
            <w:pPr>
              <w:jc w:val="center"/>
            </w:pPr>
            <w:r>
              <w:t>1,040</w:t>
            </w:r>
          </w:p>
        </w:tc>
        <w:tc>
          <w:tcPr>
            <w:tcW w:type="dxa" w:w="864"/>
          </w:tcPr>
          <w:p>
            <w:pPr>
              <w:jc w:val="center"/>
            </w:pPr>
            <w:r>
              <w:t>36.55</w:t>
            </w:r>
          </w:p>
        </w:tc>
        <w:tc>
          <w:tcPr>
            <w:tcW w:type="dxa" w:w="864"/>
          </w:tcPr>
          <w:p>
            <w:pPr>
              <w:jc w:val="center"/>
            </w:pPr>
            <w:r>
              <w:t>37.00</w:t>
            </w:r>
          </w:p>
        </w:tc>
        <w:tc>
          <w:tcPr>
            <w:tcW w:type="dxa" w:w="864"/>
          </w:tcPr>
          <w:p>
            <w:pPr>
              <w:jc w:val="center"/>
            </w:pPr>
            <w:r>
              <w:t>4.28</w:t>
            </w:r>
          </w:p>
        </w:tc>
        <w:tc>
          <w:tcPr>
            <w:tcW w:type="dxa" w:w="864"/>
          </w:tcPr>
          <w:p>
            <w:pPr>
              <w:jc w:val="center"/>
            </w:pPr>
            <w:r>
              <w:t>26</w:t>
            </w:r>
          </w:p>
        </w:tc>
        <w:tc>
          <w:tcPr>
            <w:tcW w:type="dxa" w:w="864"/>
          </w:tcPr>
          <w:p>
            <w:pPr>
              <w:jc w:val="center"/>
            </w:pPr>
            <w:r>
              <w:t>53</w:t>
            </w:r>
          </w:p>
        </w:tc>
        <w:tc>
          <w:tcPr>
            <w:tcW w:type="dxa" w:w="864"/>
          </w:tcPr>
          <w:p>
            <w:pPr>
              <w:jc w:val="center"/>
            </w:pPr>
            <w:r>
              <w:t>33.00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381</w:t>
            </w:r>
          </w:p>
        </w:tc>
        <w:tc>
          <w:tcPr>
            <w:tcW w:type="dxa" w:w="864"/>
          </w:tcPr>
          <w:p>
            <w:pPr>
              <w:jc w:val="center"/>
            </w:pPr>
            <w:r>
              <w:t>36.92</w:t>
            </w:r>
          </w:p>
        </w:tc>
        <w:tc>
          <w:tcPr>
            <w:tcW w:type="dxa" w:w="864"/>
          </w:tcPr>
          <w:p>
            <w:pPr>
              <w:jc w:val="center"/>
            </w:pPr>
            <w:r>
              <w:t>37.00</w:t>
            </w:r>
          </w:p>
        </w:tc>
        <w:tc>
          <w:tcPr>
            <w:tcW w:type="dxa" w:w="864"/>
          </w:tcPr>
          <w:p>
            <w:pPr>
              <w:jc w:val="center"/>
            </w:pPr>
            <w:r>
              <w:t>4.14</w:t>
            </w:r>
          </w:p>
        </w:tc>
        <w:tc>
          <w:tcPr>
            <w:tcW w:type="dxa" w:w="864"/>
          </w:tcPr>
          <w:p>
            <w:pPr>
              <w:jc w:val="center"/>
            </w:pPr>
            <w:r>
              <w:t>25</w:t>
            </w:r>
          </w:p>
        </w:tc>
        <w:tc>
          <w:tcPr>
            <w:tcW w:type="dxa" w:w="864"/>
          </w:tcPr>
          <w:p>
            <w:pPr>
              <w:jc w:val="center"/>
            </w:pPr>
            <w:r>
              <w:t>50</w:t>
            </w:r>
          </w:p>
        </w:tc>
        <w:tc>
          <w:tcPr>
            <w:tcW w:type="dxa" w:w="864"/>
          </w:tcPr>
          <w:p>
            <w:pPr>
              <w:jc w:val="center"/>
            </w:pPr>
            <w:r>
              <w:t>34.00</w:t>
            </w:r>
          </w:p>
        </w:tc>
        <w:tc>
          <w:tcPr>
            <w:tcW w:type="dxa" w:w="864"/>
          </w:tcPr>
          <w:p>
            <w:pPr>
              <w:jc w:val="center"/>
            </w:pPr>
            <w:r>
              <w:t>40.00</w:t>
            </w:r>
          </w:p>
        </w:tc>
      </w:tr>
      <w:tr>
        <w:tc>
          <w:tcPr>
            <w:tcW w:type="dxa" w:w="864"/>
          </w:tcPr>
          <w:p>
            <w:pPr>
              <w:jc w:val="center"/>
            </w:pPr>
            <w:r>
              <w:t>Eighth</w:t>
            </w:r>
          </w:p>
        </w:tc>
        <w:tc>
          <w:tcPr>
            <w:tcW w:type="dxa" w:w="864"/>
          </w:tcPr>
          <w:p>
            <w:pPr>
              <w:jc w:val="center"/>
            </w:pPr>
            <w:r>
              <w:t>8</w:t>
            </w:r>
          </w:p>
        </w:tc>
        <w:tc>
          <w:tcPr>
            <w:tcW w:type="dxa" w:w="864"/>
          </w:tcPr>
          <w:p>
            <w:pPr>
              <w:jc w:val="center"/>
            </w:pPr>
            <w:r>
              <w:t>124</w:t>
            </w:r>
          </w:p>
        </w:tc>
        <w:tc>
          <w:tcPr>
            <w:tcW w:type="dxa" w:w="864"/>
          </w:tcPr>
          <w:p>
            <w:pPr>
              <w:jc w:val="center"/>
            </w:pPr>
            <w:r>
              <w:t>38.72</w:t>
            </w:r>
          </w:p>
        </w:tc>
        <w:tc>
          <w:tcPr>
            <w:tcW w:type="dxa" w:w="864"/>
          </w:tcPr>
          <w:p>
            <w:pPr>
              <w:jc w:val="center"/>
            </w:pPr>
            <w:r>
              <w:t>39.00</w:t>
            </w:r>
          </w:p>
        </w:tc>
        <w:tc>
          <w:tcPr>
            <w:tcW w:type="dxa" w:w="864"/>
          </w:tcPr>
          <w:p>
            <w:pPr>
              <w:jc w:val="center"/>
            </w:pPr>
            <w:r>
              <w:t>4.20</w:t>
            </w:r>
          </w:p>
        </w:tc>
        <w:tc>
          <w:tcPr>
            <w:tcW w:type="dxa" w:w="864"/>
          </w:tcPr>
          <w:p>
            <w:pPr>
              <w:jc w:val="center"/>
            </w:pPr>
            <w:r>
              <w:t>30</w:t>
            </w:r>
          </w:p>
        </w:tc>
        <w:tc>
          <w:tcPr>
            <w:tcW w:type="dxa" w:w="864"/>
          </w:tcPr>
          <w:p>
            <w:pPr>
              <w:jc w:val="center"/>
            </w:pPr>
            <w:r>
              <w:t>48</w:t>
            </w:r>
          </w:p>
        </w:tc>
        <w:tc>
          <w:tcPr>
            <w:tcW w:type="dxa" w:w="864"/>
          </w:tcPr>
          <w:p>
            <w:pPr>
              <w:jc w:val="center"/>
            </w:pPr>
            <w:r>
              <w:t>36.00</w:t>
            </w:r>
          </w:p>
        </w:tc>
        <w:tc>
          <w:tcPr>
            <w:tcW w:type="dxa" w:w="864"/>
          </w:tcPr>
          <w:p>
            <w:pPr>
              <w:jc w:val="center"/>
            </w:pPr>
            <w:r>
              <w:t>42.00</w:t>
            </w:r>
          </w:p>
        </w:tc>
      </w:tr>
      <w:tr>
        <w:tc>
          <w:tcPr>
            <w:tcW w:type="dxa" w:w="864"/>
          </w:tcPr>
          <w:p>
            <w:pPr>
              <w:jc w:val="center"/>
            </w:pPr>
            <w:r>
              <w:t>Nineth</w:t>
            </w:r>
          </w:p>
        </w:tc>
        <w:tc>
          <w:tcPr>
            <w:tcW w:type="dxa" w:w="864"/>
          </w:tcPr>
          <w:p>
            <w:pPr>
              <w:jc w:val="center"/>
            </w:pPr>
            <w:r>
              <w:t>9</w:t>
            </w:r>
          </w:p>
        </w:tc>
        <w:tc>
          <w:tcPr>
            <w:tcW w:type="dxa" w:w="864"/>
          </w:tcPr>
          <w:p>
            <w:pPr>
              <w:jc w:val="center"/>
            </w:pPr>
            <w:r>
              <w:t>33</w:t>
            </w:r>
          </w:p>
        </w:tc>
        <w:tc>
          <w:tcPr>
            <w:tcW w:type="dxa" w:w="864"/>
          </w:tcPr>
          <w:p>
            <w:pPr>
              <w:jc w:val="center"/>
            </w:pPr>
            <w:r>
              <w:t>39.76</w:t>
            </w:r>
          </w:p>
        </w:tc>
        <w:tc>
          <w:tcPr>
            <w:tcW w:type="dxa" w:w="864"/>
          </w:tcPr>
          <w:p>
            <w:pPr>
              <w:jc w:val="center"/>
            </w:pPr>
            <w:r>
              <w:t>40.00</w:t>
            </w:r>
          </w:p>
        </w:tc>
        <w:tc>
          <w:tcPr>
            <w:tcW w:type="dxa" w:w="864"/>
          </w:tcPr>
          <w:p>
            <w:pPr>
              <w:jc w:val="center"/>
            </w:pPr>
            <w:r>
              <w:t>3.41</w:t>
            </w:r>
          </w:p>
        </w:tc>
        <w:tc>
          <w:tcPr>
            <w:tcW w:type="dxa" w:w="864"/>
          </w:tcPr>
          <w:p>
            <w:pPr>
              <w:jc w:val="center"/>
            </w:pPr>
            <w:r>
              <w:t>32</w:t>
            </w:r>
          </w:p>
        </w:tc>
        <w:tc>
          <w:tcPr>
            <w:tcW w:type="dxa" w:w="864"/>
          </w:tcPr>
          <w:p>
            <w:pPr>
              <w:jc w:val="center"/>
            </w:pPr>
            <w:r>
              <w:t>46</w:t>
            </w:r>
          </w:p>
        </w:tc>
        <w:tc>
          <w:tcPr>
            <w:tcW w:type="dxa" w:w="864"/>
          </w:tcPr>
          <w:p>
            <w:pPr>
              <w:jc w:val="center"/>
            </w:pPr>
            <w:r>
              <w:t>38.00</w:t>
            </w:r>
          </w:p>
        </w:tc>
        <w:tc>
          <w:tcPr>
            <w:tcW w:type="dxa" w:w="864"/>
          </w:tcPr>
          <w:p>
            <w:pPr>
              <w:jc w:val="center"/>
            </w:pPr>
            <w:r>
              <w:t>42.00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11.51</w:t>
            </w:r>
          </w:p>
        </w:tc>
        <w:tc>
          <w:tcPr>
            <w:tcW w:type="dxa" w:w="1440"/>
          </w:tcPr>
          <w:p>
            <w:pPr>
              <w:jc w:val="center"/>
            </w:pPr>
            <w:r>
              <w:t>32.81</w:t>
            </w:r>
          </w:p>
        </w:tc>
        <w:tc>
          <w:tcPr>
            <w:tcW w:type="dxa" w:w="1440"/>
          </w:tcPr>
          <w:p>
            <w:pPr>
              <w:jc w:val="center"/>
            </w:pPr>
            <w:r>
              <w:t>33.88</w:t>
            </w:r>
          </w:p>
        </w:tc>
        <w:tc>
          <w:tcPr>
            <w:tcW w:type="dxa" w:w="1440"/>
          </w:tcPr>
          <w:p>
            <w:pPr>
              <w:jc w:val="center"/>
            </w:pPr>
            <w:r>
              <w:t>15.80</w:t>
            </w:r>
          </w:p>
        </w:tc>
        <w:tc>
          <w:tcPr>
            <w:tcW w:type="dxa" w:w="1440"/>
          </w:tcPr>
          <w:p>
            <w:pPr>
              <w:jc w:val="center"/>
            </w:pPr>
            <w:r>
              <w:t>6.00</w:t>
            </w:r>
          </w:p>
        </w:tc>
      </w:tr>
      <w:tr>
        <w:tc>
          <w:tcPr>
            <w:tcW w:type="dxa" w:w="1440"/>
          </w:tcPr>
          <w:p>
            <w:pPr>
              <w:jc w:val="center"/>
            </w:pPr>
            <w:r>
              <w:t>Second</w:t>
            </w:r>
          </w:p>
        </w:tc>
        <w:tc>
          <w:tcPr>
            <w:tcW w:type="dxa" w:w="1440"/>
          </w:tcPr>
          <w:p>
            <w:pPr>
              <w:jc w:val="center"/>
            </w:pPr>
            <w:r>
              <w:t>0.98</w:t>
            </w:r>
          </w:p>
        </w:tc>
        <w:tc>
          <w:tcPr>
            <w:tcW w:type="dxa" w:w="1440"/>
          </w:tcPr>
          <w:p>
            <w:pPr>
              <w:jc w:val="center"/>
            </w:pPr>
            <w:r>
              <w:t>14.60</w:t>
            </w:r>
          </w:p>
        </w:tc>
        <w:tc>
          <w:tcPr>
            <w:tcW w:type="dxa" w:w="1440"/>
          </w:tcPr>
          <w:p>
            <w:pPr>
              <w:jc w:val="center"/>
            </w:pPr>
            <w:r>
              <w:t>36.76</w:t>
            </w:r>
          </w:p>
        </w:tc>
        <w:tc>
          <w:tcPr>
            <w:tcW w:type="dxa" w:w="1440"/>
          </w:tcPr>
          <w:p>
            <w:pPr>
              <w:jc w:val="center"/>
            </w:pPr>
            <w:r>
              <w:t>32.72</w:t>
            </w:r>
          </w:p>
        </w:tc>
        <w:tc>
          <w:tcPr>
            <w:tcW w:type="dxa" w:w="1440"/>
          </w:tcPr>
          <w:p>
            <w:pPr>
              <w:jc w:val="center"/>
            </w:pPr>
            <w:r>
              <w:t>14.94</w:t>
            </w:r>
          </w:p>
        </w:tc>
      </w:tr>
      <w:tr>
        <w:tc>
          <w:tcPr>
            <w:tcW w:type="dxa" w:w="1440"/>
          </w:tcPr>
          <w:p>
            <w:pPr>
              <w:jc w:val="center"/>
            </w:pPr>
            <w:r>
              <w:t>Third</w:t>
            </w:r>
          </w:p>
        </w:tc>
        <w:tc>
          <w:tcPr>
            <w:tcW w:type="dxa" w:w="1440"/>
          </w:tcPr>
          <w:p>
            <w:pPr>
              <w:jc w:val="center"/>
            </w:pPr>
            <w:r>
              <w:t>0.22</w:t>
            </w:r>
          </w:p>
        </w:tc>
        <w:tc>
          <w:tcPr>
            <w:tcW w:type="dxa" w:w="1440"/>
          </w:tcPr>
          <w:p>
            <w:pPr>
              <w:jc w:val="center"/>
            </w:pPr>
            <w:r>
              <w:t>4.83</w:t>
            </w:r>
          </w:p>
        </w:tc>
        <w:tc>
          <w:tcPr>
            <w:tcW w:type="dxa" w:w="1440"/>
          </w:tcPr>
          <w:p>
            <w:pPr>
              <w:jc w:val="center"/>
            </w:pPr>
            <w:r>
              <w:t>24.86</w:t>
            </w:r>
          </w:p>
        </w:tc>
        <w:tc>
          <w:tcPr>
            <w:tcW w:type="dxa" w:w="1440"/>
          </w:tcPr>
          <w:p>
            <w:pPr>
              <w:jc w:val="center"/>
            </w:pPr>
            <w:r>
              <w:t>39.26</w:t>
            </w:r>
          </w:p>
        </w:tc>
        <w:tc>
          <w:tcPr>
            <w:tcW w:type="dxa" w:w="1440"/>
          </w:tcPr>
          <w:p>
            <w:pPr>
              <w:jc w:val="center"/>
            </w:pPr>
            <w:r>
              <w:t>30.83</w:t>
            </w:r>
          </w:p>
        </w:tc>
      </w:tr>
      <w:tr>
        <w:tc>
          <w:tcPr>
            <w:tcW w:type="dxa" w:w="1440"/>
          </w:tcPr>
          <w:p>
            <w:pPr>
              <w:jc w:val="center"/>
            </w:pPr>
            <w:r>
              <w:t>Fourth</w:t>
            </w:r>
          </w:p>
        </w:tc>
        <w:tc>
          <w:tcPr>
            <w:tcW w:type="dxa" w:w="1440"/>
          </w:tcPr>
          <w:p>
            <w:pPr>
              <w:jc w:val="center"/>
            </w:pPr>
            <w:r>
              <w:t>0.00</w:t>
            </w:r>
          </w:p>
        </w:tc>
        <w:tc>
          <w:tcPr>
            <w:tcW w:type="dxa" w:w="1440"/>
          </w:tcPr>
          <w:p>
            <w:pPr>
              <w:jc w:val="center"/>
            </w:pPr>
            <w:r>
              <w:t>2.36</w:t>
            </w:r>
          </w:p>
        </w:tc>
        <w:tc>
          <w:tcPr>
            <w:tcW w:type="dxa" w:w="1440"/>
          </w:tcPr>
          <w:p>
            <w:pPr>
              <w:jc w:val="center"/>
            </w:pPr>
            <w:r>
              <w:t>18.19</w:t>
            </w:r>
          </w:p>
        </w:tc>
        <w:tc>
          <w:tcPr>
            <w:tcW w:type="dxa" w:w="1440"/>
          </w:tcPr>
          <w:p>
            <w:pPr>
              <w:jc w:val="center"/>
            </w:pPr>
            <w:r>
              <w:t>39.61</w:t>
            </w:r>
          </w:p>
        </w:tc>
        <w:tc>
          <w:tcPr>
            <w:tcW w:type="dxa" w:w="1440"/>
          </w:tcPr>
          <w:p>
            <w:pPr>
              <w:jc w:val="center"/>
            </w:pPr>
            <w:r>
              <w:t>39.83</w:t>
            </w:r>
          </w:p>
        </w:tc>
      </w:tr>
      <w:tr>
        <w:tc>
          <w:tcPr>
            <w:tcW w:type="dxa" w:w="1440"/>
          </w:tcPr>
          <w:p>
            <w:pPr>
              <w:jc w:val="center"/>
            </w:pPr>
            <w:r>
              <w:t>Fifth</w:t>
            </w:r>
          </w:p>
        </w:tc>
        <w:tc>
          <w:tcPr>
            <w:tcW w:type="dxa" w:w="1440"/>
          </w:tcPr>
          <w:p>
            <w:pPr>
              <w:jc w:val="center"/>
            </w:pPr>
            <w:r>
              <w:t>0.00</w:t>
            </w:r>
          </w:p>
        </w:tc>
        <w:tc>
          <w:tcPr>
            <w:tcW w:type="dxa" w:w="1440"/>
          </w:tcPr>
          <w:p>
            <w:pPr>
              <w:jc w:val="center"/>
            </w:pPr>
            <w:r>
              <w:t>1.17</w:t>
            </w:r>
          </w:p>
        </w:tc>
        <w:tc>
          <w:tcPr>
            <w:tcW w:type="dxa" w:w="1440"/>
          </w:tcPr>
          <w:p>
            <w:pPr>
              <w:jc w:val="center"/>
            </w:pPr>
            <w:r>
              <w:t>12.90</w:t>
            </w:r>
          </w:p>
        </w:tc>
        <w:tc>
          <w:tcPr>
            <w:tcW w:type="dxa" w:w="1440"/>
          </w:tcPr>
          <w:p>
            <w:pPr>
              <w:jc w:val="center"/>
            </w:pPr>
            <w:r>
              <w:t>35.44</w:t>
            </w:r>
          </w:p>
        </w:tc>
        <w:tc>
          <w:tcPr>
            <w:tcW w:type="dxa" w:w="1440"/>
          </w:tcPr>
          <w:p>
            <w:pPr>
              <w:jc w:val="center"/>
            </w:pPr>
            <w:r>
              <w:t>50.49</w:t>
            </w:r>
          </w:p>
        </w:tc>
      </w:tr>
      <w:tr>
        <w:tc>
          <w:tcPr>
            <w:tcW w:type="dxa" w:w="1440"/>
          </w:tcPr>
          <w:p>
            <w:pPr>
              <w:jc w:val="center"/>
            </w:pPr>
            <w:r>
              <w:t>Sixth</w:t>
            </w:r>
          </w:p>
        </w:tc>
        <w:tc>
          <w:tcPr>
            <w:tcW w:type="dxa" w:w="1440"/>
          </w:tcPr>
          <w:p>
            <w:pPr>
              <w:jc w:val="center"/>
            </w:pPr>
            <w:r>
              <w:t>0.00</w:t>
            </w:r>
          </w:p>
        </w:tc>
        <w:tc>
          <w:tcPr>
            <w:tcW w:type="dxa" w:w="1440"/>
          </w:tcPr>
          <w:p>
            <w:pPr>
              <w:jc w:val="center"/>
            </w:pPr>
            <w:r>
              <w:t>0.00</w:t>
            </w:r>
          </w:p>
        </w:tc>
        <w:tc>
          <w:tcPr>
            <w:tcW w:type="dxa" w:w="1440"/>
          </w:tcPr>
          <w:p>
            <w:pPr>
              <w:jc w:val="center"/>
            </w:pPr>
            <w:r>
              <w:t>3.65</w:t>
            </w:r>
          </w:p>
        </w:tc>
        <w:tc>
          <w:tcPr>
            <w:tcW w:type="dxa" w:w="1440"/>
          </w:tcPr>
          <w:p>
            <w:pPr>
              <w:jc w:val="center"/>
            </w:pPr>
            <w:r>
              <w:t>30.38</w:t>
            </w:r>
          </w:p>
        </w:tc>
        <w:tc>
          <w:tcPr>
            <w:tcW w:type="dxa" w:w="1440"/>
          </w:tcPr>
          <w:p>
            <w:pPr>
              <w:jc w:val="center"/>
            </w:pPr>
            <w:r>
              <w:t>65.96</w:t>
            </w:r>
          </w:p>
        </w:tc>
      </w:tr>
      <w:tr>
        <w:tc>
          <w:tcPr>
            <w:tcW w:type="dxa" w:w="1440"/>
          </w:tcPr>
          <w:p>
            <w:pPr>
              <w:jc w:val="center"/>
            </w:pPr>
            <w:r>
              <w:t>Seventh</w:t>
            </w:r>
          </w:p>
        </w:tc>
        <w:tc>
          <w:tcPr>
            <w:tcW w:type="dxa" w:w="1440"/>
          </w:tcPr>
          <w:p>
            <w:pPr>
              <w:jc w:val="center"/>
            </w:pPr>
            <w:r>
              <w:t>0.00</w:t>
            </w:r>
          </w:p>
        </w:tc>
        <w:tc>
          <w:tcPr>
            <w:tcW w:type="dxa" w:w="1440"/>
          </w:tcPr>
          <w:p>
            <w:pPr>
              <w:jc w:val="center"/>
            </w:pPr>
            <w:r>
              <w:t>0.00</w:t>
            </w:r>
          </w:p>
        </w:tc>
        <w:tc>
          <w:tcPr>
            <w:tcW w:type="dxa" w:w="1440"/>
          </w:tcPr>
          <w:p>
            <w:pPr>
              <w:jc w:val="center"/>
            </w:pPr>
            <w:r>
              <w:t>2.62</w:t>
            </w:r>
          </w:p>
        </w:tc>
        <w:tc>
          <w:tcPr>
            <w:tcW w:type="dxa" w:w="1440"/>
          </w:tcPr>
          <w:p>
            <w:pPr>
              <w:jc w:val="center"/>
            </w:pPr>
            <w:r>
              <w:t>26.77</w:t>
            </w:r>
          </w:p>
        </w:tc>
        <w:tc>
          <w:tcPr>
            <w:tcW w:type="dxa" w:w="1440"/>
          </w:tcPr>
          <w:p>
            <w:pPr>
              <w:jc w:val="center"/>
            </w:pPr>
            <w:r>
              <w:t>70.60</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17.74</w:t>
            </w:r>
          </w:p>
        </w:tc>
        <w:tc>
          <w:tcPr>
            <w:tcW w:type="dxa" w:w="1440"/>
          </w:tcPr>
          <w:p>
            <w:pPr>
              <w:jc w:val="center"/>
            </w:pPr>
            <w:r>
              <w:t>82.26</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9.09</w:t>
            </w:r>
          </w:p>
        </w:tc>
        <w:tc>
          <w:tcPr>
            <w:tcW w:type="dxa" w:w="1440"/>
          </w:tcPr>
          <w:p>
            <w:pPr>
              <w:jc w:val="center"/>
            </w:pPr>
            <w:r>
              <w:t>90.91</w:t>
            </w:r>
          </w:p>
        </w:tc>
      </w:tr>
    </w:tbl>
    <w:p/>
    <w:p>
      <w:r>
        <w:rPr>
          <w:i/>
          <w:sz w:val="18"/>
        </w:rPr>
        <w:t>Note: Values represent the percentage of mothers in each age group within each birth order category.</w:t>
      </w:r>
    </w:p>
    <w:p/>
    <w:p>
      <w:pPr>
        <w:pStyle w:val="Heading1"/>
      </w:pPr>
      <w:r>
        <w:t>5.3 Odds Ratios - Ordinal Logistic Regression</w:t>
      </w:r>
    </w:p>
    <w:p>
      <w:pPr>
        <w:pStyle w:val="IntenseQuote"/>
      </w:pPr>
      <w:r>
        <w:t>Odds Ratios (OR) are calculated by exponentiating the coefficients. An OR &gt; 1 indicates the predictor is associated with a higher birth order, while OR &lt; 1 indicates association with a lower birth order.</w:t>
      </w:r>
    </w:p>
    <w:p>
      <w:pPr>
        <w:pStyle w:val="Heading2"/>
      </w:pPr>
      <w:r>
        <w:t>Odds Ratios for Predictor Variables</w:t>
      </w:r>
    </w:p>
    <w:tbl>
      <w:tblPr>
        <w:tblStyle w:val="LightGrid-Accent1"/>
        <w:tblW w:type="auto" w:w="0"/>
        <w:tblLayout w:type="fixed"/>
        <w:tblLook w:firstColumn="1" w:firstRow="1" w:lastColumn="0" w:lastRow="0" w:noHBand="0" w:noVBand="1" w:val="04A0"/>
      </w:tblPr>
      <w:tblGrid>
        <w:gridCol w:w="2160"/>
        <w:gridCol w:w="1152"/>
        <w:gridCol w:w="1152"/>
        <w:gridCol w:w="1152"/>
        <w:gridCol w:w="1152"/>
        <w:gridCol w:w="720"/>
      </w:tblGrid>
      <w:tr>
        <w:tc>
          <w:tcPr>
            <w:tcW w:type="dxa" w:w="1440"/>
            <w:vAlign w:val="center"/>
          </w:tcPr>
          <w:p>
            <w:r>
              <w:rPr>
                <w:b/>
                <w:sz w:val="20"/>
              </w:rPr>
              <w:t>Predictor</w:t>
            </w:r>
          </w:p>
        </w:tc>
        <w:tc>
          <w:tcPr>
            <w:tcW w:type="dxa" w:w="1440"/>
            <w:vAlign w:val="center"/>
          </w:tcPr>
          <w:p>
            <w:r>
              <w:rPr>
                <w:b/>
                <w:sz w:val="20"/>
              </w:rPr>
              <w:t>Odds Ratio</w:t>
            </w:r>
          </w:p>
        </w:tc>
        <w:tc>
          <w:tcPr>
            <w:tcW w:type="dxa" w:w="1440"/>
            <w:vAlign w:val="center"/>
          </w:tcPr>
          <w:p>
            <w:r>
              <w:rPr>
                <w:b/>
                <w:sz w:val="20"/>
              </w:rPr>
              <w:t>CI Lower</w:t>
            </w:r>
          </w:p>
        </w:tc>
        <w:tc>
          <w:tcPr>
            <w:tcW w:type="dxa" w:w="1440"/>
            <w:vAlign w:val="center"/>
          </w:tcPr>
          <w:p>
            <w:r>
              <w:rPr>
                <w:b/>
                <w:sz w:val="20"/>
              </w:rPr>
              <w:t>CI Upper</w:t>
            </w:r>
          </w:p>
        </w:tc>
        <w:tc>
          <w:tcPr>
            <w:tcW w:type="dxa" w:w="1440"/>
            <w:vAlign w:val="center"/>
          </w:tcPr>
          <w:p>
            <w:r>
              <w:rPr>
                <w:b/>
                <w:sz w:val="20"/>
              </w:rPr>
              <w:t>p-value</w:t>
            </w:r>
          </w:p>
        </w:tc>
        <w:tc>
          <w:tcPr>
            <w:tcW w:type="dxa" w:w="1440"/>
            <w:vAlign w:val="center"/>
          </w:tcPr>
          <w:p>
            <w:r>
              <w:rPr>
                <w:b/>
                <w:sz w:val="20"/>
              </w:rPr>
              <w:t>Sig.</w:t>
            </w:r>
          </w:p>
        </w:tc>
      </w:tr>
      <w:tr>
        <w:tc>
          <w:tcPr>
            <w:tcW w:type="dxa" w:w="1440"/>
          </w:tcPr>
          <w:p>
            <w:r>
              <w:t>age_group_20-24</w:t>
            </w:r>
          </w:p>
        </w:tc>
        <w:tc>
          <w:tcPr>
            <w:tcW w:type="dxa" w:w="1440"/>
          </w:tcPr>
          <w:p>
            <w:r>
              <w:t>5.6</w:t>
            </w:r>
          </w:p>
        </w:tc>
        <w:tc>
          <w:tcPr>
            <w:tcW w:type="dxa" w:w="1440"/>
          </w:tcPr>
          <w:p>
            <w:r>
              <w:t>5.264</w:t>
            </w:r>
          </w:p>
        </w:tc>
        <w:tc>
          <w:tcPr>
            <w:tcW w:type="dxa" w:w="1440"/>
          </w:tcPr>
          <w:p>
            <w:r>
              <w:t>5.958</w:t>
            </w:r>
          </w:p>
        </w:tc>
        <w:tc>
          <w:tcPr>
            <w:tcW w:type="dxa" w:w="1440"/>
          </w:tcPr>
          <w:p>
            <w:r>
              <w:t>0.0</w:t>
            </w:r>
          </w:p>
        </w:tc>
        <w:tc>
          <w:tcPr>
            <w:tcW w:type="dxa" w:w="1440"/>
          </w:tcPr>
          <w:p>
            <w:r>
              <w:rPr>
                <w:color w:val="FF0000"/>
              </w:rPr>
              <w:t>***</w:t>
            </w:r>
          </w:p>
        </w:tc>
      </w:tr>
      <w:tr>
        <w:tc>
          <w:tcPr>
            <w:tcW w:type="dxa" w:w="1440"/>
          </w:tcPr>
          <w:p>
            <w:r>
              <w:t>age_group_25-29</w:t>
            </w:r>
          </w:p>
        </w:tc>
        <w:tc>
          <w:tcPr>
            <w:tcW w:type="dxa" w:w="1440"/>
          </w:tcPr>
          <w:p>
            <w:r>
              <w:t>17.082</w:t>
            </w:r>
          </w:p>
        </w:tc>
        <w:tc>
          <w:tcPr>
            <w:tcW w:type="dxa" w:w="1440"/>
          </w:tcPr>
          <w:p>
            <w:r>
              <w:t>16.074</w:t>
            </w:r>
          </w:p>
        </w:tc>
        <w:tc>
          <w:tcPr>
            <w:tcW w:type="dxa" w:w="1440"/>
          </w:tcPr>
          <w:p>
            <w:r>
              <w:t>18.153</w:t>
            </w:r>
          </w:p>
        </w:tc>
        <w:tc>
          <w:tcPr>
            <w:tcW w:type="dxa" w:w="1440"/>
          </w:tcPr>
          <w:p>
            <w:r>
              <w:t>0.0</w:t>
            </w:r>
          </w:p>
        </w:tc>
        <w:tc>
          <w:tcPr>
            <w:tcW w:type="dxa" w:w="1440"/>
          </w:tcPr>
          <w:p>
            <w:r>
              <w:rPr>
                <w:color w:val="FF0000"/>
              </w:rPr>
              <w:t>***</w:t>
            </w:r>
          </w:p>
        </w:tc>
      </w:tr>
      <w:tr>
        <w:tc>
          <w:tcPr>
            <w:tcW w:type="dxa" w:w="1440"/>
          </w:tcPr>
          <w:p>
            <w:r>
              <w:t>age_group_30-34</w:t>
            </w:r>
          </w:p>
        </w:tc>
        <w:tc>
          <w:tcPr>
            <w:tcW w:type="dxa" w:w="1440"/>
          </w:tcPr>
          <w:p>
            <w:r>
              <w:t>44.006</w:t>
            </w:r>
          </w:p>
        </w:tc>
        <w:tc>
          <w:tcPr>
            <w:tcW w:type="dxa" w:w="1440"/>
          </w:tcPr>
          <w:p>
            <w:r>
              <w:t>41.391</w:t>
            </w:r>
          </w:p>
        </w:tc>
        <w:tc>
          <w:tcPr>
            <w:tcW w:type="dxa" w:w="1440"/>
          </w:tcPr>
          <w:p>
            <w:r>
              <w:t>46.785</w:t>
            </w:r>
          </w:p>
        </w:tc>
        <w:tc>
          <w:tcPr>
            <w:tcW w:type="dxa" w:w="1440"/>
          </w:tcPr>
          <w:p>
            <w:r>
              <w:t>0.0</w:t>
            </w:r>
          </w:p>
        </w:tc>
        <w:tc>
          <w:tcPr>
            <w:tcW w:type="dxa" w:w="1440"/>
          </w:tcPr>
          <w:p>
            <w:r>
              <w:rPr>
                <w:color w:val="FF0000"/>
              </w:rPr>
              <w:t>***</w:t>
            </w:r>
          </w:p>
        </w:tc>
      </w:tr>
      <w:tr>
        <w:tc>
          <w:tcPr>
            <w:tcW w:type="dxa" w:w="1440"/>
          </w:tcPr>
          <w:p>
            <w:r>
              <w:t>age_group_35+</w:t>
            </w:r>
          </w:p>
        </w:tc>
        <w:tc>
          <w:tcPr>
            <w:tcW w:type="dxa" w:w="1440"/>
          </w:tcPr>
          <w:p>
            <w:r>
              <w:t>92.513</w:t>
            </w:r>
          </w:p>
        </w:tc>
        <w:tc>
          <w:tcPr>
            <w:tcW w:type="dxa" w:w="1440"/>
          </w:tcPr>
          <w:p>
            <w:r>
              <w:t>86.906</w:t>
            </w:r>
          </w:p>
        </w:tc>
        <w:tc>
          <w:tcPr>
            <w:tcW w:type="dxa" w:w="1440"/>
          </w:tcPr>
          <w:p>
            <w:r>
              <w:t>98.48</w:t>
            </w:r>
          </w:p>
        </w:tc>
        <w:tc>
          <w:tcPr>
            <w:tcW w:type="dxa" w:w="1440"/>
          </w:tcPr>
          <w:p>
            <w:r>
              <w:t>0.0</w:t>
            </w:r>
          </w:p>
        </w:tc>
        <w:tc>
          <w:tcPr>
            <w:tcW w:type="dxa" w:w="1440"/>
          </w:tcPr>
          <w:p>
            <w:r>
              <w:rPr>
                <w:color w:val="FF0000"/>
              </w:rPr>
              <w:t>***</w:t>
            </w:r>
          </w:p>
        </w:tc>
      </w:tr>
      <w:tr>
        <w:tc>
          <w:tcPr>
            <w:tcW w:type="dxa" w:w="1440"/>
          </w:tcPr>
          <w:p>
            <w:r>
              <w:t>marital_status_Unmarried</w:t>
            </w:r>
          </w:p>
        </w:tc>
        <w:tc>
          <w:tcPr>
            <w:tcW w:type="dxa" w:w="1440"/>
          </w:tcPr>
          <w:p>
            <w:r>
              <w:t>0.927</w:t>
            </w:r>
          </w:p>
        </w:tc>
        <w:tc>
          <w:tcPr>
            <w:tcW w:type="dxa" w:w="1440"/>
          </w:tcPr>
          <w:p>
            <w:r>
              <w:t>0.867</w:t>
            </w:r>
          </w:p>
        </w:tc>
        <w:tc>
          <w:tcPr>
            <w:tcW w:type="dxa" w:w="1440"/>
          </w:tcPr>
          <w:p>
            <w:r>
              <w:t>0.991</w:t>
            </w:r>
          </w:p>
        </w:tc>
        <w:tc>
          <w:tcPr>
            <w:tcW w:type="dxa" w:w="1440"/>
          </w:tcPr>
          <w:p>
            <w:r>
              <w:t>0.026</w:t>
            </w:r>
          </w:p>
        </w:tc>
        <w:tc>
          <w:tcPr>
            <w:tcW w:type="dxa" w:w="1440"/>
          </w:tcPr>
          <w:p>
            <w:r>
              <w:rPr>
                <w:color w:val="0066CC"/>
              </w:rPr>
              <w:t>*</w:t>
            </w:r>
          </w:p>
        </w:tc>
      </w:tr>
      <w:tr>
        <w:tc>
          <w:tcPr>
            <w:tcW w:type="dxa" w:w="1440"/>
          </w:tcPr>
          <w:p>
            <w:r>
              <w:t>race_mother_Burgher</w:t>
            </w:r>
          </w:p>
        </w:tc>
        <w:tc>
          <w:tcPr>
            <w:tcW w:type="dxa" w:w="1440"/>
          </w:tcPr>
          <w:p>
            <w:r>
              <w:t>0.583</w:t>
            </w:r>
          </w:p>
        </w:tc>
        <w:tc>
          <w:tcPr>
            <w:tcW w:type="dxa" w:w="1440"/>
          </w:tcPr>
          <w:p>
            <w:r>
              <w:t>0.219</w:t>
            </w:r>
          </w:p>
        </w:tc>
        <w:tc>
          <w:tcPr>
            <w:tcW w:type="dxa" w:w="1440"/>
          </w:tcPr>
          <w:p>
            <w:r>
              <w:t>1.554</w:t>
            </w:r>
          </w:p>
        </w:tc>
        <w:tc>
          <w:tcPr>
            <w:tcW w:type="dxa" w:w="1440"/>
          </w:tcPr>
          <w:p>
            <w:r>
              <w:t>0.2806</w:t>
            </w:r>
          </w:p>
        </w:tc>
        <w:tc>
          <w:tcPr>
            <w:tcW w:type="dxa" w:w="1440"/>
          </w:tcPr>
          <w:p>
            <w:r/>
          </w:p>
        </w:tc>
      </w:tr>
      <w:tr>
        <w:tc>
          <w:tcPr>
            <w:tcW w:type="dxa" w:w="1440"/>
          </w:tcPr>
          <w:p>
            <w:r>
              <w:t>race_mother_Indian Moor</w:t>
            </w:r>
          </w:p>
        </w:tc>
        <w:tc>
          <w:tcPr>
            <w:tcW w:type="dxa" w:w="1440"/>
          </w:tcPr>
          <w:p>
            <w:r>
              <w:t>0.928</w:t>
            </w:r>
          </w:p>
        </w:tc>
        <w:tc>
          <w:tcPr>
            <w:tcW w:type="dxa" w:w="1440"/>
          </w:tcPr>
          <w:p>
            <w:r>
              <w:t>0.307</w:t>
            </w:r>
          </w:p>
        </w:tc>
        <w:tc>
          <w:tcPr>
            <w:tcW w:type="dxa" w:w="1440"/>
          </w:tcPr>
          <w:p>
            <w:r>
              <w:t>2.808</w:t>
            </w:r>
          </w:p>
        </w:tc>
        <w:tc>
          <w:tcPr>
            <w:tcW w:type="dxa" w:w="1440"/>
          </w:tcPr>
          <w:p>
            <w:r>
              <w:t>0.8953</w:t>
            </w:r>
          </w:p>
        </w:tc>
        <w:tc>
          <w:tcPr>
            <w:tcW w:type="dxa" w:w="1440"/>
          </w:tcPr>
          <w:p>
            <w:r/>
          </w:p>
        </w:tc>
      </w:tr>
      <w:tr>
        <w:tc>
          <w:tcPr>
            <w:tcW w:type="dxa" w:w="1440"/>
          </w:tcPr>
          <w:p>
            <w:r>
              <w:t>race_mother_Indian Tamil</w:t>
            </w:r>
          </w:p>
        </w:tc>
        <w:tc>
          <w:tcPr>
            <w:tcW w:type="dxa" w:w="1440"/>
          </w:tcPr>
          <w:p>
            <w:r>
              <w:t>0.988</w:t>
            </w:r>
          </w:p>
        </w:tc>
        <w:tc>
          <w:tcPr>
            <w:tcW w:type="dxa" w:w="1440"/>
          </w:tcPr>
          <w:p>
            <w:r>
              <w:t>0.378</w:t>
            </w:r>
          </w:p>
        </w:tc>
        <w:tc>
          <w:tcPr>
            <w:tcW w:type="dxa" w:w="1440"/>
          </w:tcPr>
          <w:p>
            <w:r>
              <w:t>2.581</w:t>
            </w:r>
          </w:p>
        </w:tc>
        <w:tc>
          <w:tcPr>
            <w:tcW w:type="dxa" w:w="1440"/>
          </w:tcPr>
          <w:p>
            <w:r>
              <w:t>0.9803</w:t>
            </w:r>
          </w:p>
        </w:tc>
        <w:tc>
          <w:tcPr>
            <w:tcW w:type="dxa" w:w="1440"/>
          </w:tcPr>
          <w:p>
            <w:r/>
          </w:p>
        </w:tc>
      </w:tr>
      <w:tr>
        <w:tc>
          <w:tcPr>
            <w:tcW w:type="dxa" w:w="1440"/>
          </w:tcPr>
          <w:p>
            <w:r>
              <w:t>race_mother_Malay</w:t>
            </w:r>
          </w:p>
        </w:tc>
        <w:tc>
          <w:tcPr>
            <w:tcW w:type="dxa" w:w="1440"/>
          </w:tcPr>
          <w:p>
            <w:r>
              <w:t>0.935</w:t>
            </w:r>
          </w:p>
        </w:tc>
        <w:tc>
          <w:tcPr>
            <w:tcW w:type="dxa" w:w="1440"/>
          </w:tcPr>
          <w:p>
            <w:r>
              <w:t>0.353</w:t>
            </w:r>
          </w:p>
        </w:tc>
        <w:tc>
          <w:tcPr>
            <w:tcW w:type="dxa" w:w="1440"/>
          </w:tcPr>
          <w:p>
            <w:r>
              <w:t>2.476</w:t>
            </w:r>
          </w:p>
        </w:tc>
        <w:tc>
          <w:tcPr>
            <w:tcW w:type="dxa" w:w="1440"/>
          </w:tcPr>
          <w:p>
            <w:r>
              <w:t>0.8931</w:t>
            </w:r>
          </w:p>
        </w:tc>
        <w:tc>
          <w:tcPr>
            <w:tcW w:type="dxa" w:w="1440"/>
          </w:tcPr>
          <w:p>
            <w:r/>
          </w:p>
        </w:tc>
      </w:tr>
      <w:tr>
        <w:tc>
          <w:tcPr>
            <w:tcW w:type="dxa" w:w="1440"/>
          </w:tcPr>
          <w:p>
            <w:r>
              <w:t>race_mother_Other Foreigners</w:t>
            </w:r>
          </w:p>
        </w:tc>
        <w:tc>
          <w:tcPr>
            <w:tcW w:type="dxa" w:w="1440"/>
          </w:tcPr>
          <w:p>
            <w:r>
              <w:t>0.351</w:t>
            </w:r>
          </w:p>
        </w:tc>
        <w:tc>
          <w:tcPr>
            <w:tcW w:type="dxa" w:w="1440"/>
          </w:tcPr>
          <w:p>
            <w:r>
              <w:t>0.126</w:t>
            </w:r>
          </w:p>
        </w:tc>
        <w:tc>
          <w:tcPr>
            <w:tcW w:type="dxa" w:w="1440"/>
          </w:tcPr>
          <w:p>
            <w:r>
              <w:t>0.977</w:t>
            </w:r>
          </w:p>
        </w:tc>
        <w:tc>
          <w:tcPr>
            <w:tcW w:type="dxa" w:w="1440"/>
          </w:tcPr>
          <w:p>
            <w:r>
              <w:t>0.045</w:t>
            </w:r>
          </w:p>
        </w:tc>
        <w:tc>
          <w:tcPr>
            <w:tcW w:type="dxa" w:w="1440"/>
          </w:tcPr>
          <w:p>
            <w:r>
              <w:rPr>
                <w:color w:val="0066CC"/>
              </w:rPr>
              <w:t>*</w:t>
            </w:r>
          </w:p>
        </w:tc>
      </w:tr>
      <w:tr>
        <w:tc>
          <w:tcPr>
            <w:tcW w:type="dxa" w:w="1440"/>
          </w:tcPr>
          <w:p>
            <w:r>
              <w:t>race_mother_Other Srilankans</w:t>
            </w:r>
          </w:p>
        </w:tc>
        <w:tc>
          <w:tcPr>
            <w:tcW w:type="dxa" w:w="1440"/>
          </w:tcPr>
          <w:p>
            <w:r>
              <w:t>0.894</w:t>
            </w:r>
          </w:p>
        </w:tc>
        <w:tc>
          <w:tcPr>
            <w:tcW w:type="dxa" w:w="1440"/>
          </w:tcPr>
          <w:p>
            <w:r>
              <w:t>0.293</w:t>
            </w:r>
          </w:p>
        </w:tc>
        <w:tc>
          <w:tcPr>
            <w:tcW w:type="dxa" w:w="1440"/>
          </w:tcPr>
          <w:p>
            <w:r>
              <w:t>2.733</w:t>
            </w:r>
          </w:p>
        </w:tc>
        <w:tc>
          <w:tcPr>
            <w:tcW w:type="dxa" w:w="1440"/>
          </w:tcPr>
          <w:p>
            <w:r>
              <w:t>0.8447</w:t>
            </w:r>
          </w:p>
        </w:tc>
        <w:tc>
          <w:tcPr>
            <w:tcW w:type="dxa" w:w="1440"/>
          </w:tcPr>
          <w:p>
            <w:r/>
          </w:p>
        </w:tc>
      </w:tr>
      <w:tr>
        <w:tc>
          <w:tcPr>
            <w:tcW w:type="dxa" w:w="1440"/>
          </w:tcPr>
          <w:p>
            <w:r>
              <w:t>race_mother_Pakistan Moor</w:t>
            </w:r>
          </w:p>
        </w:tc>
        <w:tc>
          <w:tcPr>
            <w:tcW w:type="dxa" w:w="1440"/>
          </w:tcPr>
          <w:p>
            <w:r>
              <w:t>0.542</w:t>
            </w:r>
          </w:p>
        </w:tc>
        <w:tc>
          <w:tcPr>
            <w:tcW w:type="dxa" w:w="1440"/>
          </w:tcPr>
          <w:p>
            <w:r>
              <w:t>0.193</w:t>
            </w:r>
          </w:p>
        </w:tc>
        <w:tc>
          <w:tcPr>
            <w:tcW w:type="dxa" w:w="1440"/>
          </w:tcPr>
          <w:p>
            <w:r>
              <w:t>1.525</w:t>
            </w:r>
          </w:p>
        </w:tc>
        <w:tc>
          <w:tcPr>
            <w:tcW w:type="dxa" w:w="1440"/>
          </w:tcPr>
          <w:p>
            <w:r>
              <w:t>0.2463</w:t>
            </w:r>
          </w:p>
        </w:tc>
        <w:tc>
          <w:tcPr>
            <w:tcW w:type="dxa" w:w="1440"/>
          </w:tcPr>
          <w:p>
            <w:r/>
          </w:p>
        </w:tc>
      </w:tr>
      <w:tr>
        <w:tc>
          <w:tcPr>
            <w:tcW w:type="dxa" w:w="1440"/>
          </w:tcPr>
          <w:p>
            <w:r>
              <w:t>race_mother_Sinhalese</w:t>
            </w:r>
          </w:p>
        </w:tc>
        <w:tc>
          <w:tcPr>
            <w:tcW w:type="dxa" w:w="1440"/>
          </w:tcPr>
          <w:p>
            <w:r>
              <w:t>0.528</w:t>
            </w:r>
          </w:p>
        </w:tc>
        <w:tc>
          <w:tcPr>
            <w:tcW w:type="dxa" w:w="1440"/>
          </w:tcPr>
          <w:p>
            <w:r>
              <w:t>0.202</w:t>
            </w:r>
          </w:p>
        </w:tc>
        <w:tc>
          <w:tcPr>
            <w:tcW w:type="dxa" w:w="1440"/>
          </w:tcPr>
          <w:p>
            <w:r>
              <w:t>1.378</w:t>
            </w:r>
          </w:p>
        </w:tc>
        <w:tc>
          <w:tcPr>
            <w:tcW w:type="dxa" w:w="1440"/>
          </w:tcPr>
          <w:p>
            <w:r>
              <w:t>0.192</w:t>
            </w:r>
          </w:p>
        </w:tc>
        <w:tc>
          <w:tcPr>
            <w:tcW w:type="dxa" w:w="1440"/>
          </w:tcPr>
          <w:p>
            <w:r/>
          </w:p>
        </w:tc>
      </w:tr>
      <w:tr>
        <w:tc>
          <w:tcPr>
            <w:tcW w:type="dxa" w:w="1440"/>
          </w:tcPr>
          <w:p>
            <w:r>
              <w:t>race_mother_Srilankan Chetty</w:t>
            </w:r>
          </w:p>
        </w:tc>
        <w:tc>
          <w:tcPr>
            <w:tcW w:type="dxa" w:w="1440"/>
          </w:tcPr>
          <w:p>
            <w:r>
              <w:t>0.942</w:t>
            </w:r>
          </w:p>
        </w:tc>
        <w:tc>
          <w:tcPr>
            <w:tcW w:type="dxa" w:w="1440"/>
          </w:tcPr>
          <w:p>
            <w:r>
              <w:t>0.163</w:t>
            </w:r>
          </w:p>
        </w:tc>
        <w:tc>
          <w:tcPr>
            <w:tcW w:type="dxa" w:w="1440"/>
          </w:tcPr>
          <w:p>
            <w:r>
              <w:t>5.431</w:t>
            </w:r>
          </w:p>
        </w:tc>
        <w:tc>
          <w:tcPr>
            <w:tcW w:type="dxa" w:w="1440"/>
          </w:tcPr>
          <w:p>
            <w:r>
              <w:t>0.9463</w:t>
            </w:r>
          </w:p>
        </w:tc>
        <w:tc>
          <w:tcPr>
            <w:tcW w:type="dxa" w:w="1440"/>
          </w:tcPr>
          <w:p>
            <w:r/>
          </w:p>
        </w:tc>
      </w:tr>
      <w:tr>
        <w:tc>
          <w:tcPr>
            <w:tcW w:type="dxa" w:w="1440"/>
          </w:tcPr>
          <w:p>
            <w:r>
              <w:t>race_mother_Srilankan Moor</w:t>
            </w:r>
          </w:p>
        </w:tc>
        <w:tc>
          <w:tcPr>
            <w:tcW w:type="dxa" w:w="1440"/>
          </w:tcPr>
          <w:p>
            <w:r>
              <w:t>1.283</w:t>
            </w:r>
          </w:p>
        </w:tc>
        <w:tc>
          <w:tcPr>
            <w:tcW w:type="dxa" w:w="1440"/>
          </w:tcPr>
          <w:p>
            <w:r>
              <w:t>0.491</w:t>
            </w:r>
          </w:p>
        </w:tc>
        <w:tc>
          <w:tcPr>
            <w:tcW w:type="dxa" w:w="1440"/>
          </w:tcPr>
          <w:p>
            <w:r>
              <w:t>3.351</w:t>
            </w:r>
          </w:p>
        </w:tc>
        <w:tc>
          <w:tcPr>
            <w:tcW w:type="dxa" w:w="1440"/>
          </w:tcPr>
          <w:p>
            <w:r>
              <w:t>0.6105</w:t>
            </w:r>
          </w:p>
        </w:tc>
        <w:tc>
          <w:tcPr>
            <w:tcW w:type="dxa" w:w="1440"/>
          </w:tcPr>
          <w:p>
            <w:r/>
          </w:p>
        </w:tc>
      </w:tr>
      <w:tr>
        <w:tc>
          <w:tcPr>
            <w:tcW w:type="dxa" w:w="1440"/>
          </w:tcPr>
          <w:p>
            <w:r>
              <w:t>race_mother_Srilankan Tamil</w:t>
            </w:r>
          </w:p>
        </w:tc>
        <w:tc>
          <w:tcPr>
            <w:tcW w:type="dxa" w:w="1440"/>
          </w:tcPr>
          <w:p>
            <w:r>
              <w:t>0.895</w:t>
            </w:r>
          </w:p>
        </w:tc>
        <w:tc>
          <w:tcPr>
            <w:tcW w:type="dxa" w:w="1440"/>
          </w:tcPr>
          <w:p>
            <w:r>
              <w:t>0.343</w:t>
            </w:r>
          </w:p>
        </w:tc>
        <w:tc>
          <w:tcPr>
            <w:tcW w:type="dxa" w:w="1440"/>
          </w:tcPr>
          <w:p>
            <w:r>
              <w:t>2.337</w:t>
            </w:r>
          </w:p>
        </w:tc>
        <w:tc>
          <w:tcPr>
            <w:tcW w:type="dxa" w:w="1440"/>
          </w:tcPr>
          <w:p>
            <w:r>
              <w:t>0.8204</w:t>
            </w:r>
          </w:p>
        </w:tc>
        <w:tc>
          <w:tcPr>
            <w:tcW w:type="dxa" w:w="1440"/>
          </w:tcPr>
          <w:p>
            <w:r/>
          </w:p>
        </w:tc>
      </w:tr>
      <w:tr>
        <w:tc>
          <w:tcPr>
            <w:tcW w:type="dxa" w:w="1440"/>
          </w:tcPr>
          <w:p>
            <w:r>
              <w:t>child_sex_Male</w:t>
            </w:r>
          </w:p>
        </w:tc>
        <w:tc>
          <w:tcPr>
            <w:tcW w:type="dxa" w:w="1440"/>
          </w:tcPr>
          <w:p>
            <w:r>
              <w:t>0.981</w:t>
            </w:r>
          </w:p>
        </w:tc>
        <w:tc>
          <w:tcPr>
            <w:tcW w:type="dxa" w:w="1440"/>
          </w:tcPr>
          <w:p>
            <w:r>
              <w:t>0.968</w:t>
            </w:r>
          </w:p>
        </w:tc>
        <w:tc>
          <w:tcPr>
            <w:tcW w:type="dxa" w:w="1440"/>
          </w:tcPr>
          <w:p>
            <w:r>
              <w:t>0.995</w:t>
            </w:r>
          </w:p>
        </w:tc>
        <w:tc>
          <w:tcPr>
            <w:tcW w:type="dxa" w:w="1440"/>
          </w:tcPr>
          <w:p>
            <w:r>
              <w:t>0.007</w:t>
            </w:r>
          </w:p>
        </w:tc>
        <w:tc>
          <w:tcPr>
            <w:tcW w:type="dxa" w:w="1440"/>
          </w:tcPr>
          <w:p>
            <w:r>
              <w:rPr>
                <w:color w:val="FF6600"/>
              </w:rPr>
              <w:t>**</w:t>
            </w:r>
          </w:p>
        </w:tc>
      </w:tr>
      <w:tr>
        <w:tc>
          <w:tcPr>
            <w:tcW w:type="dxa" w:w="1440"/>
          </w:tcPr>
          <w:p>
            <w:r>
              <w:t>Hospital or Not_Not In Hospital</w:t>
            </w:r>
          </w:p>
        </w:tc>
        <w:tc>
          <w:tcPr>
            <w:tcW w:type="dxa" w:w="1440"/>
          </w:tcPr>
          <w:p>
            <w:r>
              <w:t>1.21</w:t>
            </w:r>
          </w:p>
        </w:tc>
        <w:tc>
          <w:tcPr>
            <w:tcW w:type="dxa" w:w="1440"/>
          </w:tcPr>
          <w:p>
            <w:r>
              <w:t>1.14</w:t>
            </w:r>
          </w:p>
        </w:tc>
        <w:tc>
          <w:tcPr>
            <w:tcW w:type="dxa" w:w="1440"/>
          </w:tcPr>
          <w:p>
            <w:r>
              <w:t>1.284</w:t>
            </w:r>
          </w:p>
        </w:tc>
        <w:tc>
          <w:tcPr>
            <w:tcW w:type="dxa" w:w="1440"/>
          </w:tcPr>
          <w:p>
            <w:r>
              <w:t>0.0</w:t>
            </w:r>
          </w:p>
        </w:tc>
        <w:tc>
          <w:tcPr>
            <w:tcW w:type="dxa" w:w="1440"/>
          </w:tcPr>
          <w:p>
            <w:r>
              <w:rPr>
                <w:color w:val="FF0000"/>
              </w:rPr>
              <w:t>***</w:t>
            </w:r>
          </w:p>
        </w:tc>
      </w:tr>
      <w:tr>
        <w:tc>
          <w:tcPr>
            <w:tcW w:type="dxa" w:w="1440"/>
          </w:tcPr>
          <w:p>
            <w:r>
              <w:t>multiple_birth_Triplets</w:t>
            </w:r>
          </w:p>
        </w:tc>
        <w:tc>
          <w:tcPr>
            <w:tcW w:type="dxa" w:w="1440"/>
          </w:tcPr>
          <w:p>
            <w:r>
              <w:t>1.032</w:t>
            </w:r>
          </w:p>
        </w:tc>
        <w:tc>
          <w:tcPr>
            <w:tcW w:type="dxa" w:w="1440"/>
          </w:tcPr>
          <w:p>
            <w:r>
              <w:t>0.582</w:t>
            </w:r>
          </w:p>
        </w:tc>
        <w:tc>
          <w:tcPr>
            <w:tcW w:type="dxa" w:w="1440"/>
          </w:tcPr>
          <w:p>
            <w:r>
              <w:t>1.83</w:t>
            </w:r>
          </w:p>
        </w:tc>
        <w:tc>
          <w:tcPr>
            <w:tcW w:type="dxa" w:w="1440"/>
          </w:tcPr>
          <w:p>
            <w:r>
              <w:t>0.915</w:t>
            </w:r>
          </w:p>
        </w:tc>
        <w:tc>
          <w:tcPr>
            <w:tcW w:type="dxa" w:w="1440"/>
          </w:tcPr>
          <w:p>
            <w:r/>
          </w:p>
        </w:tc>
      </w:tr>
      <w:tr>
        <w:tc>
          <w:tcPr>
            <w:tcW w:type="dxa" w:w="1440"/>
          </w:tcPr>
          <w:p>
            <w:r>
              <w:t>Birth_Weight(grams)</w:t>
            </w:r>
          </w:p>
        </w:tc>
        <w:tc>
          <w:tcPr>
            <w:tcW w:type="dxa" w:w="1440"/>
          </w:tcPr>
          <w:p>
            <w:r>
              <w:t>1.0</w:t>
            </w:r>
          </w:p>
        </w:tc>
        <w:tc>
          <w:tcPr>
            <w:tcW w:type="dxa" w:w="1440"/>
          </w:tcPr>
          <w:p>
            <w:r>
              <w:t>1.0</w:t>
            </w:r>
          </w:p>
        </w:tc>
        <w:tc>
          <w:tcPr>
            <w:tcW w:type="dxa" w:w="1440"/>
          </w:tcPr>
          <w:p>
            <w:r>
              <w:t>1.0</w:t>
            </w:r>
          </w:p>
        </w:tc>
        <w:tc>
          <w:tcPr>
            <w:tcW w:type="dxa" w:w="1440"/>
          </w:tcPr>
          <w:p>
            <w:r>
              <w:t>0.0</w:t>
            </w:r>
          </w:p>
        </w:tc>
        <w:tc>
          <w:tcPr>
            <w:tcW w:type="dxa" w:w="1440"/>
          </w:tcPr>
          <w:p>
            <w:r>
              <w:rPr>
                <w:color w:val="FF0000"/>
              </w:rPr>
              <w:t>***</w:t>
            </w:r>
          </w:p>
        </w:tc>
      </w:tr>
    </w:tbl>
    <w:p>
      <w:r>
        <w:rPr>
          <w:sz w:val="18"/>
        </w:rPr>
        <w:t xml:space="preserve">Significance codes: </w:t>
      </w:r>
      <w:r>
        <w:rPr>
          <w:color w:val="FF0000"/>
        </w:rPr>
        <w:t xml:space="preserve">*** </w:t>
      </w:r>
      <w:r>
        <w:t xml:space="preserve">p&lt;0.001  </w:t>
      </w:r>
      <w:r>
        <w:rPr>
          <w:color w:val="FF6600"/>
        </w:rPr>
        <w:t xml:space="preserve">** </w:t>
      </w:r>
      <w:r>
        <w:t xml:space="preserve">p&lt;0.01  </w:t>
      </w:r>
      <w:r>
        <w:rPr>
          <w:color w:val="0066CC"/>
        </w:rPr>
        <w:t xml:space="preserve">* </w:t>
      </w:r>
      <w:r>
        <w:rPr>
          <w:sz w:val="18"/>
        </w:rPr>
        <w:t>p&lt;0.05</w:t>
      </w:r>
    </w:p>
    <w:p>
      <w:pPr>
        <w:pStyle w:val="Heading2"/>
      </w:pPr>
      <w:r>
        <w:t>Summary of Key Findings</w:t>
      </w:r>
    </w:p>
    <w:p>
      <w:r>
        <w:rPr>
          <w:b/>
        </w:rPr>
        <w:t>• Total predictors analyzed: 20</w:t>
        <w:br/>
      </w:r>
      <w:r>
        <w:t>• Strongest positive association: age_group_35+ (OR = 92.513)</w:t>
        <w:br/>
      </w:r>
      <w:r>
        <w:t>• Strongest negative association: race_mother_Other Foreigners (OR = 0.351)</w:t>
        <w:br/>
      </w:r>
      <w:r>
        <w:t>• Statistically significant predictors (p &lt; 0.05): 9</w:t>
        <w:br/>
      </w:r>
      <w:r>
        <w:t xml:space="preserve">  → age_group_20-24, age_group_25-29, age_group_30-34, age_group_35+, marital_status_Unmarried</w:t>
      </w:r>
      <w:r>
        <w:t xml:space="preserve"> and 4 more</w:t>
      </w:r>
    </w:p>
    <w:p>
      <w:pPr>
        <w:pStyle w:val="Heading2"/>
      </w:pPr>
      <w:r>
        <w:t>Interpretation Guide</w:t>
      </w:r>
    </w:p>
    <w:tbl>
      <w:tblPr>
        <w:tblStyle w:val="LightShading"/>
        <w:tblW w:type="auto" w:w="0"/>
        <w:tblLook w:firstColumn="1" w:firstRow="1" w:lastColumn="0" w:lastRow="0" w:noHBand="0" w:noVBand="1" w:val="04A0"/>
      </w:tblPr>
      <w:tblGrid>
        <w:gridCol w:w="4320"/>
        <w:gridCol w:w="4320"/>
      </w:tblGrid>
      <w:tr>
        <w:tc>
          <w:tcPr>
            <w:tcW w:type="dxa" w:w="4320"/>
          </w:tcPr>
          <w:p>
            <w:r>
              <w:t>OR Value</w:t>
            </w:r>
          </w:p>
        </w:tc>
        <w:tc>
          <w:tcPr>
            <w:tcW w:type="dxa" w:w="4320"/>
          </w:tcPr>
          <w:p>
            <w:r>
              <w:t>Interpretation</w:t>
            </w:r>
          </w:p>
        </w:tc>
      </w:tr>
      <w:tr>
        <w:tc>
          <w:tcPr>
            <w:tcW w:type="dxa" w:w="4320"/>
          </w:tcPr>
          <w:p>
            <w:r>
              <w:t>OR = 1.0</w:t>
            </w:r>
          </w:p>
        </w:tc>
        <w:tc>
          <w:tcPr>
            <w:tcW w:type="dxa" w:w="4320"/>
          </w:tcPr>
          <w:p>
            <w:r>
              <w:t>No effect</w:t>
            </w:r>
          </w:p>
        </w:tc>
      </w:tr>
      <w:tr>
        <w:tc>
          <w:tcPr>
            <w:tcW w:type="dxa" w:w="4320"/>
          </w:tcPr>
          <w:p>
            <w:r>
              <w:t>OR &gt; 1.0</w:t>
            </w:r>
          </w:p>
        </w:tc>
        <w:tc>
          <w:tcPr>
            <w:tcW w:type="dxa" w:w="4320"/>
          </w:tcPr>
          <w:p>
            <w:r>
              <w:t>Higher odds of being in a higher birth order category</w:t>
            </w:r>
          </w:p>
        </w:tc>
      </w:tr>
      <w:tr>
        <w:tc>
          <w:tcPr>
            <w:tcW w:type="dxa" w:w="4320"/>
          </w:tcPr>
          <w:p>
            <w:r>
              <w:t>OR &lt; 1.0</w:t>
            </w:r>
          </w:p>
        </w:tc>
        <w:tc>
          <w:tcPr>
            <w:tcW w:type="dxa" w:w="4320"/>
          </w:tcPr>
          <w:p>
            <w:r>
              <w:t>Lower odds of being in a higher birth order category</w:t>
            </w:r>
          </w:p>
        </w:tc>
      </w:tr>
    </w:tbl>
    <w:p>
      <w:pPr>
        <w:pStyle w:val="IntenseQuote"/>
      </w:pPr>
      <w:r>
        <w:t>📎 The odds ratios have also been exported to Excel: model1_ordinal_OR.xlsx</w:t>
      </w:r>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-346715.9051</w:t>
            </w:r>
          </w:p>
        </w:tc>
      </w:tr>
      <w:tr>
        <w:tc>
          <w:tcPr>
            <w:tcW w:type="dxa" w:w="4320"/>
          </w:tcPr>
          <w:p>
            <w:r>
              <w:t>AIC</w:t>
            </w:r>
          </w:p>
        </w:tc>
        <w:tc>
          <w:tcPr>
            <w:tcW w:type="dxa" w:w="4320"/>
          </w:tcPr>
          <w:p>
            <w:r>
              <w:t>693487.8103</w:t>
            </w:r>
          </w:p>
        </w:tc>
      </w:tr>
      <w:tr>
        <w:tc>
          <w:tcPr>
            <w:tcW w:type="dxa" w:w="4320"/>
          </w:tcPr>
          <w:p>
            <w:r>
              <w:t>BIC</w:t>
            </w:r>
          </w:p>
        </w:tc>
        <w:tc>
          <w:tcPr>
            <w:tcW w:type="dxa" w:w="4320"/>
          </w:tcPr>
          <w:p>
            <w:r>
              <w:t>693786.5904</w:t>
            </w:r>
          </w:p>
        </w:tc>
      </w:tr>
      <w:tr>
        <w:tc>
          <w:tcPr>
            <w:tcW w:type="dxa" w:w="4320"/>
          </w:tcPr>
          <w:p>
            <w:r>
              <w:t>Pseudo-R-squared</w:t>
            </w:r>
          </w:p>
        </w:tc>
        <w:tc>
          <w:tcPr>
            <w:tcW w:type="dxa" w:w="4320"/>
          </w:tcPr>
          <w:p>
            <w:r>
              <w:t>0.1169</w:t>
            </w:r>
          </w:p>
        </w:tc>
      </w:tr>
      <w:tr>
        <w:tc>
          <w:tcPr>
            <w:tcW w:type="dxa" w:w="4320"/>
          </w:tcPr>
          <w:p>
            <w:r>
              <w:t>Number of Observations</w:t>
            </w:r>
          </w:p>
        </w:tc>
        <w:tc>
          <w:tcPr>
            <w:tcW w:type="dxa" w:w="4320"/>
          </w:tcPr>
          <w:p>
            <w:r>
              <w:t>318290</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1.7228</w:t>
            </w:r>
          </w:p>
        </w:tc>
        <w:tc>
          <w:tcPr>
            <w:tcW w:type="dxa" w:w="1440"/>
          </w:tcPr>
          <w:p>
            <w:r>
              <w:rPr>
                <w:b/>
              </w:rPr>
              <w:t>0.0316</w:t>
            </w:r>
          </w:p>
        </w:tc>
        <w:tc>
          <w:tcPr>
            <w:tcW w:type="dxa" w:w="1440"/>
          </w:tcPr>
          <w:p>
            <w:r>
              <w:rPr>
                <w:b/>
              </w:rPr>
              <w:t>54.5289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2.8380</w:t>
            </w:r>
          </w:p>
        </w:tc>
        <w:tc>
          <w:tcPr>
            <w:tcW w:type="dxa" w:w="1440"/>
          </w:tcPr>
          <w:p>
            <w:r>
              <w:rPr>
                <w:b/>
              </w:rPr>
              <w:t>0.0310</w:t>
            </w:r>
          </w:p>
        </w:tc>
        <w:tc>
          <w:tcPr>
            <w:tcW w:type="dxa" w:w="1440"/>
          </w:tcPr>
          <w:p>
            <w:r>
              <w:rPr>
                <w:b/>
              </w:rPr>
              <w:t>91.4582</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3.7843</w:t>
            </w:r>
          </w:p>
        </w:tc>
        <w:tc>
          <w:tcPr>
            <w:tcW w:type="dxa" w:w="1440"/>
          </w:tcPr>
          <w:p>
            <w:r>
              <w:rPr>
                <w:b/>
              </w:rPr>
              <w:t>0.0312</w:t>
            </w:r>
          </w:p>
        </w:tc>
        <w:tc>
          <w:tcPr>
            <w:tcW w:type="dxa" w:w="1440"/>
          </w:tcPr>
          <w:p>
            <w:r>
              <w:rPr>
                <w:b/>
              </w:rPr>
              <w:t>121.1054</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4.5273</w:t>
            </w:r>
          </w:p>
        </w:tc>
        <w:tc>
          <w:tcPr>
            <w:tcW w:type="dxa" w:w="1440"/>
          </w:tcPr>
          <w:p>
            <w:r>
              <w:rPr>
                <w:b/>
              </w:rPr>
              <w:t>0.0319</w:t>
            </w:r>
          </w:p>
        </w:tc>
        <w:tc>
          <w:tcPr>
            <w:tcW w:type="dxa" w:w="1440"/>
          </w:tcPr>
          <w:p>
            <w:r>
              <w:rPr>
                <w:b/>
              </w:rPr>
              <w:t>141.9436</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rPr>
              <w:t>-0.0758</w:t>
            </w:r>
          </w:p>
        </w:tc>
        <w:tc>
          <w:tcPr>
            <w:tcW w:type="dxa" w:w="1440"/>
          </w:tcPr>
          <w:p>
            <w:r>
              <w:rPr>
                <w:b/>
              </w:rPr>
              <w:t>0.0340</w:t>
            </w:r>
          </w:p>
        </w:tc>
        <w:tc>
          <w:tcPr>
            <w:tcW w:type="dxa" w:w="1440"/>
          </w:tcPr>
          <w:p>
            <w:r>
              <w:rPr>
                <w:b/>
              </w:rPr>
              <w:t>-2.2267</w:t>
            </w:r>
          </w:p>
        </w:tc>
        <w:tc>
          <w:tcPr>
            <w:tcW w:type="dxa" w:w="1440"/>
          </w:tcPr>
          <w:p>
            <w:r>
              <w:rPr>
                <w:b/>
              </w:rPr>
              <w:t>0.0260</w:t>
            </w:r>
          </w:p>
        </w:tc>
        <w:tc>
          <w:tcPr>
            <w:tcW w:type="dxa" w:w="1440"/>
          </w:tcPr>
          <w:p>
            <w:r>
              <w:t>*</w:t>
            </w:r>
          </w:p>
        </w:tc>
      </w:tr>
      <w:tr>
        <w:tc>
          <w:tcPr>
            <w:tcW w:type="dxa" w:w="1440"/>
          </w:tcPr>
          <w:p>
            <w:r>
              <w:t>race_mother_Burgher</w:t>
            </w:r>
          </w:p>
        </w:tc>
        <w:tc>
          <w:tcPr>
            <w:tcW w:type="dxa" w:w="1440"/>
          </w:tcPr>
          <w:p>
            <w:r>
              <w:t>-0.5396</w:t>
            </w:r>
          </w:p>
        </w:tc>
        <w:tc>
          <w:tcPr>
            <w:tcW w:type="dxa" w:w="1440"/>
          </w:tcPr>
          <w:p>
            <w:r>
              <w:t>0.5001</w:t>
            </w:r>
          </w:p>
        </w:tc>
        <w:tc>
          <w:tcPr>
            <w:tcW w:type="dxa" w:w="1440"/>
          </w:tcPr>
          <w:p>
            <w:r>
              <w:t>-1.0789</w:t>
            </w:r>
          </w:p>
        </w:tc>
        <w:tc>
          <w:tcPr>
            <w:tcW w:type="dxa" w:w="1440"/>
          </w:tcPr>
          <w:p>
            <w:r>
              <w:t>0.2806</w:t>
            </w:r>
          </w:p>
        </w:tc>
        <w:tc>
          <w:tcPr>
            <w:tcW w:type="dxa" w:w="1440"/>
          </w:tcPr>
          <w:p>
            <w:r/>
          </w:p>
        </w:tc>
      </w:tr>
      <w:tr>
        <w:tc>
          <w:tcPr>
            <w:tcW w:type="dxa" w:w="1440"/>
          </w:tcPr>
          <w:p>
            <w:r>
              <w:t>race_mother_Indian Moor</w:t>
            </w:r>
          </w:p>
        </w:tc>
        <w:tc>
          <w:tcPr>
            <w:tcW w:type="dxa" w:w="1440"/>
          </w:tcPr>
          <w:p>
            <w:r>
              <w:t>-0.0743</w:t>
            </w:r>
          </w:p>
        </w:tc>
        <w:tc>
          <w:tcPr>
            <w:tcW w:type="dxa" w:w="1440"/>
          </w:tcPr>
          <w:p>
            <w:r>
              <w:t>0.5647</w:t>
            </w:r>
          </w:p>
        </w:tc>
        <w:tc>
          <w:tcPr>
            <w:tcW w:type="dxa" w:w="1440"/>
          </w:tcPr>
          <w:p>
            <w:r>
              <w:t>-0.1316</w:t>
            </w:r>
          </w:p>
        </w:tc>
        <w:tc>
          <w:tcPr>
            <w:tcW w:type="dxa" w:w="1440"/>
          </w:tcPr>
          <w:p>
            <w:r>
              <w:t>0.8953</w:t>
            </w:r>
          </w:p>
        </w:tc>
        <w:tc>
          <w:tcPr>
            <w:tcW w:type="dxa" w:w="1440"/>
          </w:tcPr>
          <w:p>
            <w:r/>
          </w:p>
        </w:tc>
      </w:tr>
      <w:tr>
        <w:tc>
          <w:tcPr>
            <w:tcW w:type="dxa" w:w="1440"/>
          </w:tcPr>
          <w:p>
            <w:r>
              <w:t>race_mother_Indian Tamil</w:t>
            </w:r>
          </w:p>
        </w:tc>
        <w:tc>
          <w:tcPr>
            <w:tcW w:type="dxa" w:w="1440"/>
          </w:tcPr>
          <w:p>
            <w:r>
              <w:t>-0.0121</w:t>
            </w:r>
          </w:p>
        </w:tc>
        <w:tc>
          <w:tcPr>
            <w:tcW w:type="dxa" w:w="1440"/>
          </w:tcPr>
          <w:p>
            <w:r>
              <w:t>0.4899</w:t>
            </w:r>
          </w:p>
        </w:tc>
        <w:tc>
          <w:tcPr>
            <w:tcW w:type="dxa" w:w="1440"/>
          </w:tcPr>
          <w:p>
            <w:r>
              <w:t>-0.0247</w:t>
            </w:r>
          </w:p>
        </w:tc>
        <w:tc>
          <w:tcPr>
            <w:tcW w:type="dxa" w:w="1440"/>
          </w:tcPr>
          <w:p>
            <w:r>
              <w:t>0.9803</w:t>
            </w:r>
          </w:p>
        </w:tc>
        <w:tc>
          <w:tcPr>
            <w:tcW w:type="dxa" w:w="1440"/>
          </w:tcPr>
          <w:p>
            <w:r/>
          </w:p>
        </w:tc>
      </w:tr>
      <w:tr>
        <w:tc>
          <w:tcPr>
            <w:tcW w:type="dxa" w:w="1440"/>
          </w:tcPr>
          <w:p>
            <w:r>
              <w:t>race_mother_Malay</w:t>
            </w:r>
          </w:p>
        </w:tc>
        <w:tc>
          <w:tcPr>
            <w:tcW w:type="dxa" w:w="1440"/>
          </w:tcPr>
          <w:p>
            <w:r>
              <w:t>-0.0667</w:t>
            </w:r>
          </w:p>
        </w:tc>
        <w:tc>
          <w:tcPr>
            <w:tcW w:type="dxa" w:w="1440"/>
          </w:tcPr>
          <w:p>
            <w:r>
              <w:t>0.4966</w:t>
            </w:r>
          </w:p>
        </w:tc>
        <w:tc>
          <w:tcPr>
            <w:tcW w:type="dxa" w:w="1440"/>
          </w:tcPr>
          <w:p>
            <w:r>
              <w:t>-0.1343</w:t>
            </w:r>
          </w:p>
        </w:tc>
        <w:tc>
          <w:tcPr>
            <w:tcW w:type="dxa" w:w="1440"/>
          </w:tcPr>
          <w:p>
            <w:r>
              <w:t>0.8931</w:t>
            </w:r>
          </w:p>
        </w:tc>
        <w:tc>
          <w:tcPr>
            <w:tcW w:type="dxa" w:w="1440"/>
          </w:tcPr>
          <w:p>
            <w:r/>
          </w:p>
        </w:tc>
      </w:tr>
      <w:tr>
        <w:tc>
          <w:tcPr>
            <w:tcW w:type="dxa" w:w="1440"/>
          </w:tcPr>
          <w:p>
            <w:r>
              <w:rPr>
                <w:b/>
              </w:rPr>
              <w:t>race_mother_Other Foreigners</w:t>
            </w:r>
          </w:p>
        </w:tc>
        <w:tc>
          <w:tcPr>
            <w:tcW w:type="dxa" w:w="1440"/>
          </w:tcPr>
          <w:p>
            <w:r>
              <w:rPr>
                <w:b/>
              </w:rPr>
              <w:t>-1.0484</w:t>
            </w:r>
          </w:p>
        </w:tc>
        <w:tc>
          <w:tcPr>
            <w:tcW w:type="dxa" w:w="1440"/>
          </w:tcPr>
          <w:p>
            <w:r>
              <w:rPr>
                <w:b/>
              </w:rPr>
              <w:t>0.5231</w:t>
            </w:r>
          </w:p>
        </w:tc>
        <w:tc>
          <w:tcPr>
            <w:tcW w:type="dxa" w:w="1440"/>
          </w:tcPr>
          <w:p>
            <w:r>
              <w:rPr>
                <w:b/>
              </w:rPr>
              <w:t>-2.0043</w:t>
            </w:r>
          </w:p>
        </w:tc>
        <w:tc>
          <w:tcPr>
            <w:tcW w:type="dxa" w:w="1440"/>
          </w:tcPr>
          <w:p>
            <w:r>
              <w:rPr>
                <w:b/>
              </w:rPr>
              <w:t>0.0450</w:t>
            </w:r>
          </w:p>
        </w:tc>
        <w:tc>
          <w:tcPr>
            <w:tcW w:type="dxa" w:w="1440"/>
          </w:tcPr>
          <w:p>
            <w:r>
              <w:t>*</w:t>
            </w:r>
          </w:p>
        </w:tc>
      </w:tr>
      <w:tr>
        <w:tc>
          <w:tcPr>
            <w:tcW w:type="dxa" w:w="1440"/>
          </w:tcPr>
          <w:p>
            <w:r>
              <w:t>race_mother_Other Srilankans</w:t>
            </w:r>
          </w:p>
        </w:tc>
        <w:tc>
          <w:tcPr>
            <w:tcW w:type="dxa" w:w="1440"/>
          </w:tcPr>
          <w:p>
            <w:r>
              <w:t>-0.1116</w:t>
            </w:r>
          </w:p>
        </w:tc>
        <w:tc>
          <w:tcPr>
            <w:tcW w:type="dxa" w:w="1440"/>
          </w:tcPr>
          <w:p>
            <w:r>
              <w:t>0.5699</w:t>
            </w:r>
          </w:p>
        </w:tc>
        <w:tc>
          <w:tcPr>
            <w:tcW w:type="dxa" w:w="1440"/>
          </w:tcPr>
          <w:p>
            <w:r>
              <w:t>-0.1959</w:t>
            </w:r>
          </w:p>
        </w:tc>
        <w:tc>
          <w:tcPr>
            <w:tcW w:type="dxa" w:w="1440"/>
          </w:tcPr>
          <w:p>
            <w:r>
              <w:t>0.8447</w:t>
            </w:r>
          </w:p>
        </w:tc>
        <w:tc>
          <w:tcPr>
            <w:tcW w:type="dxa" w:w="1440"/>
          </w:tcPr>
          <w:p>
            <w:r/>
          </w:p>
        </w:tc>
      </w:tr>
      <w:tr>
        <w:tc>
          <w:tcPr>
            <w:tcW w:type="dxa" w:w="1440"/>
          </w:tcPr>
          <w:p>
            <w:r>
              <w:t>race_mother_Pakistan Moor</w:t>
            </w:r>
          </w:p>
        </w:tc>
        <w:tc>
          <w:tcPr>
            <w:tcW w:type="dxa" w:w="1440"/>
          </w:tcPr>
          <w:p>
            <w:r>
              <w:t>-0.6116</w:t>
            </w:r>
          </w:p>
        </w:tc>
        <w:tc>
          <w:tcPr>
            <w:tcW w:type="dxa" w:w="1440"/>
          </w:tcPr>
          <w:p>
            <w:r>
              <w:t>0.5275</w:t>
            </w:r>
          </w:p>
        </w:tc>
        <w:tc>
          <w:tcPr>
            <w:tcW w:type="dxa" w:w="1440"/>
          </w:tcPr>
          <w:p>
            <w:r>
              <w:t>-1.1594</w:t>
            </w:r>
          </w:p>
        </w:tc>
        <w:tc>
          <w:tcPr>
            <w:tcW w:type="dxa" w:w="1440"/>
          </w:tcPr>
          <w:p>
            <w:r>
              <w:t>0.2463</w:t>
            </w:r>
          </w:p>
        </w:tc>
        <w:tc>
          <w:tcPr>
            <w:tcW w:type="dxa" w:w="1440"/>
          </w:tcPr>
          <w:p>
            <w:r/>
          </w:p>
        </w:tc>
      </w:tr>
      <w:tr>
        <w:tc>
          <w:tcPr>
            <w:tcW w:type="dxa" w:w="1440"/>
          </w:tcPr>
          <w:p>
            <w:r>
              <w:t>race_mother_Sinhalese</w:t>
            </w:r>
          </w:p>
        </w:tc>
        <w:tc>
          <w:tcPr>
            <w:tcW w:type="dxa" w:w="1440"/>
          </w:tcPr>
          <w:p>
            <w:r>
              <w:t>-0.6388</w:t>
            </w:r>
          </w:p>
        </w:tc>
        <w:tc>
          <w:tcPr>
            <w:tcW w:type="dxa" w:w="1440"/>
          </w:tcPr>
          <w:p>
            <w:r>
              <w:t>0.4896</w:t>
            </w:r>
          </w:p>
        </w:tc>
        <w:tc>
          <w:tcPr>
            <w:tcW w:type="dxa" w:w="1440"/>
          </w:tcPr>
          <w:p>
            <w:r>
              <w:t>-1.3046</w:t>
            </w:r>
          </w:p>
        </w:tc>
        <w:tc>
          <w:tcPr>
            <w:tcW w:type="dxa" w:w="1440"/>
          </w:tcPr>
          <w:p>
            <w:r>
              <w:t>0.1920</w:t>
            </w:r>
          </w:p>
        </w:tc>
        <w:tc>
          <w:tcPr>
            <w:tcW w:type="dxa" w:w="1440"/>
          </w:tcPr>
          <w:p>
            <w:r/>
          </w:p>
        </w:tc>
      </w:tr>
      <w:tr>
        <w:tc>
          <w:tcPr>
            <w:tcW w:type="dxa" w:w="1440"/>
          </w:tcPr>
          <w:p>
            <w:r>
              <w:t>race_mother_Srilankan Chetty</w:t>
            </w:r>
          </w:p>
        </w:tc>
        <w:tc>
          <w:tcPr>
            <w:tcW w:type="dxa" w:w="1440"/>
          </w:tcPr>
          <w:p>
            <w:r>
              <w:t>-0.0602</w:t>
            </w:r>
          </w:p>
        </w:tc>
        <w:tc>
          <w:tcPr>
            <w:tcW w:type="dxa" w:w="1440"/>
          </w:tcPr>
          <w:p>
            <w:r>
              <w:t>0.8940</w:t>
            </w:r>
          </w:p>
        </w:tc>
        <w:tc>
          <w:tcPr>
            <w:tcW w:type="dxa" w:w="1440"/>
          </w:tcPr>
          <w:p>
            <w:r>
              <w:t>-0.0673</w:t>
            </w:r>
          </w:p>
        </w:tc>
        <w:tc>
          <w:tcPr>
            <w:tcW w:type="dxa" w:w="1440"/>
          </w:tcPr>
          <w:p>
            <w:r>
              <w:t>0.9463</w:t>
            </w:r>
          </w:p>
        </w:tc>
        <w:tc>
          <w:tcPr>
            <w:tcW w:type="dxa" w:w="1440"/>
          </w:tcPr>
          <w:p>
            <w:r/>
          </w:p>
        </w:tc>
      </w:tr>
      <w:tr>
        <w:tc>
          <w:tcPr>
            <w:tcW w:type="dxa" w:w="1440"/>
          </w:tcPr>
          <w:p>
            <w:r>
              <w:t>race_mother_Srilankan Moor</w:t>
            </w:r>
          </w:p>
        </w:tc>
        <w:tc>
          <w:tcPr>
            <w:tcW w:type="dxa" w:w="1440"/>
          </w:tcPr>
          <w:p>
            <w:r>
              <w:t>0.2495</w:t>
            </w:r>
          </w:p>
        </w:tc>
        <w:tc>
          <w:tcPr>
            <w:tcW w:type="dxa" w:w="1440"/>
          </w:tcPr>
          <w:p>
            <w:r>
              <w:t>0.4897</w:t>
            </w:r>
          </w:p>
        </w:tc>
        <w:tc>
          <w:tcPr>
            <w:tcW w:type="dxa" w:w="1440"/>
          </w:tcPr>
          <w:p>
            <w:r>
              <w:t>0.5094</w:t>
            </w:r>
          </w:p>
        </w:tc>
        <w:tc>
          <w:tcPr>
            <w:tcW w:type="dxa" w:w="1440"/>
          </w:tcPr>
          <w:p>
            <w:r>
              <w:t>0.6105</w:t>
            </w:r>
          </w:p>
        </w:tc>
        <w:tc>
          <w:tcPr>
            <w:tcW w:type="dxa" w:w="1440"/>
          </w:tcPr>
          <w:p>
            <w:r/>
          </w:p>
        </w:tc>
      </w:tr>
      <w:tr>
        <w:tc>
          <w:tcPr>
            <w:tcW w:type="dxa" w:w="1440"/>
          </w:tcPr>
          <w:p>
            <w:r>
              <w:t>race_mother_Srilankan Tamil</w:t>
            </w:r>
          </w:p>
        </w:tc>
        <w:tc>
          <w:tcPr>
            <w:tcW w:type="dxa" w:w="1440"/>
          </w:tcPr>
          <w:p>
            <w:r>
              <w:t>-0.1112</w:t>
            </w:r>
          </w:p>
        </w:tc>
        <w:tc>
          <w:tcPr>
            <w:tcW w:type="dxa" w:w="1440"/>
          </w:tcPr>
          <w:p>
            <w:r>
              <w:t>0.4897</w:t>
            </w:r>
          </w:p>
        </w:tc>
        <w:tc>
          <w:tcPr>
            <w:tcW w:type="dxa" w:w="1440"/>
          </w:tcPr>
          <w:p>
            <w:r>
              <w:t>-0.2270</w:t>
            </w:r>
          </w:p>
        </w:tc>
        <w:tc>
          <w:tcPr>
            <w:tcW w:type="dxa" w:w="1440"/>
          </w:tcPr>
          <w:p>
            <w:r>
              <w:t>0.8204</w:t>
            </w:r>
          </w:p>
        </w:tc>
        <w:tc>
          <w:tcPr>
            <w:tcW w:type="dxa" w:w="1440"/>
          </w:tcPr>
          <w:p>
            <w:r/>
          </w:p>
        </w:tc>
      </w:tr>
      <w:tr>
        <w:tc>
          <w:tcPr>
            <w:tcW w:type="dxa" w:w="1440"/>
          </w:tcPr>
          <w:p>
            <w:r>
              <w:rPr>
                <w:b/>
              </w:rPr>
              <w:t>child_sex_Male</w:t>
            </w:r>
          </w:p>
        </w:tc>
        <w:tc>
          <w:tcPr>
            <w:tcW w:type="dxa" w:w="1440"/>
          </w:tcPr>
          <w:p>
            <w:r>
              <w:rPr>
                <w:b/>
              </w:rPr>
              <w:t>-0.0189</w:t>
            </w:r>
          </w:p>
        </w:tc>
        <w:tc>
          <w:tcPr>
            <w:tcW w:type="dxa" w:w="1440"/>
          </w:tcPr>
          <w:p>
            <w:r>
              <w:rPr>
                <w:b/>
              </w:rPr>
              <w:t>0.0070</w:t>
            </w:r>
          </w:p>
        </w:tc>
        <w:tc>
          <w:tcPr>
            <w:tcW w:type="dxa" w:w="1440"/>
          </w:tcPr>
          <w:p>
            <w:r>
              <w:rPr>
                <w:b/>
              </w:rPr>
              <w:t>-2.6976</w:t>
            </w:r>
          </w:p>
        </w:tc>
        <w:tc>
          <w:tcPr>
            <w:tcW w:type="dxa" w:w="1440"/>
          </w:tcPr>
          <w:p>
            <w:r>
              <w:rPr>
                <w:b/>
              </w:rPr>
              <w:t>0.0070</w:t>
            </w:r>
          </w:p>
        </w:tc>
        <w:tc>
          <w:tcPr>
            <w:tcW w:type="dxa" w:w="1440"/>
          </w:tcPr>
          <w:p>
            <w:r>
              <w:t>**</w:t>
            </w:r>
          </w:p>
        </w:tc>
      </w:tr>
      <w:tr>
        <w:tc>
          <w:tcPr>
            <w:tcW w:type="dxa" w:w="1440"/>
          </w:tcPr>
          <w:p>
            <w:r>
              <w:rPr>
                <w:b/>
              </w:rPr>
              <w:t>Hospital or Not_Not In Hospital</w:t>
            </w:r>
          </w:p>
        </w:tc>
        <w:tc>
          <w:tcPr>
            <w:tcW w:type="dxa" w:w="1440"/>
          </w:tcPr>
          <w:p>
            <w:r>
              <w:rPr>
                <w:b/>
              </w:rPr>
              <w:t>0.1908</w:t>
            </w:r>
          </w:p>
        </w:tc>
        <w:tc>
          <w:tcPr>
            <w:tcW w:type="dxa" w:w="1440"/>
          </w:tcPr>
          <w:p>
            <w:r>
              <w:rPr>
                <w:b/>
              </w:rPr>
              <w:t>0.0303</w:t>
            </w:r>
          </w:p>
        </w:tc>
        <w:tc>
          <w:tcPr>
            <w:tcW w:type="dxa" w:w="1440"/>
          </w:tcPr>
          <w:p>
            <w:r>
              <w:rPr>
                <w:b/>
              </w:rPr>
              <w:t>6.2983</w:t>
            </w:r>
          </w:p>
        </w:tc>
        <w:tc>
          <w:tcPr>
            <w:tcW w:type="dxa" w:w="1440"/>
          </w:tcPr>
          <w:p>
            <w:r>
              <w:rPr>
                <w:b/>
              </w:rPr>
              <w:t>0.0000</w:t>
            </w:r>
          </w:p>
        </w:tc>
        <w:tc>
          <w:tcPr>
            <w:tcW w:type="dxa" w:w="1440"/>
          </w:tcPr>
          <w:p>
            <w:r>
              <w:t>***</w:t>
            </w:r>
          </w:p>
        </w:tc>
      </w:tr>
      <w:tr>
        <w:tc>
          <w:tcPr>
            <w:tcW w:type="dxa" w:w="1440"/>
          </w:tcPr>
          <w:p>
            <w:r>
              <w:t>multiple_birth_Triplets</w:t>
            </w:r>
          </w:p>
        </w:tc>
        <w:tc>
          <w:tcPr>
            <w:tcW w:type="dxa" w:w="1440"/>
          </w:tcPr>
          <w:p>
            <w:r>
              <w:t>0.0312</w:t>
            </w:r>
          </w:p>
        </w:tc>
        <w:tc>
          <w:tcPr>
            <w:tcW w:type="dxa" w:w="1440"/>
          </w:tcPr>
          <w:p>
            <w:r>
              <w:t>0.2924</w:t>
            </w:r>
          </w:p>
        </w:tc>
        <w:tc>
          <w:tcPr>
            <w:tcW w:type="dxa" w:w="1440"/>
          </w:tcPr>
          <w:p>
            <w:r>
              <w:t>0.1068</w:t>
            </w:r>
          </w:p>
        </w:tc>
        <w:tc>
          <w:tcPr>
            <w:tcW w:type="dxa" w:w="1440"/>
          </w:tcPr>
          <w:p>
            <w:r>
              <w:t>0.9150</w:t>
            </w:r>
          </w:p>
        </w:tc>
        <w:tc>
          <w:tcPr>
            <w:tcW w:type="dxa" w:w="1440"/>
          </w:tcPr>
          <w:p>
            <w:r/>
          </w:p>
        </w:tc>
      </w:tr>
      <w:tr>
        <w:tc>
          <w:tcPr>
            <w:tcW w:type="dxa" w:w="1440"/>
          </w:tcPr>
          <w:p>
            <w:r>
              <w:rPr>
                <w:b/>
              </w:rPr>
              <w:t>Birth_Weight(grams)</w:t>
            </w:r>
          </w:p>
        </w:tc>
        <w:tc>
          <w:tcPr>
            <w:tcW w:type="dxa" w:w="1440"/>
          </w:tcPr>
          <w:p>
            <w:r>
              <w:rPr>
                <w:b/>
              </w:rPr>
              <w:t>0.0002</w:t>
            </w:r>
          </w:p>
        </w:tc>
        <w:tc>
          <w:tcPr>
            <w:tcW w:type="dxa" w:w="1440"/>
          </w:tcPr>
          <w:p>
            <w:r>
              <w:rPr>
                <w:b/>
              </w:rPr>
              <w:t>0.0000</w:t>
            </w:r>
          </w:p>
        </w:tc>
        <w:tc>
          <w:tcPr>
            <w:tcW w:type="dxa" w:w="1440"/>
          </w:tcPr>
          <w:p>
            <w:r>
              <w:rPr>
                <w:b/>
              </w:rPr>
              <w:t>25.2114</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2.7894</w:t>
            </w:r>
          </w:p>
        </w:tc>
        <w:tc>
          <w:tcPr>
            <w:tcW w:type="dxa" w:w="1440"/>
          </w:tcPr>
          <w:p>
            <w:r>
              <w:rPr>
                <w:b/>
              </w:rPr>
              <w:t>0.4910</w:t>
            </w:r>
          </w:p>
        </w:tc>
        <w:tc>
          <w:tcPr>
            <w:tcW w:type="dxa" w:w="1440"/>
          </w:tcPr>
          <w:p>
            <w:r>
              <w:rPr>
                <w:b/>
              </w:rPr>
              <w:t>5.6809</w:t>
            </w:r>
          </w:p>
        </w:tc>
        <w:tc>
          <w:tcPr>
            <w:tcW w:type="dxa" w:w="1440"/>
          </w:tcPr>
          <w:p>
            <w:r>
              <w:rPr>
                <w:b/>
              </w:rPr>
              <w:t>0.0000</w:t>
            </w:r>
          </w:p>
        </w:tc>
        <w:tc>
          <w:tcPr>
            <w:tcW w:type="dxa" w:w="1440"/>
          </w:tcPr>
          <w:p>
            <w:r>
              <w:t>***</w:t>
            </w:r>
          </w:p>
        </w:tc>
      </w:tr>
      <w:tr>
        <w:tc>
          <w:tcPr>
            <w:tcW w:type="dxa" w:w="1440"/>
          </w:tcPr>
          <w:p>
            <w:r>
              <w:rPr>
                <w:b/>
              </w:rPr>
              <w:t>2/3</w:t>
            </w:r>
          </w:p>
        </w:tc>
        <w:tc>
          <w:tcPr>
            <w:tcW w:type="dxa" w:w="1440"/>
          </w:tcPr>
          <w:p>
            <w:r>
              <w:rPr>
                <w:b/>
              </w:rPr>
              <w:t>0.6281</w:t>
            </w:r>
          </w:p>
        </w:tc>
        <w:tc>
          <w:tcPr>
            <w:tcW w:type="dxa" w:w="1440"/>
          </w:tcPr>
          <w:p>
            <w:r>
              <w:rPr>
                <w:b/>
              </w:rPr>
              <w:t>0.0027</w:t>
            </w:r>
          </w:p>
        </w:tc>
        <w:tc>
          <w:tcPr>
            <w:tcW w:type="dxa" w:w="1440"/>
          </w:tcPr>
          <w:p>
            <w:r>
              <w:rPr>
                <w:b/>
              </w:rPr>
              <w:t>228.5152</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0.5082</w:t>
            </w:r>
          </w:p>
        </w:tc>
        <w:tc>
          <w:tcPr>
            <w:tcW w:type="dxa" w:w="1440"/>
          </w:tcPr>
          <w:p>
            <w:r>
              <w:rPr>
                <w:b/>
              </w:rPr>
              <w:t>0.0043</w:t>
            </w:r>
          </w:p>
        </w:tc>
        <w:tc>
          <w:tcPr>
            <w:tcW w:type="dxa" w:w="1440"/>
          </w:tcPr>
          <w:p>
            <w:r>
              <w:rPr>
                <w:b/>
              </w:rPr>
              <w:t>116.8958</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0.2636</w:t>
            </w:r>
          </w:p>
        </w:tc>
        <w:tc>
          <w:tcPr>
            <w:tcW w:type="dxa" w:w="1440"/>
          </w:tcPr>
          <w:p>
            <w:r>
              <w:rPr>
                <w:b/>
              </w:rPr>
              <w:t>0.0090</w:t>
            </w:r>
          </w:p>
        </w:tc>
        <w:tc>
          <w:tcPr>
            <w:tcW w:type="dxa" w:w="1440"/>
          </w:tcPr>
          <w:p>
            <w:r>
              <w:rPr>
                <w:b/>
              </w:rPr>
              <w:t>29.3351</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0.2635</w:t>
            </w:r>
          </w:p>
        </w:tc>
        <w:tc>
          <w:tcPr>
            <w:tcW w:type="dxa" w:w="1440"/>
          </w:tcPr>
          <w:p>
            <w:r>
              <w:rPr>
                <w:b/>
              </w:rPr>
              <w:t>0.0166</w:t>
            </w:r>
          </w:p>
        </w:tc>
        <w:tc>
          <w:tcPr>
            <w:tcW w:type="dxa" w:w="1440"/>
          </w:tcPr>
          <w:p>
            <w:r>
              <w:rPr>
                <w:b/>
              </w:rPr>
              <w:t>15.8493</w:t>
            </w:r>
          </w:p>
        </w:tc>
        <w:tc>
          <w:tcPr>
            <w:tcW w:type="dxa" w:w="1440"/>
          </w:tcPr>
          <w:p>
            <w:r>
              <w:rPr>
                <w:b/>
              </w:rPr>
              <w:t>0.0000</w:t>
            </w:r>
          </w:p>
        </w:tc>
        <w:tc>
          <w:tcPr>
            <w:tcW w:type="dxa" w:w="1440"/>
          </w:tcPr>
          <w:p>
            <w:r>
              <w:t>***</w:t>
            </w:r>
          </w:p>
        </w:tc>
      </w:tr>
      <w:tr>
        <w:tc>
          <w:tcPr>
            <w:tcW w:type="dxa" w:w="1440"/>
          </w:tcPr>
          <w:p>
            <w:r>
              <w:rPr>
                <w:b/>
              </w:rPr>
              <w:t>6/7</w:t>
            </w:r>
          </w:p>
        </w:tc>
        <w:tc>
          <w:tcPr>
            <w:tcW w:type="dxa" w:w="1440"/>
          </w:tcPr>
          <w:p>
            <w:r>
              <w:rPr>
                <w:b/>
              </w:rPr>
              <w:t>0.0853</w:t>
            </w:r>
          </w:p>
        </w:tc>
        <w:tc>
          <w:tcPr>
            <w:tcW w:type="dxa" w:w="1440"/>
          </w:tcPr>
          <w:p>
            <w:r>
              <w:rPr>
                <w:b/>
              </w:rPr>
              <w:t>0.0324</w:t>
            </w:r>
          </w:p>
        </w:tc>
        <w:tc>
          <w:tcPr>
            <w:tcW w:type="dxa" w:w="1440"/>
          </w:tcPr>
          <w:p>
            <w:r>
              <w:rPr>
                <w:b/>
              </w:rPr>
              <w:t>2.6371</w:t>
            </w:r>
          </w:p>
        </w:tc>
        <w:tc>
          <w:tcPr>
            <w:tcW w:type="dxa" w:w="1440"/>
          </w:tcPr>
          <w:p>
            <w:r>
              <w:rPr>
                <w:b/>
              </w:rPr>
              <w:t>0.0084</w:t>
            </w:r>
          </w:p>
        </w:tc>
        <w:tc>
          <w:tcPr>
            <w:tcW w:type="dxa" w:w="1440"/>
          </w:tcPr>
          <w:p>
            <w:r>
              <w:t>**</w:t>
            </w:r>
          </w:p>
        </w:tc>
      </w:tr>
      <w:tr>
        <w:tc>
          <w:tcPr>
            <w:tcW w:type="dxa" w:w="1440"/>
          </w:tcPr>
          <w:p>
            <w:r>
              <w:rPr>
                <w:b/>
              </w:rPr>
              <w:t>7/8</w:t>
            </w:r>
          </w:p>
        </w:tc>
        <w:tc>
          <w:tcPr>
            <w:tcW w:type="dxa" w:w="1440"/>
          </w:tcPr>
          <w:p>
            <w:r>
              <w:rPr>
                <w:b/>
              </w:rPr>
              <w:t>0.2163</w:t>
            </w:r>
          </w:p>
        </w:tc>
        <w:tc>
          <w:tcPr>
            <w:tcW w:type="dxa" w:w="1440"/>
          </w:tcPr>
          <w:p>
            <w:r>
              <w:rPr>
                <w:b/>
              </w:rPr>
              <w:t>0.0543</w:t>
            </w:r>
          </w:p>
        </w:tc>
        <w:tc>
          <w:tcPr>
            <w:tcW w:type="dxa" w:w="1440"/>
          </w:tcPr>
          <w:p>
            <w:r>
              <w:rPr>
                <w:b/>
              </w:rPr>
              <w:t>3.9801</w:t>
            </w:r>
          </w:p>
        </w:tc>
        <w:tc>
          <w:tcPr>
            <w:tcW w:type="dxa" w:w="1440"/>
          </w:tcPr>
          <w:p>
            <w:r>
              <w:rPr>
                <w:b/>
              </w:rPr>
              <w:t>0.0001</w:t>
            </w:r>
          </w:p>
        </w:tc>
        <w:tc>
          <w:tcPr>
            <w:tcW w:type="dxa" w:w="1440"/>
          </w:tcPr>
          <w:p>
            <w:r>
              <w:t>***</w:t>
            </w:r>
          </w:p>
        </w:tc>
      </w:tr>
      <w:tr>
        <w:tc>
          <w:tcPr>
            <w:tcW w:type="dxa" w:w="1440"/>
          </w:tcPr>
          <w:p>
            <w:r>
              <w:rPr>
                <w:b/>
              </w:rPr>
              <w:t>8/9</w:t>
            </w:r>
          </w:p>
        </w:tc>
        <w:tc>
          <w:tcPr>
            <w:tcW w:type="dxa" w:w="1440"/>
          </w:tcPr>
          <w:p>
            <w:r>
              <w:rPr>
                <w:b/>
              </w:rPr>
              <w:t>0.4456</w:t>
            </w:r>
          </w:p>
        </w:tc>
        <w:tc>
          <w:tcPr>
            <w:tcW w:type="dxa" w:w="1440"/>
          </w:tcPr>
          <w:p>
            <w:r>
              <w:rPr>
                <w:b/>
              </w:rPr>
              <w:t>0.0991</w:t>
            </w:r>
          </w:p>
        </w:tc>
        <w:tc>
          <w:tcPr>
            <w:tcW w:type="dxa" w:w="1440"/>
          </w:tcPr>
          <w:p>
            <w:r>
              <w:rPr>
                <w:b/>
              </w:rPr>
              <w:t>4.4948</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-346715.9051</w:t>
            </w:r>
          </w:p>
        </w:tc>
      </w:tr>
      <w:tr>
        <w:tc>
          <w:tcPr>
            <w:tcW w:type="dxa" w:w="4320"/>
          </w:tcPr>
          <w:p>
            <w:r>
              <w:t>AIC</w:t>
            </w:r>
          </w:p>
        </w:tc>
        <w:tc>
          <w:tcPr>
            <w:tcW w:type="dxa" w:w="4320"/>
          </w:tcPr>
          <w:p>
            <w:r>
              <w:t>693487.8103</w:t>
            </w:r>
          </w:p>
        </w:tc>
      </w:tr>
      <w:tr>
        <w:tc>
          <w:tcPr>
            <w:tcW w:type="dxa" w:w="4320"/>
          </w:tcPr>
          <w:p>
            <w:r>
              <w:t>BIC</w:t>
            </w:r>
          </w:p>
        </w:tc>
        <w:tc>
          <w:tcPr>
            <w:tcW w:type="dxa" w:w="4320"/>
          </w:tcPr>
          <w:p>
            <w:r>
              <w:t>693786.5904</w:t>
            </w:r>
          </w:p>
        </w:tc>
      </w:tr>
      <w:tr>
        <w:tc>
          <w:tcPr>
            <w:tcW w:type="dxa" w:w="4320"/>
          </w:tcPr>
          <w:p>
            <w:r>
              <w:t>Pseudo-R-squared</w:t>
            </w:r>
          </w:p>
        </w:tc>
        <w:tc>
          <w:tcPr>
            <w:tcW w:type="dxa" w:w="4320"/>
          </w:tcPr>
          <w:p>
            <w:r>
              <w:t>0.1169</w:t>
            </w:r>
          </w:p>
        </w:tc>
      </w:tr>
      <w:tr>
        <w:tc>
          <w:tcPr>
            <w:tcW w:type="dxa" w:w="4320"/>
          </w:tcPr>
          <w:p>
            <w:r>
              <w:t>Number of Observations</w:t>
            </w:r>
          </w:p>
        </w:tc>
        <w:tc>
          <w:tcPr>
            <w:tcW w:type="dxa" w:w="4320"/>
          </w:tcPr>
          <w:p>
            <w:r>
              <w:t>318290</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1.7228</w:t>
            </w:r>
          </w:p>
        </w:tc>
        <w:tc>
          <w:tcPr>
            <w:tcW w:type="dxa" w:w="1440"/>
          </w:tcPr>
          <w:p>
            <w:r>
              <w:rPr>
                <w:b/>
              </w:rPr>
              <w:t>0.0316</w:t>
            </w:r>
          </w:p>
        </w:tc>
        <w:tc>
          <w:tcPr>
            <w:tcW w:type="dxa" w:w="1440"/>
          </w:tcPr>
          <w:p>
            <w:r>
              <w:rPr>
                <w:b/>
              </w:rPr>
              <w:t>54.5289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2.8380</w:t>
            </w:r>
          </w:p>
        </w:tc>
        <w:tc>
          <w:tcPr>
            <w:tcW w:type="dxa" w:w="1440"/>
          </w:tcPr>
          <w:p>
            <w:r>
              <w:rPr>
                <w:b/>
              </w:rPr>
              <w:t>0.0310</w:t>
            </w:r>
          </w:p>
        </w:tc>
        <w:tc>
          <w:tcPr>
            <w:tcW w:type="dxa" w:w="1440"/>
          </w:tcPr>
          <w:p>
            <w:r>
              <w:rPr>
                <w:b/>
              </w:rPr>
              <w:t>91.4582</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3.7843</w:t>
            </w:r>
          </w:p>
        </w:tc>
        <w:tc>
          <w:tcPr>
            <w:tcW w:type="dxa" w:w="1440"/>
          </w:tcPr>
          <w:p>
            <w:r>
              <w:rPr>
                <w:b/>
              </w:rPr>
              <w:t>0.0312</w:t>
            </w:r>
          </w:p>
        </w:tc>
        <w:tc>
          <w:tcPr>
            <w:tcW w:type="dxa" w:w="1440"/>
          </w:tcPr>
          <w:p>
            <w:r>
              <w:rPr>
                <w:b/>
              </w:rPr>
              <w:t>121.1054</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4.5273</w:t>
            </w:r>
          </w:p>
        </w:tc>
        <w:tc>
          <w:tcPr>
            <w:tcW w:type="dxa" w:w="1440"/>
          </w:tcPr>
          <w:p>
            <w:r>
              <w:rPr>
                <w:b/>
              </w:rPr>
              <w:t>0.0319</w:t>
            </w:r>
          </w:p>
        </w:tc>
        <w:tc>
          <w:tcPr>
            <w:tcW w:type="dxa" w:w="1440"/>
          </w:tcPr>
          <w:p>
            <w:r>
              <w:rPr>
                <w:b/>
              </w:rPr>
              <w:t>141.9436</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rPr>
              <w:t>-0.0758</w:t>
            </w:r>
          </w:p>
        </w:tc>
        <w:tc>
          <w:tcPr>
            <w:tcW w:type="dxa" w:w="1440"/>
          </w:tcPr>
          <w:p>
            <w:r>
              <w:rPr>
                <w:b/>
              </w:rPr>
              <w:t>0.0340</w:t>
            </w:r>
          </w:p>
        </w:tc>
        <w:tc>
          <w:tcPr>
            <w:tcW w:type="dxa" w:w="1440"/>
          </w:tcPr>
          <w:p>
            <w:r>
              <w:rPr>
                <w:b/>
              </w:rPr>
              <w:t>-2.2267</w:t>
            </w:r>
          </w:p>
        </w:tc>
        <w:tc>
          <w:tcPr>
            <w:tcW w:type="dxa" w:w="1440"/>
          </w:tcPr>
          <w:p>
            <w:r>
              <w:rPr>
                <w:b/>
              </w:rPr>
              <w:t>0.0260</w:t>
            </w:r>
          </w:p>
        </w:tc>
        <w:tc>
          <w:tcPr>
            <w:tcW w:type="dxa" w:w="1440"/>
          </w:tcPr>
          <w:p>
            <w:r>
              <w:t>*</w:t>
            </w:r>
          </w:p>
        </w:tc>
      </w:tr>
      <w:tr>
        <w:tc>
          <w:tcPr>
            <w:tcW w:type="dxa" w:w="1440"/>
          </w:tcPr>
          <w:p>
            <w:r>
              <w:t>race_mother_Burgher</w:t>
            </w:r>
          </w:p>
        </w:tc>
        <w:tc>
          <w:tcPr>
            <w:tcW w:type="dxa" w:w="1440"/>
          </w:tcPr>
          <w:p>
            <w:r>
              <w:t>-0.5396</w:t>
            </w:r>
          </w:p>
        </w:tc>
        <w:tc>
          <w:tcPr>
            <w:tcW w:type="dxa" w:w="1440"/>
          </w:tcPr>
          <w:p>
            <w:r>
              <w:t>0.5001</w:t>
            </w:r>
          </w:p>
        </w:tc>
        <w:tc>
          <w:tcPr>
            <w:tcW w:type="dxa" w:w="1440"/>
          </w:tcPr>
          <w:p>
            <w:r>
              <w:t>-1.0789</w:t>
            </w:r>
          </w:p>
        </w:tc>
        <w:tc>
          <w:tcPr>
            <w:tcW w:type="dxa" w:w="1440"/>
          </w:tcPr>
          <w:p>
            <w:r>
              <w:t>0.2806</w:t>
            </w:r>
          </w:p>
        </w:tc>
        <w:tc>
          <w:tcPr>
            <w:tcW w:type="dxa" w:w="1440"/>
          </w:tcPr>
          <w:p>
            <w:r/>
          </w:p>
        </w:tc>
      </w:tr>
      <w:tr>
        <w:tc>
          <w:tcPr>
            <w:tcW w:type="dxa" w:w="1440"/>
          </w:tcPr>
          <w:p>
            <w:r>
              <w:t>race_mother_Indian Moor</w:t>
            </w:r>
          </w:p>
        </w:tc>
        <w:tc>
          <w:tcPr>
            <w:tcW w:type="dxa" w:w="1440"/>
          </w:tcPr>
          <w:p>
            <w:r>
              <w:t>-0.0743</w:t>
            </w:r>
          </w:p>
        </w:tc>
        <w:tc>
          <w:tcPr>
            <w:tcW w:type="dxa" w:w="1440"/>
          </w:tcPr>
          <w:p>
            <w:r>
              <w:t>0.5647</w:t>
            </w:r>
          </w:p>
        </w:tc>
        <w:tc>
          <w:tcPr>
            <w:tcW w:type="dxa" w:w="1440"/>
          </w:tcPr>
          <w:p>
            <w:r>
              <w:t>-0.1316</w:t>
            </w:r>
          </w:p>
        </w:tc>
        <w:tc>
          <w:tcPr>
            <w:tcW w:type="dxa" w:w="1440"/>
          </w:tcPr>
          <w:p>
            <w:r>
              <w:t>0.8953</w:t>
            </w:r>
          </w:p>
        </w:tc>
        <w:tc>
          <w:tcPr>
            <w:tcW w:type="dxa" w:w="1440"/>
          </w:tcPr>
          <w:p>
            <w:r/>
          </w:p>
        </w:tc>
      </w:tr>
      <w:tr>
        <w:tc>
          <w:tcPr>
            <w:tcW w:type="dxa" w:w="1440"/>
          </w:tcPr>
          <w:p>
            <w:r>
              <w:t>race_mother_Indian Tamil</w:t>
            </w:r>
          </w:p>
        </w:tc>
        <w:tc>
          <w:tcPr>
            <w:tcW w:type="dxa" w:w="1440"/>
          </w:tcPr>
          <w:p>
            <w:r>
              <w:t>-0.0121</w:t>
            </w:r>
          </w:p>
        </w:tc>
        <w:tc>
          <w:tcPr>
            <w:tcW w:type="dxa" w:w="1440"/>
          </w:tcPr>
          <w:p>
            <w:r>
              <w:t>0.4899</w:t>
            </w:r>
          </w:p>
        </w:tc>
        <w:tc>
          <w:tcPr>
            <w:tcW w:type="dxa" w:w="1440"/>
          </w:tcPr>
          <w:p>
            <w:r>
              <w:t>-0.0247</w:t>
            </w:r>
          </w:p>
        </w:tc>
        <w:tc>
          <w:tcPr>
            <w:tcW w:type="dxa" w:w="1440"/>
          </w:tcPr>
          <w:p>
            <w:r>
              <w:t>0.9803</w:t>
            </w:r>
          </w:p>
        </w:tc>
        <w:tc>
          <w:tcPr>
            <w:tcW w:type="dxa" w:w="1440"/>
          </w:tcPr>
          <w:p>
            <w:r/>
          </w:p>
        </w:tc>
      </w:tr>
      <w:tr>
        <w:tc>
          <w:tcPr>
            <w:tcW w:type="dxa" w:w="1440"/>
          </w:tcPr>
          <w:p>
            <w:r>
              <w:t>race_mother_Malay</w:t>
            </w:r>
          </w:p>
        </w:tc>
        <w:tc>
          <w:tcPr>
            <w:tcW w:type="dxa" w:w="1440"/>
          </w:tcPr>
          <w:p>
            <w:r>
              <w:t>-0.0667</w:t>
            </w:r>
          </w:p>
        </w:tc>
        <w:tc>
          <w:tcPr>
            <w:tcW w:type="dxa" w:w="1440"/>
          </w:tcPr>
          <w:p>
            <w:r>
              <w:t>0.4966</w:t>
            </w:r>
          </w:p>
        </w:tc>
        <w:tc>
          <w:tcPr>
            <w:tcW w:type="dxa" w:w="1440"/>
          </w:tcPr>
          <w:p>
            <w:r>
              <w:t>-0.1343</w:t>
            </w:r>
          </w:p>
        </w:tc>
        <w:tc>
          <w:tcPr>
            <w:tcW w:type="dxa" w:w="1440"/>
          </w:tcPr>
          <w:p>
            <w:r>
              <w:t>0.8931</w:t>
            </w:r>
          </w:p>
        </w:tc>
        <w:tc>
          <w:tcPr>
            <w:tcW w:type="dxa" w:w="1440"/>
          </w:tcPr>
          <w:p>
            <w:r/>
          </w:p>
        </w:tc>
      </w:tr>
      <w:tr>
        <w:tc>
          <w:tcPr>
            <w:tcW w:type="dxa" w:w="1440"/>
          </w:tcPr>
          <w:p>
            <w:r>
              <w:rPr>
                <w:b/>
              </w:rPr>
              <w:t>race_mother_Other Foreigners</w:t>
            </w:r>
          </w:p>
        </w:tc>
        <w:tc>
          <w:tcPr>
            <w:tcW w:type="dxa" w:w="1440"/>
          </w:tcPr>
          <w:p>
            <w:r>
              <w:rPr>
                <w:b/>
              </w:rPr>
              <w:t>-1.0484</w:t>
            </w:r>
          </w:p>
        </w:tc>
        <w:tc>
          <w:tcPr>
            <w:tcW w:type="dxa" w:w="1440"/>
          </w:tcPr>
          <w:p>
            <w:r>
              <w:rPr>
                <w:b/>
              </w:rPr>
              <w:t>0.5231</w:t>
            </w:r>
          </w:p>
        </w:tc>
        <w:tc>
          <w:tcPr>
            <w:tcW w:type="dxa" w:w="1440"/>
          </w:tcPr>
          <w:p>
            <w:r>
              <w:rPr>
                <w:b/>
              </w:rPr>
              <w:t>-2.0043</w:t>
            </w:r>
          </w:p>
        </w:tc>
        <w:tc>
          <w:tcPr>
            <w:tcW w:type="dxa" w:w="1440"/>
          </w:tcPr>
          <w:p>
            <w:r>
              <w:rPr>
                <w:b/>
              </w:rPr>
              <w:t>0.0450</w:t>
            </w:r>
          </w:p>
        </w:tc>
        <w:tc>
          <w:tcPr>
            <w:tcW w:type="dxa" w:w="1440"/>
          </w:tcPr>
          <w:p>
            <w:r>
              <w:t>*</w:t>
            </w:r>
          </w:p>
        </w:tc>
      </w:tr>
      <w:tr>
        <w:tc>
          <w:tcPr>
            <w:tcW w:type="dxa" w:w="1440"/>
          </w:tcPr>
          <w:p>
            <w:r>
              <w:t>race_mother_Other Srilankans</w:t>
            </w:r>
          </w:p>
        </w:tc>
        <w:tc>
          <w:tcPr>
            <w:tcW w:type="dxa" w:w="1440"/>
          </w:tcPr>
          <w:p>
            <w:r>
              <w:t>-0.1116</w:t>
            </w:r>
          </w:p>
        </w:tc>
        <w:tc>
          <w:tcPr>
            <w:tcW w:type="dxa" w:w="1440"/>
          </w:tcPr>
          <w:p>
            <w:r>
              <w:t>0.5699</w:t>
            </w:r>
          </w:p>
        </w:tc>
        <w:tc>
          <w:tcPr>
            <w:tcW w:type="dxa" w:w="1440"/>
          </w:tcPr>
          <w:p>
            <w:r>
              <w:t>-0.1959</w:t>
            </w:r>
          </w:p>
        </w:tc>
        <w:tc>
          <w:tcPr>
            <w:tcW w:type="dxa" w:w="1440"/>
          </w:tcPr>
          <w:p>
            <w:r>
              <w:t>0.8447</w:t>
            </w:r>
          </w:p>
        </w:tc>
        <w:tc>
          <w:tcPr>
            <w:tcW w:type="dxa" w:w="1440"/>
          </w:tcPr>
          <w:p>
            <w:r/>
          </w:p>
        </w:tc>
      </w:tr>
      <w:tr>
        <w:tc>
          <w:tcPr>
            <w:tcW w:type="dxa" w:w="1440"/>
          </w:tcPr>
          <w:p>
            <w:r>
              <w:t>race_mother_Pakistan Moor</w:t>
            </w:r>
          </w:p>
        </w:tc>
        <w:tc>
          <w:tcPr>
            <w:tcW w:type="dxa" w:w="1440"/>
          </w:tcPr>
          <w:p>
            <w:r>
              <w:t>-0.6116</w:t>
            </w:r>
          </w:p>
        </w:tc>
        <w:tc>
          <w:tcPr>
            <w:tcW w:type="dxa" w:w="1440"/>
          </w:tcPr>
          <w:p>
            <w:r>
              <w:t>0.5275</w:t>
            </w:r>
          </w:p>
        </w:tc>
        <w:tc>
          <w:tcPr>
            <w:tcW w:type="dxa" w:w="1440"/>
          </w:tcPr>
          <w:p>
            <w:r>
              <w:t>-1.1594</w:t>
            </w:r>
          </w:p>
        </w:tc>
        <w:tc>
          <w:tcPr>
            <w:tcW w:type="dxa" w:w="1440"/>
          </w:tcPr>
          <w:p>
            <w:r>
              <w:t>0.2463</w:t>
            </w:r>
          </w:p>
        </w:tc>
        <w:tc>
          <w:tcPr>
            <w:tcW w:type="dxa" w:w="1440"/>
          </w:tcPr>
          <w:p>
            <w:r/>
          </w:p>
        </w:tc>
      </w:tr>
      <w:tr>
        <w:tc>
          <w:tcPr>
            <w:tcW w:type="dxa" w:w="1440"/>
          </w:tcPr>
          <w:p>
            <w:r>
              <w:t>race_mother_Sinhalese</w:t>
            </w:r>
          </w:p>
        </w:tc>
        <w:tc>
          <w:tcPr>
            <w:tcW w:type="dxa" w:w="1440"/>
          </w:tcPr>
          <w:p>
            <w:r>
              <w:t>-0.6388</w:t>
            </w:r>
          </w:p>
        </w:tc>
        <w:tc>
          <w:tcPr>
            <w:tcW w:type="dxa" w:w="1440"/>
          </w:tcPr>
          <w:p>
            <w:r>
              <w:t>0.4896</w:t>
            </w:r>
          </w:p>
        </w:tc>
        <w:tc>
          <w:tcPr>
            <w:tcW w:type="dxa" w:w="1440"/>
          </w:tcPr>
          <w:p>
            <w:r>
              <w:t>-1.3046</w:t>
            </w:r>
          </w:p>
        </w:tc>
        <w:tc>
          <w:tcPr>
            <w:tcW w:type="dxa" w:w="1440"/>
          </w:tcPr>
          <w:p>
            <w:r>
              <w:t>0.1920</w:t>
            </w:r>
          </w:p>
        </w:tc>
        <w:tc>
          <w:tcPr>
            <w:tcW w:type="dxa" w:w="1440"/>
          </w:tcPr>
          <w:p>
            <w:r/>
          </w:p>
        </w:tc>
      </w:tr>
      <w:tr>
        <w:tc>
          <w:tcPr>
            <w:tcW w:type="dxa" w:w="1440"/>
          </w:tcPr>
          <w:p>
            <w:r>
              <w:t>race_mother_Srilankan Chetty</w:t>
            </w:r>
          </w:p>
        </w:tc>
        <w:tc>
          <w:tcPr>
            <w:tcW w:type="dxa" w:w="1440"/>
          </w:tcPr>
          <w:p>
            <w:r>
              <w:t>-0.0602</w:t>
            </w:r>
          </w:p>
        </w:tc>
        <w:tc>
          <w:tcPr>
            <w:tcW w:type="dxa" w:w="1440"/>
          </w:tcPr>
          <w:p>
            <w:r>
              <w:t>0.8940</w:t>
            </w:r>
          </w:p>
        </w:tc>
        <w:tc>
          <w:tcPr>
            <w:tcW w:type="dxa" w:w="1440"/>
          </w:tcPr>
          <w:p>
            <w:r>
              <w:t>-0.0673</w:t>
            </w:r>
          </w:p>
        </w:tc>
        <w:tc>
          <w:tcPr>
            <w:tcW w:type="dxa" w:w="1440"/>
          </w:tcPr>
          <w:p>
            <w:r>
              <w:t>0.9463</w:t>
            </w:r>
          </w:p>
        </w:tc>
        <w:tc>
          <w:tcPr>
            <w:tcW w:type="dxa" w:w="1440"/>
          </w:tcPr>
          <w:p>
            <w:r/>
          </w:p>
        </w:tc>
      </w:tr>
      <w:tr>
        <w:tc>
          <w:tcPr>
            <w:tcW w:type="dxa" w:w="1440"/>
          </w:tcPr>
          <w:p>
            <w:r>
              <w:t>race_mother_Srilankan Moor</w:t>
            </w:r>
          </w:p>
        </w:tc>
        <w:tc>
          <w:tcPr>
            <w:tcW w:type="dxa" w:w="1440"/>
          </w:tcPr>
          <w:p>
            <w:r>
              <w:t>0.2495</w:t>
            </w:r>
          </w:p>
        </w:tc>
        <w:tc>
          <w:tcPr>
            <w:tcW w:type="dxa" w:w="1440"/>
          </w:tcPr>
          <w:p>
            <w:r>
              <w:t>0.4897</w:t>
            </w:r>
          </w:p>
        </w:tc>
        <w:tc>
          <w:tcPr>
            <w:tcW w:type="dxa" w:w="1440"/>
          </w:tcPr>
          <w:p>
            <w:r>
              <w:t>0.5094</w:t>
            </w:r>
          </w:p>
        </w:tc>
        <w:tc>
          <w:tcPr>
            <w:tcW w:type="dxa" w:w="1440"/>
          </w:tcPr>
          <w:p>
            <w:r>
              <w:t>0.6105</w:t>
            </w:r>
          </w:p>
        </w:tc>
        <w:tc>
          <w:tcPr>
            <w:tcW w:type="dxa" w:w="1440"/>
          </w:tcPr>
          <w:p>
            <w:r/>
          </w:p>
        </w:tc>
      </w:tr>
      <w:tr>
        <w:tc>
          <w:tcPr>
            <w:tcW w:type="dxa" w:w="1440"/>
          </w:tcPr>
          <w:p>
            <w:r>
              <w:t>race_mother_Srilankan Tamil</w:t>
            </w:r>
          </w:p>
        </w:tc>
        <w:tc>
          <w:tcPr>
            <w:tcW w:type="dxa" w:w="1440"/>
          </w:tcPr>
          <w:p>
            <w:r>
              <w:t>-0.1112</w:t>
            </w:r>
          </w:p>
        </w:tc>
        <w:tc>
          <w:tcPr>
            <w:tcW w:type="dxa" w:w="1440"/>
          </w:tcPr>
          <w:p>
            <w:r>
              <w:t>0.4897</w:t>
            </w:r>
          </w:p>
        </w:tc>
        <w:tc>
          <w:tcPr>
            <w:tcW w:type="dxa" w:w="1440"/>
          </w:tcPr>
          <w:p>
            <w:r>
              <w:t>-0.2270</w:t>
            </w:r>
          </w:p>
        </w:tc>
        <w:tc>
          <w:tcPr>
            <w:tcW w:type="dxa" w:w="1440"/>
          </w:tcPr>
          <w:p>
            <w:r>
              <w:t>0.8204</w:t>
            </w:r>
          </w:p>
        </w:tc>
        <w:tc>
          <w:tcPr>
            <w:tcW w:type="dxa" w:w="1440"/>
          </w:tcPr>
          <w:p>
            <w:r/>
          </w:p>
        </w:tc>
      </w:tr>
      <w:tr>
        <w:tc>
          <w:tcPr>
            <w:tcW w:type="dxa" w:w="1440"/>
          </w:tcPr>
          <w:p>
            <w:r>
              <w:rPr>
                <w:b/>
              </w:rPr>
              <w:t>child_sex_Male</w:t>
            </w:r>
          </w:p>
        </w:tc>
        <w:tc>
          <w:tcPr>
            <w:tcW w:type="dxa" w:w="1440"/>
          </w:tcPr>
          <w:p>
            <w:r>
              <w:rPr>
                <w:b/>
              </w:rPr>
              <w:t>-0.0189</w:t>
            </w:r>
          </w:p>
        </w:tc>
        <w:tc>
          <w:tcPr>
            <w:tcW w:type="dxa" w:w="1440"/>
          </w:tcPr>
          <w:p>
            <w:r>
              <w:rPr>
                <w:b/>
              </w:rPr>
              <w:t>0.0070</w:t>
            </w:r>
          </w:p>
        </w:tc>
        <w:tc>
          <w:tcPr>
            <w:tcW w:type="dxa" w:w="1440"/>
          </w:tcPr>
          <w:p>
            <w:r>
              <w:rPr>
                <w:b/>
              </w:rPr>
              <w:t>-2.6976</w:t>
            </w:r>
          </w:p>
        </w:tc>
        <w:tc>
          <w:tcPr>
            <w:tcW w:type="dxa" w:w="1440"/>
          </w:tcPr>
          <w:p>
            <w:r>
              <w:rPr>
                <w:b/>
              </w:rPr>
              <w:t>0.0070</w:t>
            </w:r>
          </w:p>
        </w:tc>
        <w:tc>
          <w:tcPr>
            <w:tcW w:type="dxa" w:w="1440"/>
          </w:tcPr>
          <w:p>
            <w:r>
              <w:t>**</w:t>
            </w:r>
          </w:p>
        </w:tc>
      </w:tr>
      <w:tr>
        <w:tc>
          <w:tcPr>
            <w:tcW w:type="dxa" w:w="1440"/>
          </w:tcPr>
          <w:p>
            <w:r>
              <w:rPr>
                <w:b/>
              </w:rPr>
              <w:t>Hospital or Not_Not In Hospital</w:t>
            </w:r>
          </w:p>
        </w:tc>
        <w:tc>
          <w:tcPr>
            <w:tcW w:type="dxa" w:w="1440"/>
          </w:tcPr>
          <w:p>
            <w:r>
              <w:rPr>
                <w:b/>
              </w:rPr>
              <w:t>0.1908</w:t>
            </w:r>
          </w:p>
        </w:tc>
        <w:tc>
          <w:tcPr>
            <w:tcW w:type="dxa" w:w="1440"/>
          </w:tcPr>
          <w:p>
            <w:r>
              <w:rPr>
                <w:b/>
              </w:rPr>
              <w:t>0.0303</w:t>
            </w:r>
          </w:p>
        </w:tc>
        <w:tc>
          <w:tcPr>
            <w:tcW w:type="dxa" w:w="1440"/>
          </w:tcPr>
          <w:p>
            <w:r>
              <w:rPr>
                <w:b/>
              </w:rPr>
              <w:t>6.2983</w:t>
            </w:r>
          </w:p>
        </w:tc>
        <w:tc>
          <w:tcPr>
            <w:tcW w:type="dxa" w:w="1440"/>
          </w:tcPr>
          <w:p>
            <w:r>
              <w:rPr>
                <w:b/>
              </w:rPr>
              <w:t>0.0000</w:t>
            </w:r>
          </w:p>
        </w:tc>
        <w:tc>
          <w:tcPr>
            <w:tcW w:type="dxa" w:w="1440"/>
          </w:tcPr>
          <w:p>
            <w:r>
              <w:t>***</w:t>
            </w:r>
          </w:p>
        </w:tc>
      </w:tr>
      <w:tr>
        <w:tc>
          <w:tcPr>
            <w:tcW w:type="dxa" w:w="1440"/>
          </w:tcPr>
          <w:p>
            <w:r>
              <w:t>multiple_birth_Triplets</w:t>
            </w:r>
          </w:p>
        </w:tc>
        <w:tc>
          <w:tcPr>
            <w:tcW w:type="dxa" w:w="1440"/>
          </w:tcPr>
          <w:p>
            <w:r>
              <w:t>0.0312</w:t>
            </w:r>
          </w:p>
        </w:tc>
        <w:tc>
          <w:tcPr>
            <w:tcW w:type="dxa" w:w="1440"/>
          </w:tcPr>
          <w:p>
            <w:r>
              <w:t>0.2924</w:t>
            </w:r>
          </w:p>
        </w:tc>
        <w:tc>
          <w:tcPr>
            <w:tcW w:type="dxa" w:w="1440"/>
          </w:tcPr>
          <w:p>
            <w:r>
              <w:t>0.1068</w:t>
            </w:r>
          </w:p>
        </w:tc>
        <w:tc>
          <w:tcPr>
            <w:tcW w:type="dxa" w:w="1440"/>
          </w:tcPr>
          <w:p>
            <w:r>
              <w:t>0.9150</w:t>
            </w:r>
          </w:p>
        </w:tc>
        <w:tc>
          <w:tcPr>
            <w:tcW w:type="dxa" w:w="1440"/>
          </w:tcPr>
          <w:p>
            <w:r/>
          </w:p>
        </w:tc>
      </w:tr>
      <w:tr>
        <w:tc>
          <w:tcPr>
            <w:tcW w:type="dxa" w:w="1440"/>
          </w:tcPr>
          <w:p>
            <w:r>
              <w:rPr>
                <w:b/>
              </w:rPr>
              <w:t>Birth_Weight(grams)</w:t>
            </w:r>
          </w:p>
        </w:tc>
        <w:tc>
          <w:tcPr>
            <w:tcW w:type="dxa" w:w="1440"/>
          </w:tcPr>
          <w:p>
            <w:r>
              <w:rPr>
                <w:b/>
              </w:rPr>
              <w:t>0.0002</w:t>
            </w:r>
          </w:p>
        </w:tc>
        <w:tc>
          <w:tcPr>
            <w:tcW w:type="dxa" w:w="1440"/>
          </w:tcPr>
          <w:p>
            <w:r>
              <w:rPr>
                <w:b/>
              </w:rPr>
              <w:t>0.0000</w:t>
            </w:r>
          </w:p>
        </w:tc>
        <w:tc>
          <w:tcPr>
            <w:tcW w:type="dxa" w:w="1440"/>
          </w:tcPr>
          <w:p>
            <w:r>
              <w:rPr>
                <w:b/>
              </w:rPr>
              <w:t>25.2114</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2.7894</w:t>
            </w:r>
          </w:p>
        </w:tc>
        <w:tc>
          <w:tcPr>
            <w:tcW w:type="dxa" w:w="1440"/>
          </w:tcPr>
          <w:p>
            <w:r>
              <w:rPr>
                <w:b/>
              </w:rPr>
              <w:t>0.4910</w:t>
            </w:r>
          </w:p>
        </w:tc>
        <w:tc>
          <w:tcPr>
            <w:tcW w:type="dxa" w:w="1440"/>
          </w:tcPr>
          <w:p>
            <w:r>
              <w:rPr>
                <w:b/>
              </w:rPr>
              <w:t>5.6809</w:t>
            </w:r>
          </w:p>
        </w:tc>
        <w:tc>
          <w:tcPr>
            <w:tcW w:type="dxa" w:w="1440"/>
          </w:tcPr>
          <w:p>
            <w:r>
              <w:rPr>
                <w:b/>
              </w:rPr>
              <w:t>0.0000</w:t>
            </w:r>
          </w:p>
        </w:tc>
        <w:tc>
          <w:tcPr>
            <w:tcW w:type="dxa" w:w="1440"/>
          </w:tcPr>
          <w:p>
            <w:r>
              <w:t>***</w:t>
            </w:r>
          </w:p>
        </w:tc>
      </w:tr>
      <w:tr>
        <w:tc>
          <w:tcPr>
            <w:tcW w:type="dxa" w:w="1440"/>
          </w:tcPr>
          <w:p>
            <w:r>
              <w:rPr>
                <w:b/>
              </w:rPr>
              <w:t>2/3</w:t>
            </w:r>
          </w:p>
        </w:tc>
        <w:tc>
          <w:tcPr>
            <w:tcW w:type="dxa" w:w="1440"/>
          </w:tcPr>
          <w:p>
            <w:r>
              <w:rPr>
                <w:b/>
              </w:rPr>
              <w:t>0.6281</w:t>
            </w:r>
          </w:p>
        </w:tc>
        <w:tc>
          <w:tcPr>
            <w:tcW w:type="dxa" w:w="1440"/>
          </w:tcPr>
          <w:p>
            <w:r>
              <w:rPr>
                <w:b/>
              </w:rPr>
              <w:t>0.0027</w:t>
            </w:r>
          </w:p>
        </w:tc>
        <w:tc>
          <w:tcPr>
            <w:tcW w:type="dxa" w:w="1440"/>
          </w:tcPr>
          <w:p>
            <w:r>
              <w:rPr>
                <w:b/>
              </w:rPr>
              <w:t>228.5152</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0.5082</w:t>
            </w:r>
          </w:p>
        </w:tc>
        <w:tc>
          <w:tcPr>
            <w:tcW w:type="dxa" w:w="1440"/>
          </w:tcPr>
          <w:p>
            <w:r>
              <w:rPr>
                <w:b/>
              </w:rPr>
              <w:t>0.0043</w:t>
            </w:r>
          </w:p>
        </w:tc>
        <w:tc>
          <w:tcPr>
            <w:tcW w:type="dxa" w:w="1440"/>
          </w:tcPr>
          <w:p>
            <w:r>
              <w:rPr>
                <w:b/>
              </w:rPr>
              <w:t>116.8958</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0.2636</w:t>
            </w:r>
          </w:p>
        </w:tc>
        <w:tc>
          <w:tcPr>
            <w:tcW w:type="dxa" w:w="1440"/>
          </w:tcPr>
          <w:p>
            <w:r>
              <w:rPr>
                <w:b/>
              </w:rPr>
              <w:t>0.0090</w:t>
            </w:r>
          </w:p>
        </w:tc>
        <w:tc>
          <w:tcPr>
            <w:tcW w:type="dxa" w:w="1440"/>
          </w:tcPr>
          <w:p>
            <w:r>
              <w:rPr>
                <w:b/>
              </w:rPr>
              <w:t>29.3351</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0.2635</w:t>
            </w:r>
          </w:p>
        </w:tc>
        <w:tc>
          <w:tcPr>
            <w:tcW w:type="dxa" w:w="1440"/>
          </w:tcPr>
          <w:p>
            <w:r>
              <w:rPr>
                <w:b/>
              </w:rPr>
              <w:t>0.0166</w:t>
            </w:r>
          </w:p>
        </w:tc>
        <w:tc>
          <w:tcPr>
            <w:tcW w:type="dxa" w:w="1440"/>
          </w:tcPr>
          <w:p>
            <w:r>
              <w:rPr>
                <w:b/>
              </w:rPr>
              <w:t>15.8493</w:t>
            </w:r>
          </w:p>
        </w:tc>
        <w:tc>
          <w:tcPr>
            <w:tcW w:type="dxa" w:w="1440"/>
          </w:tcPr>
          <w:p>
            <w:r>
              <w:rPr>
                <w:b/>
              </w:rPr>
              <w:t>0.0000</w:t>
            </w:r>
          </w:p>
        </w:tc>
        <w:tc>
          <w:tcPr>
            <w:tcW w:type="dxa" w:w="1440"/>
          </w:tcPr>
          <w:p>
            <w:r>
              <w:t>***</w:t>
            </w:r>
          </w:p>
        </w:tc>
      </w:tr>
      <w:tr>
        <w:tc>
          <w:tcPr>
            <w:tcW w:type="dxa" w:w="1440"/>
          </w:tcPr>
          <w:p>
            <w:r>
              <w:rPr>
                <w:b/>
              </w:rPr>
              <w:t>6/7</w:t>
            </w:r>
          </w:p>
        </w:tc>
        <w:tc>
          <w:tcPr>
            <w:tcW w:type="dxa" w:w="1440"/>
          </w:tcPr>
          <w:p>
            <w:r>
              <w:rPr>
                <w:b/>
              </w:rPr>
              <w:t>0.0853</w:t>
            </w:r>
          </w:p>
        </w:tc>
        <w:tc>
          <w:tcPr>
            <w:tcW w:type="dxa" w:w="1440"/>
          </w:tcPr>
          <w:p>
            <w:r>
              <w:rPr>
                <w:b/>
              </w:rPr>
              <w:t>0.0324</w:t>
            </w:r>
          </w:p>
        </w:tc>
        <w:tc>
          <w:tcPr>
            <w:tcW w:type="dxa" w:w="1440"/>
          </w:tcPr>
          <w:p>
            <w:r>
              <w:rPr>
                <w:b/>
              </w:rPr>
              <w:t>2.6371</w:t>
            </w:r>
          </w:p>
        </w:tc>
        <w:tc>
          <w:tcPr>
            <w:tcW w:type="dxa" w:w="1440"/>
          </w:tcPr>
          <w:p>
            <w:r>
              <w:rPr>
                <w:b/>
              </w:rPr>
              <w:t>0.0084</w:t>
            </w:r>
          </w:p>
        </w:tc>
        <w:tc>
          <w:tcPr>
            <w:tcW w:type="dxa" w:w="1440"/>
          </w:tcPr>
          <w:p>
            <w:r>
              <w:t>**</w:t>
            </w:r>
          </w:p>
        </w:tc>
      </w:tr>
      <w:tr>
        <w:tc>
          <w:tcPr>
            <w:tcW w:type="dxa" w:w="1440"/>
          </w:tcPr>
          <w:p>
            <w:r>
              <w:rPr>
                <w:b/>
              </w:rPr>
              <w:t>7/8</w:t>
            </w:r>
          </w:p>
        </w:tc>
        <w:tc>
          <w:tcPr>
            <w:tcW w:type="dxa" w:w="1440"/>
          </w:tcPr>
          <w:p>
            <w:r>
              <w:rPr>
                <w:b/>
              </w:rPr>
              <w:t>0.2163</w:t>
            </w:r>
          </w:p>
        </w:tc>
        <w:tc>
          <w:tcPr>
            <w:tcW w:type="dxa" w:w="1440"/>
          </w:tcPr>
          <w:p>
            <w:r>
              <w:rPr>
                <w:b/>
              </w:rPr>
              <w:t>0.0543</w:t>
            </w:r>
          </w:p>
        </w:tc>
        <w:tc>
          <w:tcPr>
            <w:tcW w:type="dxa" w:w="1440"/>
          </w:tcPr>
          <w:p>
            <w:r>
              <w:rPr>
                <w:b/>
              </w:rPr>
              <w:t>3.9801</w:t>
            </w:r>
          </w:p>
        </w:tc>
        <w:tc>
          <w:tcPr>
            <w:tcW w:type="dxa" w:w="1440"/>
          </w:tcPr>
          <w:p>
            <w:r>
              <w:rPr>
                <w:b/>
              </w:rPr>
              <w:t>0.0001</w:t>
            </w:r>
          </w:p>
        </w:tc>
        <w:tc>
          <w:tcPr>
            <w:tcW w:type="dxa" w:w="1440"/>
          </w:tcPr>
          <w:p>
            <w:r>
              <w:t>***</w:t>
            </w:r>
          </w:p>
        </w:tc>
      </w:tr>
      <w:tr>
        <w:tc>
          <w:tcPr>
            <w:tcW w:type="dxa" w:w="1440"/>
          </w:tcPr>
          <w:p>
            <w:r>
              <w:rPr>
                <w:b/>
              </w:rPr>
              <w:t>8/9</w:t>
            </w:r>
          </w:p>
        </w:tc>
        <w:tc>
          <w:tcPr>
            <w:tcW w:type="dxa" w:w="1440"/>
          </w:tcPr>
          <w:p>
            <w:r>
              <w:rPr>
                <w:b/>
              </w:rPr>
              <w:t>0.4456</w:t>
            </w:r>
          </w:p>
        </w:tc>
        <w:tc>
          <w:tcPr>
            <w:tcW w:type="dxa" w:w="1440"/>
          </w:tcPr>
          <w:p>
            <w:r>
              <w:rPr>
                <w:b/>
              </w:rPr>
              <w:t>0.0991</w:t>
            </w:r>
          </w:p>
        </w:tc>
        <w:tc>
          <w:tcPr>
            <w:tcW w:type="dxa" w:w="1440"/>
          </w:tcPr>
          <w:p>
            <w:r>
              <w:rPr>
                <w:b/>
              </w:rPr>
              <w:t>4.4948</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2.7894</w:t>
            </w:r>
          </w:p>
        </w:tc>
        <w:tc>
          <w:tcPr>
            <w:tcW w:type="dxa" w:w="2880"/>
          </w:tcPr>
          <w:p>
            <w:r>
              <w:t>0.4910</w:t>
            </w:r>
          </w:p>
        </w:tc>
      </w:tr>
      <w:tr>
        <w:tc>
          <w:tcPr>
            <w:tcW w:type="dxa" w:w="2880"/>
          </w:tcPr>
          <w:p>
            <w:r>
              <w:t>2/3</w:t>
            </w:r>
          </w:p>
        </w:tc>
        <w:tc>
          <w:tcPr>
            <w:tcW w:type="dxa" w:w="2880"/>
          </w:tcPr>
          <w:p>
            <w:r>
              <w:t>0.6281</w:t>
            </w:r>
          </w:p>
        </w:tc>
        <w:tc>
          <w:tcPr>
            <w:tcW w:type="dxa" w:w="2880"/>
          </w:tcPr>
          <w:p>
            <w:r>
              <w:t>0.0027</w:t>
            </w:r>
          </w:p>
        </w:tc>
      </w:tr>
      <w:tr>
        <w:tc>
          <w:tcPr>
            <w:tcW w:type="dxa" w:w="2880"/>
          </w:tcPr>
          <w:p>
            <w:r>
              <w:t>3/4</w:t>
            </w:r>
          </w:p>
        </w:tc>
        <w:tc>
          <w:tcPr>
            <w:tcW w:type="dxa" w:w="2880"/>
          </w:tcPr>
          <w:p>
            <w:r>
              <w:t>0.5082</w:t>
            </w:r>
          </w:p>
        </w:tc>
        <w:tc>
          <w:tcPr>
            <w:tcW w:type="dxa" w:w="2880"/>
          </w:tcPr>
          <w:p>
            <w:r>
              <w:t>0.0043</w:t>
            </w:r>
          </w:p>
        </w:tc>
      </w:tr>
      <w:tr>
        <w:tc>
          <w:tcPr>
            <w:tcW w:type="dxa" w:w="2880"/>
          </w:tcPr>
          <w:p>
            <w:r>
              <w:t>4/5</w:t>
            </w:r>
          </w:p>
        </w:tc>
        <w:tc>
          <w:tcPr>
            <w:tcW w:type="dxa" w:w="2880"/>
          </w:tcPr>
          <w:p>
            <w:r>
              <w:t>0.2636</w:t>
            </w:r>
          </w:p>
        </w:tc>
        <w:tc>
          <w:tcPr>
            <w:tcW w:type="dxa" w:w="2880"/>
          </w:tcPr>
          <w:p>
            <w:r>
              <w:t>0.0090</w:t>
            </w:r>
          </w:p>
        </w:tc>
      </w:tr>
      <w:tr>
        <w:tc>
          <w:tcPr>
            <w:tcW w:type="dxa" w:w="2880"/>
          </w:tcPr>
          <w:p>
            <w:r>
              <w:t>5/6</w:t>
            </w:r>
          </w:p>
        </w:tc>
        <w:tc>
          <w:tcPr>
            <w:tcW w:type="dxa" w:w="2880"/>
          </w:tcPr>
          <w:p>
            <w:r>
              <w:t>0.2635</w:t>
            </w:r>
          </w:p>
        </w:tc>
        <w:tc>
          <w:tcPr>
            <w:tcW w:type="dxa" w:w="2880"/>
          </w:tcPr>
          <w:p>
            <w:r>
              <w:t>0.0166</w:t>
            </w:r>
          </w:p>
        </w:tc>
      </w:tr>
      <w:tr>
        <w:tc>
          <w:tcPr>
            <w:tcW w:type="dxa" w:w="2880"/>
          </w:tcPr>
          <w:p>
            <w:r>
              <w:t>6/7</w:t>
            </w:r>
          </w:p>
        </w:tc>
        <w:tc>
          <w:tcPr>
            <w:tcW w:type="dxa" w:w="2880"/>
          </w:tcPr>
          <w:p>
            <w:r>
              <w:t>0.0853</w:t>
            </w:r>
          </w:p>
        </w:tc>
        <w:tc>
          <w:tcPr>
            <w:tcW w:type="dxa" w:w="2880"/>
          </w:tcPr>
          <w:p>
            <w:r>
              <w:t>0.0324</w:t>
            </w:r>
          </w:p>
        </w:tc>
      </w:tr>
      <w:tr>
        <w:tc>
          <w:tcPr>
            <w:tcW w:type="dxa" w:w="2880"/>
          </w:tcPr>
          <w:p>
            <w:r>
              <w:t>7/8</w:t>
            </w:r>
          </w:p>
        </w:tc>
        <w:tc>
          <w:tcPr>
            <w:tcW w:type="dxa" w:w="2880"/>
          </w:tcPr>
          <w:p>
            <w:r>
              <w:t>0.2163</w:t>
            </w:r>
          </w:p>
        </w:tc>
        <w:tc>
          <w:tcPr>
            <w:tcW w:type="dxa" w:w="2880"/>
          </w:tcPr>
          <w:p>
            <w:r>
              <w:t>0.0543</w:t>
            </w:r>
          </w:p>
        </w:tc>
      </w:tr>
      <w:tr>
        <w:tc>
          <w:tcPr>
            <w:tcW w:type="dxa" w:w="2880"/>
          </w:tcPr>
          <w:p>
            <w:r>
              <w:t>8/9</w:t>
            </w:r>
          </w:p>
        </w:tc>
        <w:tc>
          <w:tcPr>
            <w:tcW w:type="dxa" w:w="2880"/>
          </w:tcPr>
          <w:p>
            <w:r>
              <w:t>0.4456</w:t>
            </w:r>
          </w:p>
        </w:tc>
        <w:tc>
          <w:tcPr>
            <w:tcW w:type="dxa" w:w="2880"/>
          </w:tcPr>
          <w:p>
            <w:r>
              <w:t>0.0991</w:t>
            </w:r>
          </w:p>
        </w:tc>
      </w:tr>
    </w:tbl>
    <w:p>
      <w:pPr>
        <w:pStyle w:val="IntenseQuote"/>
      </w:pPr>
      <w:r>
        <w:t>Note: 8 cutpoint(s) estimated for 9 ordinal categories.</w:t>
      </w:r>
    </w:p>
    <w:p>
      <w:pPr>
        <w:pStyle w:val="Heading2"/>
      </w:pPr>
      <w:r>
        <w:t>Model Equation</w:t>
      </w:r>
    </w:p>
    <w:p>
      <w:r>
        <w:rPr>
          <w:rFonts w:ascii="Courier New" w:hAnsi="Courier New"/>
          <w:b/>
          <w:sz w:val="20"/>
        </w:rPr>
        <w:t>logit(P(Y≤j)) = β₀ⱼ + + 1.7228×age_group_20-24 + 2.8380×age_group_25-29 + 3.7843×age_group_30-34 + 4.5273×age_group_35+ - 0.0758×marital_status_Unmarried - 0.5396×race_mother_Burgher - 0.0743×race_mother_Indian Moor - 0.0121×race_mother_Indian Tamil - 0.0667×race_mother_Malay - 1.0484×race_mother_Other Foreigners - 0.1116×race_mother_Other Srilankans - 0.6116×race_mother_Pakistan Moor - 0.6388×race_mother_Sinhalese - 0.0602×race_mother_Srilankan Chetty + 0.2495×race_mother_Srilankan Moor - 0.1112×race_mother_Srilankan Tamil - 0.0189×child_sex_Male + 0.1908×Hospital or Not_Not In Hospital + 0.0312×multiple_birth_Triplets + 0.0002×Birth_Weight(grams)</w:t>
      </w:r>
    </w:p>
    <w:p>
      <w:pPr>
        <w:pStyle w:val="Heading2"/>
      </w:pPr>
      <w:r>
        <w:t>Interpretation Summary</w:t>
      </w:r>
    </w:p>
    <w:p>
      <w:r>
        <w:rPr>
          <w:b/>
        </w:rPr>
        <w:t>Total predictors in model: 20</w:t>
        <w:br/>
      </w:r>
      <w:r>
        <w:t>Statistically significant predictors (p &lt; 0.05): 9</w:t>
        <w:br/>
      </w:r>
      <w:r>
        <w:t>Positive associations (higher values → higher outcome):</w:t>
        <w:br/>
      </w:r>
      <w:r>
        <w:t xml:space="preserve">  • age_group_20-24 (coef = 1.7228, p = 0.0000)</w:t>
        <w:br/>
      </w:r>
      <w:r>
        <w:t xml:space="preserve">  • age_group_25-29 (coef = 2.8380, p = 0.0000)</w:t>
        <w:br/>
      </w:r>
      <w:r>
        <w:t xml:space="preserve">  • age_group_30-34 (coef = 3.7843, p = 0.0000)</w:t>
        <w:br/>
      </w:r>
      <w:r>
        <w:t xml:space="preserve">  • age_group_35+ (coef = 4.5273, p = 0.0000)</w:t>
        <w:br/>
      </w:r>
      <w:r>
        <w:t xml:space="preserve">  • Hospital or Not_Not In Hospital (coef = 0.1908, p = 0.0000)</w:t>
        <w:br/>
      </w:r>
      <w:r>
        <w:t xml:space="preserve">  • Birth_Weight(grams) (coef = 0.0002, p = 0.0000)</w:t>
        <w:br/>
      </w:r>
      <w:r>
        <w:t>Negative associations (higher values → lower outcome):</w:t>
        <w:br/>
      </w:r>
      <w:r>
        <w:t xml:space="preserve">  • marital_status_Unmarried (coef = -0.0758, p = 0.0260)</w:t>
        <w:br/>
      </w:r>
      <w:r>
        <w:t xml:space="preserve">  • race_mother_Other Foreigners (coef = -1.0484, p = 0.0450)</w:t>
        <w:br/>
      </w:r>
      <w:r>
        <w:t xml:space="preserve">  • child_sex_Male (coef = -0.0189, p = 0.0070)</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5</w:t>
        <w:br/>
      </w:r>
      <w:r>
        <w:t xml:space="preserve">  - age_group_20-24: OR = 5.60 (95% CI: 5.26-5.96)</w:t>
        <w:br/>
      </w:r>
      <w:r>
        <w:t xml:space="preserve">  - age_group_25-29: OR = 17.08 (95% CI: 16.07-18.15)</w:t>
        <w:br/>
      </w:r>
      <w:r>
        <w:t xml:space="preserve">  - age_group_30-34: OR = 44.01 (95% CI: 41.39-46.78)</w:t>
        <w:br/>
      </w:r>
      <w:r>
        <w:t xml:space="preserve">  - age_group_35+: OR = 92.51 (95% CI: 86.91-98.48)</w:t>
        <w:br/>
      </w:r>
      <w:r>
        <w:t xml:space="preserve">  - Hospital or Not_Not In Hospital: OR = 1.21 (95% CI: 1.14-1.28)</w:t>
        <w:br/>
      </w:r>
      <w:r>
        <w:t>• Predictors with OR &lt; 1 (negative association): 3</w:t>
        <w:br/>
      </w:r>
      <w:r>
        <w:t xml:space="preserve">  - marital_status_Unmarried: OR = 0.93 (95% CI: 0.87-0.99)</w:t>
        <w:br/>
      </w:r>
      <w:r>
        <w:t xml:space="preserve">  - race_mother_Other Foreigners: OR = 0.35 (95% CI: 0.13-0.98)</w:t>
        <w:br/>
      </w:r>
      <w:r>
        <w:t xml:space="preserve">  - child_sex_Male: OR = 0.98 (95% CI: 0.97-0.99)</w:t>
        <w:br/>
      </w:r>
      <w:r>
        <w:t>• Predictors crossing OR = 1 (not statistically significant): 12</w:t>
        <w:br/>
      </w:r>
    </w:p>
    <w:p>
      <w:pPr>
        <w:pStyle w:val="Heading2"/>
      </w:pPr>
      <w:r>
        <w:t>Forest Plot</w:t>
      </w:r>
    </w:p>
    <w:p>
      <w:pPr>
        <w:jc w:val="center"/>
      </w:pPr>
      <w:r>
        <w:drawing>
          <wp:inline xmlns:a="http://schemas.openxmlformats.org/drawingml/2006/main" xmlns:pic="http://schemas.openxmlformats.org/drawingml/2006/picture">
            <wp:extent cx="5943600" cy="6612437"/>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6612437"/>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92.51 (86.91-98.48)</w:t>
            </w:r>
          </w:p>
        </w:tc>
        <w:tc>
          <w:tcPr>
            <w:tcW w:type="dxa" w:w="1728"/>
          </w:tcPr>
          <w:p>
            <w:r>
              <w:t>***</w:t>
            </w:r>
          </w:p>
        </w:tc>
        <w:tc>
          <w:tcPr>
            <w:tcW w:type="dxa" w:w="1728"/>
          </w:tcPr>
          <w:p>
            <w:r>
              <w:t>race_mother_Other Foreigners</w:t>
            </w:r>
          </w:p>
        </w:tc>
        <w:tc>
          <w:tcPr>
            <w:tcW w:type="dxa" w:w="1728"/>
          </w:tcPr>
          <w:p>
            <w:r>
              <w:t>0.35 (0.13-0.98)</w:t>
            </w:r>
          </w:p>
        </w:tc>
      </w:tr>
      <w:tr>
        <w:tc>
          <w:tcPr>
            <w:tcW w:type="dxa" w:w="1728"/>
          </w:tcPr>
          <w:p>
            <w:r>
              <w:t>age_group_30-34</w:t>
            </w:r>
          </w:p>
        </w:tc>
        <w:tc>
          <w:tcPr>
            <w:tcW w:type="dxa" w:w="1728"/>
          </w:tcPr>
          <w:p>
            <w:r>
              <w:t>44.01 (41.39-46.78)</w:t>
            </w:r>
          </w:p>
        </w:tc>
        <w:tc>
          <w:tcPr>
            <w:tcW w:type="dxa" w:w="1728"/>
          </w:tcPr>
          <w:p>
            <w:r>
              <w:t>***</w:t>
            </w:r>
          </w:p>
        </w:tc>
        <w:tc>
          <w:tcPr>
            <w:tcW w:type="dxa" w:w="1728"/>
          </w:tcPr>
          <w:p>
            <w:r>
              <w:t>race_mother_Sinhalese</w:t>
            </w:r>
          </w:p>
        </w:tc>
        <w:tc>
          <w:tcPr>
            <w:tcW w:type="dxa" w:w="1728"/>
          </w:tcPr>
          <w:p>
            <w:r>
              <w:t>0.53 (0.20-1.38)</w:t>
            </w:r>
          </w:p>
        </w:tc>
      </w:tr>
      <w:tr>
        <w:tc>
          <w:tcPr>
            <w:tcW w:type="dxa" w:w="1728"/>
          </w:tcPr>
          <w:p>
            <w:r>
              <w:t>age_group_25-29</w:t>
            </w:r>
          </w:p>
        </w:tc>
        <w:tc>
          <w:tcPr>
            <w:tcW w:type="dxa" w:w="1728"/>
          </w:tcPr>
          <w:p>
            <w:r>
              <w:t>17.08 (16.07-18.15)</w:t>
            </w:r>
          </w:p>
        </w:tc>
        <w:tc>
          <w:tcPr>
            <w:tcW w:type="dxa" w:w="1728"/>
          </w:tcPr>
          <w:p>
            <w:r>
              <w:t>***</w:t>
            </w:r>
          </w:p>
        </w:tc>
        <w:tc>
          <w:tcPr>
            <w:tcW w:type="dxa" w:w="1728"/>
          </w:tcPr>
          <w:p>
            <w:r>
              <w:t>race_mother_Pakistan Moor</w:t>
            </w:r>
          </w:p>
        </w:tc>
        <w:tc>
          <w:tcPr>
            <w:tcW w:type="dxa" w:w="1728"/>
          </w:tcPr>
          <w:p>
            <w:r>
              <w:t>0.54 (0.19-1.52)</w:t>
            </w:r>
          </w:p>
        </w:tc>
      </w:tr>
      <w:tr>
        <w:tc>
          <w:tcPr>
            <w:tcW w:type="dxa" w:w="1728"/>
          </w:tcPr>
          <w:p>
            <w:r>
              <w:t>age_group_20-24</w:t>
            </w:r>
          </w:p>
        </w:tc>
        <w:tc>
          <w:tcPr>
            <w:tcW w:type="dxa" w:w="1728"/>
          </w:tcPr>
          <w:p>
            <w:r>
              <w:t>5.60 (5.26-5.96)</w:t>
            </w:r>
          </w:p>
        </w:tc>
        <w:tc>
          <w:tcPr>
            <w:tcW w:type="dxa" w:w="1728"/>
          </w:tcPr>
          <w:p>
            <w:r>
              <w:t>***</w:t>
            </w:r>
          </w:p>
        </w:tc>
        <w:tc>
          <w:tcPr>
            <w:tcW w:type="dxa" w:w="1728"/>
          </w:tcPr>
          <w:p>
            <w:r>
              <w:t>race_mother_Burgher</w:t>
            </w:r>
          </w:p>
        </w:tc>
        <w:tc>
          <w:tcPr>
            <w:tcW w:type="dxa" w:w="1728"/>
          </w:tcPr>
          <w:p>
            <w:r>
              <w:t>0.58 (0.22-1.55)</w:t>
            </w:r>
          </w:p>
        </w:tc>
      </w:tr>
      <w:tr>
        <w:tc>
          <w:tcPr>
            <w:tcW w:type="dxa" w:w="1728"/>
          </w:tcPr>
          <w:p>
            <w:r>
              <w:t>race_mother_Srilankan Moor</w:t>
            </w:r>
          </w:p>
        </w:tc>
        <w:tc>
          <w:tcPr>
            <w:tcW w:type="dxa" w:w="1728"/>
          </w:tcPr>
          <w:p>
            <w:r>
              <w:t>1.28 (0.49-3.35)</w:t>
            </w:r>
          </w:p>
        </w:tc>
        <w:tc>
          <w:tcPr>
            <w:tcW w:type="dxa" w:w="1728"/>
          </w:tcPr>
          <w:p>
            <w:r/>
          </w:p>
        </w:tc>
        <w:tc>
          <w:tcPr>
            <w:tcW w:type="dxa" w:w="1728"/>
          </w:tcPr>
          <w:p>
            <w:r>
              <w:t>race_mother_Other Srilankans</w:t>
            </w:r>
          </w:p>
        </w:tc>
        <w:tc>
          <w:tcPr>
            <w:tcW w:type="dxa" w:w="1728"/>
          </w:tcPr>
          <w:p>
            <w:r>
              <w:t>0.89 (0.29-2.73)</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9×10.0 inches)</w:t>
        <w:br/>
        <w:t>• Colors can be customized to match journal guidelines</w:t>
        <w:br/>
        <w:t>• The plot uses a green color scheme (#1D9E75 for points, #0F6E56 for error bars)</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5</w:t>
        <w:br/>
      </w:r>
      <w:r>
        <w:t xml:space="preserve">  - age_group_20-24: OR = 5.60 (95% CI: 5.26-5.96)</w:t>
        <w:br/>
      </w:r>
      <w:r>
        <w:t xml:space="preserve">  - age_group_25-29: OR = 17.08 (95% CI: 16.07-18.15)</w:t>
        <w:br/>
      </w:r>
      <w:r>
        <w:t xml:space="preserve">  - age_group_30-34: OR = 44.01 (95% CI: 41.39-46.78)</w:t>
        <w:br/>
      </w:r>
      <w:r>
        <w:t xml:space="preserve">  - age_group_35+: OR = 92.51 (95% CI: 86.91-98.48)</w:t>
        <w:br/>
      </w:r>
      <w:r>
        <w:t xml:space="preserve">  - Hospital or Not_Not In Hospital: OR = 1.21 (95% CI: 1.14-1.28)</w:t>
        <w:br/>
      </w:r>
      <w:r>
        <w:t>• Predictors with OR &lt; 1 (negative association): 3</w:t>
        <w:br/>
      </w:r>
      <w:r>
        <w:t xml:space="preserve">  - marital_status_Unmarried: OR = 0.93 (95% CI: 0.87-0.99)</w:t>
        <w:br/>
      </w:r>
      <w:r>
        <w:t xml:space="preserve">  - race_mother_Other Foreigners: OR = 0.35 (95% CI: 0.13-0.98)</w:t>
        <w:br/>
      </w:r>
      <w:r>
        <w:t xml:space="preserve">  - child_sex_Male: OR = 0.98 (95% CI: 0.97-0.99)</w:t>
        <w:br/>
      </w:r>
      <w:r>
        <w:t>• Predictors crossing OR = 1 (not statistically significant): 12</w:t>
        <w:br/>
      </w:r>
    </w:p>
    <w:p>
      <w:pPr>
        <w:pStyle w:val="Heading2"/>
      </w:pPr>
      <w:r>
        <w:t>Forest Plot</w:t>
      </w:r>
    </w:p>
    <w:p>
      <w:pPr>
        <w:jc w:val="center"/>
      </w:pPr>
      <w:r>
        <w:drawing>
          <wp:inline xmlns:a="http://schemas.openxmlformats.org/drawingml/2006/main" xmlns:pic="http://schemas.openxmlformats.org/drawingml/2006/picture">
            <wp:extent cx="5943600" cy="6612437"/>
            <wp:docPr id="3" name="Picture 3"/>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6612437"/>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92.51 (86.91-98.48)</w:t>
            </w:r>
          </w:p>
        </w:tc>
        <w:tc>
          <w:tcPr>
            <w:tcW w:type="dxa" w:w="1728"/>
          </w:tcPr>
          <w:p>
            <w:r>
              <w:t>***</w:t>
            </w:r>
          </w:p>
        </w:tc>
        <w:tc>
          <w:tcPr>
            <w:tcW w:type="dxa" w:w="1728"/>
          </w:tcPr>
          <w:p>
            <w:r>
              <w:t>race_mother_Other Foreigners</w:t>
            </w:r>
          </w:p>
        </w:tc>
        <w:tc>
          <w:tcPr>
            <w:tcW w:type="dxa" w:w="1728"/>
          </w:tcPr>
          <w:p>
            <w:r>
              <w:t>0.35 (0.13-0.98)</w:t>
            </w:r>
          </w:p>
        </w:tc>
      </w:tr>
      <w:tr>
        <w:tc>
          <w:tcPr>
            <w:tcW w:type="dxa" w:w="1728"/>
          </w:tcPr>
          <w:p>
            <w:r>
              <w:t>age_group_30-34</w:t>
            </w:r>
          </w:p>
        </w:tc>
        <w:tc>
          <w:tcPr>
            <w:tcW w:type="dxa" w:w="1728"/>
          </w:tcPr>
          <w:p>
            <w:r>
              <w:t>44.01 (41.39-46.78)</w:t>
            </w:r>
          </w:p>
        </w:tc>
        <w:tc>
          <w:tcPr>
            <w:tcW w:type="dxa" w:w="1728"/>
          </w:tcPr>
          <w:p>
            <w:r>
              <w:t>***</w:t>
            </w:r>
          </w:p>
        </w:tc>
        <w:tc>
          <w:tcPr>
            <w:tcW w:type="dxa" w:w="1728"/>
          </w:tcPr>
          <w:p>
            <w:r>
              <w:t>race_mother_Sinhalese</w:t>
            </w:r>
          </w:p>
        </w:tc>
        <w:tc>
          <w:tcPr>
            <w:tcW w:type="dxa" w:w="1728"/>
          </w:tcPr>
          <w:p>
            <w:r>
              <w:t>0.53 (0.20-1.38)</w:t>
            </w:r>
          </w:p>
        </w:tc>
      </w:tr>
      <w:tr>
        <w:tc>
          <w:tcPr>
            <w:tcW w:type="dxa" w:w="1728"/>
          </w:tcPr>
          <w:p>
            <w:r>
              <w:t>age_group_25-29</w:t>
            </w:r>
          </w:p>
        </w:tc>
        <w:tc>
          <w:tcPr>
            <w:tcW w:type="dxa" w:w="1728"/>
          </w:tcPr>
          <w:p>
            <w:r>
              <w:t>17.08 (16.07-18.15)</w:t>
            </w:r>
          </w:p>
        </w:tc>
        <w:tc>
          <w:tcPr>
            <w:tcW w:type="dxa" w:w="1728"/>
          </w:tcPr>
          <w:p>
            <w:r>
              <w:t>***</w:t>
            </w:r>
          </w:p>
        </w:tc>
        <w:tc>
          <w:tcPr>
            <w:tcW w:type="dxa" w:w="1728"/>
          </w:tcPr>
          <w:p>
            <w:r>
              <w:t>race_mother_Pakistan Moor</w:t>
            </w:r>
          </w:p>
        </w:tc>
        <w:tc>
          <w:tcPr>
            <w:tcW w:type="dxa" w:w="1728"/>
          </w:tcPr>
          <w:p>
            <w:r>
              <w:t>0.54 (0.19-1.52)</w:t>
            </w:r>
          </w:p>
        </w:tc>
      </w:tr>
      <w:tr>
        <w:tc>
          <w:tcPr>
            <w:tcW w:type="dxa" w:w="1728"/>
          </w:tcPr>
          <w:p>
            <w:r>
              <w:t>age_group_20-24</w:t>
            </w:r>
          </w:p>
        </w:tc>
        <w:tc>
          <w:tcPr>
            <w:tcW w:type="dxa" w:w="1728"/>
          </w:tcPr>
          <w:p>
            <w:r>
              <w:t>5.60 (5.26-5.96)</w:t>
            </w:r>
          </w:p>
        </w:tc>
        <w:tc>
          <w:tcPr>
            <w:tcW w:type="dxa" w:w="1728"/>
          </w:tcPr>
          <w:p>
            <w:r>
              <w:t>***</w:t>
            </w:r>
          </w:p>
        </w:tc>
        <w:tc>
          <w:tcPr>
            <w:tcW w:type="dxa" w:w="1728"/>
          </w:tcPr>
          <w:p>
            <w:r>
              <w:t>race_mother_Burgher</w:t>
            </w:r>
          </w:p>
        </w:tc>
        <w:tc>
          <w:tcPr>
            <w:tcW w:type="dxa" w:w="1728"/>
          </w:tcPr>
          <w:p>
            <w:r>
              <w:t>0.58 (0.22-1.55)</w:t>
            </w:r>
          </w:p>
        </w:tc>
      </w:tr>
      <w:tr>
        <w:tc>
          <w:tcPr>
            <w:tcW w:type="dxa" w:w="1728"/>
          </w:tcPr>
          <w:p>
            <w:r>
              <w:t>race_mother_Srilankan Moor</w:t>
            </w:r>
          </w:p>
        </w:tc>
        <w:tc>
          <w:tcPr>
            <w:tcW w:type="dxa" w:w="1728"/>
          </w:tcPr>
          <w:p>
            <w:r>
              <w:t>1.28 (0.49-3.35)</w:t>
            </w:r>
          </w:p>
        </w:tc>
        <w:tc>
          <w:tcPr>
            <w:tcW w:type="dxa" w:w="1728"/>
          </w:tcPr>
          <w:p>
            <w:r/>
          </w:p>
        </w:tc>
        <w:tc>
          <w:tcPr>
            <w:tcW w:type="dxa" w:w="1728"/>
          </w:tcPr>
          <w:p>
            <w:r>
              <w:t>race_mother_Other Srilankans</w:t>
            </w:r>
          </w:p>
        </w:tc>
        <w:tc>
          <w:tcPr>
            <w:tcW w:type="dxa" w:w="1728"/>
          </w:tcPr>
          <w:p>
            <w:r>
              <w:t>0.89 (0.29-2.73)</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9×10.0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5 out of 8 cutpoints. Models that failed to converge were excluded from analysis.</w:t>
      </w:r>
    </w:p>
    <w:p>
      <w:pPr>
        <w:pStyle w:val="Heading2"/>
      </w:pPr>
      <w:r>
        <w:t>Model Convergence Notes</w:t>
      </w:r>
    </w:p>
    <w:p>
      <w:r>
        <w:rPr>
          <w:b/>
        </w:rPr>
        <w:t>Issues encountered during model fitting:</w:t>
        <w:br/>
      </w:r>
      <w:r>
        <w:t>• parity &gt; 2: Did not converge</w:t>
        <w:br/>
      </w:r>
      <w:r>
        <w:t>• parity &gt; 3: Did not converge</w:t>
        <w:br/>
      </w:r>
      <w:r>
        <w:t>• parity &gt; 5: Did not converge</w:t>
        <w:br/>
      </w:r>
      <w:r>
        <w:t>• parity &gt; 4: Singular matrix</w:t>
        <w:br/>
      </w:r>
      <w:r>
        <w:t>• parity &gt; 6: Singular matrix</w:t>
        <w:br/>
      </w:r>
      <w:r>
        <w:t>• parity &gt; 7: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Variable</w:t>
            </w:r>
          </w:p>
        </w:tc>
        <w:tc>
          <w:tcPr>
            <w:tcW w:type="dxa" w:w="1440"/>
          </w:tcPr>
          <w:p>
            <w:r>
              <w:rPr>
                <w:b/>
              </w:rPr>
              <w:t>parity&gt;1</w:t>
            </w:r>
          </w:p>
        </w:tc>
        <w:tc>
          <w:tcPr>
            <w:tcW w:type="dxa" w:w="1440"/>
          </w:tcPr>
          <w:p>
            <w:r>
              <w:rPr>
                <w:b/>
              </w:rPr>
              <w:t>parity&gt;4</w:t>
            </w:r>
          </w:p>
        </w:tc>
        <w:tc>
          <w:tcPr>
            <w:tcW w:type="dxa" w:w="1440"/>
          </w:tcPr>
          <w:p>
            <w:r>
              <w:rPr>
                <w:b/>
              </w:rPr>
              <w:t>parity&gt;6</w:t>
            </w:r>
          </w:p>
        </w:tc>
        <w:tc>
          <w:tcPr>
            <w:tcW w:type="dxa" w:w="1440"/>
          </w:tcPr>
          <w:p>
            <w:r>
              <w:rPr>
                <w:b/>
              </w:rPr>
              <w:t>parity&gt;7</w:t>
            </w:r>
          </w:p>
        </w:tc>
        <w:tc>
          <w:tcPr>
            <w:tcW w:type="dxa" w:w="1440"/>
          </w:tcPr>
          <w:p>
            <w:r>
              <w:rPr>
                <w:b/>
              </w:rPr>
              <w:t>parity&gt;8</w:t>
            </w:r>
          </w:p>
        </w:tc>
      </w:tr>
      <w:tr>
        <w:tc>
          <w:tcPr>
            <w:tcW w:type="dxa" w:w="1440"/>
          </w:tcPr>
          <w:p>
            <w:r>
              <w:t>age_group_20-24</w:t>
            </w:r>
          </w:p>
        </w:tc>
        <w:tc>
          <w:tcPr>
            <w:tcW w:type="dxa" w:w="1440"/>
          </w:tcPr>
          <w:p>
            <w:r>
              <w:t>1.705</w:t>
            </w:r>
          </w:p>
        </w:tc>
        <w:tc>
          <w:tcPr>
            <w:tcW w:type="dxa" w:w="1440"/>
          </w:tcPr>
          <w:p>
            <w:r>
              <w:t>0.000</w:t>
            </w:r>
          </w:p>
        </w:tc>
        <w:tc>
          <w:tcPr>
            <w:tcW w:type="dxa" w:w="1440"/>
          </w:tcPr>
          <w:p>
            <w:r>
              <w:t>0.000</w:t>
            </w:r>
          </w:p>
        </w:tc>
        <w:tc>
          <w:tcPr>
            <w:tcW w:type="dxa" w:w="1440"/>
          </w:tcPr>
          <w:p>
            <w:r>
              <w:t>0.000</w:t>
            </w:r>
          </w:p>
        </w:tc>
        <w:tc>
          <w:tcPr>
            <w:tcW w:type="dxa" w:w="1440"/>
          </w:tcPr>
          <w:p>
            <w:r>
              <w:t>-3.274</w:t>
            </w:r>
          </w:p>
        </w:tc>
      </w:tr>
      <w:tr>
        <w:tc>
          <w:tcPr>
            <w:tcW w:type="dxa" w:w="1440"/>
          </w:tcPr>
          <w:p>
            <w:r>
              <w:t>age_group_25-29</w:t>
            </w:r>
          </w:p>
        </w:tc>
        <w:tc>
          <w:tcPr>
            <w:tcW w:type="dxa" w:w="1440"/>
          </w:tcPr>
          <w:p>
            <w:r>
              <w:t>2.775</w:t>
            </w:r>
          </w:p>
        </w:tc>
        <w:tc>
          <w:tcPr>
            <w:tcW w:type="dxa" w:w="1440"/>
          </w:tcPr>
          <w:p>
            <w:r>
              <w:t>0.000</w:t>
            </w:r>
          </w:p>
        </w:tc>
        <w:tc>
          <w:tcPr>
            <w:tcW w:type="dxa" w:w="1440"/>
          </w:tcPr>
          <w:p>
            <w:r>
              <w:t>0.000</w:t>
            </w:r>
          </w:p>
        </w:tc>
        <w:tc>
          <w:tcPr>
            <w:tcW w:type="dxa" w:w="1440"/>
          </w:tcPr>
          <w:p>
            <w:r>
              <w:t>0.000</w:t>
            </w:r>
          </w:p>
        </w:tc>
        <w:tc>
          <w:tcPr>
            <w:tcW w:type="dxa" w:w="1440"/>
          </w:tcPr>
          <w:p>
            <w:r>
              <w:t>-3.763</w:t>
            </w:r>
          </w:p>
        </w:tc>
      </w:tr>
      <w:tr>
        <w:tc>
          <w:tcPr>
            <w:tcW w:type="dxa" w:w="1440"/>
          </w:tcPr>
          <w:p>
            <w:r>
              <w:t>age_group_30-34</w:t>
            </w:r>
          </w:p>
        </w:tc>
        <w:tc>
          <w:tcPr>
            <w:tcW w:type="dxa" w:w="1440"/>
          </w:tcPr>
          <w:p>
            <w:r>
              <w:t>3.668</w:t>
            </w:r>
          </w:p>
        </w:tc>
        <w:tc>
          <w:tcPr>
            <w:tcW w:type="dxa" w:w="1440"/>
          </w:tcPr>
          <w:p>
            <w:r>
              <w:t>0.000</w:t>
            </w:r>
          </w:p>
        </w:tc>
        <w:tc>
          <w:tcPr>
            <w:tcW w:type="dxa" w:w="1440"/>
          </w:tcPr>
          <w:p>
            <w:r>
              <w:t>0.000</w:t>
            </w:r>
          </w:p>
        </w:tc>
        <w:tc>
          <w:tcPr>
            <w:tcW w:type="dxa" w:w="1440"/>
          </w:tcPr>
          <w:p>
            <w:r>
              <w:t>0.000</w:t>
            </w:r>
          </w:p>
        </w:tc>
        <w:tc>
          <w:tcPr>
            <w:tcW w:type="dxa" w:w="1440"/>
          </w:tcPr>
          <w:p>
            <w:r>
              <w:t>0.192</w:t>
            </w:r>
          </w:p>
        </w:tc>
      </w:tr>
      <w:tr>
        <w:tc>
          <w:tcPr>
            <w:tcW w:type="dxa" w:w="1440"/>
          </w:tcPr>
          <w:p>
            <w:r>
              <w:t>age_group_35+</w:t>
            </w:r>
          </w:p>
        </w:tc>
        <w:tc>
          <w:tcPr>
            <w:tcW w:type="dxa" w:w="1440"/>
          </w:tcPr>
          <w:p>
            <w:r>
              <w:t>4.202</w:t>
            </w:r>
          </w:p>
        </w:tc>
        <w:tc>
          <w:tcPr>
            <w:tcW w:type="dxa" w:w="1440"/>
          </w:tcPr>
          <w:p>
            <w:r>
              <w:t>0.000</w:t>
            </w:r>
          </w:p>
        </w:tc>
        <w:tc>
          <w:tcPr>
            <w:tcW w:type="dxa" w:w="1440"/>
          </w:tcPr>
          <w:p>
            <w:r>
              <w:t>0.000</w:t>
            </w:r>
          </w:p>
        </w:tc>
        <w:tc>
          <w:tcPr>
            <w:tcW w:type="dxa" w:w="1440"/>
          </w:tcPr>
          <w:p>
            <w:r>
              <w:t>0.000</w:t>
            </w:r>
          </w:p>
        </w:tc>
        <w:tc>
          <w:tcPr>
            <w:tcW w:type="dxa" w:w="1440"/>
          </w:tcPr>
          <w:p>
            <w:r>
              <w:t>2.834</w:t>
            </w:r>
          </w:p>
        </w:tc>
      </w:tr>
      <w:tr>
        <w:tc>
          <w:tcPr>
            <w:tcW w:type="dxa" w:w="1440"/>
          </w:tcPr>
          <w:p>
            <w:r>
              <w:t>marital_status_Unmarried</w:t>
            </w:r>
          </w:p>
        </w:tc>
        <w:tc>
          <w:tcPr>
            <w:tcW w:type="dxa" w:w="1440"/>
          </w:tcPr>
          <w:p>
            <w:r>
              <w:t>-0.214</w:t>
            </w:r>
          </w:p>
        </w:tc>
        <w:tc>
          <w:tcPr>
            <w:tcW w:type="dxa" w:w="1440"/>
          </w:tcPr>
          <w:p>
            <w:r>
              <w:t>0.000</w:t>
            </w:r>
          </w:p>
        </w:tc>
        <w:tc>
          <w:tcPr>
            <w:tcW w:type="dxa" w:w="1440"/>
          </w:tcPr>
          <w:p>
            <w:r>
              <w:t>0.000</w:t>
            </w:r>
          </w:p>
        </w:tc>
        <w:tc>
          <w:tcPr>
            <w:tcW w:type="dxa" w:w="1440"/>
          </w:tcPr>
          <w:p>
            <w:r>
              <w:t>0.000</w:t>
            </w:r>
          </w:p>
        </w:tc>
        <w:tc>
          <w:tcPr>
            <w:tcW w:type="dxa" w:w="1440"/>
          </w:tcPr>
          <w:p>
            <w:r>
              <w:t>-0.876</w:t>
            </w:r>
          </w:p>
        </w:tc>
      </w:tr>
      <w:tr>
        <w:tc>
          <w:tcPr>
            <w:tcW w:type="dxa" w:w="1440"/>
          </w:tcPr>
          <w:p>
            <w:r>
              <w:t>race_mother_Burgher</w:t>
            </w:r>
          </w:p>
        </w:tc>
        <w:tc>
          <w:tcPr>
            <w:tcW w:type="dxa" w:w="1440"/>
          </w:tcPr>
          <w:p>
            <w:r>
              <w:t>-0.771</w:t>
            </w:r>
          </w:p>
        </w:tc>
        <w:tc>
          <w:tcPr>
            <w:tcW w:type="dxa" w:w="1440"/>
          </w:tcPr>
          <w:p>
            <w:r>
              <w:t>0.000</w:t>
            </w:r>
          </w:p>
        </w:tc>
        <w:tc>
          <w:tcPr>
            <w:tcW w:type="dxa" w:w="1440"/>
          </w:tcPr>
          <w:p>
            <w:r>
              <w:t>0.000</w:t>
            </w:r>
          </w:p>
        </w:tc>
        <w:tc>
          <w:tcPr>
            <w:tcW w:type="dxa" w:w="1440"/>
          </w:tcPr>
          <w:p>
            <w:r>
              <w:t>0.000</w:t>
            </w:r>
          </w:p>
        </w:tc>
        <w:tc>
          <w:tcPr>
            <w:tcW w:type="dxa" w:w="1440"/>
          </w:tcPr>
          <w:p>
            <w:r>
              <w:t>-0.281</w:t>
            </w:r>
          </w:p>
        </w:tc>
      </w:tr>
      <w:tr>
        <w:tc>
          <w:tcPr>
            <w:tcW w:type="dxa" w:w="1440"/>
          </w:tcPr>
          <w:p>
            <w:r>
              <w:t>race_mother_Indian Moor</w:t>
            </w:r>
          </w:p>
        </w:tc>
        <w:tc>
          <w:tcPr>
            <w:tcW w:type="dxa" w:w="1440"/>
          </w:tcPr>
          <w:p>
            <w:r>
              <w:t>-0.290</w:t>
            </w:r>
          </w:p>
        </w:tc>
        <w:tc>
          <w:tcPr>
            <w:tcW w:type="dxa" w:w="1440"/>
          </w:tcPr>
          <w:p>
            <w:r>
              <w:t>0.000</w:t>
            </w:r>
          </w:p>
        </w:tc>
        <w:tc>
          <w:tcPr>
            <w:tcW w:type="dxa" w:w="1440"/>
          </w:tcPr>
          <w:p>
            <w:r>
              <w:t>0.000</w:t>
            </w:r>
          </w:p>
        </w:tc>
        <w:tc>
          <w:tcPr>
            <w:tcW w:type="dxa" w:w="1440"/>
          </w:tcPr>
          <w:p>
            <w:r>
              <w:t>0.000</w:t>
            </w:r>
          </w:p>
        </w:tc>
        <w:tc>
          <w:tcPr>
            <w:tcW w:type="dxa" w:w="1440"/>
          </w:tcPr>
          <w:p>
            <w:r>
              <w:t>-0.048</w:t>
            </w:r>
          </w:p>
        </w:tc>
      </w:tr>
      <w:tr>
        <w:tc>
          <w:tcPr>
            <w:tcW w:type="dxa" w:w="1440"/>
          </w:tcPr>
          <w:p>
            <w:r>
              <w:t>race_mother_Indian Tamil</w:t>
            </w:r>
          </w:p>
        </w:tc>
        <w:tc>
          <w:tcPr>
            <w:tcW w:type="dxa" w:w="1440"/>
          </w:tcPr>
          <w:p>
            <w:r>
              <w:t>-0.378</w:t>
            </w:r>
          </w:p>
        </w:tc>
        <w:tc>
          <w:tcPr>
            <w:tcW w:type="dxa" w:w="1440"/>
          </w:tcPr>
          <w:p>
            <w:r>
              <w:t>0.000</w:t>
            </w:r>
          </w:p>
        </w:tc>
        <w:tc>
          <w:tcPr>
            <w:tcW w:type="dxa" w:w="1440"/>
          </w:tcPr>
          <w:p>
            <w:r>
              <w:t>0.000</w:t>
            </w:r>
          </w:p>
        </w:tc>
        <w:tc>
          <w:tcPr>
            <w:tcW w:type="dxa" w:w="1440"/>
          </w:tcPr>
          <w:p>
            <w:r>
              <w:t>0.000</w:t>
            </w:r>
          </w:p>
        </w:tc>
        <w:tc>
          <w:tcPr>
            <w:tcW w:type="dxa" w:w="1440"/>
          </w:tcPr>
          <w:p>
            <w:r>
              <w:t>-1.462</w:t>
            </w:r>
          </w:p>
        </w:tc>
      </w:tr>
      <w:tr>
        <w:tc>
          <w:tcPr>
            <w:tcW w:type="dxa" w:w="1440"/>
          </w:tcPr>
          <w:p>
            <w:r>
              <w:t>race_mother_Malay</w:t>
            </w:r>
          </w:p>
        </w:tc>
        <w:tc>
          <w:tcPr>
            <w:tcW w:type="dxa" w:w="1440"/>
          </w:tcPr>
          <w:p>
            <w:r>
              <w:t>-0.234</w:t>
            </w:r>
          </w:p>
        </w:tc>
        <w:tc>
          <w:tcPr>
            <w:tcW w:type="dxa" w:w="1440"/>
          </w:tcPr>
          <w:p>
            <w:r>
              <w:t>0.000</w:t>
            </w:r>
          </w:p>
        </w:tc>
        <w:tc>
          <w:tcPr>
            <w:tcW w:type="dxa" w:w="1440"/>
          </w:tcPr>
          <w:p>
            <w:r>
              <w:t>0.000</w:t>
            </w:r>
          </w:p>
        </w:tc>
        <w:tc>
          <w:tcPr>
            <w:tcW w:type="dxa" w:w="1440"/>
          </w:tcPr>
          <w:p>
            <w:r>
              <w:t>0.000</w:t>
            </w:r>
          </w:p>
        </w:tc>
        <w:tc>
          <w:tcPr>
            <w:tcW w:type="dxa" w:w="1440"/>
          </w:tcPr>
          <w:p>
            <w:r>
              <w:t>-0.416</w:t>
            </w:r>
          </w:p>
        </w:tc>
      </w:tr>
      <w:tr>
        <w:tc>
          <w:tcPr>
            <w:tcW w:type="dxa" w:w="1440"/>
          </w:tcPr>
          <w:p>
            <w:r>
              <w:t>race_mother_Other Foreigners</w:t>
            </w:r>
          </w:p>
        </w:tc>
        <w:tc>
          <w:tcPr>
            <w:tcW w:type="dxa" w:w="1440"/>
          </w:tcPr>
          <w:p>
            <w:r>
              <w:t>-1.285</w:t>
            </w:r>
          </w:p>
        </w:tc>
        <w:tc>
          <w:tcPr>
            <w:tcW w:type="dxa" w:w="1440"/>
          </w:tcPr>
          <w:p>
            <w:r>
              <w:t>0.000</w:t>
            </w:r>
          </w:p>
        </w:tc>
        <w:tc>
          <w:tcPr>
            <w:tcW w:type="dxa" w:w="1440"/>
          </w:tcPr>
          <w:p>
            <w:r>
              <w:t>0.000</w:t>
            </w:r>
          </w:p>
        </w:tc>
        <w:tc>
          <w:tcPr>
            <w:tcW w:type="dxa" w:w="1440"/>
          </w:tcPr>
          <w:p>
            <w:r>
              <w:t>0.000</w:t>
            </w:r>
          </w:p>
        </w:tc>
        <w:tc>
          <w:tcPr>
            <w:tcW w:type="dxa" w:w="1440"/>
          </w:tcPr>
          <w:p>
            <w:r>
              <w:t>-0.151</w:t>
            </w:r>
          </w:p>
        </w:tc>
      </w:tr>
      <w:tr>
        <w:tc>
          <w:tcPr>
            <w:tcW w:type="dxa" w:w="1440"/>
          </w:tcPr>
          <w:p>
            <w:r>
              <w:t>race_mother_Other Srilankans</w:t>
            </w:r>
          </w:p>
        </w:tc>
        <w:tc>
          <w:tcPr>
            <w:tcW w:type="dxa" w:w="1440"/>
          </w:tcPr>
          <w:p>
            <w:r>
              <w:t>-0.725</w:t>
            </w:r>
          </w:p>
        </w:tc>
        <w:tc>
          <w:tcPr>
            <w:tcW w:type="dxa" w:w="1440"/>
          </w:tcPr>
          <w:p>
            <w:r>
              <w:t>0.000</w:t>
            </w:r>
          </w:p>
        </w:tc>
        <w:tc>
          <w:tcPr>
            <w:tcW w:type="dxa" w:w="1440"/>
          </w:tcPr>
          <w:p>
            <w:r>
              <w:t>0.000</w:t>
            </w:r>
          </w:p>
        </w:tc>
        <w:tc>
          <w:tcPr>
            <w:tcW w:type="dxa" w:w="1440"/>
          </w:tcPr>
          <w:p>
            <w:r>
              <w:t>0.000</w:t>
            </w:r>
          </w:p>
        </w:tc>
        <w:tc>
          <w:tcPr>
            <w:tcW w:type="dxa" w:w="1440"/>
          </w:tcPr>
          <w:p>
            <w:r>
              <w:t>-0.072</w:t>
            </w:r>
          </w:p>
        </w:tc>
      </w:tr>
      <w:tr>
        <w:tc>
          <w:tcPr>
            <w:tcW w:type="dxa" w:w="1440"/>
          </w:tcPr>
          <w:p>
            <w:r>
              <w:t>race_mother_Pakistan Moor</w:t>
            </w:r>
          </w:p>
        </w:tc>
        <w:tc>
          <w:tcPr>
            <w:tcW w:type="dxa" w:w="1440"/>
          </w:tcPr>
          <w:p>
            <w:r>
              <w:t>-0.820</w:t>
            </w:r>
          </w:p>
        </w:tc>
        <w:tc>
          <w:tcPr>
            <w:tcW w:type="dxa" w:w="1440"/>
          </w:tcPr>
          <w:p>
            <w:r>
              <w:t>0.000</w:t>
            </w:r>
          </w:p>
        </w:tc>
        <w:tc>
          <w:tcPr>
            <w:tcW w:type="dxa" w:w="1440"/>
          </w:tcPr>
          <w:p>
            <w:r>
              <w:t>0.000</w:t>
            </w:r>
          </w:p>
        </w:tc>
        <w:tc>
          <w:tcPr>
            <w:tcW w:type="dxa" w:w="1440"/>
          </w:tcPr>
          <w:p>
            <w:r>
              <w:t>0.000</w:t>
            </w:r>
          </w:p>
        </w:tc>
        <w:tc>
          <w:tcPr>
            <w:tcW w:type="dxa" w:w="1440"/>
          </w:tcPr>
          <w:p>
            <w:r>
              <w:t>-0.058</w:t>
            </w:r>
          </w:p>
        </w:tc>
      </w:tr>
      <w:tr>
        <w:tc>
          <w:tcPr>
            <w:tcW w:type="dxa" w:w="1440"/>
          </w:tcPr>
          <w:p>
            <w:r>
              <w:t>race_mother_Sinhalese</w:t>
            </w:r>
          </w:p>
        </w:tc>
        <w:tc>
          <w:tcPr>
            <w:tcW w:type="dxa" w:w="1440"/>
          </w:tcPr>
          <w:p>
            <w:r>
              <w:t>-0.794</w:t>
            </w:r>
          </w:p>
        </w:tc>
        <w:tc>
          <w:tcPr>
            <w:tcW w:type="dxa" w:w="1440"/>
          </w:tcPr>
          <w:p>
            <w:r>
              <w:t>0.000</w:t>
            </w:r>
          </w:p>
        </w:tc>
        <w:tc>
          <w:tcPr>
            <w:tcW w:type="dxa" w:w="1440"/>
          </w:tcPr>
          <w:p>
            <w:r>
              <w:t>0.000</w:t>
            </w:r>
          </w:p>
        </w:tc>
        <w:tc>
          <w:tcPr>
            <w:tcW w:type="dxa" w:w="1440"/>
          </w:tcPr>
          <w:p>
            <w:r>
              <w:t>0.000</w:t>
            </w:r>
          </w:p>
        </w:tc>
        <w:tc>
          <w:tcPr>
            <w:tcW w:type="dxa" w:w="1440"/>
          </w:tcPr>
          <w:p>
            <w:r>
              <w:t>-2.846</w:t>
            </w:r>
          </w:p>
        </w:tc>
      </w:tr>
      <w:tr>
        <w:tc>
          <w:tcPr>
            <w:tcW w:type="dxa" w:w="1440"/>
          </w:tcPr>
          <w:p>
            <w:r>
              <w:t>race_mother_Srilankan Chetty</w:t>
            </w:r>
          </w:p>
        </w:tc>
        <w:tc>
          <w:tcPr>
            <w:tcW w:type="dxa" w:w="1440"/>
          </w:tcPr>
          <w:p>
            <w:r>
              <w:t>-0.179</w:t>
            </w:r>
          </w:p>
        </w:tc>
        <w:tc>
          <w:tcPr>
            <w:tcW w:type="dxa" w:w="1440"/>
          </w:tcPr>
          <w:p>
            <w:r>
              <w:t>0.000</w:t>
            </w:r>
          </w:p>
        </w:tc>
        <w:tc>
          <w:tcPr>
            <w:tcW w:type="dxa" w:w="1440"/>
          </w:tcPr>
          <w:p>
            <w:r>
              <w:t>0.000</w:t>
            </w:r>
          </w:p>
        </w:tc>
        <w:tc>
          <w:tcPr>
            <w:tcW w:type="dxa" w:w="1440"/>
          </w:tcPr>
          <w:p>
            <w:r>
              <w:t>0.000</w:t>
            </w:r>
          </w:p>
        </w:tc>
        <w:tc>
          <w:tcPr>
            <w:tcW w:type="dxa" w:w="1440"/>
          </w:tcPr>
          <w:p>
            <w:r>
              <w:t>-0.002</w:t>
            </w:r>
          </w:p>
        </w:tc>
      </w:tr>
      <w:tr>
        <w:tc>
          <w:tcPr>
            <w:tcW w:type="dxa" w:w="1440"/>
          </w:tcPr>
          <w:p>
            <w:r>
              <w:t>race_mother_Srilankan Moor</w:t>
            </w:r>
          </w:p>
        </w:tc>
        <w:tc>
          <w:tcPr>
            <w:tcW w:type="dxa" w:w="1440"/>
          </w:tcPr>
          <w:p>
            <w:r>
              <w:t>-0.251</w:t>
            </w:r>
          </w:p>
        </w:tc>
        <w:tc>
          <w:tcPr>
            <w:tcW w:type="dxa" w:w="1440"/>
          </w:tcPr>
          <w:p>
            <w:r>
              <w:t>0.000</w:t>
            </w:r>
          </w:p>
        </w:tc>
        <w:tc>
          <w:tcPr>
            <w:tcW w:type="dxa" w:w="1440"/>
          </w:tcPr>
          <w:p>
            <w:r>
              <w:t>0.000</w:t>
            </w:r>
          </w:p>
        </w:tc>
        <w:tc>
          <w:tcPr>
            <w:tcW w:type="dxa" w:w="1440"/>
          </w:tcPr>
          <w:p>
            <w:r>
              <w:t>0.000</w:t>
            </w:r>
          </w:p>
        </w:tc>
        <w:tc>
          <w:tcPr>
            <w:tcW w:type="dxa" w:w="1440"/>
          </w:tcPr>
          <w:p>
            <w:r>
              <w:t>-0.449</w:t>
            </w:r>
          </w:p>
        </w:tc>
      </w:tr>
      <w:tr>
        <w:tc>
          <w:tcPr>
            <w:tcW w:type="dxa" w:w="1440"/>
          </w:tcPr>
          <w:p>
            <w:r>
              <w:t>race_mother_Srilankan Tamil</w:t>
            </w:r>
          </w:p>
        </w:tc>
        <w:tc>
          <w:tcPr>
            <w:tcW w:type="dxa" w:w="1440"/>
          </w:tcPr>
          <w:p>
            <w:r>
              <w:t>-0.438</w:t>
            </w:r>
          </w:p>
        </w:tc>
        <w:tc>
          <w:tcPr>
            <w:tcW w:type="dxa" w:w="1440"/>
          </w:tcPr>
          <w:p>
            <w:r>
              <w:t>0.000</w:t>
            </w:r>
          </w:p>
        </w:tc>
        <w:tc>
          <w:tcPr>
            <w:tcW w:type="dxa" w:w="1440"/>
          </w:tcPr>
          <w:p>
            <w:r>
              <w:t>0.000</w:t>
            </w:r>
          </w:p>
        </w:tc>
        <w:tc>
          <w:tcPr>
            <w:tcW w:type="dxa" w:w="1440"/>
          </w:tcPr>
          <w:p>
            <w:r>
              <w:t>0.000</w:t>
            </w:r>
          </w:p>
        </w:tc>
        <w:tc>
          <w:tcPr>
            <w:tcW w:type="dxa" w:w="1440"/>
          </w:tcPr>
          <w:p>
            <w:r>
              <w:t>-1.656</w:t>
            </w:r>
          </w:p>
        </w:tc>
      </w:tr>
      <w:tr>
        <w:tc>
          <w:tcPr>
            <w:tcW w:type="dxa" w:w="1440"/>
          </w:tcPr>
          <w:p>
            <w:r>
              <w:t>child_sex_Male</w:t>
            </w:r>
          </w:p>
        </w:tc>
        <w:tc>
          <w:tcPr>
            <w:tcW w:type="dxa" w:w="1440"/>
          </w:tcPr>
          <w:p>
            <w:r>
              <w:t>-0.023</w:t>
            </w:r>
          </w:p>
        </w:tc>
        <w:tc>
          <w:tcPr>
            <w:tcW w:type="dxa" w:w="1440"/>
          </w:tcPr>
          <w:p>
            <w:r>
              <w:t>0.000</w:t>
            </w:r>
          </w:p>
        </w:tc>
        <w:tc>
          <w:tcPr>
            <w:tcW w:type="dxa" w:w="1440"/>
          </w:tcPr>
          <w:p>
            <w:r>
              <w:t>0.000</w:t>
            </w:r>
          </w:p>
        </w:tc>
        <w:tc>
          <w:tcPr>
            <w:tcW w:type="dxa" w:w="1440"/>
          </w:tcPr>
          <w:p>
            <w:r>
              <w:t>0.000</w:t>
            </w:r>
          </w:p>
        </w:tc>
        <w:tc>
          <w:tcPr>
            <w:tcW w:type="dxa" w:w="1440"/>
          </w:tcPr>
          <w:p>
            <w:r>
              <w:t>-0.014</w:t>
            </w:r>
          </w:p>
        </w:tc>
      </w:tr>
      <w:tr>
        <w:tc>
          <w:tcPr>
            <w:tcW w:type="dxa" w:w="1440"/>
          </w:tcPr>
          <w:p>
            <w:r>
              <w:t>Hospital or Not_Not In Hospita</w:t>
            </w:r>
          </w:p>
        </w:tc>
        <w:tc>
          <w:tcPr>
            <w:tcW w:type="dxa" w:w="1440"/>
          </w:tcPr>
          <w:p>
            <w:r>
              <w:t>0.077</w:t>
            </w:r>
          </w:p>
        </w:tc>
        <w:tc>
          <w:tcPr>
            <w:tcW w:type="dxa" w:w="1440"/>
          </w:tcPr>
          <w:p>
            <w:r>
              <w:t>0.000</w:t>
            </w:r>
          </w:p>
        </w:tc>
        <w:tc>
          <w:tcPr>
            <w:tcW w:type="dxa" w:w="1440"/>
          </w:tcPr>
          <w:p>
            <w:r>
              <w:t>0.000</w:t>
            </w:r>
          </w:p>
        </w:tc>
        <w:tc>
          <w:tcPr>
            <w:tcW w:type="dxa" w:w="1440"/>
          </w:tcPr>
          <w:p>
            <w:r>
              <w:t>0.000</w:t>
            </w:r>
          </w:p>
        </w:tc>
        <w:tc>
          <w:tcPr>
            <w:tcW w:type="dxa" w:w="1440"/>
          </w:tcPr>
          <w:p>
            <w:r>
              <w:t>2.080</w:t>
            </w:r>
          </w:p>
        </w:tc>
      </w:tr>
      <w:tr>
        <w:tc>
          <w:tcPr>
            <w:tcW w:type="dxa" w:w="1440"/>
          </w:tcPr>
          <w:p>
            <w:r>
              <w:t>multiple_birth_Triplets</w:t>
            </w:r>
          </w:p>
        </w:tc>
        <w:tc>
          <w:tcPr>
            <w:tcW w:type="dxa" w:w="1440"/>
          </w:tcPr>
          <w:p>
            <w:r>
              <w:t>0.146</w:t>
            </w:r>
          </w:p>
        </w:tc>
        <w:tc>
          <w:tcPr>
            <w:tcW w:type="dxa" w:w="1440"/>
          </w:tcPr>
          <w:p>
            <w:r>
              <w:t>0.000</w:t>
            </w:r>
          </w:p>
        </w:tc>
        <w:tc>
          <w:tcPr>
            <w:tcW w:type="dxa" w:w="1440"/>
          </w:tcPr>
          <w:p>
            <w:r>
              <w:t>0.000</w:t>
            </w:r>
          </w:p>
        </w:tc>
        <w:tc>
          <w:tcPr>
            <w:tcW w:type="dxa" w:w="1440"/>
          </w:tcPr>
          <w:p>
            <w:r>
              <w:t>0.000</w:t>
            </w:r>
          </w:p>
        </w:tc>
        <w:tc>
          <w:tcPr>
            <w:tcW w:type="dxa" w:w="1440"/>
          </w:tcPr>
          <w:p>
            <w:r>
              <w:t>-0.012</w:t>
            </w:r>
          </w:p>
        </w:tc>
      </w:tr>
      <w:tr>
        <w:tc>
          <w:tcPr>
            <w:tcW w:type="dxa" w:w="1440"/>
          </w:tcPr>
          <w:p>
            <w:r>
              <w:t>Birth_Weight(grams)</w:t>
            </w:r>
          </w:p>
        </w:tc>
        <w:tc>
          <w:tcPr>
            <w:tcW w:type="dxa" w:w="1440"/>
          </w:tcPr>
          <w:p>
            <w:r>
              <w:t>0.000</w:t>
            </w:r>
          </w:p>
        </w:tc>
        <w:tc>
          <w:tcPr>
            <w:tcW w:type="dxa" w:w="1440"/>
          </w:tcPr>
          <w:p>
            <w:r>
              <w:t>0.000</w:t>
            </w:r>
          </w:p>
        </w:tc>
        <w:tc>
          <w:tcPr>
            <w:tcW w:type="dxa" w:w="1440"/>
          </w:tcPr>
          <w:p>
            <w:r>
              <w:t>0.000</w:t>
            </w:r>
          </w:p>
        </w:tc>
        <w:tc>
          <w:tcPr>
            <w:tcW w:type="dxa" w:w="1440"/>
          </w:tcPr>
          <w:p>
            <w:r>
              <w:t>0.000</w:t>
            </w:r>
          </w:p>
        </w:tc>
        <w:tc>
          <w:tcPr>
            <w:tcW w:type="dxa" w:w="1440"/>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2717096"/>
            <wp:docPr id="4" name="Picture 4"/>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2717096"/>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20</w:t>
        <w:br/>
      </w:r>
      <w:r>
        <w:t>• Average coefficient variability (SD): 0.694</w:t>
        <w:br/>
      </w:r>
      <w:r>
        <w:t>• Variables with stable coefficients (SD ≤ 0.5): 11</w:t>
        <w:br/>
      </w:r>
      <w:r>
        <w:t>• Variables with unstable coefficients (SD &gt; 0.5): 9</w:t>
        <w:br/>
      </w:r>
      <w:r>
        <w:t xml:space="preserve">  → Most unstable variables:</w:t>
        <w:br/>
      </w:r>
      <w:r>
        <w:t xml:space="preserve">     - age_group_25-29 (SD = 2.327)</w:t>
        <w:br/>
      </w:r>
      <w:r>
        <w:t xml:space="preserve">     - age_group_35+ (SD = 1.986)</w:t>
        <w:br/>
      </w:r>
      <w:r>
        <w:t xml:space="preserve">     - age_group_20-24 (SD = 1.812)</w:t>
        <w:br/>
      </w:r>
      <w:r>
        <w:t xml:space="preserve">     - age_group_30-34 (SD = 1.621)</w:t>
        <w:br/>
      </w:r>
      <w:r>
        <w:t xml:space="preserve">     - race_mother_Sinhalese (SD = 1.233)</w:t>
        <w:br/>
      </w:r>
    </w:p>
    <w:p>
      <w:pPr>
        <w:pStyle w:val="Heading2"/>
      </w:pPr>
      <w:r>
        <w:t>Interpretation &amp; Recommendations</w:t>
      </w:r>
    </w:p>
    <w:p>
      <w:r>
        <w:rPr>
          <w:b/>
          <w:color w:val="FF0000"/>
        </w:rPr>
        <w:t>✗ PROPORTIONAL ODDS ASSUMPTION MAY BE VIOLATED</w:t>
      </w:r>
    </w:p>
    <w:p>
      <w:r>
        <w:t>The coefficients show substantial variation across cutpoints. Consider using multinomial logistic regression, generalized ordinal logistic regression, or partial proportional odds models.</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