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2026-05-03 18:27:51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0.9778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-442718.0639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107819.1715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147406.7407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0.2686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885478.1278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-3924850.2967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0.3578</w:t>
            </w:r>
          </w:p>
        </w:tc>
      </w:tr>
    </w:tbl>
    <w:p>
      <w:r>
        <w:rPr>
          <w:color w:val="0066CC"/>
        </w:rPr>
        <w:t>ℹ Underdispersion detected (ratio = 0.3578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0.2185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27.0113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61.5089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91.6119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2.030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0.8850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112.2975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2.423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0.0033</w:t>
            </w:r>
          </w:p>
        </w:tc>
        <w:tc>
          <w:tcPr>
            <w:tcW w:type="dxa" w:w="1234"/>
          </w:tcPr>
          <w:p>
            <w:r>
              <w:t>0.0114</w:t>
            </w:r>
          </w:p>
        </w:tc>
        <w:tc>
          <w:tcPr>
            <w:tcW w:type="dxa" w:w="1234"/>
          </w:tcPr>
          <w:p>
            <w:r>
              <w:t>0.2888</w:t>
            </w:r>
          </w:p>
        </w:tc>
        <w:tc>
          <w:tcPr>
            <w:tcW w:type="dxa" w:w="1234"/>
          </w:tcPr>
          <w:p>
            <w:r>
              <w:t>0.7727</w:t>
            </w:r>
          </w:p>
        </w:tc>
        <w:tc>
          <w:tcPr>
            <w:tcW w:type="dxa" w:w="1234"/>
          </w:tcPr>
          <w:p>
            <w:r>
              <w:t>1.003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-0.0801</w:t>
            </w:r>
          </w:p>
        </w:tc>
        <w:tc>
          <w:tcPr>
            <w:tcW w:type="dxa" w:w="1234"/>
          </w:tcPr>
          <w:p>
            <w:r>
              <w:t>0.2077</w:t>
            </w:r>
          </w:p>
        </w:tc>
        <w:tc>
          <w:tcPr>
            <w:tcW w:type="dxa" w:w="1234"/>
          </w:tcPr>
          <w:p>
            <w:r>
              <w:t>-0.3856</w:t>
            </w:r>
          </w:p>
        </w:tc>
        <w:tc>
          <w:tcPr>
            <w:tcW w:type="dxa" w:w="1234"/>
          </w:tcPr>
          <w:p>
            <w:r>
              <w:t>0.6998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0.0233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0.1004</w:t>
            </w:r>
          </w:p>
        </w:tc>
        <w:tc>
          <w:tcPr>
            <w:tcW w:type="dxa" w:w="1234"/>
          </w:tcPr>
          <w:p>
            <w:r>
              <w:t>0.9200</w:t>
            </w:r>
          </w:p>
        </w:tc>
        <w:tc>
          <w:tcPr>
            <w:tcW w:type="dxa" w:w="1234"/>
          </w:tcPr>
          <w:p>
            <w:r>
              <w:t>1.024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0.0476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0.2329</w:t>
            </w:r>
          </w:p>
        </w:tc>
        <w:tc>
          <w:tcPr>
            <w:tcW w:type="dxa" w:w="1234"/>
          </w:tcPr>
          <w:p>
            <w:r>
              <w:t>0.8159</w:t>
            </w:r>
          </w:p>
        </w:tc>
        <w:tc>
          <w:tcPr>
            <w:tcW w:type="dxa" w:w="1234"/>
          </w:tcPr>
          <w:p>
            <w:r>
              <w:t>1.049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0.0206</w:t>
            </w:r>
          </w:p>
        </w:tc>
        <w:tc>
          <w:tcPr>
            <w:tcW w:type="dxa" w:w="1234"/>
          </w:tcPr>
          <w:p>
            <w:r>
              <w:t>0.2066</w:t>
            </w:r>
          </w:p>
        </w:tc>
        <w:tc>
          <w:tcPr>
            <w:tcW w:type="dxa" w:w="1234"/>
          </w:tcPr>
          <w:p>
            <w:r>
              <w:t>0.0995</w:t>
            </w:r>
          </w:p>
        </w:tc>
        <w:tc>
          <w:tcPr>
            <w:tcW w:type="dxa" w:w="1234"/>
          </w:tcPr>
          <w:p>
            <w:r>
              <w:t>0.9207</w:t>
            </w:r>
          </w:p>
        </w:tc>
        <w:tc>
          <w:tcPr>
            <w:tcW w:type="dxa" w:w="1234"/>
          </w:tcPr>
          <w:p>
            <w:r>
              <w:t>1.021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-0.1876</w:t>
            </w:r>
          </w:p>
        </w:tc>
        <w:tc>
          <w:tcPr>
            <w:tcW w:type="dxa" w:w="1234"/>
          </w:tcPr>
          <w:p>
            <w:r>
              <w:t>0.2153</w:t>
            </w:r>
          </w:p>
        </w:tc>
        <w:tc>
          <w:tcPr>
            <w:tcW w:type="dxa" w:w="1234"/>
          </w:tcPr>
          <w:p>
            <w:r>
              <w:t>-0.8713</w:t>
            </w:r>
          </w:p>
        </w:tc>
        <w:tc>
          <w:tcPr>
            <w:tcW w:type="dxa" w:w="1234"/>
          </w:tcPr>
          <w:p>
            <w:r>
              <w:t>0.3836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0.0613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0.2640</w:t>
            </w:r>
          </w:p>
        </w:tc>
        <w:tc>
          <w:tcPr>
            <w:tcW w:type="dxa" w:w="1234"/>
          </w:tcPr>
          <w:p>
            <w:r>
              <w:t>0.7917</w:t>
            </w:r>
          </w:p>
        </w:tc>
        <w:tc>
          <w:tcPr>
            <w:tcW w:type="dxa" w:w="1234"/>
          </w:tcPr>
          <w:p>
            <w:r>
              <w:t>1.063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-0.0982</w:t>
            </w:r>
          </w:p>
        </w:tc>
        <w:tc>
          <w:tcPr>
            <w:tcW w:type="dxa" w:w="1234"/>
          </w:tcPr>
          <w:p>
            <w:r>
              <w:t>0.2176</w:t>
            </w:r>
          </w:p>
        </w:tc>
        <w:tc>
          <w:tcPr>
            <w:tcW w:type="dxa" w:w="1234"/>
          </w:tcPr>
          <w:p>
            <w:r>
              <w:t>-0.4511</w:t>
            </w:r>
          </w:p>
        </w:tc>
        <w:tc>
          <w:tcPr>
            <w:tcW w:type="dxa" w:w="1234"/>
          </w:tcPr>
          <w:p>
            <w:r>
              <w:t>0.6519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-0.1113</w:t>
            </w:r>
          </w:p>
        </w:tc>
        <w:tc>
          <w:tcPr>
            <w:tcW w:type="dxa" w:w="1234"/>
          </w:tcPr>
          <w:p>
            <w:r>
              <w:t>0.2041</w:t>
            </w:r>
          </w:p>
        </w:tc>
        <w:tc>
          <w:tcPr>
            <w:tcW w:type="dxa" w:w="1234"/>
          </w:tcPr>
          <w:p>
            <w:r>
              <w:t>-0.5453</w:t>
            </w:r>
          </w:p>
        </w:tc>
        <w:tc>
          <w:tcPr>
            <w:tcW w:type="dxa" w:w="1234"/>
          </w:tcPr>
          <w:p>
            <w:r>
              <w:t>0.5856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-0.1500</w:t>
            </w:r>
          </w:p>
        </w:tc>
        <w:tc>
          <w:tcPr>
            <w:tcW w:type="dxa" w:w="1234"/>
          </w:tcPr>
          <w:p>
            <w:r>
              <w:t>0.3641</w:t>
            </w:r>
          </w:p>
        </w:tc>
        <w:tc>
          <w:tcPr>
            <w:tcW w:type="dxa" w:w="1234"/>
          </w:tcPr>
          <w:p>
            <w:r>
              <w:t>-0.4119</w:t>
            </w:r>
          </w:p>
        </w:tc>
        <w:tc>
          <w:tcPr>
            <w:tcW w:type="dxa" w:w="1234"/>
          </w:tcPr>
          <w:p>
            <w:r>
              <w:t>0.6804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0.1178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0.5770</w:t>
            </w:r>
          </w:p>
        </w:tc>
        <w:tc>
          <w:tcPr>
            <w:tcW w:type="dxa" w:w="1234"/>
          </w:tcPr>
          <w:p>
            <w:r>
              <w:t>0.5639</w:t>
            </w:r>
          </w:p>
        </w:tc>
        <w:tc>
          <w:tcPr>
            <w:tcW w:type="dxa" w:w="1234"/>
          </w:tcPr>
          <w:p>
            <w:r>
              <w:t>1.125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0.0306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0.1501</w:t>
            </w:r>
          </w:p>
        </w:tc>
        <w:tc>
          <w:tcPr>
            <w:tcW w:type="dxa" w:w="1234"/>
          </w:tcPr>
          <w:p>
            <w:r>
              <w:t>0.8807</w:t>
            </w:r>
          </w:p>
        </w:tc>
        <w:tc>
          <w:tcPr>
            <w:tcW w:type="dxa" w:w="1234"/>
          </w:tcPr>
          <w:p>
            <w:r>
              <w:t>1.031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child_sex_Male</w:t>
            </w:r>
          </w:p>
        </w:tc>
        <w:tc>
          <w:tcPr>
            <w:tcW w:type="dxa" w:w="1234"/>
          </w:tcPr>
          <w:p>
            <w:r>
              <w:t>-0.0031</w:t>
            </w:r>
          </w:p>
        </w:tc>
        <w:tc>
          <w:tcPr>
            <w:tcW w:type="dxa" w:w="1234"/>
          </w:tcPr>
          <w:p>
            <w:r>
              <w:t>0.0026</w:t>
            </w:r>
          </w:p>
        </w:tc>
        <w:tc>
          <w:tcPr>
            <w:tcW w:type="dxa" w:w="1234"/>
          </w:tcPr>
          <w:p>
            <w:r>
              <w:t>-1.1740</w:t>
            </w:r>
          </w:p>
        </w:tc>
        <w:tc>
          <w:tcPr>
            <w:tcW w:type="dxa" w:w="1234"/>
          </w:tcPr>
          <w:p>
            <w:r>
              <w:t>0.2404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5.3977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0.0103</w:t>
            </w:r>
          </w:p>
        </w:tc>
        <w:tc>
          <w:tcPr>
            <w:tcW w:type="dxa" w:w="1234"/>
          </w:tcPr>
          <w:p>
            <w:r>
              <w:t>0.1132</w:t>
            </w:r>
          </w:p>
        </w:tc>
        <w:tc>
          <w:tcPr>
            <w:tcW w:type="dxa" w:w="1234"/>
          </w:tcPr>
          <w:p>
            <w:r>
              <w:t>0.0911</w:t>
            </w:r>
          </w:p>
        </w:tc>
        <w:tc>
          <w:tcPr>
            <w:tcW w:type="dxa" w:w="1234"/>
          </w:tcPr>
          <w:p>
            <w:r>
              <w:t>0.9275</w:t>
            </w:r>
          </w:p>
        </w:tc>
        <w:tc>
          <w:tcPr>
            <w:tcW w:type="dxa" w:w="1234"/>
          </w:tcPr>
          <w:p>
            <w:r>
              <w:t>1.010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13.4709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2.423</w:t>
            </w:r>
          </w:p>
        </w:tc>
        <w:tc>
          <w:tcPr>
            <w:tcW w:type="dxa" w:w="2160"/>
          </w:tcPr>
          <w:p>
            <w:r>
              <w:t>(2.386-2.461)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2.030</w:t>
            </w:r>
          </w:p>
        </w:tc>
        <w:tc>
          <w:tcPr>
            <w:tcW w:type="dxa" w:w="2160"/>
          </w:tcPr>
          <w:p>
            <w:r>
              <w:t>(1.999-2.061)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1.609</w:t>
            </w:r>
          </w:p>
        </w:tc>
        <w:tc>
          <w:tcPr>
            <w:tcW w:type="dxa" w:w="2160"/>
          </w:tcPr>
          <w:p>
            <w:r>
              <w:t>(1.585-1.634)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1.244</w:t>
            </w:r>
          </w:p>
        </w:tc>
        <w:tc>
          <w:tcPr>
            <w:tcW w:type="dxa" w:w="2160"/>
          </w:tcPr>
          <w:p>
            <w:r>
              <w:t>(1.225-1.264)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(1.035-1.077)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885478.13 and BIC = -3924850.30.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0.0152, </w:t>
      </w:r>
      <w:r>
        <w:t xml:space="preserve">IRR = 1.0153, </w:t>
      </w:r>
      <w:r>
        <w:t>p = 0.9406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0.0152 + 0.2185×age_group_20-24 + 0.4757×age_group_25-29 + 0.7079×age_group_30-34 + 0.8850×age_group_35+ + 0.0033×marital_status_Unmarried - 0.0801×race_mother_Burgher + 0.0233×race_mother_Indian Moor + 0.0476×race_mother_Indian Tamil + 0.0206×race_mother_Malay - 0.1876×race_mother_Other Foreigners + 0.0613×race_mother_Other Srilankans - 0.0982×race_mother_Pakistan Moor - 0.1113×race_mother_Sinhalese - 0.1500×race_mother_Srilankan Chetty + 0.1178×race_mother_Srilankan Moor + 0.0306×race_mother_Srilankan Tamil - 0.0031×child_sex_Male + 0.0546×Hospital or Not_Not In Hospital + 0.0103×multiple_birth_Triplets + 0.0000×Birth_Weight(grams)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-581324.8108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36302.2245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50161.1442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0.2763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1162691.6216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-3996367.2437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0.1218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18.3955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41.7008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61.5711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0.8797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73.9404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2.410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0.0189</w:t>
            </w:r>
          </w:p>
        </w:tc>
        <w:tc>
          <w:tcPr>
            <w:tcW w:type="dxa" w:w="1234"/>
          </w:tcPr>
          <w:p>
            <w:r>
              <w:t>0.3162</w:t>
            </w:r>
          </w:p>
        </w:tc>
        <w:tc>
          <w:tcPr>
            <w:tcW w:type="dxa" w:w="1234"/>
          </w:tcPr>
          <w:p>
            <w:r>
              <w:t>0.7518</w:t>
            </w:r>
          </w:p>
        </w:tc>
        <w:tc>
          <w:tcPr>
            <w:tcW w:type="dxa" w:w="1234"/>
          </w:tcPr>
          <w:p>
            <w:r>
              <w:t>1.006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-0.1455</w:t>
            </w:r>
          </w:p>
        </w:tc>
        <w:tc>
          <w:tcPr>
            <w:tcW w:type="dxa" w:w="1234"/>
          </w:tcPr>
          <w:p>
            <w:r>
              <w:t>0.3410</w:t>
            </w:r>
          </w:p>
        </w:tc>
        <w:tc>
          <w:tcPr>
            <w:tcW w:type="dxa" w:w="1234"/>
          </w:tcPr>
          <w:p>
            <w:r>
              <w:t>-0.4267</w:t>
            </w:r>
          </w:p>
        </w:tc>
        <w:tc>
          <w:tcPr>
            <w:tcW w:type="dxa" w:w="1234"/>
          </w:tcPr>
          <w:p>
            <w:r>
              <w:t>0.6696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-0.0316</w:t>
            </w:r>
          </w:p>
        </w:tc>
        <w:tc>
          <w:tcPr>
            <w:tcW w:type="dxa" w:w="1234"/>
          </w:tcPr>
          <w:p>
            <w:r>
              <w:t>0.3863</w:t>
            </w:r>
          </w:p>
        </w:tc>
        <w:tc>
          <w:tcPr>
            <w:tcW w:type="dxa" w:w="1234"/>
          </w:tcPr>
          <w:p>
            <w:r>
              <w:t>-0.0818</w:t>
            </w:r>
          </w:p>
        </w:tc>
        <w:tc>
          <w:tcPr>
            <w:tcW w:type="dxa" w:w="1234"/>
          </w:tcPr>
          <w:p>
            <w:r>
              <w:t>0.9348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-0.0154</w:t>
            </w:r>
          </w:p>
        </w:tc>
        <w:tc>
          <w:tcPr>
            <w:tcW w:type="dxa" w:w="1234"/>
          </w:tcPr>
          <w:p>
            <w:r>
              <w:t>0.3350</w:t>
            </w:r>
          </w:p>
        </w:tc>
        <w:tc>
          <w:tcPr>
            <w:tcW w:type="dxa" w:w="1234"/>
          </w:tcPr>
          <w:p>
            <w:r>
              <w:t>-0.0458</w:t>
            </w:r>
          </w:p>
        </w:tc>
        <w:tc>
          <w:tcPr>
            <w:tcW w:type="dxa" w:w="1234"/>
          </w:tcPr>
          <w:p>
            <w:r>
              <w:t>0.9634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-0.0450</w:t>
            </w:r>
          </w:p>
        </w:tc>
        <w:tc>
          <w:tcPr>
            <w:tcW w:type="dxa" w:w="1234"/>
          </w:tcPr>
          <w:p>
            <w:r>
              <w:t>0.3394</w:t>
            </w:r>
          </w:p>
        </w:tc>
        <w:tc>
          <w:tcPr>
            <w:tcW w:type="dxa" w:w="1234"/>
          </w:tcPr>
          <w:p>
            <w:r>
              <w:t>-0.1324</w:t>
            </w:r>
          </w:p>
        </w:tc>
        <w:tc>
          <w:tcPr>
            <w:tcW w:type="dxa" w:w="1234"/>
          </w:tcPr>
          <w:p>
            <w:r>
              <w:t>0.8946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-0.2415</w:t>
            </w:r>
          </w:p>
        </w:tc>
        <w:tc>
          <w:tcPr>
            <w:tcW w:type="dxa" w:w="1234"/>
          </w:tcPr>
          <w:p>
            <w:r>
              <w:t>0.3535</w:t>
            </w:r>
          </w:p>
        </w:tc>
        <w:tc>
          <w:tcPr>
            <w:tcW w:type="dxa" w:w="1234"/>
          </w:tcPr>
          <w:p>
            <w:r>
              <w:t>-0.6832</w:t>
            </w:r>
          </w:p>
        </w:tc>
        <w:tc>
          <w:tcPr>
            <w:tcW w:type="dxa" w:w="1234"/>
          </w:tcPr>
          <w:p>
            <w:r>
              <w:t>0.4945</w:t>
            </w:r>
          </w:p>
        </w:tc>
        <w:tc>
          <w:tcPr>
            <w:tcW w:type="dxa" w:w="1234"/>
          </w:tcPr>
          <w:p>
            <w:r>
              <w:t>0.785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-0.0067</w:t>
            </w:r>
          </w:p>
        </w:tc>
        <w:tc>
          <w:tcPr>
            <w:tcW w:type="dxa" w:w="1234"/>
          </w:tcPr>
          <w:p>
            <w:r>
              <w:t>0.3848</w:t>
            </w:r>
          </w:p>
        </w:tc>
        <w:tc>
          <w:tcPr>
            <w:tcW w:type="dxa" w:w="1234"/>
          </w:tcPr>
          <w:p>
            <w:r>
              <w:t>-0.0174</w:t>
            </w:r>
          </w:p>
        </w:tc>
        <w:tc>
          <w:tcPr>
            <w:tcW w:type="dxa" w:w="1234"/>
          </w:tcPr>
          <w:p>
            <w:r>
              <w:t>0.9861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-0.1582</w:t>
            </w:r>
          </w:p>
        </w:tc>
        <w:tc>
          <w:tcPr>
            <w:tcW w:type="dxa" w:w="1234"/>
          </w:tcPr>
          <w:p>
            <w:r>
              <w:t>0.3577</w:t>
            </w:r>
          </w:p>
        </w:tc>
        <w:tc>
          <w:tcPr>
            <w:tcW w:type="dxa" w:w="1234"/>
          </w:tcPr>
          <w:p>
            <w:r>
              <w:t>-0.4423</w:t>
            </w:r>
          </w:p>
        </w:tc>
        <w:tc>
          <w:tcPr>
            <w:tcW w:type="dxa" w:w="1234"/>
          </w:tcPr>
          <w:p>
            <w:r>
              <w:t>0.6583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-0.1729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-0.5162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-0.1720</w:t>
            </w:r>
          </w:p>
        </w:tc>
        <w:tc>
          <w:tcPr>
            <w:tcW w:type="dxa" w:w="1234"/>
          </w:tcPr>
          <w:p>
            <w:r>
              <w:t>0.5887</w:t>
            </w:r>
          </w:p>
        </w:tc>
        <w:tc>
          <w:tcPr>
            <w:tcW w:type="dxa" w:w="1234"/>
          </w:tcPr>
          <w:p>
            <w:r>
              <w:t>-0.2921</w:t>
            </w:r>
          </w:p>
        </w:tc>
        <w:tc>
          <w:tcPr>
            <w:tcW w:type="dxa" w:w="1234"/>
          </w:tcPr>
          <w:p>
            <w:r>
              <w:t>0.7702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0.0415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0.1240</w:t>
            </w:r>
          </w:p>
        </w:tc>
        <w:tc>
          <w:tcPr>
            <w:tcW w:type="dxa" w:w="1234"/>
          </w:tcPr>
          <w:p>
            <w:r>
              <w:t>0.9013</w:t>
            </w:r>
          </w:p>
        </w:tc>
        <w:tc>
          <w:tcPr>
            <w:tcW w:type="dxa" w:w="1234"/>
          </w:tcPr>
          <w:p>
            <w:r>
              <w:t>1.042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-0.0325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-0.0970</w:t>
            </w:r>
          </w:p>
        </w:tc>
        <w:tc>
          <w:tcPr>
            <w:tcW w:type="dxa" w:w="1234"/>
          </w:tcPr>
          <w:p>
            <w:r>
              <w:t>0.9227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child_sex_Male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  <w:tc>
          <w:tcPr>
            <w:tcW w:type="dxa" w:w="1234"/>
          </w:tcPr>
          <w:p>
            <w:r>
              <w:t>0.0044</w:t>
            </w:r>
          </w:p>
        </w:tc>
        <w:tc>
          <w:tcPr>
            <w:tcW w:type="dxa" w:w="1234"/>
          </w:tcPr>
          <w:p>
            <w:r>
              <w:t>-0.6539</w:t>
            </w:r>
          </w:p>
        </w:tc>
        <w:tc>
          <w:tcPr>
            <w:tcW w:type="dxa" w:w="1234"/>
          </w:tcPr>
          <w:p>
            <w:r>
              <w:t>0.5132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3.0879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1.057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0.0034</w:t>
            </w:r>
          </w:p>
        </w:tc>
        <w:tc>
          <w:tcPr>
            <w:tcW w:type="dxa" w:w="1234"/>
          </w:tcPr>
          <w:p>
            <w:r>
              <w:t>0.1943</w:t>
            </w:r>
          </w:p>
        </w:tc>
        <w:tc>
          <w:tcPr>
            <w:tcW w:type="dxa" w:w="1234"/>
          </w:tcPr>
          <w:p>
            <w:r>
              <w:t>0.0177</w:t>
            </w:r>
          </w:p>
        </w:tc>
        <w:tc>
          <w:tcPr>
            <w:tcW w:type="dxa" w:w="1234"/>
          </w:tcPr>
          <w:p>
            <w:r>
              <w:t>0.9859</w:t>
            </w:r>
          </w:p>
        </w:tc>
        <w:tc>
          <w:tcPr>
            <w:tcW w:type="dxa" w:w="1234"/>
          </w:tcPr>
          <w:p>
            <w:r>
              <w:t>1.003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7.6627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-442718.0639</w:t>
            </w:r>
          </w:p>
        </w:tc>
        <w:tc>
          <w:tcPr>
            <w:tcW w:type="dxa" w:w="2880"/>
          </w:tcPr>
          <w:p>
            <w:r>
              <w:t>-581324.8108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885478.1278</w:t>
            </w:r>
          </w:p>
        </w:tc>
        <w:tc>
          <w:tcPr>
            <w:tcW w:type="dxa" w:w="2880"/>
          </w:tcPr>
          <w:p>
            <w:r>
              <w:t>1162691.6216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-3924850.2967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-3996367.2437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0.2686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0.2763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0.3578</w:t>
            </w:r>
          </w:p>
        </w:tc>
        <w:tc>
          <w:tcPr>
            <w:tcW w:type="dxa" w:w="2880"/>
          </w:tcPr>
          <w:p>
            <w:r>
              <w:t>0.1218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-277213.4938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2.410</w:t>
            </w:r>
          </w:p>
        </w:tc>
        <w:tc>
          <w:tcPr>
            <w:tcW w:type="dxa" w:w="2160"/>
          </w:tcPr>
          <w:p>
            <w:r>
              <w:t>(2.355-2.467)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2.021</w:t>
            </w:r>
          </w:p>
        </w:tc>
        <w:tc>
          <w:tcPr>
            <w:tcW w:type="dxa" w:w="2160"/>
          </w:tcPr>
          <w:p>
            <w:r>
              <w:t>(1.976-2.066)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1.604</w:t>
            </w:r>
          </w:p>
        </w:tc>
        <w:tc>
          <w:tcPr>
            <w:tcW w:type="dxa" w:w="2160"/>
          </w:tcPr>
          <w:p>
            <w:r>
              <w:t>(1.569-1.640)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1.242</w:t>
            </w:r>
          </w:p>
        </w:tc>
        <w:tc>
          <w:tcPr>
            <w:tcW w:type="dxa" w:w="2160"/>
          </w:tcPr>
          <w:p>
            <w:r>
              <w:t>(1.214-1.272)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1.057</w:t>
            </w:r>
          </w:p>
        </w:tc>
        <w:tc>
          <w:tcPr>
            <w:tcW w:type="dxa" w:w="2160"/>
          </w:tcPr>
          <w:p>
            <w:r>
              <w:t>(1.021-1.096)</w:t>
            </w:r>
          </w:p>
        </w:tc>
        <w:tc>
          <w:tcPr>
            <w:tcW w:type="dxa" w:w="2160"/>
          </w:tcPr>
          <w:p>
            <w:r>
              <w:t>0.0020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0.0853, </w:t>
      </w:r>
      <w:r>
        <w:t xml:space="preserve">IRR = 1.0891, </w:t>
      </w:r>
      <w:r>
        <w:t>p = 0.7991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885478.13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-3924850.3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-442718.06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1162691.62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-3996367.24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-581324.81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277213.49)</w:t>
        <w:br/>
      </w:r>
      <w:r>
        <w:t>• BIC: Negative Binomial is better (Δ = 71516.95)</w:t>
        <w:br/>
        <w:br/>
      </w:r>
      <w:r>
        <w:rPr>
          <w:b/>
        </w:rPr>
        <w:t>Likelihood:</w:t>
        <w:br/>
      </w:r>
      <w:r>
        <w:t>• Log-Likelihood difference: 138606.75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885478.13</w:t>
            </w:r>
          </w:p>
        </w:tc>
        <w:tc>
          <w:tcPr>
            <w:tcW w:type="dxa" w:w="2160"/>
          </w:tcPr>
          <w:p>
            <w:r>
              <w:t>1162691.62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-3924850.30</w:t>
            </w:r>
          </w:p>
        </w:tc>
        <w:tc>
          <w:tcPr>
            <w:tcW w:type="dxa" w:w="2160"/>
          </w:tcPr>
          <w:p>
            <w:r>
              <w:t>-3996367.24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-442718.06</w:t>
            </w:r>
          </w:p>
        </w:tc>
        <w:tc>
          <w:tcPr>
            <w:tcW w:type="dxa" w:w="2160"/>
          </w:tcPr>
          <w:p>
            <w:r>
              <w:t>-581324.81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277213.49)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2.423</w:t>
            </w:r>
          </w:p>
        </w:tc>
        <w:tc>
          <w:tcPr>
            <w:tcW w:type="dxa" w:w="2160"/>
          </w:tcPr>
          <w:p>
            <w:r>
              <w:t>(2.386-2.461)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2.030</w:t>
            </w:r>
          </w:p>
        </w:tc>
        <w:tc>
          <w:tcPr>
            <w:tcW w:type="dxa" w:w="2160"/>
          </w:tcPr>
          <w:p>
            <w:r>
              <w:t>(1.999-2.061)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1.609</w:t>
            </w:r>
          </w:p>
        </w:tc>
        <w:tc>
          <w:tcPr>
            <w:tcW w:type="dxa" w:w="2160"/>
          </w:tcPr>
          <w:p>
            <w:r>
              <w:t>(1.585-1.634)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1.244</w:t>
            </w:r>
          </w:p>
        </w:tc>
        <w:tc>
          <w:tcPr>
            <w:tcW w:type="dxa" w:w="2160"/>
          </w:tcPr>
          <w:p>
            <w:r>
              <w:t>(1.225-1.264)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Hospital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(1.035-1.077)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0.0152 + 0.2185×age_group_20-24 + 0.4757×age_group_25-29 + 0.7079×age_group_30-34 + 0.8850×age_group_35+ + 0.0033×marital_status_Unmarried - 0.0801×race_mother_Burgher + 0.0233×race_mother_Indian Moor + 0.0476×race_mother_Indian Tamil + 0.0206×race_mother_Malay - 0.1876×race_mother_Other Foreigners + 0.0613×race_mother_Other Srilankans - 0.0982×race_mother_Pakistan Moor - 0.1113×race_mother_Sinhalese - 0.1500×race_mother_Srilankan Chetty + 0.1178×race_mother_Srilankan Moor + 0.0306×race_mother_Srilankan Tamil - 0.0031×child_sex_Male + 0.0546×Hospital or Not_Not In Hospital + 0.0103×multiple_birth_Triplets + 0.0000×Birth_Weight(grams)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6</w:t>
        <w:br/>
      </w:r>
      <w:r>
        <w:t>5. Model fit (AIC): 885478.13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1.225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1.609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1.634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1.999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2.423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2.386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1.003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  <w:tc>
          <w:tcPr>
            <w:tcW w:type="dxa" w:w="1440"/>
          </w:tcPr>
          <w:p>
            <w:r>
              <w:t>1.026</w:t>
            </w:r>
          </w:p>
        </w:tc>
        <w:tc>
          <w:tcPr>
            <w:tcW w:type="dxa" w:w="1440"/>
          </w:tcPr>
          <w:p>
            <w:r>
              <w:t>0.7727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race_mother_Burgher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0.923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1.387</w:t>
            </w:r>
          </w:p>
        </w:tc>
        <w:tc>
          <w:tcPr>
            <w:tcW w:type="dxa" w:w="1440"/>
          </w:tcPr>
          <w:p>
            <w:r>
              <w:t>0.6998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1.024</w:t>
            </w:r>
          </w:p>
        </w:tc>
        <w:tc>
          <w:tcPr>
            <w:tcW w:type="dxa" w:w="1440"/>
          </w:tcPr>
          <w:p>
            <w:r>
              <w:t>0.649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0.9200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1.049</w:t>
            </w:r>
          </w:p>
        </w:tc>
        <w:tc>
          <w:tcPr>
            <w:tcW w:type="dxa" w:w="1440"/>
          </w:tcPr>
          <w:p>
            <w:r>
              <w:t>0.703</w:t>
            </w:r>
          </w:p>
        </w:tc>
        <w:tc>
          <w:tcPr>
            <w:tcW w:type="dxa" w:w="1440"/>
          </w:tcPr>
          <w:p>
            <w:r>
              <w:t>1.565</w:t>
            </w:r>
          </w:p>
        </w:tc>
        <w:tc>
          <w:tcPr>
            <w:tcW w:type="dxa" w:w="1440"/>
          </w:tcPr>
          <w:p>
            <w:r>
              <w:t>0.8159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1.021</w:t>
            </w:r>
          </w:p>
        </w:tc>
        <w:tc>
          <w:tcPr>
            <w:tcW w:type="dxa" w:w="1440"/>
          </w:tcPr>
          <w:p>
            <w:r>
              <w:t>0.681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0.9207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Foreigners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0.829</w:t>
            </w:r>
          </w:p>
        </w:tc>
        <w:tc>
          <w:tcPr>
            <w:tcW w:type="dxa" w:w="1440"/>
          </w:tcPr>
          <w:p>
            <w:r>
              <w:t>0.544</w:t>
            </w:r>
          </w:p>
        </w:tc>
        <w:tc>
          <w:tcPr>
            <w:tcW w:type="dxa" w:w="1440"/>
          </w:tcPr>
          <w:p>
            <w:r>
              <w:t>1.264</w:t>
            </w:r>
          </w:p>
        </w:tc>
        <w:tc>
          <w:tcPr>
            <w:tcW w:type="dxa" w:w="1440"/>
          </w:tcPr>
          <w:p>
            <w:r>
              <w:t>0.3836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Srilankans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1.063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  <w:tc>
          <w:tcPr>
            <w:tcW w:type="dxa" w:w="1440"/>
          </w:tcPr>
          <w:p>
            <w:r>
              <w:t>1.676</w:t>
            </w:r>
          </w:p>
        </w:tc>
        <w:tc>
          <w:tcPr>
            <w:tcW w:type="dxa" w:w="1440"/>
          </w:tcPr>
          <w:p>
            <w:r>
              <w:t>0.7917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race_mother_Pakistan Moor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0.907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1.389</w:t>
            </w:r>
          </w:p>
        </w:tc>
        <w:tc>
          <w:tcPr>
            <w:tcW w:type="dxa" w:w="1440"/>
          </w:tcPr>
          <w:p>
            <w:r>
              <w:t>0.6519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0.895</w:t>
            </w:r>
          </w:p>
        </w:tc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1.335</w:t>
            </w:r>
          </w:p>
        </w:tc>
        <w:tc>
          <w:tcPr>
            <w:tcW w:type="dxa" w:w="1440"/>
          </w:tcPr>
          <w:p>
            <w:r>
              <w:t>0.5856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Chetty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0.861</w:t>
            </w:r>
          </w:p>
        </w:tc>
        <w:tc>
          <w:tcPr>
            <w:tcW w:type="dxa" w:w="1440"/>
          </w:tcPr>
          <w:p>
            <w:r>
              <w:t>0.422</w:t>
            </w:r>
          </w:p>
        </w:tc>
        <w:tc>
          <w:tcPr>
            <w:tcW w:type="dxa" w:w="1440"/>
          </w:tcPr>
          <w:p>
            <w:r>
              <w:t>1.757</w:t>
            </w:r>
          </w:p>
        </w:tc>
        <w:tc>
          <w:tcPr>
            <w:tcW w:type="dxa" w:w="1440"/>
          </w:tcPr>
          <w:p>
            <w:r>
              <w:t>0.6804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1.125</w:t>
            </w:r>
          </w:p>
        </w:tc>
        <w:tc>
          <w:tcPr>
            <w:tcW w:type="dxa" w:w="1440"/>
          </w:tcPr>
          <w:p>
            <w:r>
              <w:t>0.754</w:t>
            </w:r>
          </w:p>
        </w:tc>
        <w:tc>
          <w:tcPr>
            <w:tcW w:type="dxa" w:w="1440"/>
          </w:tcPr>
          <w:p>
            <w:r>
              <w:t>1.679</w:t>
            </w:r>
          </w:p>
        </w:tc>
        <w:tc>
          <w:tcPr>
            <w:tcW w:type="dxa" w:w="1440"/>
          </w:tcPr>
          <w:p>
            <w:r>
              <w:t>0.5639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1.031</w:t>
            </w:r>
          </w:p>
        </w:tc>
        <w:tc>
          <w:tcPr>
            <w:tcW w:type="dxa" w:w="1440"/>
          </w:tcPr>
          <w:p>
            <w:r>
              <w:t>0.691</w:t>
            </w:r>
          </w:p>
        </w:tc>
        <w:tc>
          <w:tcPr>
            <w:tcW w:type="dxa" w:w="1440"/>
          </w:tcPr>
          <w:p>
            <w:r>
              <w:t>1.538</w:t>
            </w:r>
          </w:p>
        </w:tc>
        <w:tc>
          <w:tcPr>
            <w:tcW w:type="dxa" w:w="1440"/>
          </w:tcPr>
          <w:p>
            <w:r>
              <w:t>0.8807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child_sex_Male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0.997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1.002</w:t>
            </w:r>
          </w:p>
        </w:tc>
        <w:tc>
          <w:tcPr>
            <w:tcW w:type="dxa" w:w="1440"/>
          </w:tcPr>
          <w:p>
            <w:r>
              <w:t>0.2404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Hospital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1.056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multiple_birth_Triplets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1.010</w:t>
            </w:r>
          </w:p>
        </w:tc>
        <w:tc>
          <w:tcPr>
            <w:tcW w:type="dxa" w:w="1440"/>
          </w:tcPr>
          <w:p>
            <w:r>
              <w:t>0.809</w:t>
            </w:r>
          </w:p>
        </w:tc>
        <w:tc>
          <w:tcPr>
            <w:tcW w:type="dxa" w:w="1440"/>
          </w:tcPr>
          <w:p>
            <w:r>
              <w:t>1.261</w:t>
            </w:r>
          </w:p>
        </w:tc>
        <w:tc>
          <w:tcPr>
            <w:tcW w:type="dxa" w:w="1440"/>
          </w:tcPr>
          <w:p>
            <w:r>
              <w:t>0.9275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2.423 (2.386-2.461)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2.030 (1.999-2.061)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1.609 (1.585-1.634)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1.244 (1.225-1.264)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1.125 (0.754-1.679)</w:t>
            </w:r>
          </w:p>
        </w:tc>
        <w:tc>
          <w:tcPr>
            <w:tcW w:type="dxa" w:w="2880"/>
          </w:tcPr>
          <w:p>
            <w:r>
              <w:t xml:space="preserve">0.5639 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race_mother_Other Foreigners</w:t>
            </w:r>
          </w:p>
        </w:tc>
        <w:tc>
          <w:tcPr>
            <w:tcW w:type="dxa" w:w="2880"/>
          </w:tcPr>
          <w:p>
            <w:r>
              <w:t>0.829 (0.544-1.264)</w:t>
            </w:r>
          </w:p>
        </w:tc>
        <w:tc>
          <w:tcPr>
            <w:tcW w:type="dxa" w:w="2880"/>
          </w:tcPr>
          <w:p>
            <w:r>
              <w:t xml:space="preserve">0.3836 </w:t>
            </w:r>
          </w:p>
        </w:tc>
      </w:tr>
      <w:tr>
        <w:tc>
          <w:tcPr>
            <w:tcW w:type="dxa" w:w="2880"/>
          </w:tcPr>
          <w:p>
            <w:r>
              <w:t>race_mother_Srilankan Chetty</w:t>
            </w:r>
          </w:p>
        </w:tc>
        <w:tc>
          <w:tcPr>
            <w:tcW w:type="dxa" w:w="2880"/>
          </w:tcPr>
          <w:p>
            <w:r>
              <w:t>0.861 (0.422-1.757)</w:t>
            </w:r>
          </w:p>
        </w:tc>
        <w:tc>
          <w:tcPr>
            <w:tcW w:type="dxa" w:w="2880"/>
          </w:tcPr>
          <w:p>
            <w:r>
              <w:t xml:space="preserve">0.6804 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0.895 (0.600-1.335)</w:t>
            </w:r>
          </w:p>
        </w:tc>
        <w:tc>
          <w:tcPr>
            <w:tcW w:type="dxa" w:w="2880"/>
          </w:tcPr>
          <w:p>
            <w:r>
              <w:t xml:space="preserve">0.5856 </w:t>
            </w:r>
          </w:p>
        </w:tc>
      </w:tr>
      <w:tr>
        <w:tc>
          <w:tcPr>
            <w:tcW w:type="dxa" w:w="2880"/>
          </w:tcPr>
          <w:p>
            <w:r>
              <w:t>race_mother_Pakistan Moor</w:t>
            </w:r>
          </w:p>
        </w:tc>
        <w:tc>
          <w:tcPr>
            <w:tcW w:type="dxa" w:w="2880"/>
          </w:tcPr>
          <w:p>
            <w:r>
              <w:t>0.907 (0.592-1.389)</w:t>
            </w:r>
          </w:p>
        </w:tc>
        <w:tc>
          <w:tcPr>
            <w:tcW w:type="dxa" w:w="2880"/>
          </w:tcPr>
          <w:p>
            <w:r>
              <w:t xml:space="preserve">0.6519 </w:t>
            </w:r>
          </w:p>
        </w:tc>
      </w:tr>
      <w:tr>
        <w:tc>
          <w:tcPr>
            <w:tcW w:type="dxa" w:w="2880"/>
          </w:tcPr>
          <w:p>
            <w:r>
              <w:t>race_mother_Burgher</w:t>
            </w:r>
          </w:p>
        </w:tc>
        <w:tc>
          <w:tcPr>
            <w:tcW w:type="dxa" w:w="2880"/>
          </w:tcPr>
          <w:p>
            <w:r>
              <w:t>0.923 (0.614-1.387)</w:t>
            </w:r>
          </w:p>
        </w:tc>
        <w:tc>
          <w:tcPr>
            <w:tcW w:type="dxa" w:w="2880"/>
          </w:tcPr>
          <w:p>
            <w:r>
              <w:t xml:space="preserve">0.6998 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