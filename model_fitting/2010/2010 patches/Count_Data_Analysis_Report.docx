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2026-05-21 12:35:10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1.8533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0.5159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1.8533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0.9778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0.5159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-442427.5602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107238.1641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147406.7407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0.2725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884911.1204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-3925342.6091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0.3556</w:t>
            </w:r>
          </w:p>
        </w:tc>
      </w:tr>
    </w:tbl>
    <w:p>
      <w:r>
        <w:rPr>
          <w:color w:val="0066CC"/>
        </w:rPr>
        <w:t>ℹ Underdispersion detected (ratio = 0.3556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27.4207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0.4816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62.2232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1.619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92.4370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2.045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0.8918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112.9880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2.440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0.0055</w:t>
            </w:r>
          </w:p>
        </w:tc>
        <w:tc>
          <w:tcPr>
            <w:tcW w:type="dxa" w:w="1234"/>
          </w:tcPr>
          <w:p>
            <w:r>
              <w:t>0.0114</w:t>
            </w:r>
          </w:p>
        </w:tc>
        <w:tc>
          <w:tcPr>
            <w:tcW w:type="dxa" w:w="1234"/>
          </w:tcPr>
          <w:p>
            <w:r>
              <w:t>0.4823</w:t>
            </w:r>
          </w:p>
        </w:tc>
        <w:tc>
          <w:tcPr>
            <w:tcW w:type="dxa" w:w="1234"/>
          </w:tcPr>
          <w:p>
            <w:r>
              <w:t>0.6296</w:t>
            </w:r>
          </w:p>
        </w:tc>
        <w:tc>
          <w:tcPr>
            <w:tcW w:type="dxa" w:w="1234"/>
          </w:tcPr>
          <w:p>
            <w:r>
              <w:t>1.006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-0.0467</w:t>
            </w:r>
          </w:p>
        </w:tc>
        <w:tc>
          <w:tcPr>
            <w:tcW w:type="dxa" w:w="1234"/>
          </w:tcPr>
          <w:p>
            <w:r>
              <w:t>0.2077</w:t>
            </w:r>
          </w:p>
        </w:tc>
        <w:tc>
          <w:tcPr>
            <w:tcW w:type="dxa" w:w="1234"/>
          </w:tcPr>
          <w:p>
            <w:r>
              <w:t>-0.2249</w:t>
            </w:r>
          </w:p>
        </w:tc>
        <w:tc>
          <w:tcPr>
            <w:tcW w:type="dxa" w:w="1234"/>
          </w:tcPr>
          <w:p>
            <w:r>
              <w:t>0.8220</w:t>
            </w:r>
          </w:p>
        </w:tc>
        <w:tc>
          <w:tcPr>
            <w:tcW w:type="dxa" w:w="1234"/>
          </w:tcPr>
          <w:p>
            <w:r>
              <w:t>0.954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0.0317</w:t>
            </w:r>
          </w:p>
        </w:tc>
        <w:tc>
          <w:tcPr>
            <w:tcW w:type="dxa" w:w="1234"/>
          </w:tcPr>
          <w:p>
            <w:r>
              <w:t>0.2321</w:t>
            </w:r>
          </w:p>
        </w:tc>
        <w:tc>
          <w:tcPr>
            <w:tcW w:type="dxa" w:w="1234"/>
          </w:tcPr>
          <w:p>
            <w:r>
              <w:t>0.1364</w:t>
            </w:r>
          </w:p>
        </w:tc>
        <w:tc>
          <w:tcPr>
            <w:tcW w:type="dxa" w:w="1234"/>
          </w:tcPr>
          <w:p>
            <w:r>
              <w:t>0.8915</w:t>
            </w:r>
          </w:p>
        </w:tc>
        <w:tc>
          <w:tcPr>
            <w:tcW w:type="dxa" w:w="1234"/>
          </w:tcPr>
          <w:p>
            <w:r>
              <w:t>1.032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0.0567</w:t>
            </w:r>
          </w:p>
        </w:tc>
        <w:tc>
          <w:tcPr>
            <w:tcW w:type="dxa" w:w="1234"/>
          </w:tcPr>
          <w:p>
            <w:r>
              <w:t>0.2043</w:t>
            </w:r>
          </w:p>
        </w:tc>
        <w:tc>
          <w:tcPr>
            <w:tcW w:type="dxa" w:w="1234"/>
          </w:tcPr>
          <w:p>
            <w:r>
              <w:t>0.2777</w:t>
            </w:r>
          </w:p>
        </w:tc>
        <w:tc>
          <w:tcPr>
            <w:tcW w:type="dxa" w:w="1234"/>
          </w:tcPr>
          <w:p>
            <w:r>
              <w:t>0.7812</w:t>
            </w:r>
          </w:p>
        </w:tc>
        <w:tc>
          <w:tcPr>
            <w:tcW w:type="dxa" w:w="1234"/>
          </w:tcPr>
          <w:p>
            <w:r>
              <w:t>1.058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0.0456</w:t>
            </w:r>
          </w:p>
        </w:tc>
        <w:tc>
          <w:tcPr>
            <w:tcW w:type="dxa" w:w="1234"/>
          </w:tcPr>
          <w:p>
            <w:r>
              <w:t>0.2066</w:t>
            </w:r>
          </w:p>
        </w:tc>
        <w:tc>
          <w:tcPr>
            <w:tcW w:type="dxa" w:w="1234"/>
          </w:tcPr>
          <w:p>
            <w:r>
              <w:t>0.2208</w:t>
            </w:r>
          </w:p>
        </w:tc>
        <w:tc>
          <w:tcPr>
            <w:tcW w:type="dxa" w:w="1234"/>
          </w:tcPr>
          <w:p>
            <w:r>
              <w:t>0.8253</w:t>
            </w:r>
          </w:p>
        </w:tc>
        <w:tc>
          <w:tcPr>
            <w:tcW w:type="dxa" w:w="1234"/>
          </w:tcPr>
          <w:p>
            <w:r>
              <w:t>1.047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-0.1472</w:t>
            </w:r>
          </w:p>
        </w:tc>
        <w:tc>
          <w:tcPr>
            <w:tcW w:type="dxa" w:w="1234"/>
          </w:tcPr>
          <w:p>
            <w:r>
              <w:t>0.2153</w:t>
            </w:r>
          </w:p>
        </w:tc>
        <w:tc>
          <w:tcPr>
            <w:tcW w:type="dxa" w:w="1234"/>
          </w:tcPr>
          <w:p>
            <w:r>
              <w:t>-0.6839</w:t>
            </w:r>
          </w:p>
        </w:tc>
        <w:tc>
          <w:tcPr>
            <w:tcW w:type="dxa" w:w="1234"/>
          </w:tcPr>
          <w:p>
            <w:r>
              <w:t>0.4941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0.0843</w:t>
            </w:r>
          </w:p>
        </w:tc>
        <w:tc>
          <w:tcPr>
            <w:tcW w:type="dxa" w:w="1234"/>
          </w:tcPr>
          <w:p>
            <w:r>
              <w:t>0.2321</w:t>
            </w:r>
          </w:p>
        </w:tc>
        <w:tc>
          <w:tcPr>
            <w:tcW w:type="dxa" w:w="1234"/>
          </w:tcPr>
          <w:p>
            <w:r>
              <w:t>0.3631</w:t>
            </w:r>
          </w:p>
        </w:tc>
        <w:tc>
          <w:tcPr>
            <w:tcW w:type="dxa" w:w="1234"/>
          </w:tcPr>
          <w:p>
            <w:r>
              <w:t>0.7165</w:t>
            </w:r>
          </w:p>
        </w:tc>
        <w:tc>
          <w:tcPr>
            <w:tcW w:type="dxa" w:w="1234"/>
          </w:tcPr>
          <w:p>
            <w:r>
              <w:t>1.088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-0.0608</w:t>
            </w:r>
          </w:p>
        </w:tc>
        <w:tc>
          <w:tcPr>
            <w:tcW w:type="dxa" w:w="1234"/>
          </w:tcPr>
          <w:p>
            <w:r>
              <w:t>0.2176</w:t>
            </w:r>
          </w:p>
        </w:tc>
        <w:tc>
          <w:tcPr>
            <w:tcW w:type="dxa" w:w="1234"/>
          </w:tcPr>
          <w:p>
            <w:r>
              <w:t>-0.2792</w:t>
            </w:r>
          </w:p>
        </w:tc>
        <w:tc>
          <w:tcPr>
            <w:tcW w:type="dxa" w:w="1234"/>
          </w:tcPr>
          <w:p>
            <w:r>
              <w:t>0.7801</w:t>
            </w:r>
          </w:p>
        </w:tc>
        <w:tc>
          <w:tcPr>
            <w:tcW w:type="dxa" w:w="1234"/>
          </w:tcPr>
          <w:p>
            <w:r>
              <w:t>0.941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-0.0995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-0.4872</w:t>
            </w:r>
          </w:p>
        </w:tc>
        <w:tc>
          <w:tcPr>
            <w:tcW w:type="dxa" w:w="1234"/>
          </w:tcPr>
          <w:p>
            <w:r>
              <w:t>0.6261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-0.1099</w:t>
            </w:r>
          </w:p>
        </w:tc>
        <w:tc>
          <w:tcPr>
            <w:tcW w:type="dxa" w:w="1234"/>
          </w:tcPr>
          <w:p>
            <w:r>
              <w:t>0.3641</w:t>
            </w:r>
          </w:p>
        </w:tc>
        <w:tc>
          <w:tcPr>
            <w:tcW w:type="dxa" w:w="1234"/>
          </w:tcPr>
          <w:p>
            <w:r>
              <w:t>-0.3018</w:t>
            </w:r>
          </w:p>
        </w:tc>
        <w:tc>
          <w:tcPr>
            <w:tcW w:type="dxa" w:w="1234"/>
          </w:tcPr>
          <w:p>
            <w:r>
              <w:t>0.7628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0.1121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0.5490</w:t>
            </w:r>
          </w:p>
        </w:tc>
        <w:tc>
          <w:tcPr>
            <w:tcW w:type="dxa" w:w="1234"/>
          </w:tcPr>
          <w:p>
            <w:r>
              <w:t>0.5830</w:t>
            </w:r>
          </w:p>
        </w:tc>
        <w:tc>
          <w:tcPr>
            <w:tcW w:type="dxa" w:w="1234"/>
          </w:tcPr>
          <w:p>
            <w:r>
              <w:t>1.119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0.0097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0.0477</w:t>
            </w:r>
          </w:p>
        </w:tc>
        <w:tc>
          <w:tcPr>
            <w:tcW w:type="dxa" w:w="1234"/>
          </w:tcPr>
          <w:p>
            <w:r>
              <w:t>0.9619</w:t>
            </w:r>
          </w:p>
        </w:tc>
        <w:tc>
          <w:tcPr>
            <w:tcW w:type="dxa" w:w="1234"/>
          </w:tcPr>
          <w:p>
            <w:r>
              <w:t>1.010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-0.0031</w:t>
            </w:r>
          </w:p>
        </w:tc>
        <w:tc>
          <w:tcPr>
            <w:tcW w:type="dxa" w:w="1234"/>
          </w:tcPr>
          <w:p>
            <w:r>
              <w:t>0.0026</w:t>
            </w:r>
          </w:p>
        </w:tc>
        <w:tc>
          <w:tcPr>
            <w:tcW w:type="dxa" w:w="1234"/>
          </w:tcPr>
          <w:p>
            <w:r>
              <w:t>-1.1786</w:t>
            </w:r>
          </w:p>
        </w:tc>
        <w:tc>
          <w:tcPr>
            <w:tcW w:type="dxa" w:w="1234"/>
          </w:tcPr>
          <w:p>
            <w:r>
              <w:t>0.2386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0.0324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3.1613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1.033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0.0651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11.4982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1.067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province_mother_North Central</w:t>
            </w:r>
          </w:p>
        </w:tc>
        <w:tc>
          <w:tcPr>
            <w:tcW w:type="dxa" w:w="1234"/>
          </w:tcPr>
          <w:p>
            <w:r>
              <w:t>0.0051</w:t>
            </w:r>
          </w:p>
        </w:tc>
        <w:tc>
          <w:tcPr>
            <w:tcW w:type="dxa" w:w="1234"/>
          </w:tcPr>
          <w:p>
            <w:r>
              <w:t>0.0057</w:t>
            </w:r>
          </w:p>
        </w:tc>
        <w:tc>
          <w:tcPr>
            <w:tcW w:type="dxa" w:w="1234"/>
          </w:tcPr>
          <w:p>
            <w:r>
              <w:t>0.8942</w:t>
            </w:r>
          </w:p>
        </w:tc>
        <w:tc>
          <w:tcPr>
            <w:tcW w:type="dxa" w:w="1234"/>
          </w:tcPr>
          <w:p>
            <w:r>
              <w:t>0.3712</w:t>
            </w:r>
          </w:p>
        </w:tc>
        <w:tc>
          <w:tcPr>
            <w:tcW w:type="dxa" w:w="1234"/>
          </w:tcPr>
          <w:p>
            <w:r>
              <w:t>1.005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0.0580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8.3241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1.060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0.0495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6.3972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3.9146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province_mother_Southern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5.5935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9.9602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-0.0318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-7.7975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0.969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13.8940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2.440</w:t>
            </w:r>
          </w:p>
        </w:tc>
        <w:tc>
          <w:tcPr>
            <w:tcW w:type="dxa" w:w="2160"/>
          </w:tcPr>
          <w:p>
            <w:r>
              <w:t>(2.402-2.478)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2.045</w:t>
            </w:r>
          </w:p>
        </w:tc>
        <w:tc>
          <w:tcPr>
            <w:tcW w:type="dxa" w:w="2160"/>
          </w:tcPr>
          <w:p>
            <w:r>
              <w:t>(2.014-2.076)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1.619</w:t>
            </w:r>
          </w:p>
        </w:tc>
        <w:tc>
          <w:tcPr>
            <w:tcW w:type="dxa" w:w="2160"/>
          </w:tcPr>
          <w:p>
            <w:r>
              <w:t>(1.594-1.643)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1.248</w:t>
            </w:r>
          </w:p>
        </w:tc>
        <w:tc>
          <w:tcPr>
            <w:tcW w:type="dxa" w:w="2160"/>
          </w:tcPr>
          <w:p>
            <w:r>
              <w:t>(1.229-1.268)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1.067</w:t>
            </w:r>
          </w:p>
        </w:tc>
        <w:tc>
          <w:tcPr>
            <w:tcW w:type="dxa" w:w="2160"/>
          </w:tcPr>
          <w:p>
            <w:r>
              <w:t>(1.055-1.079)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1.060</w:t>
            </w:r>
          </w:p>
        </w:tc>
        <w:tc>
          <w:tcPr>
            <w:tcW w:type="dxa" w:w="2160"/>
          </w:tcPr>
          <w:p>
            <w:r>
              <w:t>(1.045-1.074)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province_mother_Uva</w:t>
            </w:r>
          </w:p>
        </w:tc>
        <w:tc>
          <w:tcPr>
            <w:tcW w:type="dxa" w:w="2160"/>
          </w:tcPr>
          <w:p>
            <w:r>
              <w:t>1.059</w:t>
            </w:r>
          </w:p>
        </w:tc>
        <w:tc>
          <w:tcPr>
            <w:tcW w:type="dxa" w:w="2160"/>
          </w:tcPr>
          <w:p>
            <w:r>
              <w:t>(1.047-1.071)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province_mother_Northern</w:t>
            </w:r>
          </w:p>
        </w:tc>
        <w:tc>
          <w:tcPr>
            <w:tcW w:type="dxa" w:w="2160"/>
          </w:tcPr>
          <w:p>
            <w:r>
              <w:t>1.051</w:t>
            </w:r>
          </w:p>
        </w:tc>
        <w:tc>
          <w:tcPr>
            <w:tcW w:type="dxa" w:w="2160"/>
          </w:tcPr>
          <w:p>
            <w:r>
              <w:t>(1.035-1.067)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1.033</w:t>
            </w:r>
          </w:p>
        </w:tc>
        <w:tc>
          <w:tcPr>
            <w:tcW w:type="dxa" w:w="2160"/>
          </w:tcPr>
          <w:p>
            <w:r>
              <w:t>(1.012-1.054)</w:t>
            </w:r>
          </w:p>
        </w:tc>
        <w:tc>
          <w:tcPr>
            <w:tcW w:type="dxa" w:w="2160"/>
          </w:tcPr>
          <w:p>
            <w:r>
              <w:t>0.0016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0.969</w:t>
            </w:r>
          </w:p>
        </w:tc>
        <w:tc>
          <w:tcPr>
            <w:tcW w:type="dxa" w:w="2160"/>
          </w:tcPr>
          <w:p>
            <w:r>
              <w:t>(0.961-0.976)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884911.12 and BIC = -3925342.61.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-0.0132, </w:t>
      </w:r>
      <w:r>
        <w:t xml:space="preserve">IRR = 0.9869, </w:t>
      </w:r>
      <w:r>
        <w:t>p = 0.9485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-0.0132 + 0.2219×age_group_20-24 + 0.4816×age_group_25-29 + 0.7152×age_group_30-34 + 0.8918×age_group_35+ + 0.0055×marital_status_Unmarried - 0.0467×race_mother_Burgher + 0.0317×race_mother_Indian Moor + 0.0567×race_mother_Indian Tamil + 0.0456×race_mother_Malay - 0.1472×race_mother_Other Foreigners + 0.0843×race_mother_Other Srilankans - 0.0608×race_mother_Pakistan Moor - 0.0995×race_mother_Sinhalese - 0.1099×race_mother_Srilankan Chetty + 0.1121×race_mother_Srilankan Moor + 0.0097×race_mother_Srilankan Tamil - 0.0031×Gender _Male + 0.0324×Hospital or Not_Not In Hospital + 0.0651×province_mother_Eastern + 0.0051×province_mother_North Central + 0.0580×province_mother_North Western + 0.0495×province_mother_Northern + 0.0220×province_mother_Sabaragamuwa + 0.0270×province_mother_Southern + 0.0575×province_mother_Uva - 0.0318×province_mother_Western + 0.0000×Birth_Weight(grams)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-581237.1312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36126.8653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50161.1442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0.2798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1162530.2624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-3996453.9079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0.1211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18.6577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42.1296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1.613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0.7102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62.0422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2.034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0.8858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74.2831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2.425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0.0083</w:t>
            </w:r>
          </w:p>
        </w:tc>
        <w:tc>
          <w:tcPr>
            <w:tcW w:type="dxa" w:w="1234"/>
          </w:tcPr>
          <w:p>
            <w:r>
              <w:t>0.0189</w:t>
            </w:r>
          </w:p>
        </w:tc>
        <w:tc>
          <w:tcPr>
            <w:tcW w:type="dxa" w:w="1234"/>
          </w:tcPr>
          <w:p>
            <w:r>
              <w:t>0.4376</w:t>
            </w:r>
          </w:p>
        </w:tc>
        <w:tc>
          <w:tcPr>
            <w:tcW w:type="dxa" w:w="1234"/>
          </w:tcPr>
          <w:p>
            <w:r>
              <w:t>0.6617</w:t>
            </w:r>
          </w:p>
        </w:tc>
        <w:tc>
          <w:tcPr>
            <w:tcW w:type="dxa" w:w="1234"/>
          </w:tcPr>
          <w:p>
            <w:r>
              <w:t>1.008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-0.1059</w:t>
            </w:r>
          </w:p>
        </w:tc>
        <w:tc>
          <w:tcPr>
            <w:tcW w:type="dxa" w:w="1234"/>
          </w:tcPr>
          <w:p>
            <w:r>
              <w:t>0.3411</w:t>
            </w:r>
          </w:p>
        </w:tc>
        <w:tc>
          <w:tcPr>
            <w:tcW w:type="dxa" w:w="1234"/>
          </w:tcPr>
          <w:p>
            <w:r>
              <w:t>-0.3104</w:t>
            </w:r>
          </w:p>
        </w:tc>
        <w:tc>
          <w:tcPr>
            <w:tcW w:type="dxa" w:w="1234"/>
          </w:tcPr>
          <w:p>
            <w:r>
              <w:t>0.7562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-0.0155</w:t>
            </w:r>
          </w:p>
        </w:tc>
        <w:tc>
          <w:tcPr>
            <w:tcW w:type="dxa" w:w="1234"/>
          </w:tcPr>
          <w:p>
            <w:r>
              <w:t>0.3864</w:t>
            </w:r>
          </w:p>
        </w:tc>
        <w:tc>
          <w:tcPr>
            <w:tcW w:type="dxa" w:w="1234"/>
          </w:tcPr>
          <w:p>
            <w:r>
              <w:t>-0.0400</w:t>
            </w:r>
          </w:p>
        </w:tc>
        <w:tc>
          <w:tcPr>
            <w:tcW w:type="dxa" w:w="1234"/>
          </w:tcPr>
          <w:p>
            <w:r>
              <w:t>0.9681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0.0015</w:t>
            </w:r>
          </w:p>
        </w:tc>
        <w:tc>
          <w:tcPr>
            <w:tcW w:type="dxa" w:w="1234"/>
          </w:tcPr>
          <w:p>
            <w:r>
              <w:t>0.3352</w:t>
            </w:r>
          </w:p>
        </w:tc>
        <w:tc>
          <w:tcPr>
            <w:tcW w:type="dxa" w:w="1234"/>
          </w:tcPr>
          <w:p>
            <w:r>
              <w:t>0.0045</w:t>
            </w:r>
          </w:p>
        </w:tc>
        <w:tc>
          <w:tcPr>
            <w:tcW w:type="dxa" w:w="1234"/>
          </w:tcPr>
          <w:p>
            <w:r>
              <w:t>0.9964</w:t>
            </w:r>
          </w:p>
        </w:tc>
        <w:tc>
          <w:tcPr>
            <w:tcW w:type="dxa" w:w="1234"/>
          </w:tcPr>
          <w:p>
            <w:r>
              <w:t>1.002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-0.0137</w:t>
            </w:r>
          </w:p>
        </w:tc>
        <w:tc>
          <w:tcPr>
            <w:tcW w:type="dxa" w:w="1234"/>
          </w:tcPr>
          <w:p>
            <w:r>
              <w:t>0.3396</w:t>
            </w:r>
          </w:p>
        </w:tc>
        <w:tc>
          <w:tcPr>
            <w:tcW w:type="dxa" w:w="1234"/>
          </w:tcPr>
          <w:p>
            <w:r>
              <w:t>-0.0403</w:t>
            </w:r>
          </w:p>
        </w:tc>
        <w:tc>
          <w:tcPr>
            <w:tcW w:type="dxa" w:w="1234"/>
          </w:tcPr>
          <w:p>
            <w:r>
              <w:t>0.9679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-0.1957</w:t>
            </w:r>
          </w:p>
        </w:tc>
        <w:tc>
          <w:tcPr>
            <w:tcW w:type="dxa" w:w="1234"/>
          </w:tcPr>
          <w:p>
            <w:r>
              <w:t>0.3536</w:t>
            </w:r>
          </w:p>
        </w:tc>
        <w:tc>
          <w:tcPr>
            <w:tcW w:type="dxa" w:w="1234"/>
          </w:tcPr>
          <w:p>
            <w:r>
              <w:t>-0.5534</w:t>
            </w:r>
          </w:p>
        </w:tc>
        <w:tc>
          <w:tcPr>
            <w:tcW w:type="dxa" w:w="1234"/>
          </w:tcPr>
          <w:p>
            <w:r>
              <w:t>0.5800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0.0187</w:t>
            </w:r>
          </w:p>
        </w:tc>
        <w:tc>
          <w:tcPr>
            <w:tcW w:type="dxa" w:w="1234"/>
          </w:tcPr>
          <w:p>
            <w:r>
              <w:t>0.3850</w:t>
            </w:r>
          </w:p>
        </w:tc>
        <w:tc>
          <w:tcPr>
            <w:tcW w:type="dxa" w:w="1234"/>
          </w:tcPr>
          <w:p>
            <w:r>
              <w:t>0.0485</w:t>
            </w:r>
          </w:p>
        </w:tc>
        <w:tc>
          <w:tcPr>
            <w:tcW w:type="dxa" w:w="1234"/>
          </w:tcPr>
          <w:p>
            <w:r>
              <w:t>0.9613</w:t>
            </w:r>
          </w:p>
        </w:tc>
        <w:tc>
          <w:tcPr>
            <w:tcW w:type="dxa" w:w="1234"/>
          </w:tcPr>
          <w:p>
            <w:r>
              <w:t>1.019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-0.1162</w:t>
            </w:r>
          </w:p>
        </w:tc>
        <w:tc>
          <w:tcPr>
            <w:tcW w:type="dxa" w:w="1234"/>
          </w:tcPr>
          <w:p>
            <w:r>
              <w:t>0.3578</w:t>
            </w:r>
          </w:p>
        </w:tc>
        <w:tc>
          <w:tcPr>
            <w:tcW w:type="dxa" w:w="1234"/>
          </w:tcPr>
          <w:p>
            <w:r>
              <w:t>-0.3247</w:t>
            </w:r>
          </w:p>
        </w:tc>
        <w:tc>
          <w:tcPr>
            <w:tcW w:type="dxa" w:w="1234"/>
          </w:tcPr>
          <w:p>
            <w:r>
              <w:t>0.7454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-0.1546</w:t>
            </w:r>
          </w:p>
        </w:tc>
        <w:tc>
          <w:tcPr>
            <w:tcW w:type="dxa" w:w="1234"/>
          </w:tcPr>
          <w:p>
            <w:r>
              <w:t>0.3350</w:t>
            </w:r>
          </w:p>
        </w:tc>
        <w:tc>
          <w:tcPr>
            <w:tcW w:type="dxa" w:w="1234"/>
          </w:tcPr>
          <w:p>
            <w:r>
              <w:t>-0.4616</w:t>
            </w:r>
          </w:p>
        </w:tc>
        <w:tc>
          <w:tcPr>
            <w:tcW w:type="dxa" w:w="1234"/>
          </w:tcPr>
          <w:p>
            <w:r>
              <w:t>0.6444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-0.1243</w:t>
            </w:r>
          </w:p>
        </w:tc>
        <w:tc>
          <w:tcPr>
            <w:tcW w:type="dxa" w:w="1234"/>
          </w:tcPr>
          <w:p>
            <w:r>
              <w:t>0.5889</w:t>
            </w:r>
          </w:p>
        </w:tc>
        <w:tc>
          <w:tcPr>
            <w:tcW w:type="dxa" w:w="1234"/>
          </w:tcPr>
          <w:p>
            <w:r>
              <w:t>-0.2112</w:t>
            </w:r>
          </w:p>
        </w:tc>
        <w:tc>
          <w:tcPr>
            <w:tcW w:type="dxa" w:w="1234"/>
          </w:tcPr>
          <w:p>
            <w:r>
              <w:t>0.8328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0.0448</w:t>
            </w:r>
          </w:p>
        </w:tc>
        <w:tc>
          <w:tcPr>
            <w:tcW w:type="dxa" w:w="1234"/>
          </w:tcPr>
          <w:p>
            <w:r>
              <w:t>0.3350</w:t>
            </w:r>
          </w:p>
        </w:tc>
        <w:tc>
          <w:tcPr>
            <w:tcW w:type="dxa" w:w="1234"/>
          </w:tcPr>
          <w:p>
            <w:r>
              <w:t>0.1337</w:t>
            </w:r>
          </w:p>
        </w:tc>
        <w:tc>
          <w:tcPr>
            <w:tcW w:type="dxa" w:w="1234"/>
          </w:tcPr>
          <w:p>
            <w:r>
              <w:t>0.8936</w:t>
            </w:r>
          </w:p>
        </w:tc>
        <w:tc>
          <w:tcPr>
            <w:tcW w:type="dxa" w:w="1234"/>
          </w:tcPr>
          <w:p>
            <w:r>
              <w:t>1.046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-0.0451</w:t>
            </w:r>
          </w:p>
        </w:tc>
        <w:tc>
          <w:tcPr>
            <w:tcW w:type="dxa" w:w="1234"/>
          </w:tcPr>
          <w:p>
            <w:r>
              <w:t>0.3351</w:t>
            </w:r>
          </w:p>
        </w:tc>
        <w:tc>
          <w:tcPr>
            <w:tcW w:type="dxa" w:w="1234"/>
          </w:tcPr>
          <w:p>
            <w:r>
              <w:t>-0.1347</w:t>
            </w:r>
          </w:p>
        </w:tc>
        <w:tc>
          <w:tcPr>
            <w:tcW w:type="dxa" w:w="1234"/>
          </w:tcPr>
          <w:p>
            <w:r>
              <w:t>0.8929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  <w:tc>
          <w:tcPr>
            <w:tcW w:type="dxa" w:w="1234"/>
          </w:tcPr>
          <w:p>
            <w:r>
              <w:t>0.0044</w:t>
            </w:r>
          </w:p>
        </w:tc>
        <w:tc>
          <w:tcPr>
            <w:tcW w:type="dxa" w:w="1234"/>
          </w:tcPr>
          <w:p>
            <w:r>
              <w:t>-0.6537</w:t>
            </w:r>
          </w:p>
        </w:tc>
        <w:tc>
          <w:tcPr>
            <w:tcW w:type="dxa" w:w="1234"/>
          </w:tcPr>
          <w:p>
            <w:r>
              <w:t>0.5133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Hospital or Not_Not In Hospita</w:t>
            </w:r>
          </w:p>
        </w:tc>
        <w:tc>
          <w:tcPr>
            <w:tcW w:type="dxa" w:w="1234"/>
          </w:tcPr>
          <w:p>
            <w:r>
              <w:t>0.0352</w:t>
            </w:r>
          </w:p>
        </w:tc>
        <w:tc>
          <w:tcPr>
            <w:tcW w:type="dxa" w:w="1234"/>
          </w:tcPr>
          <w:p>
            <w:r>
              <w:t>0.0183</w:t>
            </w:r>
          </w:p>
        </w:tc>
        <w:tc>
          <w:tcPr>
            <w:tcW w:type="dxa" w:w="1234"/>
          </w:tcPr>
          <w:p>
            <w:r>
              <w:t>1.9274</w:t>
            </w:r>
          </w:p>
        </w:tc>
        <w:tc>
          <w:tcPr>
            <w:tcW w:type="dxa" w:w="1234"/>
          </w:tcPr>
          <w:p>
            <w:r>
              <w:t>0.0539</w:t>
            </w:r>
          </w:p>
        </w:tc>
        <w:tc>
          <w:tcPr>
            <w:tcW w:type="dxa" w:w="1234"/>
          </w:tcPr>
          <w:p>
            <w:r>
              <w:t>1.036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0.0606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6.1552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1.062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province_mother_North Central</w:t>
            </w:r>
          </w:p>
        </w:tc>
        <w:tc>
          <w:tcPr>
            <w:tcW w:type="dxa" w:w="1234"/>
          </w:tcPr>
          <w:p>
            <w:r>
              <w:t>0.0122</w:t>
            </w:r>
          </w:p>
        </w:tc>
        <w:tc>
          <w:tcPr>
            <w:tcW w:type="dxa" w:w="1234"/>
          </w:tcPr>
          <w:p>
            <w:r>
              <w:t>0.0095</w:t>
            </w:r>
          </w:p>
        </w:tc>
        <w:tc>
          <w:tcPr>
            <w:tcW w:type="dxa" w:w="1234"/>
          </w:tcPr>
          <w:p>
            <w:r>
              <w:t>1.2801</w:t>
            </w:r>
          </w:p>
        </w:tc>
        <w:tc>
          <w:tcPr>
            <w:tcW w:type="dxa" w:w="1234"/>
          </w:tcPr>
          <w:p>
            <w:r>
              <w:t>0.2005</w:t>
            </w:r>
          </w:p>
        </w:tc>
        <w:tc>
          <w:tcPr>
            <w:tcW w:type="dxa" w:w="1234"/>
          </w:tcPr>
          <w:p>
            <w:r>
              <w:t>1.012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0.0549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4.6069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0.0498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3.7125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0.0212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2.2248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0.0261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1.021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province_mother_Southern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0.0265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0.0082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3.2374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0.0012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1.027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0.0549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5.5974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-0.0291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0.0069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-4.2288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0.971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7.8863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-442427.5602</w:t>
            </w:r>
          </w:p>
        </w:tc>
        <w:tc>
          <w:tcPr>
            <w:tcW w:type="dxa" w:w="2880"/>
          </w:tcPr>
          <w:p>
            <w:r>
              <w:t>-581237.1312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884911.1204</w:t>
            </w:r>
          </w:p>
        </w:tc>
        <w:tc>
          <w:tcPr>
            <w:tcW w:type="dxa" w:w="2880"/>
          </w:tcPr>
          <w:p>
            <w:r>
              <w:t>1162530.2624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-3925342.6091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-3996453.9079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0.2725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0.2798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0.3556</w:t>
            </w:r>
          </w:p>
        </w:tc>
        <w:tc>
          <w:tcPr>
            <w:tcW w:type="dxa" w:w="2880"/>
          </w:tcPr>
          <w:p>
            <w:r>
              <w:t>0.1211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-277619.1420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2.425</w:t>
            </w:r>
          </w:p>
        </w:tc>
        <w:tc>
          <w:tcPr>
            <w:tcW w:type="dxa" w:w="2160"/>
          </w:tcPr>
          <w:p>
            <w:r>
              <w:t>(2.369-2.482)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2.034</w:t>
            </w:r>
          </w:p>
        </w:tc>
        <w:tc>
          <w:tcPr>
            <w:tcW w:type="dxa" w:w="2160"/>
          </w:tcPr>
          <w:p>
            <w:r>
              <w:t>(1.989-2.081)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1.613</w:t>
            </w:r>
          </w:p>
        </w:tc>
        <w:tc>
          <w:tcPr>
            <w:tcW w:type="dxa" w:w="2160"/>
          </w:tcPr>
          <w:p>
            <w:r>
              <w:t>(1.577-1.649)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1.246</w:t>
            </w:r>
          </w:p>
        </w:tc>
        <w:tc>
          <w:tcPr>
            <w:tcW w:type="dxa" w:w="2160"/>
          </w:tcPr>
          <w:p>
            <w:r>
              <w:t>(1.218-1.276)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1.062</w:t>
            </w:r>
          </w:p>
        </w:tc>
        <w:tc>
          <w:tcPr>
            <w:tcW w:type="dxa" w:w="2160"/>
          </w:tcPr>
          <w:p>
            <w:r>
              <w:t>(1.042-1.083)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(1.032-1.081)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province_mother_Uva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(1.036-1.077)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province_mother_Northern</w:t>
            </w:r>
          </w:p>
        </w:tc>
        <w:tc>
          <w:tcPr>
            <w:tcW w:type="dxa" w:w="2160"/>
          </w:tcPr>
          <w:p>
            <w:r>
              <w:t>1.051</w:t>
            </w:r>
          </w:p>
        </w:tc>
        <w:tc>
          <w:tcPr>
            <w:tcW w:type="dxa" w:w="2160"/>
          </w:tcPr>
          <w:p>
            <w:r>
              <w:t>(1.024-1.079)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0.971</w:t>
            </w:r>
          </w:p>
        </w:tc>
        <w:tc>
          <w:tcPr>
            <w:tcW w:type="dxa" w:w="2160"/>
          </w:tcPr>
          <w:p>
            <w:r>
              <w:t>(0.958-0.985)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province_mother_Southern</w:t>
            </w:r>
          </w:p>
        </w:tc>
        <w:tc>
          <w:tcPr>
            <w:tcW w:type="dxa" w:w="2160"/>
          </w:tcPr>
          <w:p>
            <w:r>
              <w:t>1.027</w:t>
            </w:r>
          </w:p>
        </w:tc>
        <w:tc>
          <w:tcPr>
            <w:tcW w:type="dxa" w:w="2160"/>
          </w:tcPr>
          <w:p>
            <w:r>
              <w:t>(1.011-1.043)</w:t>
            </w:r>
          </w:p>
        </w:tc>
        <w:tc>
          <w:tcPr>
            <w:tcW w:type="dxa" w:w="2160"/>
          </w:tcPr>
          <w:p>
            <w:r>
              <w:t>0.0012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0.0504, </w:t>
      </w:r>
      <w:r>
        <w:t xml:space="preserve">IRR = 1.0517, </w:t>
      </w:r>
      <w:r>
        <w:t>p = 0.8806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884911.12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-3925342.61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-442427.56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1162530.26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-3996453.91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-581237.13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277619.14)</w:t>
        <w:br/>
      </w:r>
      <w:r>
        <w:t>• BIC: Negative Binomial is better (Δ = 71111.30)</w:t>
        <w:br/>
        <w:br/>
      </w:r>
      <w:r>
        <w:rPr>
          <w:b/>
        </w:rPr>
        <w:t>Likelihood:</w:t>
        <w:br/>
      </w:r>
      <w:r>
        <w:t>• Log-Likelihood difference: 138809.57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884911.12</w:t>
            </w:r>
          </w:p>
        </w:tc>
        <w:tc>
          <w:tcPr>
            <w:tcW w:type="dxa" w:w="2160"/>
          </w:tcPr>
          <w:p>
            <w:r>
              <w:t>1162530.26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-3925342.61</w:t>
            </w:r>
          </w:p>
        </w:tc>
        <w:tc>
          <w:tcPr>
            <w:tcW w:type="dxa" w:w="2160"/>
          </w:tcPr>
          <w:p>
            <w:r>
              <w:t>-3996453.91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-442427.56</w:t>
            </w:r>
          </w:p>
        </w:tc>
        <w:tc>
          <w:tcPr>
            <w:tcW w:type="dxa" w:w="2160"/>
          </w:tcPr>
          <w:p>
            <w:r>
              <w:t>-581237.13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277619.14)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2.440</w:t>
            </w:r>
          </w:p>
        </w:tc>
        <w:tc>
          <w:tcPr>
            <w:tcW w:type="dxa" w:w="2160"/>
          </w:tcPr>
          <w:p>
            <w:r>
              <w:t>(2.402-2.478)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2.045</w:t>
            </w:r>
          </w:p>
        </w:tc>
        <w:tc>
          <w:tcPr>
            <w:tcW w:type="dxa" w:w="2160"/>
          </w:tcPr>
          <w:p>
            <w:r>
              <w:t>(2.014-2.076)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1.619</w:t>
            </w:r>
          </w:p>
        </w:tc>
        <w:tc>
          <w:tcPr>
            <w:tcW w:type="dxa" w:w="2160"/>
          </w:tcPr>
          <w:p>
            <w:r>
              <w:t>(1.594-1.643)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1.248</w:t>
            </w:r>
          </w:p>
        </w:tc>
        <w:tc>
          <w:tcPr>
            <w:tcW w:type="dxa" w:w="2160"/>
          </w:tcPr>
          <w:p>
            <w:r>
              <w:t>(1.229-1.268)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province_mother_Eastern</w:t>
            </w:r>
          </w:p>
        </w:tc>
        <w:tc>
          <w:tcPr>
            <w:tcW w:type="dxa" w:w="2160"/>
          </w:tcPr>
          <w:p>
            <w:r>
              <w:t>1.067</w:t>
            </w:r>
          </w:p>
        </w:tc>
        <w:tc>
          <w:tcPr>
            <w:tcW w:type="dxa" w:w="2160"/>
          </w:tcPr>
          <w:p>
            <w:r>
              <w:t>(1.055-1.079)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1.060</w:t>
            </w:r>
          </w:p>
        </w:tc>
        <w:tc>
          <w:tcPr>
            <w:tcW w:type="dxa" w:w="2160"/>
          </w:tcPr>
          <w:p>
            <w:r>
              <w:t>(1.045-1.074)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province_mother_Uva</w:t>
            </w:r>
          </w:p>
        </w:tc>
        <w:tc>
          <w:tcPr>
            <w:tcW w:type="dxa" w:w="2160"/>
          </w:tcPr>
          <w:p>
            <w:r>
              <w:t>1.059</w:t>
            </w:r>
          </w:p>
        </w:tc>
        <w:tc>
          <w:tcPr>
            <w:tcW w:type="dxa" w:w="2160"/>
          </w:tcPr>
          <w:p>
            <w:r>
              <w:t>(1.047-1.071)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province_mother_Northern</w:t>
            </w:r>
          </w:p>
        </w:tc>
        <w:tc>
          <w:tcPr>
            <w:tcW w:type="dxa" w:w="2160"/>
          </w:tcPr>
          <w:p>
            <w:r>
              <w:t>1.051</w:t>
            </w:r>
          </w:p>
        </w:tc>
        <w:tc>
          <w:tcPr>
            <w:tcW w:type="dxa" w:w="2160"/>
          </w:tcPr>
          <w:p>
            <w:r>
              <w:t>(1.035-1.067)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Hospital</w:t>
            </w:r>
          </w:p>
        </w:tc>
        <w:tc>
          <w:tcPr>
            <w:tcW w:type="dxa" w:w="2160"/>
          </w:tcPr>
          <w:p>
            <w:r>
              <w:t>1.033</w:t>
            </w:r>
          </w:p>
        </w:tc>
        <w:tc>
          <w:tcPr>
            <w:tcW w:type="dxa" w:w="2160"/>
          </w:tcPr>
          <w:p>
            <w:r>
              <w:t>(1.012-1.054)</w:t>
            </w:r>
          </w:p>
        </w:tc>
        <w:tc>
          <w:tcPr>
            <w:tcW w:type="dxa" w:w="2160"/>
          </w:tcPr>
          <w:p>
            <w:r>
              <w:t>0.0016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0.969</w:t>
            </w:r>
          </w:p>
        </w:tc>
        <w:tc>
          <w:tcPr>
            <w:tcW w:type="dxa" w:w="2160"/>
          </w:tcPr>
          <w:p>
            <w:r>
              <w:t>(0.961-0.976)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-0.0132 + 0.2219×age_group_20-24 + 0.4816×age_group_25-29 + 0.7152×age_group_30-34 + 0.8918×age_group_35+ + 0.0055×marital_status_Unmarried - 0.0467×race_mother_Burgher + 0.0317×race_mother_Indian Moor + 0.0567×race_mother_Indian Tamil + 0.0456×race_mother_Malay - 0.1472×race_mother_Other Foreigners + 0.0843×race_mother_Other Srilankans - 0.0608×race_mother_Pakistan Moor - 0.0995×race_mother_Sinhalese - 0.1099×race_mother_Srilankan Chetty + 0.1121×race_mother_Srilankan Moor + 0.0097×race_mother_Srilankan Tamil - 0.0031×Gender _Male + 0.0324×Hospital or Not_Not In Hospital + 0.0651×province_mother_Eastern + 0.0051×province_mother_North Central + 0.0580×province_mother_North Western + 0.0495×province_mother_Northern + 0.0220×province_mother_Sabaragamuwa + 0.0270×province_mother_Southern + 0.0575×province_mother_Uva - 0.0318×province_mother_Western + 0.0000×Birth_Weight(grams)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10</w:t>
        <w:br/>
      </w:r>
      <w:r>
        <w:t>5. Model fit (AIC): 884911.12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1.248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1.229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1.268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1.619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1.594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1.643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2.045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2.014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2.076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2.440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2.402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2.478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1.006</w:t>
            </w:r>
          </w:p>
        </w:tc>
        <w:tc>
          <w:tcPr>
            <w:tcW w:type="dxa" w:w="1440"/>
          </w:tcPr>
          <w:p>
            <w:r>
              <w:t>0.983</w:t>
            </w:r>
          </w:p>
        </w:tc>
        <w:tc>
          <w:tcPr>
            <w:tcW w:type="dxa" w:w="1440"/>
          </w:tcPr>
          <w:p>
            <w:r>
              <w:t>1.028</w:t>
            </w:r>
          </w:p>
        </w:tc>
        <w:tc>
          <w:tcPr>
            <w:tcW w:type="dxa" w:w="1440"/>
          </w:tcPr>
          <w:p>
            <w:r>
              <w:t>0.6296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race_mother_Burgher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0.954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1.434</w:t>
            </w:r>
          </w:p>
        </w:tc>
        <w:tc>
          <w:tcPr>
            <w:tcW w:type="dxa" w:w="1440"/>
          </w:tcPr>
          <w:p>
            <w:r>
              <w:t>0.8220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1.032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1.627</w:t>
            </w:r>
          </w:p>
        </w:tc>
        <w:tc>
          <w:tcPr>
            <w:tcW w:type="dxa" w:w="1440"/>
          </w:tcPr>
          <w:p>
            <w:r>
              <w:t>0.8915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1.058</w:t>
            </w:r>
          </w:p>
        </w:tc>
        <w:tc>
          <w:tcPr>
            <w:tcW w:type="dxa" w:w="1440"/>
          </w:tcPr>
          <w:p>
            <w:r>
              <w:t>0.709</w:t>
            </w:r>
          </w:p>
        </w:tc>
        <w:tc>
          <w:tcPr>
            <w:tcW w:type="dxa" w:w="1440"/>
          </w:tcPr>
          <w:p>
            <w:r>
              <w:t>1.579</w:t>
            </w:r>
          </w:p>
        </w:tc>
        <w:tc>
          <w:tcPr>
            <w:tcW w:type="dxa" w:w="1440"/>
          </w:tcPr>
          <w:p>
            <w:r>
              <w:t>0.7812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1.047</w:t>
            </w:r>
          </w:p>
        </w:tc>
        <w:tc>
          <w:tcPr>
            <w:tcW w:type="dxa" w:w="1440"/>
          </w:tcPr>
          <w:p>
            <w:r>
              <w:t>0.698</w:t>
            </w:r>
          </w:p>
        </w:tc>
        <w:tc>
          <w:tcPr>
            <w:tcW w:type="dxa" w:w="1440"/>
          </w:tcPr>
          <w:p>
            <w:r>
              <w:t>1.569</w:t>
            </w:r>
          </w:p>
        </w:tc>
        <w:tc>
          <w:tcPr>
            <w:tcW w:type="dxa" w:w="1440"/>
          </w:tcPr>
          <w:p>
            <w:r>
              <w:t>0.8253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Foreigners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0.863</w:t>
            </w:r>
          </w:p>
        </w:tc>
        <w:tc>
          <w:tcPr>
            <w:tcW w:type="dxa" w:w="1440"/>
          </w:tcPr>
          <w:p>
            <w:r>
              <w:t>0.566</w:t>
            </w:r>
          </w:p>
        </w:tc>
        <w:tc>
          <w:tcPr>
            <w:tcW w:type="dxa" w:w="1440"/>
          </w:tcPr>
          <w:p>
            <w:r>
              <w:t>1.316</w:t>
            </w:r>
          </w:p>
        </w:tc>
        <w:tc>
          <w:tcPr>
            <w:tcW w:type="dxa" w:w="1440"/>
          </w:tcPr>
          <w:p>
            <w:r>
              <w:t>0.4941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Srilankans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1.088</w:t>
            </w:r>
          </w:p>
        </w:tc>
        <w:tc>
          <w:tcPr>
            <w:tcW w:type="dxa" w:w="1440"/>
          </w:tcPr>
          <w:p>
            <w:r>
              <w:t>0.690</w:t>
            </w:r>
          </w:p>
        </w:tc>
        <w:tc>
          <w:tcPr>
            <w:tcW w:type="dxa" w:w="1440"/>
          </w:tcPr>
          <w:p>
            <w:r>
              <w:t>1.715</w:t>
            </w:r>
          </w:p>
        </w:tc>
        <w:tc>
          <w:tcPr>
            <w:tcW w:type="dxa" w:w="1440"/>
          </w:tcPr>
          <w:p>
            <w:r>
              <w:t>0.7165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race_mother_Pakistan Moor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0.941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  <w:tc>
          <w:tcPr>
            <w:tcW w:type="dxa" w:w="1440"/>
          </w:tcPr>
          <w:p>
            <w:r>
              <w:t>1.442</w:t>
            </w:r>
          </w:p>
        </w:tc>
        <w:tc>
          <w:tcPr>
            <w:tcW w:type="dxa" w:w="1440"/>
          </w:tcPr>
          <w:p>
            <w:r>
              <w:t>0.7801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0.905</w:t>
            </w:r>
          </w:p>
        </w:tc>
        <w:tc>
          <w:tcPr>
            <w:tcW w:type="dxa" w:w="1440"/>
          </w:tcPr>
          <w:p>
            <w:r>
              <w:t>0.607</w:t>
            </w:r>
          </w:p>
        </w:tc>
        <w:tc>
          <w:tcPr>
            <w:tcW w:type="dxa" w:w="1440"/>
          </w:tcPr>
          <w:p>
            <w:r>
              <w:t>1.351</w:t>
            </w:r>
          </w:p>
        </w:tc>
        <w:tc>
          <w:tcPr>
            <w:tcW w:type="dxa" w:w="1440"/>
          </w:tcPr>
          <w:p>
            <w:r>
              <w:t>0.6261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Chetty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0.896</w:t>
            </w:r>
          </w:p>
        </w:tc>
        <w:tc>
          <w:tcPr>
            <w:tcW w:type="dxa" w:w="1440"/>
          </w:tcPr>
          <w:p>
            <w:r>
              <w:t>0.439</w:t>
            </w:r>
          </w:p>
        </w:tc>
        <w:tc>
          <w:tcPr>
            <w:tcW w:type="dxa" w:w="1440"/>
          </w:tcPr>
          <w:p>
            <w:r>
              <w:t>1.829</w:t>
            </w:r>
          </w:p>
        </w:tc>
        <w:tc>
          <w:tcPr>
            <w:tcW w:type="dxa" w:w="1440"/>
          </w:tcPr>
          <w:p>
            <w:r>
              <w:t>0.7628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1.119</w:t>
            </w:r>
          </w:p>
        </w:tc>
        <w:tc>
          <w:tcPr>
            <w:tcW w:type="dxa" w:w="1440"/>
          </w:tcPr>
          <w:p>
            <w:r>
              <w:t>0.750</w:t>
            </w:r>
          </w:p>
        </w:tc>
        <w:tc>
          <w:tcPr>
            <w:tcW w:type="dxa" w:w="1440"/>
          </w:tcPr>
          <w:p>
            <w:r>
              <w:t>1.669</w:t>
            </w:r>
          </w:p>
        </w:tc>
        <w:tc>
          <w:tcPr>
            <w:tcW w:type="dxa" w:w="1440"/>
          </w:tcPr>
          <w:p>
            <w:r>
              <w:t>0.5830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1.010</w:t>
            </w:r>
          </w:p>
        </w:tc>
        <w:tc>
          <w:tcPr>
            <w:tcW w:type="dxa" w:w="1440"/>
          </w:tcPr>
          <w:p>
            <w:r>
              <w:t>0.677</w:t>
            </w:r>
          </w:p>
        </w:tc>
        <w:tc>
          <w:tcPr>
            <w:tcW w:type="dxa" w:w="1440"/>
          </w:tcPr>
          <w:p>
            <w:r>
              <w:t>1.507</w:t>
            </w:r>
          </w:p>
        </w:tc>
        <w:tc>
          <w:tcPr>
            <w:tcW w:type="dxa" w:w="1440"/>
          </w:tcPr>
          <w:p>
            <w:r>
              <w:t>0.9619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Gender _Male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0.997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1.002</w:t>
            </w:r>
          </w:p>
        </w:tc>
        <w:tc>
          <w:tcPr>
            <w:tcW w:type="dxa" w:w="1440"/>
          </w:tcPr>
          <w:p>
            <w:r>
              <w:t>0.2386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Hospital or Not_Not In Hospital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1.033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1.012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1.054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0.0016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province_mother_Eastern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1.067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1.055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province_mother_North Central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1.005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1.016</w:t>
            </w:r>
          </w:p>
        </w:tc>
        <w:tc>
          <w:tcPr>
            <w:tcW w:type="dxa" w:w="1440"/>
          </w:tcPr>
          <w:p>
            <w:r>
              <w:t>0.3712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1.060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1.051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1.067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1.022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1.011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province_mother_Southern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1.027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1.018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1.059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0.969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0.976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2.440 (2.402-2.478)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2.045 (2.014-2.076)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1.619 (1.594-1.643)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1.248 (1.229-1.268)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Moor</w:t>
            </w:r>
          </w:p>
        </w:tc>
        <w:tc>
          <w:tcPr>
            <w:tcW w:type="dxa" w:w="2880"/>
          </w:tcPr>
          <w:p>
            <w:r>
              <w:t>1.119 (0.750-1.669)</w:t>
            </w:r>
          </w:p>
        </w:tc>
        <w:tc>
          <w:tcPr>
            <w:tcW w:type="dxa" w:w="2880"/>
          </w:tcPr>
          <w:p>
            <w:r>
              <w:t xml:space="preserve">0.5830 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race_mother_Other Foreigners</w:t>
            </w:r>
          </w:p>
        </w:tc>
        <w:tc>
          <w:tcPr>
            <w:tcW w:type="dxa" w:w="2880"/>
          </w:tcPr>
          <w:p>
            <w:r>
              <w:t>0.863 (0.566-1.316)</w:t>
            </w:r>
          </w:p>
        </w:tc>
        <w:tc>
          <w:tcPr>
            <w:tcW w:type="dxa" w:w="2880"/>
          </w:tcPr>
          <w:p>
            <w:r>
              <w:t xml:space="preserve">0.4941 </w:t>
            </w:r>
          </w:p>
        </w:tc>
      </w:tr>
      <w:tr>
        <w:tc>
          <w:tcPr>
            <w:tcW w:type="dxa" w:w="2880"/>
          </w:tcPr>
          <w:p>
            <w:r>
              <w:t>race_mother_Srilankan Chetty</w:t>
            </w:r>
          </w:p>
        </w:tc>
        <w:tc>
          <w:tcPr>
            <w:tcW w:type="dxa" w:w="2880"/>
          </w:tcPr>
          <w:p>
            <w:r>
              <w:t>0.896 (0.439-1.829)</w:t>
            </w:r>
          </w:p>
        </w:tc>
        <w:tc>
          <w:tcPr>
            <w:tcW w:type="dxa" w:w="2880"/>
          </w:tcPr>
          <w:p>
            <w:r>
              <w:t xml:space="preserve">0.7628 </w:t>
            </w:r>
          </w:p>
        </w:tc>
      </w:tr>
      <w:tr>
        <w:tc>
          <w:tcPr>
            <w:tcW w:type="dxa" w:w="2880"/>
          </w:tcPr>
          <w:p>
            <w:r>
              <w:t>race_mother_Sinhalese</w:t>
            </w:r>
          </w:p>
        </w:tc>
        <w:tc>
          <w:tcPr>
            <w:tcW w:type="dxa" w:w="2880"/>
          </w:tcPr>
          <w:p>
            <w:r>
              <w:t>0.905 (0.607-1.351)</w:t>
            </w:r>
          </w:p>
        </w:tc>
        <w:tc>
          <w:tcPr>
            <w:tcW w:type="dxa" w:w="2880"/>
          </w:tcPr>
          <w:p>
            <w:r>
              <w:t xml:space="preserve">0.6261 </w:t>
            </w:r>
          </w:p>
        </w:tc>
      </w:tr>
      <w:tr>
        <w:tc>
          <w:tcPr>
            <w:tcW w:type="dxa" w:w="2880"/>
          </w:tcPr>
          <w:p>
            <w:r>
              <w:t>race_mother_Pakistan Moor</w:t>
            </w:r>
          </w:p>
        </w:tc>
        <w:tc>
          <w:tcPr>
            <w:tcW w:type="dxa" w:w="2880"/>
          </w:tcPr>
          <w:p>
            <w:r>
              <w:t>0.941 (0.614-1.442)</w:t>
            </w:r>
          </w:p>
        </w:tc>
        <w:tc>
          <w:tcPr>
            <w:tcW w:type="dxa" w:w="2880"/>
          </w:tcPr>
          <w:p>
            <w:r>
              <w:t xml:space="preserve">0.7801 </w:t>
            </w:r>
          </w:p>
        </w:tc>
      </w:tr>
      <w:tr>
        <w:tc>
          <w:tcPr>
            <w:tcW w:type="dxa" w:w="2880"/>
          </w:tcPr>
          <w:p>
            <w:r>
              <w:t>race_mother_Burgher</w:t>
            </w:r>
          </w:p>
        </w:tc>
        <w:tc>
          <w:tcPr>
            <w:tcW w:type="dxa" w:w="2880"/>
          </w:tcPr>
          <w:p>
            <w:r>
              <w:t>0.954 (0.635-1.434)</w:t>
            </w:r>
          </w:p>
        </w:tc>
        <w:tc>
          <w:tcPr>
            <w:tcW w:type="dxa" w:w="2880"/>
          </w:tcPr>
          <w:p>
            <w:r>
              <w:t xml:space="preserve">0.8220 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