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141,381</w:t>
            </w:r>
          </w:p>
        </w:tc>
        <w:tc>
          <w:tcPr>
            <w:tcW w:type="dxa" w:w="864"/>
          </w:tcPr>
          <w:p>
            <w:pPr>
              <w:jc w:val="center"/>
            </w:pPr>
            <w:r>
              <w:t>25.69</w:t>
            </w:r>
          </w:p>
        </w:tc>
        <w:tc>
          <w:tcPr>
            <w:tcW w:type="dxa" w:w="864"/>
          </w:tcPr>
          <w:p>
            <w:pPr>
              <w:jc w:val="center"/>
            </w:pPr>
            <w:r>
              <w:t>25.00</w:t>
            </w:r>
          </w:p>
        </w:tc>
        <w:tc>
          <w:tcPr>
            <w:tcW w:type="dxa" w:w="864"/>
          </w:tcPr>
          <w:p>
            <w:pPr>
              <w:jc w:val="center"/>
            </w:pPr>
            <w:r>
              <w:t>5.23</w:t>
            </w:r>
          </w:p>
        </w:tc>
        <w:tc>
          <w:tcPr>
            <w:tcW w:type="dxa" w:w="864"/>
          </w:tcPr>
          <w:p>
            <w:pPr>
              <w:jc w:val="center"/>
            </w:pPr>
            <w:r>
              <w:t>12</w:t>
            </w:r>
          </w:p>
        </w:tc>
        <w:tc>
          <w:tcPr>
            <w:tcW w:type="dxa" w:w="864"/>
          </w:tcPr>
          <w:p>
            <w:pPr>
              <w:jc w:val="center"/>
            </w:pPr>
            <w:r>
              <w:t>53</w:t>
            </w:r>
          </w:p>
        </w:tc>
        <w:tc>
          <w:tcPr>
            <w:tcW w:type="dxa" w:w="864"/>
          </w:tcPr>
          <w:p>
            <w:pPr>
              <w:jc w:val="center"/>
            </w:pPr>
            <w:r>
              <w:t>22.00</w:t>
            </w:r>
          </w:p>
        </w:tc>
        <w:tc>
          <w:tcPr>
            <w:tcW w:type="dxa" w:w="864"/>
          </w:tcPr>
          <w:p>
            <w:pPr>
              <w:jc w:val="center"/>
            </w:pPr>
            <w:r>
              <w:t>29.00</w:t>
            </w:r>
          </w:p>
        </w:tc>
      </w:tr>
      <w:tr>
        <w:tc>
          <w:tcPr>
            <w:tcW w:type="dxa" w:w="864"/>
          </w:tcPr>
          <w:p>
            <w:pPr>
              <w:jc w:val="center"/>
            </w:pPr>
            <w:r>
              <w:t>Second</w:t>
            </w:r>
          </w:p>
        </w:tc>
        <w:tc>
          <w:tcPr>
            <w:tcW w:type="dxa" w:w="864"/>
          </w:tcPr>
          <w:p>
            <w:pPr>
              <w:jc w:val="center"/>
            </w:pPr>
            <w:r>
              <w:t>2</w:t>
            </w:r>
          </w:p>
        </w:tc>
        <w:tc>
          <w:tcPr>
            <w:tcW w:type="dxa" w:w="864"/>
          </w:tcPr>
          <w:p>
            <w:pPr>
              <w:jc w:val="center"/>
            </w:pPr>
            <w:r>
              <w:t>108,642</w:t>
            </w:r>
          </w:p>
        </w:tc>
        <w:tc>
          <w:tcPr>
            <w:tcW w:type="dxa" w:w="864"/>
          </w:tcPr>
          <w:p>
            <w:pPr>
              <w:jc w:val="center"/>
            </w:pPr>
            <w:r>
              <w:t>29.44</w:t>
            </w:r>
          </w:p>
        </w:tc>
        <w:tc>
          <w:tcPr>
            <w:tcW w:type="dxa" w:w="864"/>
          </w:tcPr>
          <w:p>
            <w:pPr>
              <w:jc w:val="center"/>
            </w:pPr>
            <w:r>
              <w:t>29.00</w:t>
            </w:r>
          </w:p>
        </w:tc>
        <w:tc>
          <w:tcPr>
            <w:tcW w:type="dxa" w:w="864"/>
          </w:tcPr>
          <w:p>
            <w:pPr>
              <w:jc w:val="center"/>
            </w:pPr>
            <w:r>
              <w:t>4.83</w:t>
            </w:r>
          </w:p>
        </w:tc>
        <w:tc>
          <w:tcPr>
            <w:tcW w:type="dxa" w:w="864"/>
          </w:tcPr>
          <w:p>
            <w:pPr>
              <w:jc w:val="center"/>
            </w:pPr>
            <w:r>
              <w:t>12</w:t>
            </w:r>
          </w:p>
        </w:tc>
        <w:tc>
          <w:tcPr>
            <w:tcW w:type="dxa" w:w="864"/>
          </w:tcPr>
          <w:p>
            <w:pPr>
              <w:jc w:val="center"/>
            </w:pPr>
            <w:r>
              <w:t>54</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49,739</w:t>
            </w:r>
          </w:p>
        </w:tc>
        <w:tc>
          <w:tcPr>
            <w:tcW w:type="dxa" w:w="864"/>
          </w:tcPr>
          <w:p>
            <w:pPr>
              <w:jc w:val="center"/>
            </w:pPr>
            <w:r>
              <w:t>32.11</w:t>
            </w:r>
          </w:p>
        </w:tc>
        <w:tc>
          <w:tcPr>
            <w:tcW w:type="dxa" w:w="864"/>
          </w:tcPr>
          <w:p>
            <w:pPr>
              <w:jc w:val="center"/>
            </w:pPr>
            <w:r>
              <w:t>32.00</w:t>
            </w:r>
          </w:p>
        </w:tc>
        <w:tc>
          <w:tcPr>
            <w:tcW w:type="dxa" w:w="864"/>
          </w:tcPr>
          <w:p>
            <w:pPr>
              <w:jc w:val="center"/>
            </w:pPr>
            <w:r>
              <w:t>4.75</w:t>
            </w:r>
          </w:p>
        </w:tc>
        <w:tc>
          <w:tcPr>
            <w:tcW w:type="dxa" w:w="864"/>
          </w:tcPr>
          <w:p>
            <w:pPr>
              <w:jc w:val="center"/>
            </w:pPr>
            <w:r>
              <w:t>15</w:t>
            </w:r>
          </w:p>
        </w:tc>
        <w:tc>
          <w:tcPr>
            <w:tcW w:type="dxa" w:w="864"/>
          </w:tcPr>
          <w:p>
            <w:pPr>
              <w:jc w:val="center"/>
            </w:pPr>
            <w:r>
              <w:t>53</w:t>
            </w:r>
          </w:p>
        </w:tc>
        <w:tc>
          <w:tcPr>
            <w:tcW w:type="dxa" w:w="864"/>
          </w:tcPr>
          <w:p>
            <w:pPr>
              <w:jc w:val="center"/>
            </w:pPr>
            <w:r>
              <w:t>29.00</w:t>
            </w:r>
          </w:p>
        </w:tc>
        <w:tc>
          <w:tcPr>
            <w:tcW w:type="dxa" w:w="864"/>
          </w:tcPr>
          <w:p>
            <w:pPr>
              <w:jc w:val="center"/>
            </w:pPr>
            <w:r>
              <w:t>35.00</w:t>
            </w:r>
          </w:p>
        </w:tc>
      </w:tr>
      <w:tr>
        <w:tc>
          <w:tcPr>
            <w:tcW w:type="dxa" w:w="864"/>
          </w:tcPr>
          <w:p>
            <w:pPr>
              <w:jc w:val="center"/>
            </w:pPr>
            <w:r>
              <w:t>Fourth</w:t>
            </w:r>
          </w:p>
        </w:tc>
        <w:tc>
          <w:tcPr>
            <w:tcW w:type="dxa" w:w="864"/>
          </w:tcPr>
          <w:p>
            <w:pPr>
              <w:jc w:val="center"/>
            </w:pPr>
            <w:r>
              <w:t>4</w:t>
            </w:r>
          </w:p>
        </w:tc>
        <w:tc>
          <w:tcPr>
            <w:tcW w:type="dxa" w:w="864"/>
          </w:tcPr>
          <w:p>
            <w:pPr>
              <w:jc w:val="center"/>
            </w:pPr>
            <w:r>
              <w:t>12,941</w:t>
            </w:r>
          </w:p>
        </w:tc>
        <w:tc>
          <w:tcPr>
            <w:tcW w:type="dxa" w:w="864"/>
          </w:tcPr>
          <w:p>
            <w:pPr>
              <w:jc w:val="center"/>
            </w:pPr>
            <w:r>
              <w:t>33.42</w:t>
            </w:r>
          </w:p>
        </w:tc>
        <w:tc>
          <w:tcPr>
            <w:tcW w:type="dxa" w:w="864"/>
          </w:tcPr>
          <w:p>
            <w:pPr>
              <w:jc w:val="center"/>
            </w:pPr>
            <w:r>
              <w:t>33.00</w:t>
            </w:r>
          </w:p>
        </w:tc>
        <w:tc>
          <w:tcPr>
            <w:tcW w:type="dxa" w:w="864"/>
          </w:tcPr>
          <w:p>
            <w:pPr>
              <w:jc w:val="center"/>
            </w:pPr>
            <w:r>
              <w:t>4.72</w:t>
            </w:r>
          </w:p>
        </w:tc>
        <w:tc>
          <w:tcPr>
            <w:tcW w:type="dxa" w:w="864"/>
          </w:tcPr>
          <w:p>
            <w:pPr>
              <w:jc w:val="center"/>
            </w:pPr>
            <w:r>
              <w:t>20</w:t>
            </w:r>
          </w:p>
        </w:tc>
        <w:tc>
          <w:tcPr>
            <w:tcW w:type="dxa" w:w="864"/>
          </w:tcPr>
          <w:p>
            <w:pPr>
              <w:jc w:val="center"/>
            </w:pPr>
            <w:r>
              <w:t>50</w:t>
            </w:r>
          </w:p>
        </w:tc>
        <w:tc>
          <w:tcPr>
            <w:tcW w:type="dxa" w:w="864"/>
          </w:tcPr>
          <w:p>
            <w:pPr>
              <w:jc w:val="center"/>
            </w:pPr>
            <w:r>
              <w:t>30.00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4,007</w:t>
            </w:r>
          </w:p>
        </w:tc>
        <w:tc>
          <w:tcPr>
            <w:tcW w:type="dxa" w:w="864"/>
          </w:tcPr>
          <w:p>
            <w:pPr>
              <w:jc w:val="center"/>
            </w:pPr>
            <w:r>
              <w:t>34.63</w:t>
            </w:r>
          </w:p>
        </w:tc>
        <w:tc>
          <w:tcPr>
            <w:tcW w:type="dxa" w:w="864"/>
          </w:tcPr>
          <w:p>
            <w:pPr>
              <w:jc w:val="center"/>
            </w:pPr>
            <w:r>
              <w:t>35.00</w:t>
            </w:r>
          </w:p>
        </w:tc>
        <w:tc>
          <w:tcPr>
            <w:tcW w:type="dxa" w:w="864"/>
          </w:tcPr>
          <w:p>
            <w:pPr>
              <w:jc w:val="center"/>
            </w:pPr>
            <w:r>
              <w:t>4.67</w:t>
            </w:r>
          </w:p>
        </w:tc>
        <w:tc>
          <w:tcPr>
            <w:tcW w:type="dxa" w:w="864"/>
          </w:tcPr>
          <w:p>
            <w:pPr>
              <w:jc w:val="center"/>
            </w:pPr>
            <w:r>
              <w:t>20</w:t>
            </w:r>
          </w:p>
        </w:tc>
        <w:tc>
          <w:tcPr>
            <w:tcW w:type="dxa" w:w="864"/>
          </w:tcPr>
          <w:p>
            <w:pPr>
              <w:jc w:val="center"/>
            </w:pPr>
            <w:r>
              <w:t>52</w:t>
            </w:r>
          </w:p>
        </w:tc>
        <w:tc>
          <w:tcPr>
            <w:tcW w:type="dxa" w:w="864"/>
          </w:tcPr>
          <w:p>
            <w:pPr>
              <w:jc w:val="center"/>
            </w:pPr>
            <w:r>
              <w:t>31.00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1,040</w:t>
            </w:r>
          </w:p>
        </w:tc>
        <w:tc>
          <w:tcPr>
            <w:tcW w:type="dxa" w:w="864"/>
          </w:tcPr>
          <w:p>
            <w:pPr>
              <w:jc w:val="center"/>
            </w:pPr>
            <w:r>
              <w:t>36.55</w:t>
            </w:r>
          </w:p>
        </w:tc>
        <w:tc>
          <w:tcPr>
            <w:tcW w:type="dxa" w:w="864"/>
          </w:tcPr>
          <w:p>
            <w:pPr>
              <w:jc w:val="center"/>
            </w:pPr>
            <w:r>
              <w:t>37.00</w:t>
            </w:r>
          </w:p>
        </w:tc>
        <w:tc>
          <w:tcPr>
            <w:tcW w:type="dxa" w:w="864"/>
          </w:tcPr>
          <w:p>
            <w:pPr>
              <w:jc w:val="center"/>
            </w:pPr>
            <w:r>
              <w:t>4.28</w:t>
            </w:r>
          </w:p>
        </w:tc>
        <w:tc>
          <w:tcPr>
            <w:tcW w:type="dxa" w:w="864"/>
          </w:tcPr>
          <w:p>
            <w:pPr>
              <w:jc w:val="center"/>
            </w:pPr>
            <w:r>
              <w:t>26</w:t>
            </w:r>
          </w:p>
        </w:tc>
        <w:tc>
          <w:tcPr>
            <w:tcW w:type="dxa" w:w="864"/>
          </w:tcPr>
          <w:p>
            <w:pPr>
              <w:jc w:val="center"/>
            </w:pPr>
            <w:r>
              <w:t>53</w:t>
            </w:r>
          </w:p>
        </w:tc>
        <w:tc>
          <w:tcPr>
            <w:tcW w:type="dxa" w:w="864"/>
          </w:tcPr>
          <w:p>
            <w:pPr>
              <w:jc w:val="center"/>
            </w:pPr>
            <w:r>
              <w:t>33.00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381</w:t>
            </w:r>
          </w:p>
        </w:tc>
        <w:tc>
          <w:tcPr>
            <w:tcW w:type="dxa" w:w="864"/>
          </w:tcPr>
          <w:p>
            <w:pPr>
              <w:jc w:val="center"/>
            </w:pPr>
            <w:r>
              <w:t>36.92</w:t>
            </w:r>
          </w:p>
        </w:tc>
        <w:tc>
          <w:tcPr>
            <w:tcW w:type="dxa" w:w="864"/>
          </w:tcPr>
          <w:p>
            <w:pPr>
              <w:jc w:val="center"/>
            </w:pPr>
            <w:r>
              <w:t>37.00</w:t>
            </w:r>
          </w:p>
        </w:tc>
        <w:tc>
          <w:tcPr>
            <w:tcW w:type="dxa" w:w="864"/>
          </w:tcPr>
          <w:p>
            <w:pPr>
              <w:jc w:val="center"/>
            </w:pPr>
            <w:r>
              <w:t>4.14</w:t>
            </w:r>
          </w:p>
        </w:tc>
        <w:tc>
          <w:tcPr>
            <w:tcW w:type="dxa" w:w="864"/>
          </w:tcPr>
          <w:p>
            <w:pPr>
              <w:jc w:val="center"/>
            </w:pPr>
            <w:r>
              <w:t>25</w:t>
            </w:r>
          </w:p>
        </w:tc>
        <w:tc>
          <w:tcPr>
            <w:tcW w:type="dxa" w:w="864"/>
          </w:tcPr>
          <w:p>
            <w:pPr>
              <w:jc w:val="center"/>
            </w:pPr>
            <w:r>
              <w:t>50</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124</w:t>
            </w:r>
          </w:p>
        </w:tc>
        <w:tc>
          <w:tcPr>
            <w:tcW w:type="dxa" w:w="864"/>
          </w:tcPr>
          <w:p>
            <w:pPr>
              <w:jc w:val="center"/>
            </w:pPr>
            <w:r>
              <w:t>38.72</w:t>
            </w:r>
          </w:p>
        </w:tc>
        <w:tc>
          <w:tcPr>
            <w:tcW w:type="dxa" w:w="864"/>
          </w:tcPr>
          <w:p>
            <w:pPr>
              <w:jc w:val="center"/>
            </w:pPr>
            <w:r>
              <w:t>39.00</w:t>
            </w:r>
          </w:p>
        </w:tc>
        <w:tc>
          <w:tcPr>
            <w:tcW w:type="dxa" w:w="864"/>
          </w:tcPr>
          <w:p>
            <w:pPr>
              <w:jc w:val="center"/>
            </w:pPr>
            <w:r>
              <w:t>4.20</w:t>
            </w:r>
          </w:p>
        </w:tc>
        <w:tc>
          <w:tcPr>
            <w:tcW w:type="dxa" w:w="864"/>
          </w:tcPr>
          <w:p>
            <w:pPr>
              <w:jc w:val="center"/>
            </w:pPr>
            <w:r>
              <w:t>30</w:t>
            </w:r>
          </w:p>
        </w:tc>
        <w:tc>
          <w:tcPr>
            <w:tcW w:type="dxa" w:w="864"/>
          </w:tcPr>
          <w:p>
            <w:pPr>
              <w:jc w:val="center"/>
            </w:pPr>
            <w:r>
              <w:t>48</w:t>
            </w:r>
          </w:p>
        </w:tc>
        <w:tc>
          <w:tcPr>
            <w:tcW w:type="dxa" w:w="864"/>
          </w:tcPr>
          <w:p>
            <w:pPr>
              <w:jc w:val="center"/>
            </w:pPr>
            <w:r>
              <w:t>36.00</w:t>
            </w:r>
          </w:p>
        </w:tc>
        <w:tc>
          <w:tcPr>
            <w:tcW w:type="dxa" w:w="864"/>
          </w:tcPr>
          <w:p>
            <w:pPr>
              <w:jc w:val="center"/>
            </w:pPr>
            <w:r>
              <w:t>42.00</w:t>
            </w:r>
          </w:p>
        </w:tc>
      </w:tr>
      <w:tr>
        <w:tc>
          <w:tcPr>
            <w:tcW w:type="dxa" w:w="864"/>
          </w:tcPr>
          <w:p>
            <w:pPr>
              <w:jc w:val="center"/>
            </w:pPr>
            <w:r>
              <w:t>Nineth</w:t>
            </w:r>
          </w:p>
        </w:tc>
        <w:tc>
          <w:tcPr>
            <w:tcW w:type="dxa" w:w="864"/>
          </w:tcPr>
          <w:p>
            <w:pPr>
              <w:jc w:val="center"/>
            </w:pPr>
            <w:r>
              <w:t>9</w:t>
            </w:r>
          </w:p>
        </w:tc>
        <w:tc>
          <w:tcPr>
            <w:tcW w:type="dxa" w:w="864"/>
          </w:tcPr>
          <w:p>
            <w:pPr>
              <w:jc w:val="center"/>
            </w:pPr>
            <w:r>
              <w:t>33</w:t>
            </w:r>
          </w:p>
        </w:tc>
        <w:tc>
          <w:tcPr>
            <w:tcW w:type="dxa" w:w="864"/>
          </w:tcPr>
          <w:p>
            <w:pPr>
              <w:jc w:val="center"/>
            </w:pPr>
            <w:r>
              <w:t>39.76</w:t>
            </w:r>
          </w:p>
        </w:tc>
        <w:tc>
          <w:tcPr>
            <w:tcW w:type="dxa" w:w="864"/>
          </w:tcPr>
          <w:p>
            <w:pPr>
              <w:jc w:val="center"/>
            </w:pPr>
            <w:r>
              <w:t>40.00</w:t>
            </w:r>
          </w:p>
        </w:tc>
        <w:tc>
          <w:tcPr>
            <w:tcW w:type="dxa" w:w="864"/>
          </w:tcPr>
          <w:p>
            <w:pPr>
              <w:jc w:val="center"/>
            </w:pPr>
            <w:r>
              <w:t>3.41</w:t>
            </w:r>
          </w:p>
        </w:tc>
        <w:tc>
          <w:tcPr>
            <w:tcW w:type="dxa" w:w="864"/>
          </w:tcPr>
          <w:p>
            <w:pPr>
              <w:jc w:val="center"/>
            </w:pPr>
            <w:r>
              <w:t>32</w:t>
            </w:r>
          </w:p>
        </w:tc>
        <w:tc>
          <w:tcPr>
            <w:tcW w:type="dxa" w:w="864"/>
          </w:tcPr>
          <w:p>
            <w:pPr>
              <w:jc w:val="center"/>
            </w:pPr>
            <w:r>
              <w:t>46</w:t>
            </w:r>
          </w:p>
        </w:tc>
        <w:tc>
          <w:tcPr>
            <w:tcW w:type="dxa" w:w="864"/>
          </w:tcPr>
          <w:p>
            <w:pPr>
              <w:jc w:val="center"/>
            </w:pPr>
            <w:r>
              <w:t>38.00</w:t>
            </w:r>
          </w:p>
        </w:tc>
        <w:tc>
          <w:tcPr>
            <w:tcW w:type="dxa" w:w="864"/>
          </w:tcPr>
          <w:p>
            <w:pPr>
              <w:jc w:val="center"/>
            </w:pPr>
            <w:r>
              <w:t>42.00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11.51</w:t>
            </w:r>
          </w:p>
        </w:tc>
        <w:tc>
          <w:tcPr>
            <w:tcW w:type="dxa" w:w="1440"/>
          </w:tcPr>
          <w:p>
            <w:pPr>
              <w:jc w:val="center"/>
            </w:pPr>
            <w:r>
              <w:t>32.81</w:t>
            </w:r>
          </w:p>
        </w:tc>
        <w:tc>
          <w:tcPr>
            <w:tcW w:type="dxa" w:w="1440"/>
          </w:tcPr>
          <w:p>
            <w:pPr>
              <w:jc w:val="center"/>
            </w:pPr>
            <w:r>
              <w:t>33.88</w:t>
            </w:r>
          </w:p>
        </w:tc>
        <w:tc>
          <w:tcPr>
            <w:tcW w:type="dxa" w:w="1440"/>
          </w:tcPr>
          <w:p>
            <w:pPr>
              <w:jc w:val="center"/>
            </w:pPr>
            <w:r>
              <w:t>15.80</w:t>
            </w:r>
          </w:p>
        </w:tc>
        <w:tc>
          <w:tcPr>
            <w:tcW w:type="dxa" w:w="1440"/>
          </w:tcPr>
          <w:p>
            <w:pPr>
              <w:jc w:val="center"/>
            </w:pPr>
            <w:r>
              <w:t>5.99</w:t>
            </w:r>
          </w:p>
        </w:tc>
      </w:tr>
      <w:tr>
        <w:tc>
          <w:tcPr>
            <w:tcW w:type="dxa" w:w="1440"/>
          </w:tcPr>
          <w:p>
            <w:pPr>
              <w:jc w:val="center"/>
            </w:pPr>
            <w:r>
              <w:t>Second</w:t>
            </w:r>
          </w:p>
        </w:tc>
        <w:tc>
          <w:tcPr>
            <w:tcW w:type="dxa" w:w="1440"/>
          </w:tcPr>
          <w:p>
            <w:pPr>
              <w:jc w:val="center"/>
            </w:pPr>
            <w:r>
              <w:t>0.98</w:t>
            </w:r>
          </w:p>
        </w:tc>
        <w:tc>
          <w:tcPr>
            <w:tcW w:type="dxa" w:w="1440"/>
          </w:tcPr>
          <w:p>
            <w:pPr>
              <w:jc w:val="center"/>
            </w:pPr>
            <w:r>
              <w:t>14.60</w:t>
            </w:r>
          </w:p>
        </w:tc>
        <w:tc>
          <w:tcPr>
            <w:tcW w:type="dxa" w:w="1440"/>
          </w:tcPr>
          <w:p>
            <w:pPr>
              <w:jc w:val="center"/>
            </w:pPr>
            <w:r>
              <w:t>36.76</w:t>
            </w:r>
          </w:p>
        </w:tc>
        <w:tc>
          <w:tcPr>
            <w:tcW w:type="dxa" w:w="1440"/>
          </w:tcPr>
          <w:p>
            <w:pPr>
              <w:jc w:val="center"/>
            </w:pPr>
            <w:r>
              <w:t>32.72</w:t>
            </w:r>
          </w:p>
        </w:tc>
        <w:tc>
          <w:tcPr>
            <w:tcW w:type="dxa" w:w="1440"/>
          </w:tcPr>
          <w:p>
            <w:pPr>
              <w:jc w:val="center"/>
            </w:pPr>
            <w:r>
              <w:t>14.94</w:t>
            </w:r>
          </w:p>
        </w:tc>
      </w:tr>
      <w:tr>
        <w:tc>
          <w:tcPr>
            <w:tcW w:type="dxa" w:w="1440"/>
          </w:tcPr>
          <w:p>
            <w:pPr>
              <w:jc w:val="center"/>
            </w:pPr>
            <w:r>
              <w:t>Third</w:t>
            </w:r>
          </w:p>
        </w:tc>
        <w:tc>
          <w:tcPr>
            <w:tcW w:type="dxa" w:w="1440"/>
          </w:tcPr>
          <w:p>
            <w:pPr>
              <w:jc w:val="center"/>
            </w:pPr>
            <w:r>
              <w:t>0.22</w:t>
            </w:r>
          </w:p>
        </w:tc>
        <w:tc>
          <w:tcPr>
            <w:tcW w:type="dxa" w:w="1440"/>
          </w:tcPr>
          <w:p>
            <w:pPr>
              <w:jc w:val="center"/>
            </w:pPr>
            <w:r>
              <w:t>4.83</w:t>
            </w:r>
          </w:p>
        </w:tc>
        <w:tc>
          <w:tcPr>
            <w:tcW w:type="dxa" w:w="1440"/>
          </w:tcPr>
          <w:p>
            <w:pPr>
              <w:jc w:val="center"/>
            </w:pPr>
            <w:r>
              <w:t>24.86</w:t>
            </w:r>
          </w:p>
        </w:tc>
        <w:tc>
          <w:tcPr>
            <w:tcW w:type="dxa" w:w="1440"/>
          </w:tcPr>
          <w:p>
            <w:pPr>
              <w:jc w:val="center"/>
            </w:pPr>
            <w:r>
              <w:t>39.26</w:t>
            </w:r>
          </w:p>
        </w:tc>
        <w:tc>
          <w:tcPr>
            <w:tcW w:type="dxa" w:w="1440"/>
          </w:tcPr>
          <w:p>
            <w:pPr>
              <w:jc w:val="center"/>
            </w:pPr>
            <w:r>
              <w:t>30.83</w:t>
            </w:r>
          </w:p>
        </w:tc>
      </w:tr>
      <w:tr>
        <w:tc>
          <w:tcPr>
            <w:tcW w:type="dxa" w:w="1440"/>
          </w:tcPr>
          <w:p>
            <w:pPr>
              <w:jc w:val="center"/>
            </w:pPr>
            <w:r>
              <w:t>Fourth</w:t>
            </w:r>
          </w:p>
        </w:tc>
        <w:tc>
          <w:tcPr>
            <w:tcW w:type="dxa" w:w="1440"/>
          </w:tcPr>
          <w:p>
            <w:pPr>
              <w:jc w:val="center"/>
            </w:pPr>
            <w:r>
              <w:t>0.00</w:t>
            </w:r>
          </w:p>
        </w:tc>
        <w:tc>
          <w:tcPr>
            <w:tcW w:type="dxa" w:w="1440"/>
          </w:tcPr>
          <w:p>
            <w:pPr>
              <w:jc w:val="center"/>
            </w:pPr>
            <w:r>
              <w:t>2.36</w:t>
            </w:r>
          </w:p>
        </w:tc>
        <w:tc>
          <w:tcPr>
            <w:tcW w:type="dxa" w:w="1440"/>
          </w:tcPr>
          <w:p>
            <w:pPr>
              <w:jc w:val="center"/>
            </w:pPr>
            <w:r>
              <w:t>18.19</w:t>
            </w:r>
          </w:p>
        </w:tc>
        <w:tc>
          <w:tcPr>
            <w:tcW w:type="dxa" w:w="1440"/>
          </w:tcPr>
          <w:p>
            <w:pPr>
              <w:jc w:val="center"/>
            </w:pPr>
            <w:r>
              <w:t>39.61</w:t>
            </w:r>
          </w:p>
        </w:tc>
        <w:tc>
          <w:tcPr>
            <w:tcW w:type="dxa" w:w="1440"/>
          </w:tcPr>
          <w:p>
            <w:pPr>
              <w:jc w:val="center"/>
            </w:pPr>
            <w:r>
              <w:t>39.83</w:t>
            </w:r>
          </w:p>
        </w:tc>
      </w:tr>
      <w:tr>
        <w:tc>
          <w:tcPr>
            <w:tcW w:type="dxa" w:w="1440"/>
          </w:tcPr>
          <w:p>
            <w:pPr>
              <w:jc w:val="center"/>
            </w:pPr>
            <w:r>
              <w:t>Fifth</w:t>
            </w:r>
          </w:p>
        </w:tc>
        <w:tc>
          <w:tcPr>
            <w:tcW w:type="dxa" w:w="1440"/>
          </w:tcPr>
          <w:p>
            <w:pPr>
              <w:jc w:val="center"/>
            </w:pPr>
            <w:r>
              <w:t>0.00</w:t>
            </w:r>
          </w:p>
        </w:tc>
        <w:tc>
          <w:tcPr>
            <w:tcW w:type="dxa" w:w="1440"/>
          </w:tcPr>
          <w:p>
            <w:pPr>
              <w:jc w:val="center"/>
            </w:pPr>
            <w:r>
              <w:t>1.17</w:t>
            </w:r>
          </w:p>
        </w:tc>
        <w:tc>
          <w:tcPr>
            <w:tcW w:type="dxa" w:w="1440"/>
          </w:tcPr>
          <w:p>
            <w:pPr>
              <w:jc w:val="center"/>
            </w:pPr>
            <w:r>
              <w:t>12.90</w:t>
            </w:r>
          </w:p>
        </w:tc>
        <w:tc>
          <w:tcPr>
            <w:tcW w:type="dxa" w:w="1440"/>
          </w:tcPr>
          <w:p>
            <w:pPr>
              <w:jc w:val="center"/>
            </w:pPr>
            <w:r>
              <w:t>35.44</w:t>
            </w:r>
          </w:p>
        </w:tc>
        <w:tc>
          <w:tcPr>
            <w:tcW w:type="dxa" w:w="1440"/>
          </w:tcPr>
          <w:p>
            <w:pPr>
              <w:jc w:val="center"/>
            </w:pPr>
            <w:r>
              <w:t>50.49</w:t>
            </w:r>
          </w:p>
        </w:tc>
      </w:tr>
      <w:tr>
        <w:tc>
          <w:tcPr>
            <w:tcW w:type="dxa" w:w="1440"/>
          </w:tcPr>
          <w:p>
            <w:pPr>
              <w:jc w:val="center"/>
            </w:pPr>
            <w:r>
              <w:t>Sixth</w:t>
            </w:r>
          </w:p>
        </w:tc>
        <w:tc>
          <w:tcPr>
            <w:tcW w:type="dxa" w:w="1440"/>
          </w:tcPr>
          <w:p>
            <w:pPr>
              <w:jc w:val="center"/>
            </w:pPr>
            <w:r>
              <w:t>0.00</w:t>
            </w:r>
          </w:p>
        </w:tc>
        <w:tc>
          <w:tcPr>
            <w:tcW w:type="dxa" w:w="1440"/>
          </w:tcPr>
          <w:p>
            <w:pPr>
              <w:jc w:val="center"/>
            </w:pPr>
            <w:r>
              <w:t>0.00</w:t>
            </w:r>
          </w:p>
        </w:tc>
        <w:tc>
          <w:tcPr>
            <w:tcW w:type="dxa" w:w="1440"/>
          </w:tcPr>
          <w:p>
            <w:pPr>
              <w:jc w:val="center"/>
            </w:pPr>
            <w:r>
              <w:t>3.65</w:t>
            </w:r>
          </w:p>
        </w:tc>
        <w:tc>
          <w:tcPr>
            <w:tcW w:type="dxa" w:w="1440"/>
          </w:tcPr>
          <w:p>
            <w:pPr>
              <w:jc w:val="center"/>
            </w:pPr>
            <w:r>
              <w:t>30.38</w:t>
            </w:r>
          </w:p>
        </w:tc>
        <w:tc>
          <w:tcPr>
            <w:tcW w:type="dxa" w:w="1440"/>
          </w:tcPr>
          <w:p>
            <w:pPr>
              <w:jc w:val="center"/>
            </w:pPr>
            <w:r>
              <w:t>65.96</w:t>
            </w:r>
          </w:p>
        </w:tc>
      </w:tr>
      <w:tr>
        <w:tc>
          <w:tcPr>
            <w:tcW w:type="dxa" w:w="1440"/>
          </w:tcPr>
          <w:p>
            <w:pPr>
              <w:jc w:val="center"/>
            </w:pPr>
            <w:r>
              <w:t>Seventh</w:t>
            </w:r>
          </w:p>
        </w:tc>
        <w:tc>
          <w:tcPr>
            <w:tcW w:type="dxa" w:w="1440"/>
          </w:tcPr>
          <w:p>
            <w:pPr>
              <w:jc w:val="center"/>
            </w:pPr>
            <w:r>
              <w:t>0.00</w:t>
            </w:r>
          </w:p>
        </w:tc>
        <w:tc>
          <w:tcPr>
            <w:tcW w:type="dxa" w:w="1440"/>
          </w:tcPr>
          <w:p>
            <w:pPr>
              <w:jc w:val="center"/>
            </w:pPr>
            <w:r>
              <w:t>0.00</w:t>
            </w:r>
          </w:p>
        </w:tc>
        <w:tc>
          <w:tcPr>
            <w:tcW w:type="dxa" w:w="1440"/>
          </w:tcPr>
          <w:p>
            <w:pPr>
              <w:jc w:val="center"/>
            </w:pPr>
            <w:r>
              <w:t>2.62</w:t>
            </w:r>
          </w:p>
        </w:tc>
        <w:tc>
          <w:tcPr>
            <w:tcW w:type="dxa" w:w="1440"/>
          </w:tcPr>
          <w:p>
            <w:pPr>
              <w:jc w:val="center"/>
            </w:pPr>
            <w:r>
              <w:t>26.77</w:t>
            </w:r>
          </w:p>
        </w:tc>
        <w:tc>
          <w:tcPr>
            <w:tcW w:type="dxa" w:w="1440"/>
          </w:tcPr>
          <w:p>
            <w:pPr>
              <w:jc w:val="center"/>
            </w:pPr>
            <w:r>
              <w:t>70.60</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17.74</w:t>
            </w:r>
          </w:p>
        </w:tc>
        <w:tc>
          <w:tcPr>
            <w:tcW w:type="dxa" w:w="1440"/>
          </w:tcPr>
          <w:p>
            <w:pPr>
              <w:jc w:val="center"/>
            </w:pPr>
            <w:r>
              <w:t>82.26</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9.09</w:t>
            </w:r>
          </w:p>
        </w:tc>
        <w:tc>
          <w:tcPr>
            <w:tcW w:type="dxa" w:w="1440"/>
          </w:tcPr>
          <w:p>
            <w:pPr>
              <w:jc w:val="center"/>
            </w:pPr>
            <w:r>
              <w:t>90.91</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-344634.1461</w:t>
            </w:r>
          </w:p>
        </w:tc>
      </w:tr>
      <w:tr>
        <w:tc>
          <w:tcPr>
            <w:tcW w:type="dxa" w:w="4320"/>
          </w:tcPr>
          <w:p>
            <w:r>
              <w:t>AIC</w:t>
            </w:r>
          </w:p>
        </w:tc>
        <w:tc>
          <w:tcPr>
            <w:tcW w:type="dxa" w:w="4320"/>
          </w:tcPr>
          <w:p>
            <w:r>
              <w:t>689332.2922</w:t>
            </w:r>
          </w:p>
        </w:tc>
      </w:tr>
      <w:tr>
        <w:tc>
          <w:tcPr>
            <w:tcW w:type="dxa" w:w="4320"/>
          </w:tcPr>
          <w:p>
            <w:r>
              <w:t>BIC</w:t>
            </w:r>
          </w:p>
        </w:tc>
        <w:tc>
          <w:tcPr>
            <w:tcW w:type="dxa" w:w="4320"/>
          </w:tcPr>
          <w:p>
            <w:r>
              <w:t>689673.7550</w:t>
            </w:r>
          </w:p>
        </w:tc>
      </w:tr>
      <w:tr>
        <w:tc>
          <w:tcPr>
            <w:tcW w:type="dxa" w:w="4320"/>
          </w:tcPr>
          <w:p>
            <w:r>
              <w:t>Pseudo-R-squared</w:t>
            </w:r>
          </w:p>
        </w:tc>
        <w:tc>
          <w:tcPr>
            <w:tcW w:type="dxa" w:w="4320"/>
          </w:tcPr>
          <w:p>
            <w:r>
              <w:t>0.1190</w:t>
            </w:r>
          </w:p>
        </w:tc>
      </w:tr>
      <w:tr>
        <w:tc>
          <w:tcPr>
            <w:tcW w:type="dxa" w:w="4320"/>
          </w:tcPr>
          <w:p>
            <w:r>
              <w:t>Number of Observations</w:t>
            </w:r>
          </w:p>
        </w:tc>
        <w:tc>
          <w:tcPr>
            <w:tcW w:type="dxa" w:w="4320"/>
          </w:tcPr>
          <w:p>
            <w:r>
              <w:t>318288</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1.7398</w:t>
            </w:r>
          </w:p>
        </w:tc>
        <w:tc>
          <w:tcPr>
            <w:tcW w:type="dxa" w:w="1440"/>
          </w:tcPr>
          <w:p>
            <w:r>
              <w:rPr>
                <w:b/>
              </w:rPr>
              <w:t>0.0316</w:t>
            </w:r>
          </w:p>
        </w:tc>
        <w:tc>
          <w:tcPr>
            <w:tcW w:type="dxa" w:w="1440"/>
          </w:tcPr>
          <w:p>
            <w:r>
              <w:rPr>
                <w:b/>
              </w:rPr>
              <w:t>55.0167</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2.8692</w:t>
            </w:r>
          </w:p>
        </w:tc>
        <w:tc>
          <w:tcPr>
            <w:tcW w:type="dxa" w:w="1440"/>
          </w:tcPr>
          <w:p>
            <w:r>
              <w:rPr>
                <w:b/>
              </w:rPr>
              <w:t>0.0311</w:t>
            </w:r>
          </w:p>
        </w:tc>
        <w:tc>
          <w:tcPr>
            <w:tcW w:type="dxa" w:w="1440"/>
          </w:tcPr>
          <w:p>
            <w:r>
              <w:rPr>
                <w:b/>
              </w:rPr>
              <w:t>92.3426</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3.8261</w:t>
            </w:r>
          </w:p>
        </w:tc>
        <w:tc>
          <w:tcPr>
            <w:tcW w:type="dxa" w:w="1440"/>
          </w:tcPr>
          <w:p>
            <w:r>
              <w:rPr>
                <w:b/>
              </w:rPr>
              <w:t>0.0313</w:t>
            </w:r>
          </w:p>
        </w:tc>
        <w:tc>
          <w:tcPr>
            <w:tcW w:type="dxa" w:w="1440"/>
          </w:tcPr>
          <w:p>
            <w:r>
              <w:rPr>
                <w:b/>
              </w:rPr>
              <w:t>122.2300</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4.5714</w:t>
            </w:r>
          </w:p>
        </w:tc>
        <w:tc>
          <w:tcPr>
            <w:tcW w:type="dxa" w:w="1440"/>
          </w:tcPr>
          <w:p>
            <w:r>
              <w:rPr>
                <w:b/>
              </w:rPr>
              <w:t>0.0320</w:t>
            </w:r>
          </w:p>
        </w:tc>
        <w:tc>
          <w:tcPr>
            <w:tcW w:type="dxa" w:w="1440"/>
          </w:tcPr>
          <w:p>
            <w:r>
              <w:rPr>
                <w:b/>
              </w:rPr>
              <w:t>143.0448</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rPr>
              <w:t>-0.0672</w:t>
            </w:r>
          </w:p>
        </w:tc>
        <w:tc>
          <w:tcPr>
            <w:tcW w:type="dxa" w:w="1440"/>
          </w:tcPr>
          <w:p>
            <w:r>
              <w:rPr>
                <w:b/>
              </w:rPr>
              <w:t>0.0341</w:t>
            </w:r>
          </w:p>
        </w:tc>
        <w:tc>
          <w:tcPr>
            <w:tcW w:type="dxa" w:w="1440"/>
          </w:tcPr>
          <w:p>
            <w:r>
              <w:rPr>
                <w:b/>
              </w:rPr>
              <w:t>-1.9674</w:t>
            </w:r>
          </w:p>
        </w:tc>
        <w:tc>
          <w:tcPr>
            <w:tcW w:type="dxa" w:w="1440"/>
          </w:tcPr>
          <w:p>
            <w:r>
              <w:rPr>
                <w:b/>
              </w:rPr>
              <w:t>0.0491</w:t>
            </w:r>
          </w:p>
        </w:tc>
        <w:tc>
          <w:tcPr>
            <w:tcW w:type="dxa" w:w="1440"/>
          </w:tcPr>
          <w:p>
            <w:r>
              <w:t>*</w:t>
            </w:r>
          </w:p>
        </w:tc>
      </w:tr>
      <w:tr>
        <w:tc>
          <w:tcPr>
            <w:tcW w:type="dxa" w:w="1440"/>
          </w:tcPr>
          <w:p>
            <w:r>
              <w:t>race_mother_Burgher</w:t>
            </w:r>
          </w:p>
        </w:tc>
        <w:tc>
          <w:tcPr>
            <w:tcW w:type="dxa" w:w="1440"/>
          </w:tcPr>
          <w:p>
            <w:r>
              <w:t>-0.4715</w:t>
            </w:r>
          </w:p>
        </w:tc>
        <w:tc>
          <w:tcPr>
            <w:tcW w:type="dxa" w:w="1440"/>
          </w:tcPr>
          <w:p>
            <w:r>
              <w:t>0.5869</w:t>
            </w:r>
          </w:p>
        </w:tc>
        <w:tc>
          <w:tcPr>
            <w:tcW w:type="dxa" w:w="1440"/>
          </w:tcPr>
          <w:p>
            <w:r>
              <w:t>-0.8034</w:t>
            </w:r>
          </w:p>
        </w:tc>
        <w:tc>
          <w:tcPr>
            <w:tcW w:type="dxa" w:w="1440"/>
          </w:tcPr>
          <w:p>
            <w:r>
              <w:t>0.4217</w:t>
            </w:r>
          </w:p>
        </w:tc>
        <w:tc>
          <w:tcPr>
            <w:tcW w:type="dxa" w:w="1440"/>
          </w:tcPr>
          <w:p>
            <w:r/>
          </w:p>
        </w:tc>
      </w:tr>
      <w:tr>
        <w:tc>
          <w:tcPr>
            <w:tcW w:type="dxa" w:w="1440"/>
          </w:tcPr>
          <w:p>
            <w:r>
              <w:t>race_mother_Indian Moor</w:t>
            </w:r>
          </w:p>
        </w:tc>
        <w:tc>
          <w:tcPr>
            <w:tcW w:type="dxa" w:w="1440"/>
          </w:tcPr>
          <w:p>
            <w:r>
              <w:t>-0.0860</w:t>
            </w:r>
          </w:p>
        </w:tc>
        <w:tc>
          <w:tcPr>
            <w:tcW w:type="dxa" w:w="1440"/>
          </w:tcPr>
          <w:p>
            <w:r>
              <w:t>0.6540</w:t>
            </w:r>
          </w:p>
        </w:tc>
        <w:tc>
          <w:tcPr>
            <w:tcW w:type="dxa" w:w="1440"/>
          </w:tcPr>
          <w:p>
            <w:r>
              <w:t>-0.1316</w:t>
            </w:r>
          </w:p>
        </w:tc>
        <w:tc>
          <w:tcPr>
            <w:tcW w:type="dxa" w:w="1440"/>
          </w:tcPr>
          <w:p>
            <w:r>
              <w:t>0.8953</w:t>
            </w:r>
          </w:p>
        </w:tc>
        <w:tc>
          <w:tcPr>
            <w:tcW w:type="dxa" w:w="1440"/>
          </w:tcPr>
          <w:p>
            <w:r/>
          </w:p>
        </w:tc>
      </w:tr>
      <w:tr>
        <w:tc>
          <w:tcPr>
            <w:tcW w:type="dxa" w:w="1440"/>
          </w:tcPr>
          <w:p>
            <w:r>
              <w:t>race_mother_Indian Tamil</w:t>
            </w:r>
          </w:p>
        </w:tc>
        <w:tc>
          <w:tcPr>
            <w:tcW w:type="dxa" w:w="1440"/>
          </w:tcPr>
          <w:p>
            <w:r>
              <w:t>-0.0574</w:t>
            </w:r>
          </w:p>
        </w:tc>
        <w:tc>
          <w:tcPr>
            <w:tcW w:type="dxa" w:w="1440"/>
          </w:tcPr>
          <w:p>
            <w:r>
              <w:t>0.5784</w:t>
            </w:r>
          </w:p>
        </w:tc>
        <w:tc>
          <w:tcPr>
            <w:tcW w:type="dxa" w:w="1440"/>
          </w:tcPr>
          <w:p>
            <w:r>
              <w:t>-0.0992</w:t>
            </w:r>
          </w:p>
        </w:tc>
        <w:tc>
          <w:tcPr>
            <w:tcW w:type="dxa" w:w="1440"/>
          </w:tcPr>
          <w:p>
            <w:r>
              <w:t>0.9210</w:t>
            </w:r>
          </w:p>
        </w:tc>
        <w:tc>
          <w:tcPr>
            <w:tcW w:type="dxa" w:w="1440"/>
          </w:tcPr>
          <w:p>
            <w:r/>
          </w:p>
        </w:tc>
      </w:tr>
      <w:tr>
        <w:tc>
          <w:tcPr>
            <w:tcW w:type="dxa" w:w="1440"/>
          </w:tcPr>
          <w:p>
            <w:r>
              <w:t>race_mother_Malay</w:t>
            </w:r>
          </w:p>
        </w:tc>
        <w:tc>
          <w:tcPr>
            <w:tcW w:type="dxa" w:w="1440"/>
          </w:tcPr>
          <w:p>
            <w:r>
              <w:t>-0.0240</w:t>
            </w:r>
          </w:p>
        </w:tc>
        <w:tc>
          <w:tcPr>
            <w:tcW w:type="dxa" w:w="1440"/>
          </w:tcPr>
          <w:p>
            <w:r>
              <w:t>0.5859</w:t>
            </w:r>
          </w:p>
        </w:tc>
        <w:tc>
          <w:tcPr>
            <w:tcW w:type="dxa" w:w="1440"/>
          </w:tcPr>
          <w:p>
            <w:r>
              <w:t>-0.0410</w:t>
            </w:r>
          </w:p>
        </w:tc>
        <w:tc>
          <w:tcPr>
            <w:tcW w:type="dxa" w:w="1440"/>
          </w:tcPr>
          <w:p>
            <w:r>
              <w:t>0.9673</w:t>
            </w:r>
          </w:p>
        </w:tc>
        <w:tc>
          <w:tcPr>
            <w:tcW w:type="dxa" w:w="1440"/>
          </w:tcPr>
          <w:p>
            <w:r/>
          </w:p>
        </w:tc>
      </w:tr>
      <w:tr>
        <w:tc>
          <w:tcPr>
            <w:tcW w:type="dxa" w:w="1440"/>
          </w:tcPr>
          <w:p>
            <w:r>
              <w:t>race_mother_Other Foreigners</w:t>
            </w:r>
          </w:p>
        </w:tc>
        <w:tc>
          <w:tcPr>
            <w:tcW w:type="dxa" w:w="1440"/>
          </w:tcPr>
          <w:p>
            <w:r>
              <w:t>-0.9531</w:t>
            </w:r>
          </w:p>
        </w:tc>
        <w:tc>
          <w:tcPr>
            <w:tcW w:type="dxa" w:w="1440"/>
          </w:tcPr>
          <w:p>
            <w:r>
              <w:t>0.6069</w:t>
            </w:r>
          </w:p>
        </w:tc>
        <w:tc>
          <w:tcPr>
            <w:tcW w:type="dxa" w:w="1440"/>
          </w:tcPr>
          <w:p>
            <w:r>
              <w:t>-1.5704</w:t>
            </w:r>
          </w:p>
        </w:tc>
        <w:tc>
          <w:tcPr>
            <w:tcW w:type="dxa" w:w="1440"/>
          </w:tcPr>
          <w:p>
            <w:r>
              <w:t>0.1163</w:t>
            </w:r>
          </w:p>
        </w:tc>
        <w:tc>
          <w:tcPr>
            <w:tcW w:type="dxa" w:w="1440"/>
          </w:tcPr>
          <w:p>
            <w:r/>
          </w:p>
        </w:tc>
      </w:tr>
      <w:tr>
        <w:tc>
          <w:tcPr>
            <w:tcW w:type="dxa" w:w="1440"/>
          </w:tcPr>
          <w:p>
            <w:r>
              <w:t>race_mother_Other Srilankans</w:t>
            </w:r>
          </w:p>
        </w:tc>
        <w:tc>
          <w:tcPr>
            <w:tcW w:type="dxa" w:w="1440"/>
          </w:tcPr>
          <w:p>
            <w:r>
              <w:t>-0.0983</w:t>
            </w:r>
          </w:p>
        </w:tc>
        <w:tc>
          <w:tcPr>
            <w:tcW w:type="dxa" w:w="1440"/>
          </w:tcPr>
          <w:p>
            <w:r>
              <w:t>0.6633</w:t>
            </w:r>
          </w:p>
        </w:tc>
        <w:tc>
          <w:tcPr>
            <w:tcW w:type="dxa" w:w="1440"/>
          </w:tcPr>
          <w:p>
            <w:r>
              <w:t>-0.1483</w:t>
            </w:r>
          </w:p>
        </w:tc>
        <w:tc>
          <w:tcPr>
            <w:tcW w:type="dxa" w:w="1440"/>
          </w:tcPr>
          <w:p>
            <w:r>
              <w:t>0.8821</w:t>
            </w:r>
          </w:p>
        </w:tc>
        <w:tc>
          <w:tcPr>
            <w:tcW w:type="dxa" w:w="1440"/>
          </w:tcPr>
          <w:p>
            <w:r/>
          </w:p>
        </w:tc>
      </w:tr>
      <w:tr>
        <w:tc>
          <w:tcPr>
            <w:tcW w:type="dxa" w:w="1440"/>
          </w:tcPr>
          <w:p>
            <w:r>
              <w:t>race_mother_Pakistan Moor</w:t>
            </w:r>
          </w:p>
        </w:tc>
        <w:tc>
          <w:tcPr>
            <w:tcW w:type="dxa" w:w="1440"/>
          </w:tcPr>
          <w:p>
            <w:r>
              <w:t>-0.5359</w:t>
            </w:r>
          </w:p>
        </w:tc>
        <w:tc>
          <w:tcPr>
            <w:tcW w:type="dxa" w:w="1440"/>
          </w:tcPr>
          <w:p>
            <w:r>
              <w:t>0.6105</w:t>
            </w:r>
          </w:p>
        </w:tc>
        <w:tc>
          <w:tcPr>
            <w:tcW w:type="dxa" w:w="1440"/>
          </w:tcPr>
          <w:p>
            <w:r>
              <w:t>-0.8777</w:t>
            </w:r>
          </w:p>
        </w:tc>
        <w:tc>
          <w:tcPr>
            <w:tcW w:type="dxa" w:w="1440"/>
          </w:tcPr>
          <w:p>
            <w:r>
              <w:t>0.3801</w:t>
            </w:r>
          </w:p>
        </w:tc>
        <w:tc>
          <w:tcPr>
            <w:tcW w:type="dxa" w:w="1440"/>
          </w:tcPr>
          <w:p>
            <w:r/>
          </w:p>
        </w:tc>
      </w:tr>
      <w:tr>
        <w:tc>
          <w:tcPr>
            <w:tcW w:type="dxa" w:w="1440"/>
          </w:tcPr>
          <w:p>
            <w:r>
              <w:t>race_mother_Sinhalese</w:t>
            </w:r>
          </w:p>
        </w:tc>
        <w:tc>
          <w:tcPr>
            <w:tcW w:type="dxa" w:w="1440"/>
          </w:tcPr>
          <w:p>
            <w:r>
              <w:t>-0.6624</w:t>
            </w:r>
          </w:p>
        </w:tc>
        <w:tc>
          <w:tcPr>
            <w:tcW w:type="dxa" w:w="1440"/>
          </w:tcPr>
          <w:p>
            <w:r>
              <w:t>0.5781</w:t>
            </w:r>
          </w:p>
        </w:tc>
        <w:tc>
          <w:tcPr>
            <w:tcW w:type="dxa" w:w="1440"/>
          </w:tcPr>
          <w:p>
            <w:r>
              <w:t>-1.1458</w:t>
            </w:r>
          </w:p>
        </w:tc>
        <w:tc>
          <w:tcPr>
            <w:tcW w:type="dxa" w:w="1440"/>
          </w:tcPr>
          <w:p>
            <w:r>
              <w:t>0.2519</w:t>
            </w:r>
          </w:p>
        </w:tc>
        <w:tc>
          <w:tcPr>
            <w:tcW w:type="dxa" w:w="1440"/>
          </w:tcPr>
          <w:p>
            <w:r/>
          </w:p>
        </w:tc>
      </w:tr>
      <w:tr>
        <w:tc>
          <w:tcPr>
            <w:tcW w:type="dxa" w:w="1440"/>
          </w:tcPr>
          <w:p>
            <w:r>
              <w:t>race_mother_Srilankan Chetty</w:t>
            </w:r>
          </w:p>
        </w:tc>
        <w:tc>
          <w:tcPr>
            <w:tcW w:type="dxa" w:w="1440"/>
          </w:tcPr>
          <w:p>
            <w:r>
              <w:t>-0.0540</w:t>
            </w:r>
          </w:p>
        </w:tc>
        <w:tc>
          <w:tcPr>
            <w:tcW w:type="dxa" w:w="1440"/>
          </w:tcPr>
          <w:p>
            <w:r>
              <w:t>0.9307</w:t>
            </w:r>
          </w:p>
        </w:tc>
        <w:tc>
          <w:tcPr>
            <w:tcW w:type="dxa" w:w="1440"/>
          </w:tcPr>
          <w:p>
            <w:r>
              <w:t>-0.0580</w:t>
            </w:r>
          </w:p>
        </w:tc>
        <w:tc>
          <w:tcPr>
            <w:tcW w:type="dxa" w:w="1440"/>
          </w:tcPr>
          <w:p>
            <w:r>
              <w:t>0.9538</w:t>
            </w:r>
          </w:p>
        </w:tc>
        <w:tc>
          <w:tcPr>
            <w:tcW w:type="dxa" w:w="1440"/>
          </w:tcPr>
          <w:p>
            <w:r/>
          </w:p>
        </w:tc>
      </w:tr>
      <w:tr>
        <w:tc>
          <w:tcPr>
            <w:tcW w:type="dxa" w:w="1440"/>
          </w:tcPr>
          <w:p>
            <w:r>
              <w:t>race_mother_Srilankan Moor</w:t>
            </w:r>
          </w:p>
        </w:tc>
        <w:tc>
          <w:tcPr>
            <w:tcW w:type="dxa" w:w="1440"/>
          </w:tcPr>
          <w:p>
            <w:r>
              <w:t>0.1618</w:t>
            </w:r>
          </w:p>
        </w:tc>
        <w:tc>
          <w:tcPr>
            <w:tcW w:type="dxa" w:w="1440"/>
          </w:tcPr>
          <w:p>
            <w:r>
              <w:t>0.5782</w:t>
            </w:r>
          </w:p>
        </w:tc>
        <w:tc>
          <w:tcPr>
            <w:tcW w:type="dxa" w:w="1440"/>
          </w:tcPr>
          <w:p>
            <w:r>
              <w:t>0.2798</w:t>
            </w:r>
          </w:p>
        </w:tc>
        <w:tc>
          <w:tcPr>
            <w:tcW w:type="dxa" w:w="1440"/>
          </w:tcPr>
          <w:p>
            <w:r>
              <w:t>0.7796</w:t>
            </w:r>
          </w:p>
        </w:tc>
        <w:tc>
          <w:tcPr>
            <w:tcW w:type="dxa" w:w="1440"/>
          </w:tcPr>
          <w:p>
            <w:r/>
          </w:p>
        </w:tc>
      </w:tr>
      <w:tr>
        <w:tc>
          <w:tcPr>
            <w:tcW w:type="dxa" w:w="1440"/>
          </w:tcPr>
          <w:p>
            <w:r>
              <w:t>race_mother_Srilankan Tamil</w:t>
            </w:r>
          </w:p>
        </w:tc>
        <w:tc>
          <w:tcPr>
            <w:tcW w:type="dxa" w:w="1440"/>
          </w:tcPr>
          <w:p>
            <w:r>
              <w:t>-0.2631</w:t>
            </w:r>
          </w:p>
        </w:tc>
        <w:tc>
          <w:tcPr>
            <w:tcW w:type="dxa" w:w="1440"/>
          </w:tcPr>
          <w:p>
            <w:r>
              <w:t>0.5783</w:t>
            </w:r>
          </w:p>
        </w:tc>
        <w:tc>
          <w:tcPr>
            <w:tcW w:type="dxa" w:w="1440"/>
          </w:tcPr>
          <w:p>
            <w:r>
              <w:t>-0.4549</w:t>
            </w:r>
          </w:p>
        </w:tc>
        <w:tc>
          <w:tcPr>
            <w:tcW w:type="dxa" w:w="1440"/>
          </w:tcPr>
          <w:p>
            <w:r>
              <w:t>0.6492</w:t>
            </w:r>
          </w:p>
        </w:tc>
        <w:tc>
          <w:tcPr>
            <w:tcW w:type="dxa" w:w="1440"/>
          </w:tcPr>
          <w:p>
            <w:r/>
          </w:p>
        </w:tc>
      </w:tr>
      <w:tr>
        <w:tc>
          <w:tcPr>
            <w:tcW w:type="dxa" w:w="1440"/>
          </w:tcPr>
          <w:p>
            <w:r>
              <w:rPr>
                <w:b/>
              </w:rPr>
              <w:t>Gender _Male</w:t>
            </w:r>
          </w:p>
        </w:tc>
        <w:tc>
          <w:tcPr>
            <w:tcW w:type="dxa" w:w="1440"/>
          </w:tcPr>
          <w:p>
            <w:r>
              <w:rPr>
                <w:b/>
              </w:rPr>
              <w:t>-0.0192</w:t>
            </w:r>
          </w:p>
        </w:tc>
        <w:tc>
          <w:tcPr>
            <w:tcW w:type="dxa" w:w="1440"/>
          </w:tcPr>
          <w:p>
            <w:r>
              <w:rPr>
                <w:b/>
              </w:rPr>
              <w:t>0.0070</w:t>
            </w:r>
          </w:p>
        </w:tc>
        <w:tc>
          <w:tcPr>
            <w:tcW w:type="dxa" w:w="1440"/>
          </w:tcPr>
          <w:p>
            <w:r>
              <w:rPr>
                <w:b/>
              </w:rPr>
              <w:t>-2.7430</w:t>
            </w:r>
          </w:p>
        </w:tc>
        <w:tc>
          <w:tcPr>
            <w:tcW w:type="dxa" w:w="1440"/>
          </w:tcPr>
          <w:p>
            <w:r>
              <w:rPr>
                <w:b/>
              </w:rPr>
              <w:t>0.0061</w:t>
            </w:r>
          </w:p>
        </w:tc>
        <w:tc>
          <w:tcPr>
            <w:tcW w:type="dxa" w:w="1440"/>
          </w:tcPr>
          <w:p>
            <w:r>
              <w:t>**</w:t>
            </w:r>
          </w:p>
        </w:tc>
      </w:tr>
      <w:tr>
        <w:tc>
          <w:tcPr>
            <w:tcW w:type="dxa" w:w="1440"/>
          </w:tcPr>
          <w:p>
            <w:r>
              <w:rPr>
                <w:b/>
              </w:rPr>
              <w:t>Hospital or Not_Not In Hospital</w:t>
            </w:r>
          </w:p>
        </w:tc>
        <w:tc>
          <w:tcPr>
            <w:tcW w:type="dxa" w:w="1440"/>
          </w:tcPr>
          <w:p>
            <w:r>
              <w:rPr>
                <w:b/>
              </w:rPr>
              <w:t>0.0982</w:t>
            </w:r>
          </w:p>
        </w:tc>
        <w:tc>
          <w:tcPr>
            <w:tcW w:type="dxa" w:w="1440"/>
          </w:tcPr>
          <w:p>
            <w:r>
              <w:rPr>
                <w:b/>
              </w:rPr>
              <w:t>0.0307</w:t>
            </w:r>
          </w:p>
        </w:tc>
        <w:tc>
          <w:tcPr>
            <w:tcW w:type="dxa" w:w="1440"/>
          </w:tcPr>
          <w:p>
            <w:r>
              <w:rPr>
                <w:b/>
              </w:rPr>
              <w:t>3.2038</w:t>
            </w:r>
          </w:p>
        </w:tc>
        <w:tc>
          <w:tcPr>
            <w:tcW w:type="dxa" w:w="1440"/>
          </w:tcPr>
          <w:p>
            <w:r>
              <w:rPr>
                <w:b/>
              </w:rPr>
              <w:t>0.0014</w:t>
            </w:r>
          </w:p>
        </w:tc>
        <w:tc>
          <w:tcPr>
            <w:tcW w:type="dxa" w:w="1440"/>
          </w:tcPr>
          <w:p>
            <w:r>
              <w:t>**</w:t>
            </w:r>
          </w:p>
        </w:tc>
      </w:tr>
      <w:tr>
        <w:tc>
          <w:tcPr>
            <w:tcW w:type="dxa" w:w="1440"/>
          </w:tcPr>
          <w:p>
            <w:r>
              <w:rPr>
                <w:b/>
              </w:rPr>
              <w:t>province_mother_Eastern</w:t>
            </w:r>
          </w:p>
        </w:tc>
        <w:tc>
          <w:tcPr>
            <w:tcW w:type="dxa" w:w="1440"/>
          </w:tcPr>
          <w:p>
            <w:r>
              <w:rPr>
                <w:b/>
              </w:rPr>
              <w:t>0.2459</w:t>
            </w:r>
          </w:p>
        </w:tc>
        <w:tc>
          <w:tcPr>
            <w:tcW w:type="dxa" w:w="1440"/>
          </w:tcPr>
          <w:p>
            <w:r>
              <w:rPr>
                <w:b/>
              </w:rPr>
              <w:t>0.0156</w:t>
            </w:r>
          </w:p>
        </w:tc>
        <w:tc>
          <w:tcPr>
            <w:tcW w:type="dxa" w:w="1440"/>
          </w:tcPr>
          <w:p>
            <w:r>
              <w:rPr>
                <w:b/>
              </w:rPr>
              <w:t>15.7303</w:t>
            </w:r>
          </w:p>
        </w:tc>
        <w:tc>
          <w:tcPr>
            <w:tcW w:type="dxa" w:w="1440"/>
          </w:tcPr>
          <w:p>
            <w:r>
              <w:rPr>
                <w:b/>
              </w:rPr>
              <w:t>0.0000</w:t>
            </w:r>
          </w:p>
        </w:tc>
        <w:tc>
          <w:tcPr>
            <w:tcW w:type="dxa" w:w="1440"/>
          </w:tcPr>
          <w:p>
            <w:r>
              <w:t>***</w:t>
            </w:r>
          </w:p>
        </w:tc>
      </w:tr>
      <w:tr>
        <w:tc>
          <w:tcPr>
            <w:tcW w:type="dxa" w:w="1440"/>
          </w:tcPr>
          <w:p>
            <w:r>
              <w:t>province_mother_North Central</w:t>
            </w:r>
          </w:p>
        </w:tc>
        <w:tc>
          <w:tcPr>
            <w:tcW w:type="dxa" w:w="1440"/>
          </w:tcPr>
          <w:p>
            <w:r>
              <w:t>0.0182</w:t>
            </w:r>
          </w:p>
        </w:tc>
        <w:tc>
          <w:tcPr>
            <w:tcW w:type="dxa" w:w="1440"/>
          </w:tcPr>
          <w:p>
            <w:r>
              <w:t>0.0151</w:t>
            </w:r>
          </w:p>
        </w:tc>
        <w:tc>
          <w:tcPr>
            <w:tcW w:type="dxa" w:w="1440"/>
          </w:tcPr>
          <w:p>
            <w:r>
              <w:t>1.2080</w:t>
            </w:r>
          </w:p>
        </w:tc>
        <w:tc>
          <w:tcPr>
            <w:tcW w:type="dxa" w:w="1440"/>
          </w:tcPr>
          <w:p>
            <w:r>
              <w:t>0.2270</w:t>
            </w:r>
          </w:p>
        </w:tc>
        <w:tc>
          <w:tcPr>
            <w:tcW w:type="dxa" w:w="1440"/>
          </w:tcPr>
          <w:p>
            <w:r/>
          </w:p>
        </w:tc>
      </w:tr>
      <w:tr>
        <w:tc>
          <w:tcPr>
            <w:tcW w:type="dxa" w:w="1440"/>
          </w:tcPr>
          <w:p>
            <w:r>
              <w:rPr>
                <w:b/>
              </w:rPr>
              <w:t>province_mother_North Western</w:t>
            </w:r>
          </w:p>
        </w:tc>
        <w:tc>
          <w:tcPr>
            <w:tcW w:type="dxa" w:w="1440"/>
          </w:tcPr>
          <w:p>
            <w:r>
              <w:rPr>
                <w:b/>
              </w:rPr>
              <w:t>0.2109</w:t>
            </w:r>
          </w:p>
        </w:tc>
        <w:tc>
          <w:tcPr>
            <w:tcW w:type="dxa" w:w="1440"/>
          </w:tcPr>
          <w:p>
            <w:r>
              <w:rPr>
                <w:b/>
              </w:rPr>
              <w:t>0.0190</w:t>
            </w:r>
          </w:p>
        </w:tc>
        <w:tc>
          <w:tcPr>
            <w:tcW w:type="dxa" w:w="1440"/>
          </w:tcPr>
          <w:p>
            <w:r>
              <w:rPr>
                <w:b/>
              </w:rPr>
              <w:t>11.1103</w:t>
            </w:r>
          </w:p>
        </w:tc>
        <w:tc>
          <w:tcPr>
            <w:tcW w:type="dxa" w:w="1440"/>
          </w:tcPr>
          <w:p>
            <w:r>
              <w:rPr>
                <w:b/>
              </w:rPr>
              <w:t>0.0000</w:t>
            </w:r>
          </w:p>
        </w:tc>
        <w:tc>
          <w:tcPr>
            <w:tcW w:type="dxa" w:w="1440"/>
          </w:tcPr>
          <w:p>
            <w:r>
              <w:t>***</w:t>
            </w:r>
          </w:p>
        </w:tc>
      </w:tr>
      <w:tr>
        <w:tc>
          <w:tcPr>
            <w:tcW w:type="dxa" w:w="1440"/>
          </w:tcPr>
          <w:p>
            <w:r>
              <w:rPr>
                <w:b/>
              </w:rPr>
              <w:t>province_mother_Northern</w:t>
            </w:r>
          </w:p>
        </w:tc>
        <w:tc>
          <w:tcPr>
            <w:tcW w:type="dxa" w:w="1440"/>
          </w:tcPr>
          <w:p>
            <w:r>
              <w:rPr>
                <w:b/>
              </w:rPr>
              <w:t>0.1826</w:t>
            </w:r>
          </w:p>
        </w:tc>
        <w:tc>
          <w:tcPr>
            <w:tcW w:type="dxa" w:w="1440"/>
          </w:tcPr>
          <w:p>
            <w:r>
              <w:rPr>
                <w:b/>
              </w:rPr>
              <w:t>0.0216</w:t>
            </w:r>
          </w:p>
        </w:tc>
        <w:tc>
          <w:tcPr>
            <w:tcW w:type="dxa" w:w="1440"/>
          </w:tcPr>
          <w:p>
            <w:r>
              <w:rPr>
                <w:b/>
              </w:rPr>
              <w:t>8.4625</w:t>
            </w:r>
          </w:p>
        </w:tc>
        <w:tc>
          <w:tcPr>
            <w:tcW w:type="dxa" w:w="1440"/>
          </w:tcPr>
          <w:p>
            <w:r>
              <w:rPr>
                <w:b/>
              </w:rPr>
              <w:t>0.0000</w:t>
            </w:r>
          </w:p>
        </w:tc>
        <w:tc>
          <w:tcPr>
            <w:tcW w:type="dxa" w:w="1440"/>
          </w:tcPr>
          <w:p>
            <w:r>
              <w:t>***</w:t>
            </w:r>
          </w:p>
        </w:tc>
      </w:tr>
      <w:tr>
        <w:tc>
          <w:tcPr>
            <w:tcW w:type="dxa" w:w="1440"/>
          </w:tcPr>
          <w:p>
            <w:r>
              <w:rPr>
                <w:b/>
              </w:rPr>
              <w:t>province_mother_Sabaragamuwa</w:t>
            </w:r>
          </w:p>
        </w:tc>
        <w:tc>
          <w:tcPr>
            <w:tcW w:type="dxa" w:w="1440"/>
          </w:tcPr>
          <w:p>
            <w:r>
              <w:rPr>
                <w:b/>
              </w:rPr>
              <w:t>0.0632</w:t>
            </w:r>
          </w:p>
        </w:tc>
        <w:tc>
          <w:tcPr>
            <w:tcW w:type="dxa" w:w="1440"/>
          </w:tcPr>
          <w:p>
            <w:r>
              <w:rPr>
                <w:b/>
              </w:rPr>
              <w:t>0.0149</w:t>
            </w:r>
          </w:p>
        </w:tc>
        <w:tc>
          <w:tcPr>
            <w:tcW w:type="dxa" w:w="1440"/>
          </w:tcPr>
          <w:p>
            <w:r>
              <w:rPr>
                <w:b/>
              </w:rPr>
              <w:t>4.2317</w:t>
            </w:r>
          </w:p>
        </w:tc>
        <w:tc>
          <w:tcPr>
            <w:tcW w:type="dxa" w:w="1440"/>
          </w:tcPr>
          <w:p>
            <w:r>
              <w:rPr>
                <w:b/>
              </w:rPr>
              <w:t>0.0000</w:t>
            </w:r>
          </w:p>
        </w:tc>
        <w:tc>
          <w:tcPr>
            <w:tcW w:type="dxa" w:w="1440"/>
          </w:tcPr>
          <w:p>
            <w:r>
              <w:t>***</w:t>
            </w:r>
          </w:p>
        </w:tc>
      </w:tr>
      <w:tr>
        <w:tc>
          <w:tcPr>
            <w:tcW w:type="dxa" w:w="1440"/>
          </w:tcPr>
          <w:p>
            <w:r>
              <w:rPr>
                <w:b/>
              </w:rPr>
              <w:t>province_mother_Southern</w:t>
            </w:r>
          </w:p>
        </w:tc>
        <w:tc>
          <w:tcPr>
            <w:tcW w:type="dxa" w:w="1440"/>
          </w:tcPr>
          <w:p>
            <w:r>
              <w:rPr>
                <w:b/>
              </w:rPr>
              <w:t>0.0704</w:t>
            </w:r>
          </w:p>
        </w:tc>
        <w:tc>
          <w:tcPr>
            <w:tcW w:type="dxa" w:w="1440"/>
          </w:tcPr>
          <w:p>
            <w:r>
              <w:rPr>
                <w:b/>
              </w:rPr>
              <w:t>0.0128</w:t>
            </w:r>
          </w:p>
        </w:tc>
        <w:tc>
          <w:tcPr>
            <w:tcW w:type="dxa" w:w="1440"/>
          </w:tcPr>
          <w:p>
            <w:r>
              <w:rPr>
                <w:b/>
              </w:rPr>
              <w:t>5.4826</w:t>
            </w:r>
          </w:p>
        </w:tc>
        <w:tc>
          <w:tcPr>
            <w:tcW w:type="dxa" w:w="1440"/>
          </w:tcPr>
          <w:p>
            <w:r>
              <w:rPr>
                <w:b/>
              </w:rPr>
              <w:t>0.0000</w:t>
            </w:r>
          </w:p>
        </w:tc>
        <w:tc>
          <w:tcPr>
            <w:tcW w:type="dxa" w:w="1440"/>
          </w:tcPr>
          <w:p>
            <w:r>
              <w:t>***</w:t>
            </w:r>
          </w:p>
        </w:tc>
      </w:tr>
      <w:tr>
        <w:tc>
          <w:tcPr>
            <w:tcW w:type="dxa" w:w="1440"/>
          </w:tcPr>
          <w:p>
            <w:r>
              <w:rPr>
                <w:b/>
              </w:rPr>
              <w:t>province_mother_Uva</w:t>
            </w:r>
          </w:p>
        </w:tc>
        <w:tc>
          <w:tcPr>
            <w:tcW w:type="dxa" w:w="1440"/>
          </w:tcPr>
          <w:p>
            <w:r>
              <w:rPr>
                <w:b/>
              </w:rPr>
              <w:t>0.2356</w:t>
            </w:r>
          </w:p>
        </w:tc>
        <w:tc>
          <w:tcPr>
            <w:tcW w:type="dxa" w:w="1440"/>
          </w:tcPr>
          <w:p>
            <w:r>
              <w:rPr>
                <w:b/>
              </w:rPr>
              <w:t>0.0153</w:t>
            </w:r>
          </w:p>
        </w:tc>
        <w:tc>
          <w:tcPr>
            <w:tcW w:type="dxa" w:w="1440"/>
          </w:tcPr>
          <w:p>
            <w:r>
              <w:rPr>
                <w:b/>
              </w:rPr>
              <w:t>15.3712</w:t>
            </w:r>
          </w:p>
        </w:tc>
        <w:tc>
          <w:tcPr>
            <w:tcW w:type="dxa" w:w="1440"/>
          </w:tcPr>
          <w:p>
            <w:r>
              <w:rPr>
                <w:b/>
              </w:rPr>
              <w:t>0.0000</w:t>
            </w:r>
          </w:p>
        </w:tc>
        <w:tc>
          <w:tcPr>
            <w:tcW w:type="dxa" w:w="1440"/>
          </w:tcPr>
          <w:p>
            <w:r>
              <w:t>***</w:t>
            </w:r>
          </w:p>
        </w:tc>
      </w:tr>
      <w:tr>
        <w:tc>
          <w:tcPr>
            <w:tcW w:type="dxa" w:w="1440"/>
          </w:tcPr>
          <w:p>
            <w:r>
              <w:rPr>
                <w:b/>
              </w:rPr>
              <w:t>province_mother_Western</w:t>
            </w:r>
          </w:p>
        </w:tc>
        <w:tc>
          <w:tcPr>
            <w:tcW w:type="dxa" w:w="1440"/>
          </w:tcPr>
          <w:p>
            <w:r>
              <w:rPr>
                <w:b/>
              </w:rPr>
              <w:t>-0.1496</w:t>
            </w:r>
          </w:p>
        </w:tc>
        <w:tc>
          <w:tcPr>
            <w:tcW w:type="dxa" w:w="1440"/>
          </w:tcPr>
          <w:p>
            <w:r>
              <w:rPr>
                <w:b/>
              </w:rPr>
              <w:t>0.0107</w:t>
            </w:r>
          </w:p>
        </w:tc>
        <w:tc>
          <w:tcPr>
            <w:tcW w:type="dxa" w:w="1440"/>
          </w:tcPr>
          <w:p>
            <w:r>
              <w:rPr>
                <w:b/>
              </w:rPr>
              <w:t>-13.9407</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26.0622</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2.8278</w:t>
            </w:r>
          </w:p>
        </w:tc>
        <w:tc>
          <w:tcPr>
            <w:tcW w:type="dxa" w:w="1440"/>
          </w:tcPr>
          <w:p>
            <w:r>
              <w:rPr>
                <w:b/>
              </w:rPr>
              <w:t>0.5793</w:t>
            </w:r>
          </w:p>
        </w:tc>
        <w:tc>
          <w:tcPr>
            <w:tcW w:type="dxa" w:w="1440"/>
          </w:tcPr>
          <w:p>
            <w:r>
              <w:rPr>
                <w:b/>
              </w:rPr>
              <w:t>4.8810</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0.6314</w:t>
            </w:r>
          </w:p>
        </w:tc>
        <w:tc>
          <w:tcPr>
            <w:tcW w:type="dxa" w:w="1440"/>
          </w:tcPr>
          <w:p>
            <w:r>
              <w:rPr>
                <w:b/>
              </w:rPr>
              <w:t>0.0027</w:t>
            </w:r>
          </w:p>
        </w:tc>
        <w:tc>
          <w:tcPr>
            <w:tcW w:type="dxa" w:w="1440"/>
          </w:tcPr>
          <w:p>
            <w:r>
              <w:rPr>
                <w:b/>
              </w:rPr>
              <w:t>229.6194</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0.5114</w:t>
            </w:r>
          </w:p>
        </w:tc>
        <w:tc>
          <w:tcPr>
            <w:tcW w:type="dxa" w:w="1440"/>
          </w:tcPr>
          <w:p>
            <w:r>
              <w:rPr>
                <w:b/>
              </w:rPr>
              <w:t>0.0043</w:t>
            </w:r>
          </w:p>
        </w:tc>
        <w:tc>
          <w:tcPr>
            <w:tcW w:type="dxa" w:w="1440"/>
          </w:tcPr>
          <w:p>
            <w:r>
              <w:rPr>
                <w:b/>
              </w:rPr>
              <w:t>117.7062</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0.2658</w:t>
            </w:r>
          </w:p>
        </w:tc>
        <w:tc>
          <w:tcPr>
            <w:tcW w:type="dxa" w:w="1440"/>
          </w:tcPr>
          <w:p>
            <w:r>
              <w:rPr>
                <w:b/>
              </w:rPr>
              <w:t>0.0090</w:t>
            </w:r>
          </w:p>
        </w:tc>
        <w:tc>
          <w:tcPr>
            <w:tcW w:type="dxa" w:w="1440"/>
          </w:tcPr>
          <w:p>
            <w:r>
              <w:rPr>
                <w:b/>
              </w:rPr>
              <w:t>29.6058</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0.2650</w:t>
            </w:r>
          </w:p>
        </w:tc>
        <w:tc>
          <w:tcPr>
            <w:tcW w:type="dxa" w:w="1440"/>
          </w:tcPr>
          <w:p>
            <w:r>
              <w:rPr>
                <w:b/>
              </w:rPr>
              <w:t>0.0166</w:t>
            </w:r>
          </w:p>
        </w:tc>
        <w:tc>
          <w:tcPr>
            <w:tcW w:type="dxa" w:w="1440"/>
          </w:tcPr>
          <w:p>
            <w:r>
              <w:rPr>
                <w:b/>
              </w:rPr>
              <w:t>15.9500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2.8278</w:t>
            </w:r>
          </w:p>
        </w:tc>
        <w:tc>
          <w:tcPr>
            <w:tcW w:type="dxa" w:w="2880"/>
          </w:tcPr>
          <w:p>
            <w:r>
              <w:t>0.5793</w:t>
            </w:r>
          </w:p>
        </w:tc>
      </w:tr>
      <w:tr>
        <w:tc>
          <w:tcPr>
            <w:tcW w:type="dxa" w:w="2880"/>
          </w:tcPr>
          <w:p>
            <w:r>
              <w:t>2/3</w:t>
            </w:r>
          </w:p>
        </w:tc>
        <w:tc>
          <w:tcPr>
            <w:tcW w:type="dxa" w:w="2880"/>
          </w:tcPr>
          <w:p>
            <w:r>
              <w:t>0.6314</w:t>
            </w:r>
          </w:p>
        </w:tc>
        <w:tc>
          <w:tcPr>
            <w:tcW w:type="dxa" w:w="2880"/>
          </w:tcPr>
          <w:p>
            <w:r>
              <w:t>0.0027</w:t>
            </w:r>
          </w:p>
        </w:tc>
      </w:tr>
      <w:tr>
        <w:tc>
          <w:tcPr>
            <w:tcW w:type="dxa" w:w="2880"/>
          </w:tcPr>
          <w:p>
            <w:r>
              <w:t>3/4</w:t>
            </w:r>
          </w:p>
        </w:tc>
        <w:tc>
          <w:tcPr>
            <w:tcW w:type="dxa" w:w="2880"/>
          </w:tcPr>
          <w:p>
            <w:r>
              <w:t>0.5114</w:t>
            </w:r>
          </w:p>
        </w:tc>
        <w:tc>
          <w:tcPr>
            <w:tcW w:type="dxa" w:w="2880"/>
          </w:tcPr>
          <w:p>
            <w:r>
              <w:t>0.0043</w:t>
            </w:r>
          </w:p>
        </w:tc>
      </w:tr>
      <w:tr>
        <w:tc>
          <w:tcPr>
            <w:tcW w:type="dxa" w:w="2880"/>
          </w:tcPr>
          <w:p>
            <w:r>
              <w:t>4/5</w:t>
            </w:r>
          </w:p>
        </w:tc>
        <w:tc>
          <w:tcPr>
            <w:tcW w:type="dxa" w:w="2880"/>
          </w:tcPr>
          <w:p>
            <w:r>
              <w:t>0.2658</w:t>
            </w:r>
          </w:p>
        </w:tc>
        <w:tc>
          <w:tcPr>
            <w:tcW w:type="dxa" w:w="2880"/>
          </w:tcPr>
          <w:p>
            <w:r>
              <w:t>0.0090</w:t>
            </w:r>
          </w:p>
        </w:tc>
      </w:tr>
      <w:tr>
        <w:tc>
          <w:tcPr>
            <w:tcW w:type="dxa" w:w="2880"/>
          </w:tcPr>
          <w:p>
            <w:r>
              <w:t>5/6</w:t>
            </w:r>
          </w:p>
        </w:tc>
        <w:tc>
          <w:tcPr>
            <w:tcW w:type="dxa" w:w="2880"/>
          </w:tcPr>
          <w:p>
            <w:r>
              <w:t>0.2650</w:t>
            </w:r>
          </w:p>
        </w:tc>
        <w:tc>
          <w:tcPr>
            <w:tcW w:type="dxa" w:w="2880"/>
          </w:tcPr>
          <w:p>
            <w:r>
              <w:t>0.0166</w:t>
            </w:r>
          </w:p>
        </w:tc>
      </w:tr>
    </w:tbl>
    <w:p>
      <w:pPr>
        <w:pStyle w:val="IntenseQuote"/>
      </w:pPr>
      <w:r>
        <w:t>Note: 5 cutpoint(s) estimated for 6 ordinal categories.</w:t>
      </w:r>
    </w:p>
    <w:p>
      <w:pPr>
        <w:pStyle w:val="Heading2"/>
      </w:pPr>
      <w:r>
        <w:t>Model Equation</w:t>
      </w:r>
    </w:p>
    <w:p>
      <w:r>
        <w:rPr>
          <w:rFonts w:ascii="Courier New" w:hAnsi="Courier New"/>
          <w:b/>
          <w:sz w:val="20"/>
        </w:rPr>
        <w:t>logit(P(Y≤j)) = β₀ⱼ + + 1.7398×age_group_20-24 + 2.8692×age_group_25-29 + 3.8261×age_group_30-34 + 4.5714×age_group_35+ - 0.0672×marital_status_Unmarried - 0.4715×race_mother_Burgher - 0.0860×race_mother_Indian Moor - 0.0574×race_mother_Indian Tamil - 0.0240×race_mother_Malay - 0.9531×race_mother_Other Foreigners - 0.0983×race_mother_Other Srilankans - 0.5359×race_mother_Pakistan Moor - 0.6624×race_mother_Sinhalese - 0.0540×race_mother_Srilankan Chetty + 0.1618×race_mother_Srilankan Moor - 0.2631×race_mother_Srilankan Tamil - 0.0192×Gender _Male + 0.0982×Hospital or Not_Not In Hospital + 0.2459×province_mother_Eastern + 0.0182×province_mother_North Central + 0.2109×province_mother_North Western + 0.1826×province_mother_Northern + 0.0632×province_mother_Sabaragamuwa + 0.0704×province_mother_Southern + 0.2356×province_mother_Uva - 0.1496×province_mother_Western + 0.0002×Birth_Weight(grams)</w:t>
      </w:r>
    </w:p>
    <w:p>
      <w:pPr>
        <w:pStyle w:val="Heading2"/>
      </w:pPr>
      <w:r>
        <w:t>Interpretation Summary</w:t>
      </w:r>
    </w:p>
    <w:p>
      <w:r>
        <w:rPr>
          <w:b/>
        </w:rPr>
        <w:t>Total predictors in model: 27</w:t>
        <w:br/>
      </w:r>
      <w:r>
        <w:t>Statistically significant predictors (p &lt; 0.05): 15</w:t>
        <w:br/>
      </w:r>
      <w:r>
        <w:t>Positive associations (higher values → higher outcome):</w:t>
        <w:br/>
      </w:r>
      <w:r>
        <w:t xml:space="preserve">  • age_group_20-24 (coef = 1.7398, p = 0.0000)</w:t>
        <w:br/>
      </w:r>
      <w:r>
        <w:t xml:space="preserve">  • age_group_25-29 (coef = 2.8692, p = 0.0000)</w:t>
        <w:br/>
      </w:r>
      <w:r>
        <w:t xml:space="preserve">  • age_group_30-34 (coef = 3.8261, p = 0.0000)</w:t>
        <w:br/>
      </w:r>
      <w:r>
        <w:t xml:space="preserve">  • age_group_35+ (coef = 4.5714, p = 0.0000)</w:t>
        <w:br/>
      </w:r>
      <w:r>
        <w:t xml:space="preserve">  • Hospital or Not_Not In Hospital (coef = 0.0982, p = 0.0014)</w:t>
        <w:br/>
      </w:r>
      <w:r>
        <w:t xml:space="preserve">  • province_mother_Eastern (coef = 0.2459, p = 0.0000)</w:t>
        <w:br/>
      </w:r>
      <w:r>
        <w:t xml:space="preserve">  • province_mother_North Western (coef = 0.2109, p = 0.0000)</w:t>
        <w:br/>
      </w:r>
      <w:r>
        <w:t xml:space="preserve">  • province_mother_Northern (coef = 0.1826, p = 0.0000)</w:t>
        <w:br/>
      </w:r>
      <w:r>
        <w:t xml:space="preserve">  • province_mother_Sabaragamuwa (coef = 0.0632, p = 0.0000)</w:t>
        <w:br/>
      </w:r>
      <w:r>
        <w:t xml:space="preserve">  • province_mother_Southern (coef = 0.0704, p = 0.0000)</w:t>
        <w:br/>
      </w:r>
      <w:r>
        <w:t xml:space="preserve">  • province_mother_Uva (coef = 0.2356, p = 0.0000)</w:t>
        <w:br/>
      </w:r>
      <w:r>
        <w:t xml:space="preserve">  • Birth_Weight(grams) (coef = 0.0002, p = 0.0000)</w:t>
        <w:br/>
      </w:r>
      <w:r>
        <w:t>Negative associations (higher values → lower outcome):</w:t>
        <w:br/>
      </w:r>
      <w:r>
        <w:t xml:space="preserve">  • marital_status_Unmarried (coef = -0.0672, p = 0.0491)</w:t>
        <w:br/>
      </w:r>
      <w:r>
        <w:t xml:space="preserve">  • Gender _Male (coef = -0.0192, p = 0.0061)</w:t>
        <w:br/>
      </w:r>
      <w:r>
        <w:t xml:space="preserve">  • province_mother_Western (coef = -0.1496, p = 0.0000)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11</w:t>
        <w:br/>
      </w:r>
      <w:r>
        <w:t xml:space="preserve">  - age_group_20-24: OR = 5.70 (95% CI: 5.35-6.06)</w:t>
        <w:br/>
      </w:r>
      <w:r>
        <w:t xml:space="preserve">  - age_group_25-29: OR = 17.62 (95% CI: 16.58-18.73)</w:t>
        <w:br/>
      </w:r>
      <w:r>
        <w:t xml:space="preserve">  - age_group_30-34: OR = 45.88 (95% CI: 43.15-48.79)</w:t>
        <w:br/>
      </w:r>
      <w:r>
        <w:t xml:space="preserve">  - age_group_35+: OR = 96.68 (95% CI: 90.81-102.93)</w:t>
        <w:br/>
      </w:r>
      <w:r>
        <w:t xml:space="preserve">  - Hospital or Not_Not In Hospital: OR = 1.10 (95% CI: 1.04-1.17)</w:t>
        <w:br/>
      </w:r>
      <w:r>
        <w:t>• Predictors with OR &lt; 1 (negative association): 2</w:t>
        <w:br/>
      </w:r>
      <w:r>
        <w:t xml:space="preserve">  - Gender _Male: OR = 0.98 (95% CI: 0.97-0.99)</w:t>
        <w:br/>
      </w:r>
      <w:r>
        <w:t xml:space="preserve">  - province_mother_Western: OR = 0.86 (95% CI: 0.84-0.88)</w:t>
        <w:br/>
      </w:r>
      <w:r>
        <w:t>• Predictors crossing OR = 1 (not statistically significant): 14</w:t>
        <w:br/>
      </w:r>
    </w:p>
    <w:p>
      <w:pPr>
        <w:pStyle w:val="Heading2"/>
      </w:pPr>
      <w:r>
        <w:t>Forest Plot</w:t>
      </w:r>
    </w:p>
    <w:p>
      <w:pPr>
        <w:jc w:val="center"/>
      </w:pPr>
      <w:r>
        <w:drawing>
          <wp:inline xmlns:a="http://schemas.openxmlformats.org/drawingml/2006/main" xmlns:pic="http://schemas.openxmlformats.org/drawingml/2006/picture">
            <wp:extent cx="5943600" cy="8967380"/>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8967380"/>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96.68 (90.81-102.93)</w:t>
            </w:r>
          </w:p>
        </w:tc>
        <w:tc>
          <w:tcPr>
            <w:tcW w:type="dxa" w:w="1728"/>
          </w:tcPr>
          <w:p>
            <w:r>
              <w:t>***</w:t>
            </w:r>
          </w:p>
        </w:tc>
        <w:tc>
          <w:tcPr>
            <w:tcW w:type="dxa" w:w="1728"/>
          </w:tcPr>
          <w:p>
            <w:r>
              <w:t>race_mother_Other Foreigners</w:t>
            </w:r>
          </w:p>
        </w:tc>
        <w:tc>
          <w:tcPr>
            <w:tcW w:type="dxa" w:w="1728"/>
          </w:tcPr>
          <w:p>
            <w:r>
              <w:t>0.39 (0.12-1.27)</w:t>
            </w:r>
          </w:p>
        </w:tc>
      </w:tr>
      <w:tr>
        <w:tc>
          <w:tcPr>
            <w:tcW w:type="dxa" w:w="1728"/>
          </w:tcPr>
          <w:p>
            <w:r>
              <w:t>age_group_30-34</w:t>
            </w:r>
          </w:p>
        </w:tc>
        <w:tc>
          <w:tcPr>
            <w:tcW w:type="dxa" w:w="1728"/>
          </w:tcPr>
          <w:p>
            <w:r>
              <w:t>45.88 (43.15-48.79)</w:t>
            </w:r>
          </w:p>
        </w:tc>
        <w:tc>
          <w:tcPr>
            <w:tcW w:type="dxa" w:w="1728"/>
          </w:tcPr>
          <w:p>
            <w:r>
              <w:t>***</w:t>
            </w:r>
          </w:p>
        </w:tc>
        <w:tc>
          <w:tcPr>
            <w:tcW w:type="dxa" w:w="1728"/>
          </w:tcPr>
          <w:p>
            <w:r>
              <w:t>race_mother_Sinhalese</w:t>
            </w:r>
          </w:p>
        </w:tc>
        <w:tc>
          <w:tcPr>
            <w:tcW w:type="dxa" w:w="1728"/>
          </w:tcPr>
          <w:p>
            <w:r>
              <w:t>0.52 (0.17-1.60)</w:t>
            </w:r>
          </w:p>
        </w:tc>
      </w:tr>
      <w:tr>
        <w:tc>
          <w:tcPr>
            <w:tcW w:type="dxa" w:w="1728"/>
          </w:tcPr>
          <w:p>
            <w:r>
              <w:t>age_group_25-29</w:t>
            </w:r>
          </w:p>
        </w:tc>
        <w:tc>
          <w:tcPr>
            <w:tcW w:type="dxa" w:w="1728"/>
          </w:tcPr>
          <w:p>
            <w:r>
              <w:t>17.62 (16.58-18.73)</w:t>
            </w:r>
          </w:p>
        </w:tc>
        <w:tc>
          <w:tcPr>
            <w:tcW w:type="dxa" w:w="1728"/>
          </w:tcPr>
          <w:p>
            <w:r>
              <w:t>***</w:t>
            </w:r>
          </w:p>
        </w:tc>
        <w:tc>
          <w:tcPr>
            <w:tcW w:type="dxa" w:w="1728"/>
          </w:tcPr>
          <w:p>
            <w:r>
              <w:t>race_mother_Pakistan Moor</w:t>
            </w:r>
          </w:p>
        </w:tc>
        <w:tc>
          <w:tcPr>
            <w:tcW w:type="dxa" w:w="1728"/>
          </w:tcPr>
          <w:p>
            <w:r>
              <w:t>0.58 (0.18-1.94)</w:t>
            </w:r>
          </w:p>
        </w:tc>
      </w:tr>
      <w:tr>
        <w:tc>
          <w:tcPr>
            <w:tcW w:type="dxa" w:w="1728"/>
          </w:tcPr>
          <w:p>
            <w:r>
              <w:t>age_group_20-24</w:t>
            </w:r>
          </w:p>
        </w:tc>
        <w:tc>
          <w:tcPr>
            <w:tcW w:type="dxa" w:w="1728"/>
          </w:tcPr>
          <w:p>
            <w:r>
              <w:t>5.70 (5.35-6.06)</w:t>
            </w:r>
          </w:p>
        </w:tc>
        <w:tc>
          <w:tcPr>
            <w:tcW w:type="dxa" w:w="1728"/>
          </w:tcPr>
          <w:p>
            <w:r>
              <w:t>***</w:t>
            </w:r>
          </w:p>
        </w:tc>
        <w:tc>
          <w:tcPr>
            <w:tcW w:type="dxa" w:w="1728"/>
          </w:tcPr>
          <w:p>
            <w:r>
              <w:t>race_mother_Burgher</w:t>
            </w:r>
          </w:p>
        </w:tc>
        <w:tc>
          <w:tcPr>
            <w:tcW w:type="dxa" w:w="1728"/>
          </w:tcPr>
          <w:p>
            <w:r>
              <w:t>0.62 (0.20-1.97)</w:t>
            </w:r>
          </w:p>
        </w:tc>
      </w:tr>
      <w:tr>
        <w:tc>
          <w:tcPr>
            <w:tcW w:type="dxa" w:w="1728"/>
          </w:tcPr>
          <w:p>
            <w:r>
              <w:t>province_mother_Eastern</w:t>
            </w:r>
          </w:p>
        </w:tc>
        <w:tc>
          <w:tcPr>
            <w:tcW w:type="dxa" w:w="1728"/>
          </w:tcPr>
          <w:p>
            <w:r>
              <w:t>1.28 (1.24-1.32)</w:t>
            </w:r>
          </w:p>
        </w:tc>
        <w:tc>
          <w:tcPr>
            <w:tcW w:type="dxa" w:w="1728"/>
          </w:tcPr>
          <w:p>
            <w:r>
              <w:t>***</w:t>
            </w:r>
          </w:p>
        </w:tc>
        <w:tc>
          <w:tcPr>
            <w:tcW w:type="dxa" w:w="1728"/>
          </w:tcPr>
          <w:p>
            <w:r>
              <w:t>race_mother_Srilankan Tamil</w:t>
            </w:r>
          </w:p>
        </w:tc>
        <w:tc>
          <w:tcPr>
            <w:tcW w:type="dxa" w:w="1728"/>
          </w:tcPr>
          <w:p>
            <w:r>
              <w:t>0.77 (0.25-2.39)</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9×13.5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4 out of 8 cutpoints. Models that failed to converge were excluded from analysis.</w:t>
      </w:r>
    </w:p>
    <w:p>
      <w:pPr>
        <w:pStyle w:val="Heading2"/>
      </w:pPr>
      <w:r>
        <w:t>Model Convergence Notes</w:t>
      </w:r>
    </w:p>
    <w:p>
      <w:r>
        <w:rPr>
          <w:b/>
        </w:rPr>
        <w:t>Issues encountered during model fitting:</w:t>
        <w:br/>
      </w:r>
      <w:r>
        <w:t>• parity &gt; 2: Did not converge</w:t>
        <w:br/>
      </w:r>
      <w:r>
        <w:t>• parity &gt; 3: Did not converge</w:t>
        <w:br/>
      </w:r>
      <w:r>
        <w:t>• parity &gt; 4: Did not converge</w:t>
        <w:br/>
      </w:r>
      <w:r>
        <w:t>• parity &gt; 7: Did not converge</w:t>
        <w:br/>
      </w:r>
      <w:r>
        <w:t>• parity &gt; 5: Singular matrix</w:t>
        <w:br/>
      </w:r>
      <w:r>
        <w:t>• parity &gt; 6: Singular matrix</w:t>
        <w:br/>
      </w:r>
      <w:r>
        <w:t>• parity &gt; 8: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p>
      <w:r>
        <w:t>Note: Only showing first 20 variables due to space constraints. Total variables: 27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parity&gt;1</w:t>
            </w:r>
          </w:p>
        </w:tc>
        <w:tc>
          <w:tcPr>
            <w:tcW w:type="dxa" w:w="1728"/>
          </w:tcPr>
          <w:p>
            <w:r>
              <w:rPr>
                <w:b/>
              </w:rPr>
              <w:t>parity&gt;5</w:t>
            </w:r>
          </w:p>
        </w:tc>
        <w:tc>
          <w:tcPr>
            <w:tcW w:type="dxa" w:w="1728"/>
          </w:tcPr>
          <w:p>
            <w:r>
              <w:rPr>
                <w:b/>
              </w:rPr>
              <w:t>parity&gt;6</w:t>
            </w:r>
          </w:p>
        </w:tc>
        <w:tc>
          <w:tcPr>
            <w:tcW w:type="dxa" w:w="1728"/>
          </w:tcPr>
          <w:p>
            <w:r>
              <w:rPr>
                <w:b/>
              </w:rPr>
              <w:t>parity&gt;8</w:t>
            </w:r>
          </w:p>
        </w:tc>
      </w:tr>
      <w:tr>
        <w:tc>
          <w:tcPr>
            <w:tcW w:type="dxa" w:w="1728"/>
          </w:tcPr>
          <w:p>
            <w:r>
              <w:t>age_group_20-24</w:t>
            </w:r>
          </w:p>
        </w:tc>
        <w:tc>
          <w:tcPr>
            <w:tcW w:type="dxa" w:w="1728"/>
          </w:tcPr>
          <w:p>
            <w:r>
              <w:t>1.717</w:t>
            </w:r>
          </w:p>
        </w:tc>
        <w:tc>
          <w:tcPr>
            <w:tcW w:type="dxa" w:w="1728"/>
          </w:tcPr>
          <w:p>
            <w:r>
              <w:t>0.000</w:t>
            </w:r>
          </w:p>
        </w:tc>
        <w:tc>
          <w:tcPr>
            <w:tcW w:type="dxa" w:w="1728"/>
          </w:tcPr>
          <w:p>
            <w:r>
              <w:t>0.000</w:t>
            </w:r>
          </w:p>
        </w:tc>
        <w:tc>
          <w:tcPr>
            <w:tcW w:type="dxa" w:w="1728"/>
          </w:tcPr>
          <w:p>
            <w:r>
              <w:t>0.000</w:t>
            </w:r>
          </w:p>
        </w:tc>
      </w:tr>
      <w:tr>
        <w:tc>
          <w:tcPr>
            <w:tcW w:type="dxa" w:w="1728"/>
          </w:tcPr>
          <w:p>
            <w:r>
              <w:t>age_group_25-29</w:t>
            </w:r>
          </w:p>
        </w:tc>
        <w:tc>
          <w:tcPr>
            <w:tcW w:type="dxa" w:w="1728"/>
          </w:tcPr>
          <w:p>
            <w:r>
              <w:t>2.798</w:t>
            </w:r>
          </w:p>
        </w:tc>
        <w:tc>
          <w:tcPr>
            <w:tcW w:type="dxa" w:w="1728"/>
          </w:tcPr>
          <w:p>
            <w:r>
              <w:t>0.000</w:t>
            </w:r>
          </w:p>
        </w:tc>
        <w:tc>
          <w:tcPr>
            <w:tcW w:type="dxa" w:w="1728"/>
          </w:tcPr>
          <w:p>
            <w:r>
              <w:t>0.000</w:t>
            </w:r>
          </w:p>
        </w:tc>
        <w:tc>
          <w:tcPr>
            <w:tcW w:type="dxa" w:w="1728"/>
          </w:tcPr>
          <w:p>
            <w:r>
              <w:t>0.000</w:t>
            </w:r>
          </w:p>
        </w:tc>
      </w:tr>
      <w:tr>
        <w:tc>
          <w:tcPr>
            <w:tcW w:type="dxa" w:w="1728"/>
          </w:tcPr>
          <w:p>
            <w:r>
              <w:t>age_group_30-34</w:t>
            </w:r>
          </w:p>
        </w:tc>
        <w:tc>
          <w:tcPr>
            <w:tcW w:type="dxa" w:w="1728"/>
          </w:tcPr>
          <w:p>
            <w:r>
              <w:t>3.698</w:t>
            </w:r>
          </w:p>
        </w:tc>
        <w:tc>
          <w:tcPr>
            <w:tcW w:type="dxa" w:w="1728"/>
          </w:tcPr>
          <w:p>
            <w:r>
              <w:t>0.000</w:t>
            </w:r>
          </w:p>
        </w:tc>
        <w:tc>
          <w:tcPr>
            <w:tcW w:type="dxa" w:w="1728"/>
          </w:tcPr>
          <w:p>
            <w:r>
              <w:t>0.000</w:t>
            </w:r>
          </w:p>
        </w:tc>
        <w:tc>
          <w:tcPr>
            <w:tcW w:type="dxa" w:w="1728"/>
          </w:tcPr>
          <w:p>
            <w:r>
              <w:t>0.000</w:t>
            </w:r>
          </w:p>
        </w:tc>
      </w:tr>
      <w:tr>
        <w:tc>
          <w:tcPr>
            <w:tcW w:type="dxa" w:w="1728"/>
          </w:tcPr>
          <w:p>
            <w:r>
              <w:t>age_group_35+</w:t>
            </w:r>
          </w:p>
        </w:tc>
        <w:tc>
          <w:tcPr>
            <w:tcW w:type="dxa" w:w="1728"/>
          </w:tcPr>
          <w:p>
            <w:r>
              <w:t>4.234</w:t>
            </w:r>
          </w:p>
        </w:tc>
        <w:tc>
          <w:tcPr>
            <w:tcW w:type="dxa" w:w="1728"/>
          </w:tcPr>
          <w:p>
            <w:r>
              <w:t>0.000</w:t>
            </w:r>
          </w:p>
        </w:tc>
        <w:tc>
          <w:tcPr>
            <w:tcW w:type="dxa" w:w="1728"/>
          </w:tcPr>
          <w:p>
            <w:r>
              <w:t>0.000</w:t>
            </w:r>
          </w:p>
        </w:tc>
        <w:tc>
          <w:tcPr>
            <w:tcW w:type="dxa" w:w="1728"/>
          </w:tcPr>
          <w:p>
            <w:r>
              <w:t>0.000</w:t>
            </w:r>
          </w:p>
        </w:tc>
      </w:tr>
      <w:tr>
        <w:tc>
          <w:tcPr>
            <w:tcW w:type="dxa" w:w="1728"/>
          </w:tcPr>
          <w:p>
            <w:r>
              <w:t>marital_status_Unmarried</w:t>
            </w:r>
          </w:p>
        </w:tc>
        <w:tc>
          <w:tcPr>
            <w:tcW w:type="dxa" w:w="1728"/>
          </w:tcPr>
          <w:p>
            <w:r>
              <w:t>-0.207</w:t>
            </w:r>
          </w:p>
        </w:tc>
        <w:tc>
          <w:tcPr>
            <w:tcW w:type="dxa" w:w="1728"/>
          </w:tcPr>
          <w:p>
            <w:r>
              <w:t>0.000</w:t>
            </w:r>
          </w:p>
        </w:tc>
        <w:tc>
          <w:tcPr>
            <w:tcW w:type="dxa" w:w="1728"/>
          </w:tcPr>
          <w:p>
            <w:r>
              <w:t>0.000</w:t>
            </w:r>
          </w:p>
        </w:tc>
        <w:tc>
          <w:tcPr>
            <w:tcW w:type="dxa" w:w="1728"/>
          </w:tcPr>
          <w:p>
            <w:r>
              <w:t>0.000</w:t>
            </w:r>
          </w:p>
        </w:tc>
      </w:tr>
      <w:tr>
        <w:tc>
          <w:tcPr>
            <w:tcW w:type="dxa" w:w="1728"/>
          </w:tcPr>
          <w:p>
            <w:r>
              <w:t>race_mother_Burgher</w:t>
            </w:r>
          </w:p>
        </w:tc>
        <w:tc>
          <w:tcPr>
            <w:tcW w:type="dxa" w:w="1728"/>
          </w:tcPr>
          <w:p>
            <w:r>
              <w:t>-0.649</w:t>
            </w:r>
          </w:p>
        </w:tc>
        <w:tc>
          <w:tcPr>
            <w:tcW w:type="dxa" w:w="1728"/>
          </w:tcPr>
          <w:p>
            <w:r>
              <w:t>0.000</w:t>
            </w:r>
          </w:p>
        </w:tc>
        <w:tc>
          <w:tcPr>
            <w:tcW w:type="dxa" w:w="1728"/>
          </w:tcPr>
          <w:p>
            <w:r>
              <w:t>0.000</w:t>
            </w:r>
          </w:p>
        </w:tc>
        <w:tc>
          <w:tcPr>
            <w:tcW w:type="dxa" w:w="1728"/>
          </w:tcPr>
          <w:p>
            <w:r>
              <w:t>0.000</w:t>
            </w:r>
          </w:p>
        </w:tc>
      </w:tr>
      <w:tr>
        <w:tc>
          <w:tcPr>
            <w:tcW w:type="dxa" w:w="1728"/>
          </w:tcPr>
          <w:p>
            <w:r>
              <w:t>race_mother_Indian Moor</w:t>
            </w:r>
          </w:p>
        </w:tc>
        <w:tc>
          <w:tcPr>
            <w:tcW w:type="dxa" w:w="1728"/>
          </w:tcPr>
          <w:p>
            <w:r>
              <w:t>-0.250</w:t>
            </w:r>
          </w:p>
        </w:tc>
        <w:tc>
          <w:tcPr>
            <w:tcW w:type="dxa" w:w="1728"/>
          </w:tcPr>
          <w:p>
            <w:r>
              <w:t>0.000</w:t>
            </w:r>
          </w:p>
        </w:tc>
        <w:tc>
          <w:tcPr>
            <w:tcW w:type="dxa" w:w="1728"/>
          </w:tcPr>
          <w:p>
            <w:r>
              <w:t>0.000</w:t>
            </w:r>
          </w:p>
        </w:tc>
        <w:tc>
          <w:tcPr>
            <w:tcW w:type="dxa" w:w="1728"/>
          </w:tcPr>
          <w:p>
            <w:r>
              <w:t>0.000</w:t>
            </w:r>
          </w:p>
        </w:tc>
      </w:tr>
      <w:tr>
        <w:tc>
          <w:tcPr>
            <w:tcW w:type="dxa" w:w="1728"/>
          </w:tcPr>
          <w:p>
            <w:r>
              <w:t>race_mother_Indian Tamil</w:t>
            </w:r>
          </w:p>
        </w:tc>
        <w:tc>
          <w:tcPr>
            <w:tcW w:type="dxa" w:w="1728"/>
          </w:tcPr>
          <w:p>
            <w:r>
              <w:t>-0.356</w:t>
            </w:r>
          </w:p>
        </w:tc>
        <w:tc>
          <w:tcPr>
            <w:tcW w:type="dxa" w:w="1728"/>
          </w:tcPr>
          <w:p>
            <w:r>
              <w:t>0.000</w:t>
            </w:r>
          </w:p>
        </w:tc>
        <w:tc>
          <w:tcPr>
            <w:tcW w:type="dxa" w:w="1728"/>
          </w:tcPr>
          <w:p>
            <w:r>
              <w:t>0.000</w:t>
            </w:r>
          </w:p>
        </w:tc>
        <w:tc>
          <w:tcPr>
            <w:tcW w:type="dxa" w:w="1728"/>
          </w:tcPr>
          <w:p>
            <w:r>
              <w:t>0.000</w:t>
            </w:r>
          </w:p>
        </w:tc>
      </w:tr>
      <w:tr>
        <w:tc>
          <w:tcPr>
            <w:tcW w:type="dxa" w:w="1728"/>
          </w:tcPr>
          <w:p>
            <w:r>
              <w:t>race_mother_Malay</w:t>
            </w:r>
          </w:p>
        </w:tc>
        <w:tc>
          <w:tcPr>
            <w:tcW w:type="dxa" w:w="1728"/>
          </w:tcPr>
          <w:p>
            <w:r>
              <w:t>-0.124</w:t>
            </w:r>
          </w:p>
        </w:tc>
        <w:tc>
          <w:tcPr>
            <w:tcW w:type="dxa" w:w="1728"/>
          </w:tcPr>
          <w:p>
            <w:r>
              <w:t>0.000</w:t>
            </w:r>
          </w:p>
        </w:tc>
        <w:tc>
          <w:tcPr>
            <w:tcW w:type="dxa" w:w="1728"/>
          </w:tcPr>
          <w:p>
            <w:r>
              <w:t>0.000</w:t>
            </w:r>
          </w:p>
        </w:tc>
        <w:tc>
          <w:tcPr>
            <w:tcW w:type="dxa" w:w="1728"/>
          </w:tcPr>
          <w:p>
            <w:r>
              <w:t>0.000</w:t>
            </w:r>
          </w:p>
        </w:tc>
      </w:tr>
      <w:tr>
        <w:tc>
          <w:tcPr>
            <w:tcW w:type="dxa" w:w="1728"/>
          </w:tcPr>
          <w:p>
            <w:r>
              <w:t>race_mother_Other Foreigners</w:t>
            </w:r>
          </w:p>
        </w:tc>
        <w:tc>
          <w:tcPr>
            <w:tcW w:type="dxa" w:w="1728"/>
          </w:tcPr>
          <w:p>
            <w:r>
              <w:t>-1.140</w:t>
            </w:r>
          </w:p>
        </w:tc>
        <w:tc>
          <w:tcPr>
            <w:tcW w:type="dxa" w:w="1728"/>
          </w:tcPr>
          <w:p>
            <w:r>
              <w:t>0.000</w:t>
            </w:r>
          </w:p>
        </w:tc>
        <w:tc>
          <w:tcPr>
            <w:tcW w:type="dxa" w:w="1728"/>
          </w:tcPr>
          <w:p>
            <w:r>
              <w:t>0.000</w:t>
            </w:r>
          </w:p>
        </w:tc>
        <w:tc>
          <w:tcPr>
            <w:tcW w:type="dxa" w:w="1728"/>
          </w:tcPr>
          <w:p>
            <w:r>
              <w:t>0.000</w:t>
            </w:r>
          </w:p>
        </w:tc>
      </w:tr>
      <w:tr>
        <w:tc>
          <w:tcPr>
            <w:tcW w:type="dxa" w:w="1728"/>
          </w:tcPr>
          <w:p>
            <w:r>
              <w:t>race_mother_Other Srilankans</w:t>
            </w:r>
          </w:p>
        </w:tc>
        <w:tc>
          <w:tcPr>
            <w:tcW w:type="dxa" w:w="1728"/>
          </w:tcPr>
          <w:p>
            <w:r>
              <w:t>-0.637</w:t>
            </w:r>
          </w:p>
        </w:tc>
        <w:tc>
          <w:tcPr>
            <w:tcW w:type="dxa" w:w="1728"/>
          </w:tcPr>
          <w:p>
            <w:r>
              <w:t>0.000</w:t>
            </w:r>
          </w:p>
        </w:tc>
        <w:tc>
          <w:tcPr>
            <w:tcW w:type="dxa" w:w="1728"/>
          </w:tcPr>
          <w:p>
            <w:r>
              <w:t>0.000</w:t>
            </w:r>
          </w:p>
        </w:tc>
        <w:tc>
          <w:tcPr>
            <w:tcW w:type="dxa" w:w="1728"/>
          </w:tcPr>
          <w:p>
            <w:r>
              <w:t>0.000</w:t>
            </w:r>
          </w:p>
        </w:tc>
      </w:tr>
      <w:tr>
        <w:tc>
          <w:tcPr>
            <w:tcW w:type="dxa" w:w="1728"/>
          </w:tcPr>
          <w:p>
            <w:r>
              <w:t>race_mother_Pakistan Moor</w:t>
            </w:r>
          </w:p>
        </w:tc>
        <w:tc>
          <w:tcPr>
            <w:tcW w:type="dxa" w:w="1728"/>
          </w:tcPr>
          <w:p>
            <w:r>
              <w:t>-0.683</w:t>
            </w:r>
          </w:p>
        </w:tc>
        <w:tc>
          <w:tcPr>
            <w:tcW w:type="dxa" w:w="1728"/>
          </w:tcPr>
          <w:p>
            <w:r>
              <w:t>0.000</w:t>
            </w:r>
          </w:p>
        </w:tc>
        <w:tc>
          <w:tcPr>
            <w:tcW w:type="dxa" w:w="1728"/>
          </w:tcPr>
          <w:p>
            <w:r>
              <w:t>0.000</w:t>
            </w:r>
          </w:p>
        </w:tc>
        <w:tc>
          <w:tcPr>
            <w:tcW w:type="dxa" w:w="1728"/>
          </w:tcPr>
          <w:p>
            <w:r>
              <w:t>0.000</w:t>
            </w:r>
          </w:p>
        </w:tc>
      </w:tr>
      <w:tr>
        <w:tc>
          <w:tcPr>
            <w:tcW w:type="dxa" w:w="1728"/>
          </w:tcPr>
          <w:p>
            <w:r>
              <w:t>race_mother_Sinhalese</w:t>
            </w:r>
          </w:p>
        </w:tc>
        <w:tc>
          <w:tcPr>
            <w:tcW w:type="dxa" w:w="1728"/>
          </w:tcPr>
          <w:p>
            <w:r>
              <w:t>-0.740</w:t>
            </w:r>
          </w:p>
        </w:tc>
        <w:tc>
          <w:tcPr>
            <w:tcW w:type="dxa" w:w="1728"/>
          </w:tcPr>
          <w:p>
            <w:r>
              <w:t>0.000</w:t>
            </w:r>
          </w:p>
        </w:tc>
        <w:tc>
          <w:tcPr>
            <w:tcW w:type="dxa" w:w="1728"/>
          </w:tcPr>
          <w:p>
            <w:r>
              <w:t>0.000</w:t>
            </w:r>
          </w:p>
        </w:tc>
        <w:tc>
          <w:tcPr>
            <w:tcW w:type="dxa" w:w="1728"/>
          </w:tcPr>
          <w:p>
            <w:r>
              <w:t>0.000</w:t>
            </w:r>
          </w:p>
        </w:tc>
      </w:tr>
      <w:tr>
        <w:tc>
          <w:tcPr>
            <w:tcW w:type="dxa" w:w="1728"/>
          </w:tcPr>
          <w:p>
            <w:r>
              <w:t>race_mother_Srilankan Chetty</w:t>
            </w:r>
          </w:p>
        </w:tc>
        <w:tc>
          <w:tcPr>
            <w:tcW w:type="dxa" w:w="1728"/>
          </w:tcPr>
          <w:p>
            <w:r>
              <w:t>-0.019</w:t>
            </w:r>
          </w:p>
        </w:tc>
        <w:tc>
          <w:tcPr>
            <w:tcW w:type="dxa" w:w="1728"/>
          </w:tcPr>
          <w:p>
            <w:r>
              <w:t>0.000</w:t>
            </w:r>
          </w:p>
        </w:tc>
        <w:tc>
          <w:tcPr>
            <w:tcW w:type="dxa" w:w="1728"/>
          </w:tcPr>
          <w:p>
            <w:r>
              <w:t>0.000</w:t>
            </w:r>
          </w:p>
        </w:tc>
        <w:tc>
          <w:tcPr>
            <w:tcW w:type="dxa" w:w="1728"/>
          </w:tcPr>
          <w:p>
            <w:r>
              <w:t>0.000</w:t>
            </w:r>
          </w:p>
        </w:tc>
      </w:tr>
      <w:tr>
        <w:tc>
          <w:tcPr>
            <w:tcW w:type="dxa" w:w="1728"/>
          </w:tcPr>
          <w:p>
            <w:r>
              <w:t>race_mother_Srilankan Moor</w:t>
            </w:r>
          </w:p>
        </w:tc>
        <w:tc>
          <w:tcPr>
            <w:tcW w:type="dxa" w:w="1728"/>
          </w:tcPr>
          <w:p>
            <w:r>
              <w:t>-0.250</w:t>
            </w:r>
          </w:p>
        </w:tc>
        <w:tc>
          <w:tcPr>
            <w:tcW w:type="dxa" w:w="1728"/>
          </w:tcPr>
          <w:p>
            <w:r>
              <w:t>0.000</w:t>
            </w:r>
          </w:p>
        </w:tc>
        <w:tc>
          <w:tcPr>
            <w:tcW w:type="dxa" w:w="1728"/>
          </w:tcPr>
          <w:p>
            <w:r>
              <w:t>0.000</w:t>
            </w:r>
          </w:p>
        </w:tc>
        <w:tc>
          <w:tcPr>
            <w:tcW w:type="dxa" w:w="1728"/>
          </w:tcPr>
          <w:p>
            <w:r>
              <w:t>0.000</w:t>
            </w:r>
          </w:p>
        </w:tc>
      </w:tr>
      <w:tr>
        <w:tc>
          <w:tcPr>
            <w:tcW w:type="dxa" w:w="1728"/>
          </w:tcPr>
          <w:p>
            <w:r>
              <w:t>race_mother_Srilankan Tamil</w:t>
            </w:r>
          </w:p>
        </w:tc>
        <w:tc>
          <w:tcPr>
            <w:tcW w:type="dxa" w:w="1728"/>
          </w:tcPr>
          <w:p>
            <w:r>
              <w:t>-0.499</w:t>
            </w:r>
          </w:p>
        </w:tc>
        <w:tc>
          <w:tcPr>
            <w:tcW w:type="dxa" w:w="1728"/>
          </w:tcPr>
          <w:p>
            <w:r>
              <w:t>0.000</w:t>
            </w:r>
          </w:p>
        </w:tc>
        <w:tc>
          <w:tcPr>
            <w:tcW w:type="dxa" w:w="1728"/>
          </w:tcPr>
          <w:p>
            <w:r>
              <w:t>0.000</w:t>
            </w:r>
          </w:p>
        </w:tc>
        <w:tc>
          <w:tcPr>
            <w:tcW w:type="dxa" w:w="1728"/>
          </w:tcPr>
          <w:p>
            <w:r>
              <w:t>0.000</w:t>
            </w:r>
          </w:p>
        </w:tc>
      </w:tr>
      <w:tr>
        <w:tc>
          <w:tcPr>
            <w:tcW w:type="dxa" w:w="1728"/>
          </w:tcPr>
          <w:p>
            <w:r>
              <w:t>Gender _Male</w:t>
            </w:r>
          </w:p>
        </w:tc>
        <w:tc>
          <w:tcPr>
            <w:tcW w:type="dxa" w:w="1728"/>
          </w:tcPr>
          <w:p>
            <w:r>
              <w:t>-0.023</w:t>
            </w:r>
          </w:p>
        </w:tc>
        <w:tc>
          <w:tcPr>
            <w:tcW w:type="dxa" w:w="1728"/>
          </w:tcPr>
          <w:p>
            <w:r>
              <w:t>0.000</w:t>
            </w:r>
          </w:p>
        </w:tc>
        <w:tc>
          <w:tcPr>
            <w:tcW w:type="dxa" w:w="1728"/>
          </w:tcPr>
          <w:p>
            <w:r>
              <w:t>0.000</w:t>
            </w:r>
          </w:p>
        </w:tc>
        <w:tc>
          <w:tcPr>
            <w:tcW w:type="dxa" w:w="1728"/>
          </w:tcPr>
          <w:p>
            <w:r>
              <w:t>0.000</w:t>
            </w:r>
          </w:p>
        </w:tc>
      </w:tr>
      <w:tr>
        <w:tc>
          <w:tcPr>
            <w:tcW w:type="dxa" w:w="1728"/>
          </w:tcPr>
          <w:p>
            <w:r>
              <w:t>Hospital or Not_Not In Hospita</w:t>
            </w:r>
          </w:p>
        </w:tc>
        <w:tc>
          <w:tcPr>
            <w:tcW w:type="dxa" w:w="1728"/>
          </w:tcPr>
          <w:p>
            <w:r>
              <w:t>0.006</w:t>
            </w:r>
          </w:p>
        </w:tc>
        <w:tc>
          <w:tcPr>
            <w:tcW w:type="dxa" w:w="1728"/>
          </w:tcPr>
          <w:p>
            <w:r>
              <w:t>0.000</w:t>
            </w:r>
          </w:p>
        </w:tc>
        <w:tc>
          <w:tcPr>
            <w:tcW w:type="dxa" w:w="1728"/>
          </w:tcPr>
          <w:p>
            <w:r>
              <w:t>0.000</w:t>
            </w:r>
          </w:p>
        </w:tc>
        <w:tc>
          <w:tcPr>
            <w:tcW w:type="dxa" w:w="1728"/>
          </w:tcPr>
          <w:p>
            <w:r>
              <w:t>0.000</w:t>
            </w:r>
          </w:p>
        </w:tc>
      </w:tr>
      <w:tr>
        <w:tc>
          <w:tcPr>
            <w:tcW w:type="dxa" w:w="1728"/>
          </w:tcPr>
          <w:p>
            <w:r>
              <w:t>province_mother_Eastern</w:t>
            </w:r>
          </w:p>
        </w:tc>
        <w:tc>
          <w:tcPr>
            <w:tcW w:type="dxa" w:w="1728"/>
          </w:tcPr>
          <w:p>
            <w:r>
              <w:t>0.185</w:t>
            </w:r>
          </w:p>
        </w:tc>
        <w:tc>
          <w:tcPr>
            <w:tcW w:type="dxa" w:w="1728"/>
          </w:tcPr>
          <w:p>
            <w:r>
              <w:t>0.000</w:t>
            </w:r>
          </w:p>
        </w:tc>
        <w:tc>
          <w:tcPr>
            <w:tcW w:type="dxa" w:w="1728"/>
          </w:tcPr>
          <w:p>
            <w:r>
              <w:t>0.000</w:t>
            </w:r>
          </w:p>
        </w:tc>
        <w:tc>
          <w:tcPr>
            <w:tcW w:type="dxa" w:w="1728"/>
          </w:tcPr>
          <w:p>
            <w:r>
              <w:t>0.000</w:t>
            </w:r>
          </w:p>
        </w:tc>
      </w:tr>
      <w:tr>
        <w:tc>
          <w:tcPr>
            <w:tcW w:type="dxa" w:w="1728"/>
          </w:tcPr>
          <w:p>
            <w:r>
              <w:t>province_mother_North Central</w:t>
            </w:r>
          </w:p>
        </w:tc>
        <w:tc>
          <w:tcPr>
            <w:tcW w:type="dxa" w:w="1728"/>
          </w:tcPr>
          <w:p>
            <w:r>
              <w:t>0.004</w:t>
            </w:r>
          </w:p>
        </w:tc>
        <w:tc>
          <w:tcPr>
            <w:tcW w:type="dxa" w:w="1728"/>
          </w:tcPr>
          <w:p>
            <w:r>
              <w:t>0.000</w:t>
            </w:r>
          </w:p>
        </w:tc>
        <w:tc>
          <w:tcPr>
            <w:tcW w:type="dxa" w:w="1728"/>
          </w:tcPr>
          <w:p>
            <w:r>
              <w:t>0.000</w:t>
            </w:r>
          </w:p>
        </w:tc>
        <w:tc>
          <w:tcPr>
            <w:tcW w:type="dxa" w:w="1728"/>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3679993"/>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3679993"/>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27</w:t>
        <w:br/>
      </w:r>
      <w:r>
        <w:t>• Average coefficient variability (SD): 0.349</w:t>
        <w:br/>
      </w:r>
      <w:r>
        <w:t>• Variables with stable coefficients (SD ≤ 0.5): 22</w:t>
        <w:br/>
      </w:r>
      <w:r>
        <w:t>• Variables with unstable coefficients (SD &gt; 0.5): 5</w:t>
        <w:br/>
      </w:r>
      <w:r>
        <w:t xml:space="preserve">  → Most unstable variables:</w:t>
        <w:br/>
      </w:r>
      <w:r>
        <w:t xml:space="preserve">     - age_group_35+ (SD = 2.117)</w:t>
        <w:br/>
      </w:r>
      <w:r>
        <w:t xml:space="preserve">     - age_group_30-34 (SD = 1.849)</w:t>
        <w:br/>
      </w:r>
      <w:r>
        <w:t xml:space="preserve">     - age_group_25-29 (SD = 1.399)</w:t>
        <w:br/>
      </w:r>
      <w:r>
        <w:t xml:space="preserve">     - age_group_20-24 (SD = 0.858)</w:t>
        <w:br/>
      </w:r>
      <w:r>
        <w:t xml:space="preserve">     - race_mother_Other Foreigners (SD = 0.570)</w:t>
        <w:br/>
      </w:r>
    </w:p>
    <w:p>
      <w:pPr>
        <w:pStyle w:val="Heading2"/>
      </w:pPr>
      <w:r>
        <w:t>Interpretation &amp; Recommendations</w:t>
      </w:r>
    </w:p>
    <w:p>
      <w:r>
        <w:rPr>
          <w:b/>
          <w:color w:val="FF8C00"/>
        </w:rPr>
        <w:t>⚠ PROPORTIONAL ODDS ASSUMPTION PARTIALLY HOLDS</w:t>
      </w:r>
    </w:p>
    <w:p>
      <w:r>
        <w:t>Some variables show moderate instability. Consider sensitivity analyses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