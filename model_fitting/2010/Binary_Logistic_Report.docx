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2026-05-03 18:27:58</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-183924.6347</w:t>
            </w:r>
          </w:p>
        </w:tc>
      </w:tr>
      <w:tr>
        <w:tc>
          <w:tcPr>
            <w:tcW w:type="dxa" w:w="4320"/>
          </w:tcPr>
          <w:p>
            <w:r>
              <w:t>Log-Likelihood (Null Model)</w:t>
            </w:r>
          </w:p>
        </w:tc>
        <w:tc>
          <w:tcPr>
            <w:tcW w:type="dxa" w:w="4320"/>
          </w:tcPr>
          <w:p>
            <w:r>
              <w:t>-218633.6594</w:t>
            </w:r>
          </w:p>
        </w:tc>
      </w:tr>
      <w:tr>
        <w:tc>
          <w:tcPr>
            <w:tcW w:type="dxa" w:w="4320"/>
          </w:tcPr>
          <w:p>
            <w:r>
              <w:t>Likelihood Ratio (LR) Statistic</w:t>
            </w:r>
          </w:p>
        </w:tc>
        <w:tc>
          <w:tcPr>
            <w:tcW w:type="dxa" w:w="4320"/>
          </w:tcPr>
          <w:p>
            <w:r>
              <w:t>69418.0494</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0.1588</w:t>
            </w:r>
          </w:p>
        </w:tc>
      </w:tr>
      <w:tr>
        <w:tc>
          <w:tcPr>
            <w:tcW w:type="dxa" w:w="4320"/>
          </w:tcPr>
          <w:p>
            <w:r>
              <w:t>AIC</w:t>
            </w:r>
          </w:p>
        </w:tc>
        <w:tc>
          <w:tcPr>
            <w:tcW w:type="dxa" w:w="4320"/>
          </w:tcPr>
          <w:p>
            <w:r>
              <w:t>367891.27</w:t>
            </w:r>
          </w:p>
        </w:tc>
      </w:tr>
      <w:tr>
        <w:tc>
          <w:tcPr>
            <w:tcW w:type="dxa" w:w="4320"/>
          </w:tcPr>
          <w:p>
            <w:r>
              <w:t>BIC</w:t>
            </w:r>
          </w:p>
        </w:tc>
        <w:tc>
          <w:tcPr>
            <w:tcW w:type="dxa" w:w="4320"/>
          </w:tcPr>
          <w:p>
            <w:r>
              <w:t>368115.35</w:t>
            </w:r>
          </w:p>
        </w:tc>
      </w:tr>
      <w:tr>
        <w:tc>
          <w:tcPr>
            <w:tcW w:type="dxa" w:w="4320"/>
          </w:tcPr>
          <w:p>
            <w:r>
              <w:t>Number of Observations</w:t>
            </w:r>
          </w:p>
        </w:tc>
        <w:tc>
          <w:tcPr>
            <w:tcW w:type="dxa" w:w="4320"/>
          </w:tcPr>
          <w:p>
            <w:r>
              <w:t>318288</w:t>
            </w:r>
          </w:p>
        </w:tc>
      </w:tr>
      <w:tr>
        <w:tc>
          <w:tcPr>
            <w:tcW w:type="dxa" w:w="4320"/>
          </w:tcPr>
          <w:p>
            <w:r>
              <w:t>Degrees of Freedom (Model)</w:t>
            </w:r>
          </w:p>
        </w:tc>
        <w:tc>
          <w:tcPr>
            <w:tcW w:type="dxa" w:w="4320"/>
          </w:tcPr>
          <w:p>
            <w:r>
              <w:t>20.0</w:t>
            </w:r>
          </w:p>
        </w:tc>
      </w:tr>
      <w:tr>
        <w:tc>
          <w:tcPr>
            <w:tcW w:type="dxa" w:w="4320"/>
          </w:tcPr>
          <w:p>
            <w:r>
              <w:t>Degrees of Freedom (Residual)</w:t>
            </w:r>
          </w:p>
        </w:tc>
        <w:tc>
          <w:tcPr>
            <w:tcW w:type="dxa" w:w="4320"/>
          </w:tcPr>
          <w:p>
            <w:r>
              <w:t>318267.0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-1.7048</w:t>
            </w:r>
          </w:p>
        </w:tc>
        <w:tc>
          <w:tcPr>
            <w:tcW w:type="dxa" w:w="1234"/>
          </w:tcPr>
          <w:p>
            <w:r>
              <w:rPr>
                <w:b/>
              </w:rPr>
              <w:t>0.0315</w:t>
            </w:r>
          </w:p>
        </w:tc>
        <w:tc>
          <w:tcPr>
            <w:tcW w:type="dxa" w:w="1234"/>
          </w:tcPr>
          <w:p>
            <w:r>
              <w:rPr>
                <w:b/>
              </w:rPr>
              <w:t>-54.0563</w:t>
            </w:r>
          </w:p>
        </w:tc>
        <w:tc>
          <w:tcPr>
            <w:tcW w:type="dxa" w:w="1234"/>
          </w:tcPr>
          <w:p>
            <w:r>
              <w:rPr>
                <w:b/>
              </w:rPr>
              <w:t>0.0000</w:t>
            </w:r>
          </w:p>
        </w:tc>
        <w:tc>
          <w:tcPr>
            <w:tcW w:type="dxa" w:w="1234"/>
          </w:tcPr>
          <w:p>
            <w:r>
              <w:rPr>
                <w:b/>
                <w:color w:val="0066CC"/>
              </w:rPr>
              <w:t>0.182</w:t>
            </w:r>
          </w:p>
        </w:tc>
        <w:tc>
          <w:tcPr>
            <w:tcW w:type="dxa" w:w="1234"/>
          </w:tcPr>
          <w:p>
            <w:r>
              <w:t>***</w:t>
            </w:r>
          </w:p>
        </w:tc>
      </w:tr>
      <w:tr>
        <w:tc>
          <w:tcPr>
            <w:tcW w:type="dxa" w:w="1234"/>
          </w:tcPr>
          <w:p>
            <w:r>
              <w:rPr>
                <w:b/>
              </w:rPr>
              <w:t>age_group_25-29</w:t>
            </w:r>
          </w:p>
        </w:tc>
        <w:tc>
          <w:tcPr>
            <w:tcW w:type="dxa" w:w="1234"/>
          </w:tcPr>
          <w:p>
            <w:r>
              <w:rPr>
                <w:b/>
              </w:rPr>
              <w:t>-2.7750</w:t>
            </w:r>
          </w:p>
        </w:tc>
        <w:tc>
          <w:tcPr>
            <w:tcW w:type="dxa" w:w="1234"/>
          </w:tcPr>
          <w:p>
            <w:r>
              <w:rPr>
                <w:b/>
              </w:rPr>
              <w:t>0.0310</w:t>
            </w:r>
          </w:p>
        </w:tc>
        <w:tc>
          <w:tcPr>
            <w:tcW w:type="dxa" w:w="1234"/>
          </w:tcPr>
          <w:p>
            <w:r>
              <w:rPr>
                <w:b/>
              </w:rPr>
              <w:t>-89.5346</w:t>
            </w:r>
          </w:p>
        </w:tc>
        <w:tc>
          <w:tcPr>
            <w:tcW w:type="dxa" w:w="1234"/>
          </w:tcPr>
          <w:p>
            <w:r>
              <w:rPr>
                <w:b/>
              </w:rPr>
              <w:t>0.0000</w:t>
            </w:r>
          </w:p>
        </w:tc>
        <w:tc>
          <w:tcPr>
            <w:tcW w:type="dxa" w:w="1234"/>
          </w:tcPr>
          <w:p>
            <w:r>
              <w:rPr>
                <w:b/>
                <w:color w:val="0066CC"/>
              </w:rPr>
              <w:t>0.062</w:t>
            </w:r>
          </w:p>
        </w:tc>
        <w:tc>
          <w:tcPr>
            <w:tcW w:type="dxa" w:w="1234"/>
          </w:tcPr>
          <w:p>
            <w:r>
              <w:t>***</w:t>
            </w:r>
          </w:p>
        </w:tc>
      </w:tr>
      <w:tr>
        <w:tc>
          <w:tcPr>
            <w:tcW w:type="dxa" w:w="1234"/>
          </w:tcPr>
          <w:p>
            <w:r>
              <w:rPr>
                <w:b/>
              </w:rPr>
              <w:t>age_group_30-34</w:t>
            </w:r>
          </w:p>
        </w:tc>
        <w:tc>
          <w:tcPr>
            <w:tcW w:type="dxa" w:w="1234"/>
          </w:tcPr>
          <w:p>
            <w:r>
              <w:rPr>
                <w:b/>
              </w:rPr>
              <w:t>-3.6676</w:t>
            </w:r>
          </w:p>
        </w:tc>
        <w:tc>
          <w:tcPr>
            <w:tcW w:type="dxa" w:w="1234"/>
          </w:tcPr>
          <w:p>
            <w:r>
              <w:rPr>
                <w:b/>
              </w:rPr>
              <w:t>0.0314</w:t>
            </w:r>
          </w:p>
        </w:tc>
        <w:tc>
          <w:tcPr>
            <w:tcW w:type="dxa" w:w="1234"/>
          </w:tcPr>
          <w:p>
            <w:r>
              <w:rPr>
                <w:b/>
              </w:rPr>
              <w:t>-116.9292</w:t>
            </w:r>
          </w:p>
        </w:tc>
        <w:tc>
          <w:tcPr>
            <w:tcW w:type="dxa" w:w="1234"/>
          </w:tcPr>
          <w:p>
            <w:r>
              <w:rPr>
                <w:b/>
              </w:rPr>
              <w:t>0.0000</w:t>
            </w:r>
          </w:p>
        </w:tc>
        <w:tc>
          <w:tcPr>
            <w:tcW w:type="dxa" w:w="1234"/>
          </w:tcPr>
          <w:p>
            <w:r>
              <w:rPr>
                <w:b/>
                <w:color w:val="0066CC"/>
              </w:rPr>
              <w:t>0.026</w:t>
            </w:r>
          </w:p>
        </w:tc>
        <w:tc>
          <w:tcPr>
            <w:tcW w:type="dxa" w:w="1234"/>
          </w:tcPr>
          <w:p>
            <w:r>
              <w:t>***</w:t>
            </w:r>
          </w:p>
        </w:tc>
      </w:tr>
      <w:tr>
        <w:tc>
          <w:tcPr>
            <w:tcW w:type="dxa" w:w="1234"/>
          </w:tcPr>
          <w:p>
            <w:r>
              <w:rPr>
                <w:b/>
              </w:rPr>
              <w:t>age_group_35+</w:t>
            </w:r>
          </w:p>
        </w:tc>
        <w:tc>
          <w:tcPr>
            <w:tcW w:type="dxa" w:w="1234"/>
          </w:tcPr>
          <w:p>
            <w:r>
              <w:rPr>
                <w:b/>
              </w:rPr>
              <w:t>-4.2016</w:t>
            </w:r>
          </w:p>
        </w:tc>
        <w:tc>
          <w:tcPr>
            <w:tcW w:type="dxa" w:w="1234"/>
          </w:tcPr>
          <w:p>
            <w:r>
              <w:rPr>
                <w:b/>
              </w:rPr>
              <w:t>0.0326</w:t>
            </w:r>
          </w:p>
        </w:tc>
        <w:tc>
          <w:tcPr>
            <w:tcW w:type="dxa" w:w="1234"/>
          </w:tcPr>
          <w:p>
            <w:r>
              <w:rPr>
                <w:b/>
              </w:rPr>
              <w:t>-128.7154</w:t>
            </w:r>
          </w:p>
        </w:tc>
        <w:tc>
          <w:tcPr>
            <w:tcW w:type="dxa" w:w="1234"/>
          </w:tcPr>
          <w:p>
            <w:r>
              <w:rPr>
                <w:b/>
              </w:rPr>
              <w:t>0.0000</w:t>
            </w:r>
          </w:p>
        </w:tc>
        <w:tc>
          <w:tcPr>
            <w:tcW w:type="dxa" w:w="1234"/>
          </w:tcPr>
          <w:p>
            <w:r>
              <w:rPr>
                <w:b/>
                <w:color w:val="0066CC"/>
              </w:rPr>
              <w:t>0.015</w:t>
            </w:r>
          </w:p>
        </w:tc>
        <w:tc>
          <w:tcPr>
            <w:tcW w:type="dxa" w:w="1234"/>
          </w:tcPr>
          <w:p>
            <w:r>
              <w:t>***</w:t>
            </w:r>
          </w:p>
        </w:tc>
      </w:tr>
      <w:tr>
        <w:tc>
          <w:tcPr>
            <w:tcW w:type="dxa" w:w="1234"/>
          </w:tcPr>
          <w:p>
            <w:r>
              <w:rPr>
                <w:b/>
              </w:rPr>
              <w:t>marital_status_Unmarried</w:t>
            </w:r>
          </w:p>
        </w:tc>
        <w:tc>
          <w:tcPr>
            <w:tcW w:type="dxa" w:w="1234"/>
          </w:tcPr>
          <w:p>
            <w:r>
              <w:rPr>
                <w:b/>
              </w:rPr>
              <w:t>0.2142</w:t>
            </w:r>
          </w:p>
        </w:tc>
        <w:tc>
          <w:tcPr>
            <w:tcW w:type="dxa" w:w="1234"/>
          </w:tcPr>
          <w:p>
            <w:r>
              <w:rPr>
                <w:b/>
              </w:rPr>
              <w:t>0.0367</w:t>
            </w:r>
          </w:p>
        </w:tc>
        <w:tc>
          <w:tcPr>
            <w:tcW w:type="dxa" w:w="1234"/>
          </w:tcPr>
          <w:p>
            <w:r>
              <w:rPr>
                <w:b/>
              </w:rPr>
              <w:t>5.8295</w:t>
            </w:r>
          </w:p>
        </w:tc>
        <w:tc>
          <w:tcPr>
            <w:tcW w:type="dxa" w:w="1234"/>
          </w:tcPr>
          <w:p>
            <w:r>
              <w:rPr>
                <w:b/>
              </w:rPr>
              <w:t>0.0000</w:t>
            </w:r>
          </w:p>
        </w:tc>
        <w:tc>
          <w:tcPr>
            <w:tcW w:type="dxa" w:w="1234"/>
          </w:tcPr>
          <w:p>
            <w:r>
              <w:rPr>
                <w:b/>
                <w:color w:val="CC6600"/>
              </w:rPr>
              <w:t>1.239</w:t>
            </w:r>
          </w:p>
        </w:tc>
        <w:tc>
          <w:tcPr>
            <w:tcW w:type="dxa" w:w="1234"/>
          </w:tcPr>
          <w:p>
            <w:r>
              <w:t>***</w:t>
            </w:r>
          </w:p>
        </w:tc>
      </w:tr>
      <w:tr>
        <w:tc>
          <w:tcPr>
            <w:tcW w:type="dxa" w:w="1234"/>
          </w:tcPr>
          <w:p>
            <w:r>
              <w:t>race_mother_Burgher</w:t>
            </w:r>
          </w:p>
        </w:tc>
        <w:tc>
          <w:tcPr>
            <w:tcW w:type="dxa" w:w="1234"/>
          </w:tcPr>
          <w:p>
            <w:r>
              <w:t>0.7714</w:t>
            </w:r>
          </w:p>
        </w:tc>
        <w:tc>
          <w:tcPr>
            <w:tcW w:type="dxa" w:w="1234"/>
          </w:tcPr>
          <w:p>
            <w:r>
              <w:t>0.5974</w:t>
            </w:r>
          </w:p>
        </w:tc>
        <w:tc>
          <w:tcPr>
            <w:tcW w:type="dxa" w:w="1234"/>
          </w:tcPr>
          <w:p>
            <w:r>
              <w:t>1.2911</w:t>
            </w:r>
          </w:p>
        </w:tc>
        <w:tc>
          <w:tcPr>
            <w:tcW w:type="dxa" w:w="1234"/>
          </w:tcPr>
          <w:p>
            <w:r>
              <w:t>0.1967</w:t>
            </w:r>
          </w:p>
        </w:tc>
        <w:tc>
          <w:tcPr>
            <w:tcW w:type="dxa" w:w="1234"/>
          </w:tcPr>
          <w:p>
            <w:r>
              <w:rPr>
                <w:color w:val="CC6600"/>
              </w:rPr>
              <w:t>2.163</w:t>
            </w:r>
          </w:p>
        </w:tc>
        <w:tc>
          <w:tcPr>
            <w:tcW w:type="dxa" w:w="1234"/>
          </w:tcPr>
          <w:p>
            <w:r/>
          </w:p>
        </w:tc>
      </w:tr>
      <w:tr>
        <w:tc>
          <w:tcPr>
            <w:tcW w:type="dxa" w:w="1234"/>
          </w:tcPr>
          <w:p>
            <w:r>
              <w:t>race_mother_Indian Moor</w:t>
            </w:r>
          </w:p>
        </w:tc>
        <w:tc>
          <w:tcPr>
            <w:tcW w:type="dxa" w:w="1234"/>
          </w:tcPr>
          <w:p>
            <w:r>
              <w:t>0.2896</w:t>
            </w:r>
          </w:p>
        </w:tc>
        <w:tc>
          <w:tcPr>
            <w:tcW w:type="dxa" w:w="1234"/>
          </w:tcPr>
          <w:p>
            <w:r>
              <w:t>0.6986</w:t>
            </w:r>
          </w:p>
        </w:tc>
        <w:tc>
          <w:tcPr>
            <w:tcW w:type="dxa" w:w="1234"/>
          </w:tcPr>
          <w:p>
            <w:r>
              <w:t>0.4145</w:t>
            </w:r>
          </w:p>
        </w:tc>
        <w:tc>
          <w:tcPr>
            <w:tcW w:type="dxa" w:w="1234"/>
          </w:tcPr>
          <w:p>
            <w:r>
              <w:t>0.6785</w:t>
            </w:r>
          </w:p>
        </w:tc>
        <w:tc>
          <w:tcPr>
            <w:tcW w:type="dxa" w:w="1234"/>
          </w:tcPr>
          <w:p>
            <w:r>
              <w:rPr>
                <w:color w:val="CC6600"/>
              </w:rPr>
              <w:t>1.336</w:t>
            </w:r>
          </w:p>
        </w:tc>
        <w:tc>
          <w:tcPr>
            <w:tcW w:type="dxa" w:w="1234"/>
          </w:tcPr>
          <w:p>
            <w:r/>
          </w:p>
        </w:tc>
      </w:tr>
      <w:tr>
        <w:tc>
          <w:tcPr>
            <w:tcW w:type="dxa" w:w="1234"/>
          </w:tcPr>
          <w:p>
            <w:r>
              <w:t>race_mother_Indian Tamil</w:t>
            </w:r>
          </w:p>
        </w:tc>
        <w:tc>
          <w:tcPr>
            <w:tcW w:type="dxa" w:w="1234"/>
          </w:tcPr>
          <w:p>
            <w:r>
              <w:t>0.3779</w:t>
            </w:r>
          </w:p>
        </w:tc>
        <w:tc>
          <w:tcPr>
            <w:tcW w:type="dxa" w:w="1234"/>
          </w:tcPr>
          <w:p>
            <w:r>
              <w:t>0.5868</w:t>
            </w:r>
          </w:p>
        </w:tc>
        <w:tc>
          <w:tcPr>
            <w:tcW w:type="dxa" w:w="1234"/>
          </w:tcPr>
          <w:p>
            <w:r>
              <w:t>0.6440</w:t>
            </w:r>
          </w:p>
        </w:tc>
        <w:tc>
          <w:tcPr>
            <w:tcW w:type="dxa" w:w="1234"/>
          </w:tcPr>
          <w:p>
            <w:r>
              <w:t>0.5196</w:t>
            </w:r>
          </w:p>
        </w:tc>
        <w:tc>
          <w:tcPr>
            <w:tcW w:type="dxa" w:w="1234"/>
          </w:tcPr>
          <w:p>
            <w:r>
              <w:rPr>
                <w:color w:val="CC6600"/>
              </w:rPr>
              <w:t>1.459</w:t>
            </w:r>
          </w:p>
        </w:tc>
        <w:tc>
          <w:tcPr>
            <w:tcW w:type="dxa" w:w="1234"/>
          </w:tcPr>
          <w:p>
            <w:r/>
          </w:p>
        </w:tc>
      </w:tr>
      <w:tr>
        <w:tc>
          <w:tcPr>
            <w:tcW w:type="dxa" w:w="1234"/>
          </w:tcPr>
          <w:p>
            <w:r>
              <w:t>race_mother_Malay</w:t>
            </w:r>
          </w:p>
        </w:tc>
        <w:tc>
          <w:tcPr>
            <w:tcW w:type="dxa" w:w="1234"/>
          </w:tcPr>
          <w:p>
            <w:r>
              <w:t>0.2342</w:t>
            </w:r>
          </w:p>
        </w:tc>
        <w:tc>
          <w:tcPr>
            <w:tcW w:type="dxa" w:w="1234"/>
          </w:tcPr>
          <w:p>
            <w:r>
              <w:t>0.5963</w:t>
            </w:r>
          </w:p>
        </w:tc>
        <w:tc>
          <w:tcPr>
            <w:tcW w:type="dxa" w:w="1234"/>
          </w:tcPr>
          <w:p>
            <w:r>
              <w:t>0.3928</w:t>
            </w:r>
          </w:p>
        </w:tc>
        <w:tc>
          <w:tcPr>
            <w:tcW w:type="dxa" w:w="1234"/>
          </w:tcPr>
          <w:p>
            <w:r>
              <w:t>0.6944</w:t>
            </w:r>
          </w:p>
        </w:tc>
        <w:tc>
          <w:tcPr>
            <w:tcW w:type="dxa" w:w="1234"/>
          </w:tcPr>
          <w:p>
            <w:r>
              <w:rPr>
                <w:color w:val="CC6600"/>
              </w:rPr>
              <w:t>1.264</w:t>
            </w:r>
          </w:p>
        </w:tc>
        <w:tc>
          <w:tcPr>
            <w:tcW w:type="dxa" w:w="1234"/>
          </w:tcPr>
          <w:p>
            <w:r/>
          </w:p>
        </w:tc>
      </w:tr>
      <w:tr>
        <w:tc>
          <w:tcPr>
            <w:tcW w:type="dxa" w:w="1234"/>
          </w:tcPr>
          <w:p>
            <w:r>
              <w:rPr>
                <w:b/>
              </w:rPr>
              <w:t>race_mother_Other Foreigners</w:t>
            </w:r>
          </w:p>
        </w:tc>
        <w:tc>
          <w:tcPr>
            <w:tcW w:type="dxa" w:w="1234"/>
          </w:tcPr>
          <w:p>
            <w:r>
              <w:rPr>
                <w:b/>
              </w:rPr>
              <w:t>1.2850</w:t>
            </w:r>
          </w:p>
        </w:tc>
        <w:tc>
          <w:tcPr>
            <w:tcW w:type="dxa" w:w="1234"/>
          </w:tcPr>
          <w:p>
            <w:r>
              <w:rPr>
                <w:b/>
              </w:rPr>
              <w:t>0.6187</w:t>
            </w:r>
          </w:p>
        </w:tc>
        <w:tc>
          <w:tcPr>
            <w:tcW w:type="dxa" w:w="1234"/>
          </w:tcPr>
          <w:p>
            <w:r>
              <w:rPr>
                <w:b/>
              </w:rPr>
              <w:t>2.0769</w:t>
            </w:r>
          </w:p>
        </w:tc>
        <w:tc>
          <w:tcPr>
            <w:tcW w:type="dxa" w:w="1234"/>
          </w:tcPr>
          <w:p>
            <w:r>
              <w:rPr>
                <w:b/>
              </w:rPr>
              <w:t>0.0378</w:t>
            </w:r>
          </w:p>
        </w:tc>
        <w:tc>
          <w:tcPr>
            <w:tcW w:type="dxa" w:w="1234"/>
          </w:tcPr>
          <w:p>
            <w:r>
              <w:rPr>
                <w:b/>
                <w:color w:val="CC6600"/>
              </w:rPr>
              <w:t>3.615</w:t>
            </w:r>
          </w:p>
        </w:tc>
        <w:tc>
          <w:tcPr>
            <w:tcW w:type="dxa" w:w="1234"/>
          </w:tcPr>
          <w:p>
            <w:r>
              <w:t>*</w:t>
            </w:r>
          </w:p>
        </w:tc>
      </w:tr>
      <w:tr>
        <w:tc>
          <w:tcPr>
            <w:tcW w:type="dxa" w:w="1234"/>
          </w:tcPr>
          <w:p>
            <w:r>
              <w:t>race_mother_Other Srilankans</w:t>
            </w:r>
          </w:p>
        </w:tc>
        <w:tc>
          <w:tcPr>
            <w:tcW w:type="dxa" w:w="1234"/>
          </w:tcPr>
          <w:p>
            <w:r>
              <w:t>0.7245</w:t>
            </w:r>
          </w:p>
        </w:tc>
        <w:tc>
          <w:tcPr>
            <w:tcW w:type="dxa" w:w="1234"/>
          </w:tcPr>
          <w:p>
            <w:r>
              <w:t>0.6767</w:t>
            </w:r>
          </w:p>
        </w:tc>
        <w:tc>
          <w:tcPr>
            <w:tcW w:type="dxa" w:w="1234"/>
          </w:tcPr>
          <w:p>
            <w:r>
              <w:t>1.0707</w:t>
            </w:r>
          </w:p>
        </w:tc>
        <w:tc>
          <w:tcPr>
            <w:tcW w:type="dxa" w:w="1234"/>
          </w:tcPr>
          <w:p>
            <w:r>
              <w:t>0.2843</w:t>
            </w:r>
          </w:p>
        </w:tc>
        <w:tc>
          <w:tcPr>
            <w:tcW w:type="dxa" w:w="1234"/>
          </w:tcPr>
          <w:p>
            <w:r>
              <w:rPr>
                <w:color w:val="CC6600"/>
              </w:rPr>
              <w:t>2.064</w:t>
            </w:r>
          </w:p>
        </w:tc>
        <w:tc>
          <w:tcPr>
            <w:tcW w:type="dxa" w:w="1234"/>
          </w:tcPr>
          <w:p>
            <w:r/>
          </w:p>
        </w:tc>
      </w:tr>
      <w:tr>
        <w:tc>
          <w:tcPr>
            <w:tcW w:type="dxa" w:w="1234"/>
          </w:tcPr>
          <w:p>
            <w:r>
              <w:t>race_mother_Pakistan Moor</w:t>
            </w:r>
          </w:p>
        </w:tc>
        <w:tc>
          <w:tcPr>
            <w:tcW w:type="dxa" w:w="1234"/>
          </w:tcPr>
          <w:p>
            <w:r>
              <w:t>0.8198</w:t>
            </w:r>
          </w:p>
        </w:tc>
        <w:tc>
          <w:tcPr>
            <w:tcW w:type="dxa" w:w="1234"/>
          </w:tcPr>
          <w:p>
            <w:r>
              <w:t>0.6260</w:t>
            </w:r>
          </w:p>
        </w:tc>
        <w:tc>
          <w:tcPr>
            <w:tcW w:type="dxa" w:w="1234"/>
          </w:tcPr>
          <w:p>
            <w:r>
              <w:t>1.3096</w:t>
            </w:r>
          </w:p>
        </w:tc>
        <w:tc>
          <w:tcPr>
            <w:tcW w:type="dxa" w:w="1234"/>
          </w:tcPr>
          <w:p>
            <w:r>
              <w:t>0.1903</w:t>
            </w:r>
          </w:p>
        </w:tc>
        <w:tc>
          <w:tcPr>
            <w:tcW w:type="dxa" w:w="1234"/>
          </w:tcPr>
          <w:p>
            <w:r>
              <w:rPr>
                <w:color w:val="CC6600"/>
              </w:rPr>
              <w:t>2.270</w:t>
            </w:r>
          </w:p>
        </w:tc>
        <w:tc>
          <w:tcPr>
            <w:tcW w:type="dxa" w:w="1234"/>
          </w:tcPr>
          <w:p>
            <w:r/>
          </w:p>
        </w:tc>
      </w:tr>
      <w:tr>
        <w:tc>
          <w:tcPr>
            <w:tcW w:type="dxa" w:w="1234"/>
          </w:tcPr>
          <w:p>
            <w:r>
              <w:t>race_mother_Sinhalese</w:t>
            </w:r>
          </w:p>
        </w:tc>
        <w:tc>
          <w:tcPr>
            <w:tcW w:type="dxa" w:w="1234"/>
          </w:tcPr>
          <w:p>
            <w:r>
              <w:t>0.7941</w:t>
            </w:r>
          </w:p>
        </w:tc>
        <w:tc>
          <w:tcPr>
            <w:tcW w:type="dxa" w:w="1234"/>
          </w:tcPr>
          <w:p>
            <w:r>
              <w:t>0.5865</w:t>
            </w:r>
          </w:p>
        </w:tc>
        <w:tc>
          <w:tcPr>
            <w:tcW w:type="dxa" w:w="1234"/>
          </w:tcPr>
          <w:p>
            <w:r>
              <w:t>1.3539</w:t>
            </w:r>
          </w:p>
        </w:tc>
        <w:tc>
          <w:tcPr>
            <w:tcW w:type="dxa" w:w="1234"/>
          </w:tcPr>
          <w:p>
            <w:r>
              <w:t>0.1758</w:t>
            </w:r>
          </w:p>
        </w:tc>
        <w:tc>
          <w:tcPr>
            <w:tcW w:type="dxa" w:w="1234"/>
          </w:tcPr>
          <w:p>
            <w:r>
              <w:rPr>
                <w:color w:val="CC6600"/>
              </w:rPr>
              <w:t>2.212</w:t>
            </w:r>
          </w:p>
        </w:tc>
        <w:tc>
          <w:tcPr>
            <w:tcW w:type="dxa" w:w="1234"/>
          </w:tcPr>
          <w:p>
            <w:r/>
          </w:p>
        </w:tc>
      </w:tr>
      <w:tr>
        <w:tc>
          <w:tcPr>
            <w:tcW w:type="dxa" w:w="1234"/>
          </w:tcPr>
          <w:p>
            <w:r>
              <w:t>race_mother_Srilankan Chetty</w:t>
            </w:r>
          </w:p>
        </w:tc>
        <w:tc>
          <w:tcPr>
            <w:tcW w:type="dxa" w:w="1234"/>
          </w:tcPr>
          <w:p>
            <w:r>
              <w:t>0.1791</w:t>
            </w:r>
          </w:p>
        </w:tc>
        <w:tc>
          <w:tcPr>
            <w:tcW w:type="dxa" w:w="1234"/>
          </w:tcPr>
          <w:p>
            <w:r>
              <w:t>1.1321</w:t>
            </w:r>
          </w:p>
        </w:tc>
        <w:tc>
          <w:tcPr>
            <w:tcW w:type="dxa" w:w="1234"/>
          </w:tcPr>
          <w:p>
            <w:r>
              <w:t>0.1582</w:t>
            </w:r>
          </w:p>
        </w:tc>
        <w:tc>
          <w:tcPr>
            <w:tcW w:type="dxa" w:w="1234"/>
          </w:tcPr>
          <w:p>
            <w:r>
              <w:t>0.8743</w:t>
            </w:r>
          </w:p>
        </w:tc>
        <w:tc>
          <w:tcPr>
            <w:tcW w:type="dxa" w:w="1234"/>
          </w:tcPr>
          <w:p>
            <w:r>
              <w:rPr>
                <w:color w:val="CC6600"/>
              </w:rPr>
              <w:t>1.196</w:t>
            </w:r>
          </w:p>
        </w:tc>
        <w:tc>
          <w:tcPr>
            <w:tcW w:type="dxa" w:w="1234"/>
          </w:tcPr>
          <w:p>
            <w:r/>
          </w:p>
        </w:tc>
      </w:tr>
      <w:tr>
        <w:tc>
          <w:tcPr>
            <w:tcW w:type="dxa" w:w="1234"/>
          </w:tcPr>
          <w:p>
            <w:r>
              <w:t>race_mother_Srilankan Moor</w:t>
            </w:r>
          </w:p>
        </w:tc>
        <w:tc>
          <w:tcPr>
            <w:tcW w:type="dxa" w:w="1234"/>
          </w:tcPr>
          <w:p>
            <w:r>
              <w:t>0.2509</w:t>
            </w:r>
          </w:p>
        </w:tc>
        <w:tc>
          <w:tcPr>
            <w:tcW w:type="dxa" w:w="1234"/>
          </w:tcPr>
          <w:p>
            <w:r>
              <w:t>0.5866</w:t>
            </w:r>
          </w:p>
        </w:tc>
        <w:tc>
          <w:tcPr>
            <w:tcW w:type="dxa" w:w="1234"/>
          </w:tcPr>
          <w:p>
            <w:r>
              <w:t>0.4278</w:t>
            </w:r>
          </w:p>
        </w:tc>
        <w:tc>
          <w:tcPr>
            <w:tcW w:type="dxa" w:w="1234"/>
          </w:tcPr>
          <w:p>
            <w:r>
              <w:t>0.6688</w:t>
            </w:r>
          </w:p>
        </w:tc>
        <w:tc>
          <w:tcPr>
            <w:tcW w:type="dxa" w:w="1234"/>
          </w:tcPr>
          <w:p>
            <w:r>
              <w:rPr>
                <w:color w:val="CC6600"/>
              </w:rPr>
              <w:t>1.285</w:t>
            </w:r>
          </w:p>
        </w:tc>
        <w:tc>
          <w:tcPr>
            <w:tcW w:type="dxa" w:w="1234"/>
          </w:tcPr>
          <w:p>
            <w:r/>
          </w:p>
        </w:tc>
      </w:tr>
      <w:tr>
        <w:tc>
          <w:tcPr>
            <w:tcW w:type="dxa" w:w="1234"/>
          </w:tcPr>
          <w:p>
            <w:r>
              <w:t>race_mother_Srilankan Tamil</w:t>
            </w:r>
          </w:p>
        </w:tc>
        <w:tc>
          <w:tcPr>
            <w:tcW w:type="dxa" w:w="1234"/>
          </w:tcPr>
          <w:p>
            <w:r>
              <w:t>0.4375</w:t>
            </w:r>
          </w:p>
        </w:tc>
        <w:tc>
          <w:tcPr>
            <w:tcW w:type="dxa" w:w="1234"/>
          </w:tcPr>
          <w:p>
            <w:r>
              <w:t>0.5866</w:t>
            </w:r>
          </w:p>
        </w:tc>
        <w:tc>
          <w:tcPr>
            <w:tcW w:type="dxa" w:w="1234"/>
          </w:tcPr>
          <w:p>
            <w:r>
              <w:t>0.7458</w:t>
            </w:r>
          </w:p>
        </w:tc>
        <w:tc>
          <w:tcPr>
            <w:tcW w:type="dxa" w:w="1234"/>
          </w:tcPr>
          <w:p>
            <w:r>
              <w:t>0.4558</w:t>
            </w:r>
          </w:p>
        </w:tc>
        <w:tc>
          <w:tcPr>
            <w:tcW w:type="dxa" w:w="1234"/>
          </w:tcPr>
          <w:p>
            <w:r>
              <w:rPr>
                <w:color w:val="CC6600"/>
              </w:rPr>
              <w:t>1.549</w:t>
            </w:r>
          </w:p>
        </w:tc>
        <w:tc>
          <w:tcPr>
            <w:tcW w:type="dxa" w:w="1234"/>
          </w:tcPr>
          <w:p>
            <w:r/>
          </w:p>
        </w:tc>
      </w:tr>
      <w:tr>
        <w:tc>
          <w:tcPr>
            <w:tcW w:type="dxa" w:w="1234"/>
          </w:tcPr>
          <w:p>
            <w:r>
              <w:rPr>
                <w:b/>
              </w:rPr>
              <w:t>child_sex_Male</w:t>
            </w:r>
          </w:p>
        </w:tc>
        <w:tc>
          <w:tcPr>
            <w:tcW w:type="dxa" w:w="1234"/>
          </w:tcPr>
          <w:p>
            <w:r>
              <w:rPr>
                <w:b/>
              </w:rPr>
              <w:t>0.0232</w:t>
            </w:r>
          </w:p>
        </w:tc>
        <w:tc>
          <w:tcPr>
            <w:tcW w:type="dxa" w:w="1234"/>
          </w:tcPr>
          <w:p>
            <w:r>
              <w:rPr>
                <w:b/>
              </w:rPr>
              <w:t>0.0080</w:t>
            </w:r>
          </w:p>
        </w:tc>
        <w:tc>
          <w:tcPr>
            <w:tcW w:type="dxa" w:w="1234"/>
          </w:tcPr>
          <w:p>
            <w:r>
              <w:rPr>
                <w:b/>
              </w:rPr>
              <w:t>2.8962</w:t>
            </w:r>
          </w:p>
        </w:tc>
        <w:tc>
          <w:tcPr>
            <w:tcW w:type="dxa" w:w="1234"/>
          </w:tcPr>
          <w:p>
            <w:r>
              <w:rPr>
                <w:b/>
              </w:rPr>
              <w:t>0.0038</w:t>
            </w:r>
          </w:p>
        </w:tc>
        <w:tc>
          <w:tcPr>
            <w:tcW w:type="dxa" w:w="1234"/>
          </w:tcPr>
          <w:p>
            <w:r>
              <w:rPr>
                <w:b/>
                <w:color w:val="CC6600"/>
              </w:rPr>
              <w:t>1.023</w:t>
            </w:r>
          </w:p>
        </w:tc>
        <w:tc>
          <w:tcPr>
            <w:tcW w:type="dxa" w:w="1234"/>
          </w:tcPr>
          <w:p>
            <w:r>
              <w:t>**</w:t>
            </w:r>
          </w:p>
        </w:tc>
      </w:tr>
      <w:tr>
        <w:tc>
          <w:tcPr>
            <w:tcW w:type="dxa" w:w="1234"/>
          </w:tcPr>
          <w:p>
            <w:r>
              <w:rPr>
                <w:b/>
              </w:rPr>
              <w:t>Hospital or Not_Not In Hospital</w:t>
            </w:r>
          </w:p>
        </w:tc>
        <w:tc>
          <w:tcPr>
            <w:tcW w:type="dxa" w:w="1234"/>
          </w:tcPr>
          <w:p>
            <w:r>
              <w:rPr>
                <w:b/>
              </w:rPr>
              <w:t>-0.0773</w:t>
            </w:r>
          </w:p>
        </w:tc>
        <w:tc>
          <w:tcPr>
            <w:tcW w:type="dxa" w:w="1234"/>
          </w:tcPr>
          <w:p>
            <w:r>
              <w:rPr>
                <w:b/>
              </w:rPr>
              <w:t>0.0350</w:t>
            </w:r>
          </w:p>
        </w:tc>
        <w:tc>
          <w:tcPr>
            <w:tcW w:type="dxa" w:w="1234"/>
          </w:tcPr>
          <w:p>
            <w:r>
              <w:rPr>
                <w:b/>
              </w:rPr>
              <w:t>-2.2063</w:t>
            </w:r>
          </w:p>
        </w:tc>
        <w:tc>
          <w:tcPr>
            <w:tcW w:type="dxa" w:w="1234"/>
          </w:tcPr>
          <w:p>
            <w:r>
              <w:rPr>
                <w:b/>
              </w:rPr>
              <w:t>0.0274</w:t>
            </w:r>
          </w:p>
        </w:tc>
        <w:tc>
          <w:tcPr>
            <w:tcW w:type="dxa" w:w="1234"/>
          </w:tcPr>
          <w:p>
            <w:r>
              <w:rPr>
                <w:b/>
                <w:color w:val="0066CC"/>
              </w:rPr>
              <w:t>0.926</w:t>
            </w:r>
          </w:p>
        </w:tc>
        <w:tc>
          <w:tcPr>
            <w:tcW w:type="dxa" w:w="1234"/>
          </w:tcPr>
          <w:p>
            <w:r>
              <w:t>*</w:t>
            </w:r>
          </w:p>
        </w:tc>
      </w:tr>
      <w:tr>
        <w:tc>
          <w:tcPr>
            <w:tcW w:type="dxa" w:w="1234"/>
          </w:tcPr>
          <w:p>
            <w:r>
              <w:t>multiple_birth_Triplets</w:t>
            </w:r>
          </w:p>
        </w:tc>
        <w:tc>
          <w:tcPr>
            <w:tcW w:type="dxa" w:w="1234"/>
          </w:tcPr>
          <w:p>
            <w:r>
              <w:t>-0.1462</w:t>
            </w:r>
          </w:p>
        </w:tc>
        <w:tc>
          <w:tcPr>
            <w:tcW w:type="dxa" w:w="1234"/>
          </w:tcPr>
          <w:p>
            <w:r>
              <w:t>0.3548</w:t>
            </w:r>
          </w:p>
        </w:tc>
        <w:tc>
          <w:tcPr>
            <w:tcW w:type="dxa" w:w="1234"/>
          </w:tcPr>
          <w:p>
            <w:r>
              <w:t>-0.4121</w:t>
            </w:r>
          </w:p>
        </w:tc>
        <w:tc>
          <w:tcPr>
            <w:tcW w:type="dxa" w:w="1234"/>
          </w:tcPr>
          <w:p>
            <w:r>
              <w:t>0.6803</w:t>
            </w:r>
          </w:p>
        </w:tc>
        <w:tc>
          <w:tcPr>
            <w:tcW w:type="dxa" w:w="1234"/>
          </w:tcPr>
          <w:p>
            <w:r>
              <w:rPr>
                <w:color w:val="0066CC"/>
              </w:rPr>
              <w:t>0.864</w:t>
            </w:r>
          </w:p>
        </w:tc>
        <w:tc>
          <w:tcPr>
            <w:tcW w:type="dxa" w:w="1234"/>
          </w:tcPr>
          <w:p>
            <w:r/>
          </w:p>
        </w:tc>
      </w:tr>
      <w:tr>
        <w:tc>
          <w:tcPr>
            <w:tcW w:type="dxa" w:w="1234"/>
          </w:tcPr>
          <w:p>
            <w:r>
              <w:rPr>
                <w:b/>
              </w:rPr>
              <w:t>Birth_Weight(grams)</w:t>
            </w:r>
          </w:p>
        </w:tc>
        <w:tc>
          <w:tcPr>
            <w:tcW w:type="dxa" w:w="1234"/>
          </w:tcPr>
          <w:p>
            <w:r>
              <w:rPr>
                <w:b/>
              </w:rPr>
              <w:t>-0.0002</w:t>
            </w:r>
          </w:p>
        </w:tc>
        <w:tc>
          <w:tcPr>
            <w:tcW w:type="dxa" w:w="1234"/>
          </w:tcPr>
          <w:p>
            <w:r>
              <w:rPr>
                <w:b/>
              </w:rPr>
              <w:t>0.0000</w:t>
            </w:r>
          </w:p>
        </w:tc>
        <w:tc>
          <w:tcPr>
            <w:tcW w:type="dxa" w:w="1234"/>
          </w:tcPr>
          <w:p>
            <w:r>
              <w:rPr>
                <w:b/>
              </w:rPr>
              <w:t>-27.3643</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2.6183, </w:t>
      </w:r>
      <w:r>
        <w:t xml:space="preserve">Odds Ratio = 13.7128, </w:t>
      </w:r>
      <w:r>
        <w:t>p = 0.0000</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race_mother_Other Foreigners</w:t>
            </w:r>
          </w:p>
        </w:tc>
        <w:tc>
          <w:tcPr>
            <w:tcW w:type="dxa" w:w="2160"/>
          </w:tcPr>
          <w:p>
            <w:r>
              <w:t>3.615</w:t>
            </w:r>
          </w:p>
        </w:tc>
        <w:tc>
          <w:tcPr>
            <w:tcW w:type="dxa" w:w="2160"/>
          </w:tcPr>
          <w:p>
            <w:r>
              <w:t>(1.075-12.153)</w:t>
            </w:r>
          </w:p>
        </w:tc>
        <w:tc>
          <w:tcPr>
            <w:tcW w:type="dxa" w:w="2160"/>
          </w:tcPr>
          <w:p>
            <w:r>
              <w:t>0.0378 *</w:t>
            </w:r>
          </w:p>
        </w:tc>
      </w:tr>
      <w:tr>
        <w:tc>
          <w:tcPr>
            <w:tcW w:type="dxa" w:w="2160"/>
          </w:tcPr>
          <w:p>
            <w:r>
              <w:t>age_group_35+</w:t>
            </w:r>
          </w:p>
        </w:tc>
        <w:tc>
          <w:tcPr>
            <w:tcW w:type="dxa" w:w="2160"/>
          </w:tcPr>
          <w:p>
            <w:r>
              <w:t>0.015</w:t>
            </w:r>
          </w:p>
        </w:tc>
        <w:tc>
          <w:tcPr>
            <w:tcW w:type="dxa" w:w="2160"/>
          </w:tcPr>
          <w:p>
            <w:r>
              <w:t>(0.014-0.016)</w:t>
            </w:r>
          </w:p>
        </w:tc>
        <w:tc>
          <w:tcPr>
            <w:tcW w:type="dxa" w:w="2160"/>
          </w:tcPr>
          <w:p>
            <w:r>
              <w:t>0.0000 ***</w:t>
            </w:r>
          </w:p>
        </w:tc>
      </w:tr>
      <w:tr>
        <w:tc>
          <w:tcPr>
            <w:tcW w:type="dxa" w:w="2160"/>
          </w:tcPr>
          <w:p>
            <w:r>
              <w:t>age_group_30-34</w:t>
            </w:r>
          </w:p>
        </w:tc>
        <w:tc>
          <w:tcPr>
            <w:tcW w:type="dxa" w:w="2160"/>
          </w:tcPr>
          <w:p>
            <w:r>
              <w:t>0.026</w:t>
            </w:r>
          </w:p>
        </w:tc>
        <w:tc>
          <w:tcPr>
            <w:tcW w:type="dxa" w:w="2160"/>
          </w:tcPr>
          <w:p>
            <w:r>
              <w:t>(0.024-0.027)</w:t>
            </w:r>
          </w:p>
        </w:tc>
        <w:tc>
          <w:tcPr>
            <w:tcW w:type="dxa" w:w="2160"/>
          </w:tcPr>
          <w:p>
            <w:r>
              <w:t>0.0000 ***</w:t>
            </w:r>
          </w:p>
        </w:tc>
      </w:tr>
      <w:tr>
        <w:tc>
          <w:tcPr>
            <w:tcW w:type="dxa" w:w="2160"/>
          </w:tcPr>
          <w:p>
            <w:r>
              <w:t>age_group_25-29</w:t>
            </w:r>
          </w:p>
        </w:tc>
        <w:tc>
          <w:tcPr>
            <w:tcW w:type="dxa" w:w="2160"/>
          </w:tcPr>
          <w:p>
            <w:r>
              <w:t>0.062</w:t>
            </w:r>
          </w:p>
        </w:tc>
        <w:tc>
          <w:tcPr>
            <w:tcW w:type="dxa" w:w="2160"/>
          </w:tcPr>
          <w:p>
            <w:r>
              <w:t>(0.059-0.066)</w:t>
            </w:r>
          </w:p>
        </w:tc>
        <w:tc>
          <w:tcPr>
            <w:tcW w:type="dxa" w:w="2160"/>
          </w:tcPr>
          <w:p>
            <w:r>
              <w:t>0.0000 ***</w:t>
            </w:r>
          </w:p>
        </w:tc>
      </w:tr>
      <w:tr>
        <w:tc>
          <w:tcPr>
            <w:tcW w:type="dxa" w:w="2160"/>
          </w:tcPr>
          <w:p>
            <w:r>
              <w:t>age_group_20-24</w:t>
            </w:r>
          </w:p>
        </w:tc>
        <w:tc>
          <w:tcPr>
            <w:tcW w:type="dxa" w:w="2160"/>
          </w:tcPr>
          <w:p>
            <w:r>
              <w:t>0.182</w:t>
            </w:r>
          </w:p>
        </w:tc>
        <w:tc>
          <w:tcPr>
            <w:tcW w:type="dxa" w:w="2160"/>
          </w:tcPr>
          <w:p>
            <w:r>
              <w:t>(0.171-0.193)</w:t>
            </w:r>
          </w:p>
        </w:tc>
        <w:tc>
          <w:tcPr>
            <w:tcW w:type="dxa" w:w="2160"/>
          </w:tcPr>
          <w:p>
            <w:r>
              <w:t>0.0000 ***</w:t>
            </w:r>
          </w:p>
        </w:tc>
      </w:tr>
      <w:tr>
        <w:tc>
          <w:tcPr>
            <w:tcW w:type="dxa" w:w="2160"/>
          </w:tcPr>
          <w:p>
            <w:r>
              <w:t>marital_status_Unmarried</w:t>
            </w:r>
          </w:p>
        </w:tc>
        <w:tc>
          <w:tcPr>
            <w:tcW w:type="dxa" w:w="2160"/>
          </w:tcPr>
          <w:p>
            <w:r>
              <w:t>1.239</w:t>
            </w:r>
          </w:p>
        </w:tc>
        <w:tc>
          <w:tcPr>
            <w:tcW w:type="dxa" w:w="2160"/>
          </w:tcPr>
          <w:p>
            <w:r>
              <w:t>(1.153-1.331)</w:t>
            </w:r>
          </w:p>
        </w:tc>
        <w:tc>
          <w:tcPr>
            <w:tcW w:type="dxa" w:w="2160"/>
          </w:tcPr>
          <w:p>
            <w:r>
              <w:t>0.0000 ***</w:t>
            </w:r>
          </w:p>
        </w:tc>
      </w:tr>
      <w:tr>
        <w:tc>
          <w:tcPr>
            <w:tcW w:type="dxa" w:w="2160"/>
          </w:tcPr>
          <w:p>
            <w:r>
              <w:t>Hospital or Not_Not In Hospital</w:t>
            </w:r>
          </w:p>
        </w:tc>
        <w:tc>
          <w:tcPr>
            <w:tcW w:type="dxa" w:w="2160"/>
          </w:tcPr>
          <w:p>
            <w:r>
              <w:t>0.926</w:t>
            </w:r>
          </w:p>
        </w:tc>
        <w:tc>
          <w:tcPr>
            <w:tcW w:type="dxa" w:w="2160"/>
          </w:tcPr>
          <w:p>
            <w:r>
              <w:t>(0.864-0.991)</w:t>
            </w:r>
          </w:p>
        </w:tc>
        <w:tc>
          <w:tcPr>
            <w:tcW w:type="dxa" w:w="2160"/>
          </w:tcPr>
          <w:p>
            <w:r>
              <w:t>0.0274 *</w:t>
            </w:r>
          </w:p>
        </w:tc>
      </w:tr>
      <w:tr>
        <w:tc>
          <w:tcPr>
            <w:tcW w:type="dxa" w:w="2160"/>
          </w:tcPr>
          <w:p>
            <w:r>
              <w:t>child_sex_Male</w:t>
            </w:r>
          </w:p>
        </w:tc>
        <w:tc>
          <w:tcPr>
            <w:tcW w:type="dxa" w:w="2160"/>
          </w:tcPr>
          <w:p>
            <w:r>
              <w:t>1.023</w:t>
            </w:r>
          </w:p>
        </w:tc>
        <w:tc>
          <w:tcPr>
            <w:tcW w:type="dxa" w:w="2160"/>
          </w:tcPr>
          <w:p>
            <w:r>
              <w:t>(1.008-1.040)</w:t>
            </w:r>
          </w:p>
        </w:tc>
        <w:tc>
          <w:tcPr>
            <w:tcW w:type="dxa" w:w="2160"/>
          </w:tcPr>
          <w:p>
            <w:r>
              <w:t>0.0038 **</w:t>
            </w:r>
          </w:p>
        </w:tc>
      </w:tr>
      <w:tr>
        <w:tc>
          <w:tcPr>
            <w:tcW w:type="dxa" w:w="2160"/>
          </w:tcPr>
          <w:p>
            <w:r>
              <w:t>Birth_Weight(grams)</w:t>
            </w:r>
          </w:p>
        </w:tc>
        <w:tc>
          <w:tcPr>
            <w:tcW w:type="dxa" w:w="2160"/>
          </w:tcPr>
          <w:p>
            <w:r>
              <w:t>1.000</w:t>
            </w:r>
          </w:p>
        </w:tc>
        <w:tc>
          <w:tcPr>
            <w:tcW w:type="dxa" w:w="2160"/>
          </w:tcPr>
          <w:p>
            <w:r>
              <w:t>(1.000-1.000)</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0.6935</w:t>
            </w:r>
          </w:p>
        </w:tc>
      </w:tr>
      <w:tr>
        <w:tc>
          <w:tcPr>
            <w:tcW w:type="dxa" w:w="4320"/>
          </w:tcPr>
          <w:p>
            <w:r>
              <w:t>Sensitivity (True Positive Rate)</w:t>
            </w:r>
          </w:p>
        </w:tc>
        <w:tc>
          <w:tcPr>
            <w:tcW w:type="dxa" w:w="4320"/>
          </w:tcPr>
          <w:p>
            <w:r>
              <w:t>0.5549</w:t>
            </w:r>
          </w:p>
        </w:tc>
      </w:tr>
      <w:tr>
        <w:tc>
          <w:tcPr>
            <w:tcW w:type="dxa" w:w="4320"/>
          </w:tcPr>
          <w:p>
            <w:r>
              <w:t>Specificity (True Negative Rate)</w:t>
            </w:r>
          </w:p>
        </w:tc>
        <w:tc>
          <w:tcPr>
            <w:tcW w:type="dxa" w:w="4320"/>
          </w:tcPr>
          <w:p>
            <w:r>
              <w:t>0.8042</w:t>
            </w:r>
          </w:p>
        </w:tc>
      </w:tr>
      <w:tr>
        <w:tc>
          <w:tcPr>
            <w:tcW w:type="dxa" w:w="4320"/>
          </w:tcPr>
          <w:p>
            <w:r>
              <w:t>Precision (Positive Predictive Value)</w:t>
            </w:r>
          </w:p>
        </w:tc>
        <w:tc>
          <w:tcPr>
            <w:tcW w:type="dxa" w:w="4320"/>
          </w:tcPr>
          <w:p>
            <w:r>
              <w:t>0.6937</w:t>
            </w:r>
          </w:p>
        </w:tc>
      </w:tr>
      <w:tr>
        <w:tc>
          <w:tcPr>
            <w:tcW w:type="dxa" w:w="4320"/>
          </w:tcPr>
          <w:p>
            <w:r>
              <w:t>Negative Predictive Value (NPV)</w:t>
            </w:r>
          </w:p>
        </w:tc>
        <w:tc>
          <w:tcPr>
            <w:tcW w:type="dxa" w:w="4320"/>
          </w:tcPr>
          <w:p>
            <w:r>
              <w:t>0.6933</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142266</w:t>
            </w:r>
          </w:p>
        </w:tc>
        <w:tc>
          <w:tcPr>
            <w:tcW w:type="dxa" w:w="2880"/>
          </w:tcPr>
          <w:p>
            <w:r>
              <w:t>34641</w:t>
            </w:r>
          </w:p>
        </w:tc>
      </w:tr>
      <w:tr>
        <w:tc>
          <w:tcPr>
            <w:tcW w:type="dxa" w:w="2880"/>
          </w:tcPr>
          <w:p>
            <w:r>
              <w:t>Actual: First-born</w:t>
            </w:r>
          </w:p>
        </w:tc>
        <w:tc>
          <w:tcPr>
            <w:tcW w:type="dxa" w:w="2880"/>
          </w:tcPr>
          <w:p>
            <w:r>
              <w:t>62926</w:t>
            </w:r>
          </w:p>
        </w:tc>
        <w:tc>
          <w:tcPr>
            <w:tcW w:type="dxa" w:w="2880"/>
          </w:tcPr>
          <w:p>
            <w:r>
              <w:t>78455</w:t>
            </w:r>
          </w:p>
        </w:tc>
      </w:tr>
    </w:tbl>
    <w:p>
      <w:r>
        <w:t>The model correctly classifies 69.3% of cases. Sensitivity (55.5%) indicates the ability to identify first-born cases, while specificity (80.4%) indicates the ability to identify later-born cases.</w:t>
      </w:r>
    </w:p>
    <w:p>
      <w:pPr>
        <w:pStyle w:val="Heading2"/>
      </w:pPr>
      <w:r>
        <w:t>Model Equation</w:t>
      </w:r>
    </w:p>
    <w:p>
      <w:r>
        <w:rPr>
          <w:rFonts w:ascii="Courier New" w:hAnsi="Courier New"/>
          <w:b/>
          <w:sz w:val="20"/>
        </w:rPr>
        <w:t>logit(p) = ln(p/(1-p)) = 2.6183 - 1.7048×age_group_20-24 - 2.7750×age_group_25-29 - 3.6676×age_group_30-34 - 4.2016×age_group_35+ + 0.2142×marital_status_Unmarried + 0.7714×race_mother_Burgher + 0.2896×race_mother_Indian Moor + 0.3779×race_mother_Indian Tamil + 0.2342×race_mother_Malay + 1.2850×race_mother_Other Foreigners + 0.7245×race_mother_Other Srilankans + 0.8198×race_mother_Pakistan Moor + 0.7941×race_mother_Sinhalese + 0.1791×race_mother_Srilankan Chetty + 0.2509×race_mother_Srilankan Moor + 0.4375×race_mother_Srilankan Tamil + 0.0232×child_sex_Male - 0.0773×Hospital or Not_Not In Hospital - 0.1462×multiple_birth_Triplets - 0.0002×Birth_Weight(grams)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0.182</w:t>
            </w:r>
          </w:p>
        </w:tc>
        <w:tc>
          <w:tcPr>
            <w:tcW w:type="dxa" w:w="1440"/>
          </w:tcPr>
          <w:p>
            <w:r>
              <w:rPr>
                <w:b/>
              </w:rPr>
              <w:t>0.171</w:t>
            </w:r>
          </w:p>
        </w:tc>
        <w:tc>
          <w:tcPr>
            <w:tcW w:type="dxa" w:w="1440"/>
          </w:tcPr>
          <w:p>
            <w:r>
              <w:rPr>
                <w:b/>
              </w:rPr>
              <w:t>0.193</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0.062</w:t>
            </w:r>
          </w:p>
        </w:tc>
        <w:tc>
          <w:tcPr>
            <w:tcW w:type="dxa" w:w="1440"/>
          </w:tcPr>
          <w:p>
            <w:r>
              <w:rPr>
                <w:b/>
              </w:rPr>
              <w:t>0.059</w:t>
            </w:r>
          </w:p>
        </w:tc>
        <w:tc>
          <w:tcPr>
            <w:tcW w:type="dxa" w:w="1440"/>
          </w:tcPr>
          <w:p>
            <w:r>
              <w:rPr>
                <w:b/>
              </w:rPr>
              <w:t>0.066</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0.026</w:t>
            </w:r>
          </w:p>
        </w:tc>
        <w:tc>
          <w:tcPr>
            <w:tcW w:type="dxa" w:w="1440"/>
          </w:tcPr>
          <w:p>
            <w:r>
              <w:rPr>
                <w:b/>
              </w:rPr>
              <w:t>0.024</w:t>
            </w:r>
          </w:p>
        </w:tc>
        <w:tc>
          <w:tcPr>
            <w:tcW w:type="dxa" w:w="1440"/>
          </w:tcPr>
          <w:p>
            <w:r>
              <w:rPr>
                <w:b/>
              </w:rPr>
              <w:t>0.027</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0.015</w:t>
            </w:r>
          </w:p>
        </w:tc>
        <w:tc>
          <w:tcPr>
            <w:tcW w:type="dxa" w:w="1440"/>
          </w:tcPr>
          <w:p>
            <w:r>
              <w:rPr>
                <w:b/>
              </w:rPr>
              <w:t>0.014</w:t>
            </w:r>
          </w:p>
        </w:tc>
        <w:tc>
          <w:tcPr>
            <w:tcW w:type="dxa" w:w="1440"/>
          </w:tcPr>
          <w:p>
            <w:r>
              <w:rPr>
                <w:b/>
              </w:rPr>
              <w:t>0.016</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1.239</w:t>
            </w:r>
          </w:p>
        </w:tc>
        <w:tc>
          <w:tcPr>
            <w:tcW w:type="dxa" w:w="1440"/>
          </w:tcPr>
          <w:p>
            <w:r>
              <w:rPr>
                <w:b/>
              </w:rPr>
              <w:t>1.153</w:t>
            </w:r>
          </w:p>
        </w:tc>
        <w:tc>
          <w:tcPr>
            <w:tcW w:type="dxa" w:w="1440"/>
          </w:tcPr>
          <w:p>
            <w:r>
              <w:rPr>
                <w:b/>
              </w:rPr>
              <w:t>1.331</w:t>
            </w:r>
          </w:p>
        </w:tc>
        <w:tc>
          <w:tcPr>
            <w:tcW w:type="dxa" w:w="1440"/>
          </w:tcPr>
          <w:p>
            <w:r>
              <w:rPr>
                <w:b/>
              </w:rPr>
              <w:t>0.0000</w:t>
            </w:r>
          </w:p>
        </w:tc>
        <w:tc>
          <w:tcPr>
            <w:tcW w:type="dxa" w:w="1440"/>
          </w:tcPr>
          <w:p>
            <w:r>
              <w:t>***</w:t>
            </w:r>
          </w:p>
        </w:tc>
      </w:tr>
      <w:tr>
        <w:tc>
          <w:tcPr>
            <w:tcW w:type="dxa" w:w="1440"/>
          </w:tcPr>
          <w:p>
            <w:r>
              <w:t>race_mother_Burgher</w:t>
            </w:r>
          </w:p>
        </w:tc>
        <w:tc>
          <w:tcPr>
            <w:tcW w:type="dxa" w:w="1440"/>
          </w:tcPr>
          <w:p>
            <w:r>
              <w:rPr>
                <w:b/>
                <w:color w:val="CC6600"/>
              </w:rPr>
              <w:t>2.163</w:t>
            </w:r>
          </w:p>
        </w:tc>
        <w:tc>
          <w:tcPr>
            <w:tcW w:type="dxa" w:w="1440"/>
          </w:tcPr>
          <w:p>
            <w:r>
              <w:t>0.671</w:t>
            </w:r>
          </w:p>
        </w:tc>
        <w:tc>
          <w:tcPr>
            <w:tcW w:type="dxa" w:w="1440"/>
          </w:tcPr>
          <w:p>
            <w:r>
              <w:t>6.975</w:t>
            </w:r>
          </w:p>
        </w:tc>
        <w:tc>
          <w:tcPr>
            <w:tcW w:type="dxa" w:w="1440"/>
          </w:tcPr>
          <w:p>
            <w:r>
              <w:t>0.1967</w:t>
            </w:r>
          </w:p>
        </w:tc>
        <w:tc>
          <w:tcPr>
            <w:tcW w:type="dxa" w:w="1440"/>
          </w:tcPr>
          <w:p>
            <w:r/>
          </w:p>
        </w:tc>
      </w:tr>
      <w:tr>
        <w:tc>
          <w:tcPr>
            <w:tcW w:type="dxa" w:w="1440"/>
          </w:tcPr>
          <w:p>
            <w:r>
              <w:t>race_mother_Indian Moor</w:t>
            </w:r>
          </w:p>
        </w:tc>
        <w:tc>
          <w:tcPr>
            <w:tcW w:type="dxa" w:w="1440"/>
          </w:tcPr>
          <w:p>
            <w:r>
              <w:rPr>
                <w:b/>
                <w:color w:val="CC6600"/>
              </w:rPr>
              <w:t>1.336</w:t>
            </w:r>
          </w:p>
        </w:tc>
        <w:tc>
          <w:tcPr>
            <w:tcW w:type="dxa" w:w="1440"/>
          </w:tcPr>
          <w:p>
            <w:r>
              <w:t>0.340</w:t>
            </w:r>
          </w:p>
        </w:tc>
        <w:tc>
          <w:tcPr>
            <w:tcW w:type="dxa" w:w="1440"/>
          </w:tcPr>
          <w:p>
            <w:r>
              <w:t>5.253</w:t>
            </w:r>
          </w:p>
        </w:tc>
        <w:tc>
          <w:tcPr>
            <w:tcW w:type="dxa" w:w="1440"/>
          </w:tcPr>
          <w:p>
            <w:r>
              <w:t>0.6785</w:t>
            </w:r>
          </w:p>
        </w:tc>
        <w:tc>
          <w:tcPr>
            <w:tcW w:type="dxa" w:w="1440"/>
          </w:tcPr>
          <w:p>
            <w:r/>
          </w:p>
        </w:tc>
      </w:tr>
      <w:tr>
        <w:tc>
          <w:tcPr>
            <w:tcW w:type="dxa" w:w="1440"/>
          </w:tcPr>
          <w:p>
            <w:r>
              <w:t>race_mother_Indian Tamil</w:t>
            </w:r>
          </w:p>
        </w:tc>
        <w:tc>
          <w:tcPr>
            <w:tcW w:type="dxa" w:w="1440"/>
          </w:tcPr>
          <w:p>
            <w:r>
              <w:rPr>
                <w:b/>
                <w:color w:val="CC6600"/>
              </w:rPr>
              <w:t>1.459</w:t>
            </w:r>
          </w:p>
        </w:tc>
        <w:tc>
          <w:tcPr>
            <w:tcW w:type="dxa" w:w="1440"/>
          </w:tcPr>
          <w:p>
            <w:r>
              <w:t>0.462</w:t>
            </w:r>
          </w:p>
        </w:tc>
        <w:tc>
          <w:tcPr>
            <w:tcW w:type="dxa" w:w="1440"/>
          </w:tcPr>
          <w:p>
            <w:r>
              <w:t>4.609</w:t>
            </w:r>
          </w:p>
        </w:tc>
        <w:tc>
          <w:tcPr>
            <w:tcW w:type="dxa" w:w="1440"/>
          </w:tcPr>
          <w:p>
            <w:r>
              <w:t>0.5196</w:t>
            </w:r>
          </w:p>
        </w:tc>
        <w:tc>
          <w:tcPr>
            <w:tcW w:type="dxa" w:w="1440"/>
          </w:tcPr>
          <w:p>
            <w:r/>
          </w:p>
        </w:tc>
      </w:tr>
      <w:tr>
        <w:tc>
          <w:tcPr>
            <w:tcW w:type="dxa" w:w="1440"/>
          </w:tcPr>
          <w:p>
            <w:r>
              <w:t>race_mother_Malay</w:t>
            </w:r>
          </w:p>
        </w:tc>
        <w:tc>
          <w:tcPr>
            <w:tcW w:type="dxa" w:w="1440"/>
          </w:tcPr>
          <w:p>
            <w:r>
              <w:rPr>
                <w:b/>
                <w:color w:val="CC6600"/>
              </w:rPr>
              <w:t>1.264</w:t>
            </w:r>
          </w:p>
        </w:tc>
        <w:tc>
          <w:tcPr>
            <w:tcW w:type="dxa" w:w="1440"/>
          </w:tcPr>
          <w:p>
            <w:r>
              <w:t>0.393</w:t>
            </w:r>
          </w:p>
        </w:tc>
        <w:tc>
          <w:tcPr>
            <w:tcW w:type="dxa" w:w="1440"/>
          </w:tcPr>
          <w:p>
            <w:r>
              <w:t>4.067</w:t>
            </w:r>
          </w:p>
        </w:tc>
        <w:tc>
          <w:tcPr>
            <w:tcW w:type="dxa" w:w="1440"/>
          </w:tcPr>
          <w:p>
            <w:r>
              <w:t>0.6944</w:t>
            </w:r>
          </w:p>
        </w:tc>
        <w:tc>
          <w:tcPr>
            <w:tcW w:type="dxa" w:w="1440"/>
          </w:tcPr>
          <w:p>
            <w:r/>
          </w:p>
        </w:tc>
      </w:tr>
      <w:tr>
        <w:tc>
          <w:tcPr>
            <w:tcW w:type="dxa" w:w="1440"/>
          </w:tcPr>
          <w:p>
            <w:r>
              <w:rPr>
                <w:b/>
              </w:rPr>
              <w:t>race_mother_Other Foreigners</w:t>
            </w:r>
          </w:p>
        </w:tc>
        <w:tc>
          <w:tcPr>
            <w:tcW w:type="dxa" w:w="1440"/>
          </w:tcPr>
          <w:p>
            <w:r>
              <w:rPr>
                <w:b/>
                <w:color w:val="CC6600"/>
              </w:rPr>
              <w:t>3.615</w:t>
            </w:r>
          </w:p>
        </w:tc>
        <w:tc>
          <w:tcPr>
            <w:tcW w:type="dxa" w:w="1440"/>
          </w:tcPr>
          <w:p>
            <w:r>
              <w:rPr>
                <w:b/>
              </w:rPr>
              <w:t>1.075</w:t>
            </w:r>
          </w:p>
        </w:tc>
        <w:tc>
          <w:tcPr>
            <w:tcW w:type="dxa" w:w="1440"/>
          </w:tcPr>
          <w:p>
            <w:r>
              <w:rPr>
                <w:b/>
              </w:rPr>
              <w:t>12.153</w:t>
            </w:r>
          </w:p>
        </w:tc>
        <w:tc>
          <w:tcPr>
            <w:tcW w:type="dxa" w:w="1440"/>
          </w:tcPr>
          <w:p>
            <w:r>
              <w:rPr>
                <w:b/>
              </w:rPr>
              <w:t>0.0378</w:t>
            </w:r>
          </w:p>
        </w:tc>
        <w:tc>
          <w:tcPr>
            <w:tcW w:type="dxa" w:w="1440"/>
          </w:tcPr>
          <w:p>
            <w:r>
              <w:t>*</w:t>
            </w:r>
          </w:p>
        </w:tc>
      </w:tr>
      <w:tr>
        <w:tc>
          <w:tcPr>
            <w:tcW w:type="dxa" w:w="1440"/>
          </w:tcPr>
          <w:p>
            <w:r>
              <w:t>race_mother_Other Srilankans</w:t>
            </w:r>
          </w:p>
        </w:tc>
        <w:tc>
          <w:tcPr>
            <w:tcW w:type="dxa" w:w="1440"/>
          </w:tcPr>
          <w:p>
            <w:r>
              <w:rPr>
                <w:b/>
                <w:color w:val="CC6600"/>
              </w:rPr>
              <w:t>2.064</w:t>
            </w:r>
          </w:p>
        </w:tc>
        <w:tc>
          <w:tcPr>
            <w:tcW w:type="dxa" w:w="1440"/>
          </w:tcPr>
          <w:p>
            <w:r>
              <w:t>0.548</w:t>
            </w:r>
          </w:p>
        </w:tc>
        <w:tc>
          <w:tcPr>
            <w:tcW w:type="dxa" w:w="1440"/>
          </w:tcPr>
          <w:p>
            <w:r>
              <w:t>7.774</w:t>
            </w:r>
          </w:p>
        </w:tc>
        <w:tc>
          <w:tcPr>
            <w:tcW w:type="dxa" w:w="1440"/>
          </w:tcPr>
          <w:p>
            <w:r>
              <w:t>0.2843</w:t>
            </w:r>
          </w:p>
        </w:tc>
        <w:tc>
          <w:tcPr>
            <w:tcW w:type="dxa" w:w="1440"/>
          </w:tcPr>
          <w:p>
            <w:r/>
          </w:p>
        </w:tc>
      </w:tr>
      <w:tr>
        <w:tc>
          <w:tcPr>
            <w:tcW w:type="dxa" w:w="1440"/>
          </w:tcPr>
          <w:p>
            <w:r>
              <w:t>race_mother_Pakistan Moor</w:t>
            </w:r>
          </w:p>
        </w:tc>
        <w:tc>
          <w:tcPr>
            <w:tcW w:type="dxa" w:w="1440"/>
          </w:tcPr>
          <w:p>
            <w:r>
              <w:rPr>
                <w:b/>
                <w:color w:val="CC6600"/>
              </w:rPr>
              <w:t>2.270</w:t>
            </w:r>
          </w:p>
        </w:tc>
        <w:tc>
          <w:tcPr>
            <w:tcW w:type="dxa" w:w="1440"/>
          </w:tcPr>
          <w:p>
            <w:r>
              <w:t>0.666</w:t>
            </w:r>
          </w:p>
        </w:tc>
        <w:tc>
          <w:tcPr>
            <w:tcW w:type="dxa" w:w="1440"/>
          </w:tcPr>
          <w:p>
            <w:r>
              <w:t>7.743</w:t>
            </w:r>
          </w:p>
        </w:tc>
        <w:tc>
          <w:tcPr>
            <w:tcW w:type="dxa" w:w="1440"/>
          </w:tcPr>
          <w:p>
            <w:r>
              <w:t>0.1903</w:t>
            </w:r>
          </w:p>
        </w:tc>
        <w:tc>
          <w:tcPr>
            <w:tcW w:type="dxa" w:w="1440"/>
          </w:tcPr>
          <w:p>
            <w:r/>
          </w:p>
        </w:tc>
      </w:tr>
      <w:tr>
        <w:tc>
          <w:tcPr>
            <w:tcW w:type="dxa" w:w="1440"/>
          </w:tcPr>
          <w:p>
            <w:r>
              <w:t>race_mother_Sinhalese</w:t>
            </w:r>
          </w:p>
        </w:tc>
        <w:tc>
          <w:tcPr>
            <w:tcW w:type="dxa" w:w="1440"/>
          </w:tcPr>
          <w:p>
            <w:r>
              <w:rPr>
                <w:b/>
                <w:color w:val="CC6600"/>
              </w:rPr>
              <w:t>2.212</w:t>
            </w:r>
          </w:p>
        </w:tc>
        <w:tc>
          <w:tcPr>
            <w:tcW w:type="dxa" w:w="1440"/>
          </w:tcPr>
          <w:p>
            <w:r>
              <w:t>0.701</w:t>
            </w:r>
          </w:p>
        </w:tc>
        <w:tc>
          <w:tcPr>
            <w:tcW w:type="dxa" w:w="1440"/>
          </w:tcPr>
          <w:p>
            <w:r>
              <w:t>6.984</w:t>
            </w:r>
          </w:p>
        </w:tc>
        <w:tc>
          <w:tcPr>
            <w:tcW w:type="dxa" w:w="1440"/>
          </w:tcPr>
          <w:p>
            <w:r>
              <w:t>0.1758</w:t>
            </w:r>
          </w:p>
        </w:tc>
        <w:tc>
          <w:tcPr>
            <w:tcW w:type="dxa" w:w="1440"/>
          </w:tcPr>
          <w:p>
            <w:r/>
          </w:p>
        </w:tc>
      </w:tr>
      <w:tr>
        <w:tc>
          <w:tcPr>
            <w:tcW w:type="dxa" w:w="1440"/>
          </w:tcPr>
          <w:p>
            <w:r>
              <w:t>race_mother_Srilankan Chetty</w:t>
            </w:r>
          </w:p>
        </w:tc>
        <w:tc>
          <w:tcPr>
            <w:tcW w:type="dxa" w:w="1440"/>
          </w:tcPr>
          <w:p>
            <w:r>
              <w:rPr>
                <w:b/>
                <w:color w:val="CC6600"/>
              </w:rPr>
              <w:t>1.196</w:t>
            </w:r>
          </w:p>
        </w:tc>
        <w:tc>
          <w:tcPr>
            <w:tcW w:type="dxa" w:w="1440"/>
          </w:tcPr>
          <w:p>
            <w:r>
              <w:t>0.130</w:t>
            </w:r>
          </w:p>
        </w:tc>
        <w:tc>
          <w:tcPr>
            <w:tcW w:type="dxa" w:w="1440"/>
          </w:tcPr>
          <w:p>
            <w:r>
              <w:t>11.002</w:t>
            </w:r>
          </w:p>
        </w:tc>
        <w:tc>
          <w:tcPr>
            <w:tcW w:type="dxa" w:w="1440"/>
          </w:tcPr>
          <w:p>
            <w:r>
              <w:t>0.8743</w:t>
            </w:r>
          </w:p>
        </w:tc>
        <w:tc>
          <w:tcPr>
            <w:tcW w:type="dxa" w:w="1440"/>
          </w:tcPr>
          <w:p>
            <w:r/>
          </w:p>
        </w:tc>
      </w:tr>
      <w:tr>
        <w:tc>
          <w:tcPr>
            <w:tcW w:type="dxa" w:w="1440"/>
          </w:tcPr>
          <w:p>
            <w:r>
              <w:t>race_mother_Srilankan Moor</w:t>
            </w:r>
          </w:p>
        </w:tc>
        <w:tc>
          <w:tcPr>
            <w:tcW w:type="dxa" w:w="1440"/>
          </w:tcPr>
          <w:p>
            <w:r>
              <w:rPr>
                <w:b/>
                <w:color w:val="CC6600"/>
              </w:rPr>
              <w:t>1.285</w:t>
            </w:r>
          </w:p>
        </w:tc>
        <w:tc>
          <w:tcPr>
            <w:tcW w:type="dxa" w:w="1440"/>
          </w:tcPr>
          <w:p>
            <w:r>
              <w:t>0.407</w:t>
            </w:r>
          </w:p>
        </w:tc>
        <w:tc>
          <w:tcPr>
            <w:tcW w:type="dxa" w:w="1440"/>
          </w:tcPr>
          <w:p>
            <w:r>
              <w:t>4.058</w:t>
            </w:r>
          </w:p>
        </w:tc>
        <w:tc>
          <w:tcPr>
            <w:tcW w:type="dxa" w:w="1440"/>
          </w:tcPr>
          <w:p>
            <w:r>
              <w:t>0.6688</w:t>
            </w:r>
          </w:p>
        </w:tc>
        <w:tc>
          <w:tcPr>
            <w:tcW w:type="dxa" w:w="1440"/>
          </w:tcPr>
          <w:p>
            <w:r/>
          </w:p>
        </w:tc>
      </w:tr>
      <w:tr>
        <w:tc>
          <w:tcPr>
            <w:tcW w:type="dxa" w:w="1440"/>
          </w:tcPr>
          <w:p>
            <w:r>
              <w:t>race_mother_Srilankan Tamil</w:t>
            </w:r>
          </w:p>
        </w:tc>
        <w:tc>
          <w:tcPr>
            <w:tcW w:type="dxa" w:w="1440"/>
          </w:tcPr>
          <w:p>
            <w:r>
              <w:rPr>
                <w:b/>
                <w:color w:val="CC6600"/>
              </w:rPr>
              <w:t>1.549</w:t>
            </w:r>
          </w:p>
        </w:tc>
        <w:tc>
          <w:tcPr>
            <w:tcW w:type="dxa" w:w="1440"/>
          </w:tcPr>
          <w:p>
            <w:r>
              <w:t>0.491</w:t>
            </w:r>
          </w:p>
        </w:tc>
        <w:tc>
          <w:tcPr>
            <w:tcW w:type="dxa" w:w="1440"/>
          </w:tcPr>
          <w:p>
            <w:r>
              <w:t>4.890</w:t>
            </w:r>
          </w:p>
        </w:tc>
        <w:tc>
          <w:tcPr>
            <w:tcW w:type="dxa" w:w="1440"/>
          </w:tcPr>
          <w:p>
            <w:r>
              <w:t>0.4558</w:t>
            </w:r>
          </w:p>
        </w:tc>
        <w:tc>
          <w:tcPr>
            <w:tcW w:type="dxa" w:w="1440"/>
          </w:tcPr>
          <w:p>
            <w:r/>
          </w:p>
        </w:tc>
      </w:tr>
      <w:tr>
        <w:tc>
          <w:tcPr>
            <w:tcW w:type="dxa" w:w="1440"/>
          </w:tcPr>
          <w:p>
            <w:r>
              <w:rPr>
                <w:b/>
              </w:rPr>
              <w:t>child_sex_Male</w:t>
            </w:r>
          </w:p>
        </w:tc>
        <w:tc>
          <w:tcPr>
            <w:tcW w:type="dxa" w:w="1440"/>
          </w:tcPr>
          <w:p>
            <w:r>
              <w:rPr>
                <w:b/>
                <w:color w:val="CC6600"/>
              </w:rPr>
              <w:t>1.023</w:t>
            </w:r>
          </w:p>
        </w:tc>
        <w:tc>
          <w:tcPr>
            <w:tcW w:type="dxa" w:w="1440"/>
          </w:tcPr>
          <w:p>
            <w:r>
              <w:rPr>
                <w:b/>
              </w:rPr>
              <w:t>1.008</w:t>
            </w:r>
          </w:p>
        </w:tc>
        <w:tc>
          <w:tcPr>
            <w:tcW w:type="dxa" w:w="1440"/>
          </w:tcPr>
          <w:p>
            <w:r>
              <w:rPr>
                <w:b/>
              </w:rPr>
              <w:t>1.040</w:t>
            </w:r>
          </w:p>
        </w:tc>
        <w:tc>
          <w:tcPr>
            <w:tcW w:type="dxa" w:w="1440"/>
          </w:tcPr>
          <w:p>
            <w:r>
              <w:rPr>
                <w:b/>
              </w:rPr>
              <w:t>0.0038</w:t>
            </w:r>
          </w:p>
        </w:tc>
        <w:tc>
          <w:tcPr>
            <w:tcW w:type="dxa" w:w="1440"/>
          </w:tcPr>
          <w:p>
            <w:r>
              <w:t>**</w:t>
            </w:r>
          </w:p>
        </w:tc>
      </w:tr>
      <w:tr>
        <w:tc>
          <w:tcPr>
            <w:tcW w:type="dxa" w:w="1440"/>
          </w:tcPr>
          <w:p>
            <w:r>
              <w:rPr>
                <w:b/>
              </w:rPr>
              <w:t>Hospital or Not_Not In Hospital</w:t>
            </w:r>
          </w:p>
        </w:tc>
        <w:tc>
          <w:tcPr>
            <w:tcW w:type="dxa" w:w="1440"/>
          </w:tcPr>
          <w:p>
            <w:r>
              <w:rPr>
                <w:b/>
                <w:color w:val="0066CC"/>
              </w:rPr>
              <w:t>0.926</w:t>
            </w:r>
          </w:p>
        </w:tc>
        <w:tc>
          <w:tcPr>
            <w:tcW w:type="dxa" w:w="1440"/>
          </w:tcPr>
          <w:p>
            <w:r>
              <w:rPr>
                <w:b/>
              </w:rPr>
              <w:t>0.864</w:t>
            </w:r>
          </w:p>
        </w:tc>
        <w:tc>
          <w:tcPr>
            <w:tcW w:type="dxa" w:w="1440"/>
          </w:tcPr>
          <w:p>
            <w:r>
              <w:rPr>
                <w:b/>
              </w:rPr>
              <w:t>0.991</w:t>
            </w:r>
          </w:p>
        </w:tc>
        <w:tc>
          <w:tcPr>
            <w:tcW w:type="dxa" w:w="1440"/>
          </w:tcPr>
          <w:p>
            <w:r>
              <w:rPr>
                <w:b/>
              </w:rPr>
              <w:t>0.0274</w:t>
            </w:r>
          </w:p>
        </w:tc>
        <w:tc>
          <w:tcPr>
            <w:tcW w:type="dxa" w:w="1440"/>
          </w:tcPr>
          <w:p>
            <w:r>
              <w:t>*</w:t>
            </w:r>
          </w:p>
        </w:tc>
      </w:tr>
      <w:tr>
        <w:tc>
          <w:tcPr>
            <w:tcW w:type="dxa" w:w="1440"/>
          </w:tcPr>
          <w:p>
            <w:r>
              <w:t>multiple_birth_Triplets</w:t>
            </w:r>
          </w:p>
        </w:tc>
        <w:tc>
          <w:tcPr>
            <w:tcW w:type="dxa" w:w="1440"/>
          </w:tcPr>
          <w:p>
            <w:r>
              <w:rPr>
                <w:b/>
                <w:color w:val="0066CC"/>
              </w:rPr>
              <w:t>0.864</w:t>
            </w:r>
          </w:p>
        </w:tc>
        <w:tc>
          <w:tcPr>
            <w:tcW w:type="dxa" w:w="1440"/>
          </w:tcPr>
          <w:p>
            <w:r>
              <w:t>0.431</w:t>
            </w:r>
          </w:p>
        </w:tc>
        <w:tc>
          <w:tcPr>
            <w:tcW w:type="dxa" w:w="1440"/>
          </w:tcPr>
          <w:p>
            <w:r>
              <w:t>1.732</w:t>
            </w:r>
          </w:p>
        </w:tc>
        <w:tc>
          <w:tcPr>
            <w:tcW w:type="dxa" w:w="1440"/>
          </w:tcPr>
          <w:p>
            <w:r>
              <w:t>0.6803</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20</w:t>
            </w:r>
          </w:p>
        </w:tc>
      </w:tr>
      <w:tr>
        <w:tc>
          <w:tcPr>
            <w:tcW w:type="dxa" w:w="4320"/>
          </w:tcPr>
          <w:p>
            <w:r>
              <w:t>Significant Predictors (p &lt; 0.05)</w:t>
            </w:r>
          </w:p>
        </w:tc>
        <w:tc>
          <w:tcPr>
            <w:tcW w:type="dxa" w:w="4320"/>
          </w:tcPr>
          <w:p>
            <w:r>
              <w:t>9</w:t>
            </w:r>
          </w:p>
        </w:tc>
      </w:tr>
      <w:tr>
        <w:tc>
          <w:tcPr>
            <w:tcW w:type="dxa" w:w="4320"/>
          </w:tcPr>
          <w:p>
            <w:r>
              <w:t>Positive Associations (OR &gt; 1)</w:t>
            </w:r>
          </w:p>
        </w:tc>
        <w:tc>
          <w:tcPr>
            <w:tcW w:type="dxa" w:w="4320"/>
          </w:tcPr>
          <w:p>
            <w:r>
              <w:t>13 (higher odds of first-born)</w:t>
            </w:r>
          </w:p>
        </w:tc>
      </w:tr>
      <w:tr>
        <w:tc>
          <w:tcPr>
            <w:tcW w:type="dxa" w:w="4320"/>
          </w:tcPr>
          <w:p>
            <w:r>
              <w:t>Negative Associations (OR &lt; 1)</w:t>
            </w:r>
          </w:p>
        </w:tc>
        <w:tc>
          <w:tcPr>
            <w:tcW w:type="dxa" w:w="4320"/>
          </w:tcPr>
          <w:p>
            <w:r>
              <w:t>6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race_mother_Other Foreigners</w:t>
            </w:r>
          </w:p>
        </w:tc>
        <w:tc>
          <w:tcPr>
            <w:tcW w:type="dxa" w:w="2160"/>
          </w:tcPr>
          <w:p>
            <w:r>
              <w:rPr>
                <w:b/>
                <w:color w:val="CC6600"/>
              </w:rPr>
              <w:t>3.615</w:t>
            </w:r>
          </w:p>
        </w:tc>
        <w:tc>
          <w:tcPr>
            <w:tcW w:type="dxa" w:w="2160"/>
          </w:tcPr>
          <w:p>
            <w:r>
              <w:t>(1.075-12.153)</w:t>
            </w:r>
          </w:p>
        </w:tc>
        <w:tc>
          <w:tcPr>
            <w:tcW w:type="dxa" w:w="2160"/>
          </w:tcPr>
          <w:p>
            <w:r>
              <w:t>261.5% increase</w:t>
            </w:r>
          </w:p>
        </w:tc>
      </w:tr>
      <w:tr>
        <w:tc>
          <w:tcPr>
            <w:tcW w:type="dxa" w:w="2160"/>
          </w:tcPr>
          <w:p>
            <w:r>
              <w:t>race_mother_Pakistan Moor</w:t>
            </w:r>
          </w:p>
        </w:tc>
        <w:tc>
          <w:tcPr>
            <w:tcW w:type="dxa" w:w="2160"/>
          </w:tcPr>
          <w:p>
            <w:r>
              <w:rPr>
                <w:b/>
                <w:color w:val="CC6600"/>
              </w:rPr>
              <w:t>2.270</w:t>
            </w:r>
          </w:p>
        </w:tc>
        <w:tc>
          <w:tcPr>
            <w:tcW w:type="dxa" w:w="2160"/>
          </w:tcPr>
          <w:p>
            <w:r>
              <w:t>(0.666-7.743)</w:t>
            </w:r>
          </w:p>
        </w:tc>
        <w:tc>
          <w:tcPr>
            <w:tcW w:type="dxa" w:w="2160"/>
          </w:tcPr>
          <w:p>
            <w:r>
              <w:t>127.0% increase</w:t>
            </w:r>
          </w:p>
        </w:tc>
      </w:tr>
      <w:tr>
        <w:tc>
          <w:tcPr>
            <w:tcW w:type="dxa" w:w="2160"/>
          </w:tcPr>
          <w:p>
            <w:r>
              <w:t>race_mother_Sinhalese</w:t>
            </w:r>
          </w:p>
        </w:tc>
        <w:tc>
          <w:tcPr>
            <w:tcW w:type="dxa" w:w="2160"/>
          </w:tcPr>
          <w:p>
            <w:r>
              <w:rPr>
                <w:b/>
                <w:color w:val="CC6600"/>
              </w:rPr>
              <w:t>2.212</w:t>
            </w:r>
          </w:p>
        </w:tc>
        <w:tc>
          <w:tcPr>
            <w:tcW w:type="dxa" w:w="2160"/>
          </w:tcPr>
          <w:p>
            <w:r>
              <w:t>(0.701-6.984)</w:t>
            </w:r>
          </w:p>
        </w:tc>
        <w:tc>
          <w:tcPr>
            <w:tcW w:type="dxa" w:w="2160"/>
          </w:tcPr>
          <w:p>
            <w:r>
              <w:t>121.2% increase</w:t>
            </w:r>
          </w:p>
        </w:tc>
      </w:tr>
      <w:tr>
        <w:tc>
          <w:tcPr>
            <w:tcW w:type="dxa" w:w="2160"/>
          </w:tcPr>
          <w:p>
            <w:r>
              <w:t>race_mother_Burgher</w:t>
            </w:r>
          </w:p>
        </w:tc>
        <w:tc>
          <w:tcPr>
            <w:tcW w:type="dxa" w:w="2160"/>
          </w:tcPr>
          <w:p>
            <w:r>
              <w:rPr>
                <w:b/>
                <w:color w:val="CC6600"/>
              </w:rPr>
              <w:t>2.163</w:t>
            </w:r>
          </w:p>
        </w:tc>
        <w:tc>
          <w:tcPr>
            <w:tcW w:type="dxa" w:w="2160"/>
          </w:tcPr>
          <w:p>
            <w:r>
              <w:t>(0.671-6.975)</w:t>
            </w:r>
          </w:p>
        </w:tc>
        <w:tc>
          <w:tcPr>
            <w:tcW w:type="dxa" w:w="2160"/>
          </w:tcPr>
          <w:p>
            <w:r>
              <w:t>116.3% increase</w:t>
            </w:r>
          </w:p>
        </w:tc>
      </w:tr>
      <w:tr>
        <w:tc>
          <w:tcPr>
            <w:tcW w:type="dxa" w:w="2160"/>
          </w:tcPr>
          <w:p>
            <w:r>
              <w:t>race_mother_Other Srilankans</w:t>
            </w:r>
          </w:p>
        </w:tc>
        <w:tc>
          <w:tcPr>
            <w:tcW w:type="dxa" w:w="2160"/>
          </w:tcPr>
          <w:p>
            <w:r>
              <w:rPr>
                <w:b/>
                <w:color w:val="CC6600"/>
              </w:rPr>
              <w:t>2.064</w:t>
            </w:r>
          </w:p>
        </w:tc>
        <w:tc>
          <w:tcPr>
            <w:tcW w:type="dxa" w:w="2160"/>
          </w:tcPr>
          <w:p>
            <w:r>
              <w:t>(0.548-7.774)</w:t>
            </w:r>
          </w:p>
        </w:tc>
        <w:tc>
          <w:tcPr>
            <w:tcW w:type="dxa" w:w="2160"/>
          </w:tcPr>
          <w:p>
            <w:r>
              <w:t>106.4%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0.015</w:t>
            </w:r>
          </w:p>
        </w:tc>
        <w:tc>
          <w:tcPr>
            <w:tcW w:type="dxa" w:w="2160"/>
          </w:tcPr>
          <w:p>
            <w:r>
              <w:t>(0.014-0.016)</w:t>
            </w:r>
          </w:p>
        </w:tc>
        <w:tc>
          <w:tcPr>
            <w:tcW w:type="dxa" w:w="2160"/>
          </w:tcPr>
          <w:p>
            <w:r>
              <w:t>98.5% decrease</w:t>
            </w:r>
          </w:p>
        </w:tc>
      </w:tr>
      <w:tr>
        <w:tc>
          <w:tcPr>
            <w:tcW w:type="dxa" w:w="2160"/>
          </w:tcPr>
          <w:p>
            <w:r>
              <w:t>age_group_30-34</w:t>
            </w:r>
          </w:p>
        </w:tc>
        <w:tc>
          <w:tcPr>
            <w:tcW w:type="dxa" w:w="2160"/>
          </w:tcPr>
          <w:p>
            <w:r>
              <w:rPr>
                <w:b/>
                <w:color w:val="0066CC"/>
              </w:rPr>
              <w:t>0.026</w:t>
            </w:r>
          </w:p>
        </w:tc>
        <w:tc>
          <w:tcPr>
            <w:tcW w:type="dxa" w:w="2160"/>
          </w:tcPr>
          <w:p>
            <w:r>
              <w:t>(0.024-0.027)</w:t>
            </w:r>
          </w:p>
        </w:tc>
        <w:tc>
          <w:tcPr>
            <w:tcW w:type="dxa" w:w="2160"/>
          </w:tcPr>
          <w:p>
            <w:r>
              <w:t>97.4% decrease</w:t>
            </w:r>
          </w:p>
        </w:tc>
      </w:tr>
      <w:tr>
        <w:tc>
          <w:tcPr>
            <w:tcW w:type="dxa" w:w="2160"/>
          </w:tcPr>
          <w:p>
            <w:r>
              <w:t>age_group_25-29</w:t>
            </w:r>
          </w:p>
        </w:tc>
        <w:tc>
          <w:tcPr>
            <w:tcW w:type="dxa" w:w="2160"/>
          </w:tcPr>
          <w:p>
            <w:r>
              <w:rPr>
                <w:b/>
                <w:color w:val="0066CC"/>
              </w:rPr>
              <w:t>0.062</w:t>
            </w:r>
          </w:p>
        </w:tc>
        <w:tc>
          <w:tcPr>
            <w:tcW w:type="dxa" w:w="2160"/>
          </w:tcPr>
          <w:p>
            <w:r>
              <w:t>(0.059-0.066)</w:t>
            </w:r>
          </w:p>
        </w:tc>
        <w:tc>
          <w:tcPr>
            <w:tcW w:type="dxa" w:w="2160"/>
          </w:tcPr>
          <w:p>
            <w:r>
              <w:t>93.8% decrease</w:t>
            </w:r>
          </w:p>
        </w:tc>
      </w:tr>
      <w:tr>
        <w:tc>
          <w:tcPr>
            <w:tcW w:type="dxa" w:w="2160"/>
          </w:tcPr>
          <w:p>
            <w:r>
              <w:t>age_group_20-24</w:t>
            </w:r>
          </w:p>
        </w:tc>
        <w:tc>
          <w:tcPr>
            <w:tcW w:type="dxa" w:w="2160"/>
          </w:tcPr>
          <w:p>
            <w:r>
              <w:rPr>
                <w:b/>
                <w:color w:val="0066CC"/>
              </w:rPr>
              <w:t>0.182</w:t>
            </w:r>
          </w:p>
        </w:tc>
        <w:tc>
          <w:tcPr>
            <w:tcW w:type="dxa" w:w="2160"/>
          </w:tcPr>
          <w:p>
            <w:r>
              <w:t>(0.171-0.193)</w:t>
            </w:r>
          </w:p>
        </w:tc>
        <w:tc>
          <w:tcPr>
            <w:tcW w:type="dxa" w:w="2160"/>
          </w:tcPr>
          <w:p>
            <w:r>
              <w:t>81.8% decrease</w:t>
            </w:r>
          </w:p>
        </w:tc>
      </w:tr>
      <w:tr>
        <w:tc>
          <w:tcPr>
            <w:tcW w:type="dxa" w:w="2160"/>
          </w:tcPr>
          <w:p>
            <w:r>
              <w:t>multiple_birth_Triplets</w:t>
            </w:r>
          </w:p>
        </w:tc>
        <w:tc>
          <w:tcPr>
            <w:tcW w:type="dxa" w:w="2160"/>
          </w:tcPr>
          <w:p>
            <w:r>
              <w:rPr>
                <w:b/>
                <w:color w:val="0066CC"/>
              </w:rPr>
              <w:t>0.864</w:t>
            </w:r>
          </w:p>
        </w:tc>
        <w:tc>
          <w:tcPr>
            <w:tcW w:type="dxa" w:w="2160"/>
          </w:tcPr>
          <w:p>
            <w:r>
              <w:t>(0.431-1.732)</w:t>
            </w:r>
          </w:p>
        </w:tc>
        <w:tc>
          <w:tcPr>
            <w:tcW w:type="dxa" w:w="2160"/>
          </w:tcPr>
          <w:p>
            <w:r>
              <w:t>13.6%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4</w:t>
            </w:r>
          </w:p>
        </w:tc>
      </w:tr>
      <w:tr>
        <w:tc>
          <w:tcPr>
            <w:tcW w:type="dxa" w:w="4320"/>
          </w:tcPr>
          <w:p>
            <w:r>
              <w:t>Moderate</w:t>
            </w:r>
          </w:p>
        </w:tc>
        <w:tc>
          <w:tcPr>
            <w:tcW w:type="dxa" w:w="4320"/>
          </w:tcPr>
          <w:p>
            <w:r>
              <w:t>1</w:t>
            </w:r>
          </w:p>
        </w:tc>
      </w:tr>
      <w:tr>
        <w:tc>
          <w:tcPr>
            <w:tcW w:type="dxa" w:w="4320"/>
          </w:tcPr>
          <w:p>
            <w:r>
              <w:t>Weak</w:t>
            </w:r>
          </w:p>
        </w:tc>
        <w:tc>
          <w:tcPr>
            <w:tcW w:type="dxa" w:w="4320"/>
          </w:tcPr>
          <w:p>
            <w:r>
              <w:t>10</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3</w:t>
        <w:br/>
      </w:r>
      <w:r>
        <w:t xml:space="preserve">  - marital_status_Unmarried: OR = 1.24 (95% CI: 1.15-1.33)</w:t>
        <w:br/>
      </w:r>
      <w:r>
        <w:t xml:space="preserve">  - race_mother_Other Foreigners: OR = 3.62 (95% CI: 1.07-12.15)</w:t>
        <w:br/>
      </w:r>
      <w:r>
        <w:t xml:space="preserve">  - child_sex_Male: OR = 1.02 (95% CI: 1.01-1.04)</w:t>
        <w:br/>
      </w:r>
      <w:r>
        <w:t>• Predictors with OR &lt; 1 (negative association - lower odds of first-born): 5</w:t>
        <w:br/>
      </w:r>
      <w:r>
        <w:t xml:space="preserve">  - age_group_20-24: OR = 0.18 (95% CI: 0.17-0.19)</w:t>
        <w:br/>
      </w:r>
      <w:r>
        <w:t xml:space="preserve">  - age_group_25-29: OR = 0.06 (95% CI: 0.06-0.07)</w:t>
        <w:br/>
      </w:r>
      <w:r>
        <w:t xml:space="preserve">  - age_group_30-34: OR = 0.03 (95% CI: 0.02-0.03)</w:t>
        <w:br/>
      </w:r>
      <w:r>
        <w:t xml:space="preserve">  - age_group_35+: OR = 0.01 (95% CI: 0.01-0.02)</w:t>
        <w:br/>
      </w:r>
      <w:r>
        <w:t xml:space="preserve">  - Hospital or Not_Not In Hospital: OR = 0.93 (95% CI: 0.86-0.99)</w:t>
        <w:br/>
      </w:r>
      <w:r>
        <w:t>• Predictors crossing OR = 1 (not statistically significant): 12</w:t>
        <w:br/>
      </w:r>
    </w:p>
    <w:p>
      <w:pPr>
        <w:pStyle w:val="Heading2"/>
      </w:pPr>
      <w:r>
        <w:t>Forest Plot</w:t>
      </w:r>
    </w:p>
    <w:p>
      <w:pPr>
        <w:jc w:val="center"/>
      </w:pPr>
      <w:r>
        <w:drawing>
          <wp:inline xmlns:a="http://schemas.openxmlformats.org/drawingml/2006/main" xmlns:pic="http://schemas.openxmlformats.org/drawingml/2006/picture">
            <wp:extent cx="5943600" cy="6612437"/>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6612437"/>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race_mother_Other Foreigners</w:t>
            </w:r>
          </w:p>
        </w:tc>
        <w:tc>
          <w:tcPr>
            <w:tcW w:type="dxa" w:w="1728"/>
          </w:tcPr>
          <w:p>
            <w:r>
              <w:rPr>
                <w:color w:val="CC6600"/>
              </w:rPr>
              <w:t>3.62 (1.07-12.15)</w:t>
            </w:r>
          </w:p>
        </w:tc>
        <w:tc>
          <w:tcPr>
            <w:tcW w:type="dxa" w:w="1728"/>
          </w:tcPr>
          <w:p>
            <w:r>
              <w:t>*</w:t>
            </w:r>
          </w:p>
        </w:tc>
        <w:tc>
          <w:tcPr>
            <w:tcW w:type="dxa" w:w="1728"/>
          </w:tcPr>
          <w:p>
            <w:r>
              <w:t>age_group_35+</w:t>
            </w:r>
          </w:p>
        </w:tc>
        <w:tc>
          <w:tcPr>
            <w:tcW w:type="dxa" w:w="1728"/>
          </w:tcPr>
          <w:p>
            <w:r>
              <w:rPr>
                <w:color w:val="0066CC"/>
              </w:rPr>
              <w:t>0.01 (0.01-0.02)</w:t>
            </w:r>
          </w:p>
        </w:tc>
      </w:tr>
      <w:tr>
        <w:tc>
          <w:tcPr>
            <w:tcW w:type="dxa" w:w="1728"/>
          </w:tcPr>
          <w:p>
            <w:r>
              <w:t>race_mother_Pakistan Moor</w:t>
            </w:r>
          </w:p>
        </w:tc>
        <w:tc>
          <w:tcPr>
            <w:tcW w:type="dxa" w:w="1728"/>
          </w:tcPr>
          <w:p>
            <w:r>
              <w:rPr>
                <w:color w:val="CC6600"/>
              </w:rPr>
              <w:t>2.27 (0.67-7.74)</w:t>
            </w:r>
          </w:p>
        </w:tc>
        <w:tc>
          <w:tcPr>
            <w:tcW w:type="dxa" w:w="1728"/>
          </w:tcPr>
          <w:p>
            <w:r/>
          </w:p>
        </w:tc>
        <w:tc>
          <w:tcPr>
            <w:tcW w:type="dxa" w:w="1728"/>
          </w:tcPr>
          <w:p>
            <w:r>
              <w:t>age_group_30-34</w:t>
            </w:r>
          </w:p>
        </w:tc>
        <w:tc>
          <w:tcPr>
            <w:tcW w:type="dxa" w:w="1728"/>
          </w:tcPr>
          <w:p>
            <w:r>
              <w:rPr>
                <w:color w:val="0066CC"/>
              </w:rPr>
              <w:t>0.03 (0.02-0.03)</w:t>
            </w:r>
          </w:p>
        </w:tc>
      </w:tr>
      <w:tr>
        <w:tc>
          <w:tcPr>
            <w:tcW w:type="dxa" w:w="1728"/>
          </w:tcPr>
          <w:p>
            <w:r>
              <w:t>race_mother_Sinhalese</w:t>
            </w:r>
          </w:p>
        </w:tc>
        <w:tc>
          <w:tcPr>
            <w:tcW w:type="dxa" w:w="1728"/>
          </w:tcPr>
          <w:p>
            <w:r>
              <w:rPr>
                <w:color w:val="CC6600"/>
              </w:rPr>
              <w:t>2.21 (0.70-6.98)</w:t>
            </w:r>
          </w:p>
        </w:tc>
        <w:tc>
          <w:tcPr>
            <w:tcW w:type="dxa" w:w="1728"/>
          </w:tcPr>
          <w:p>
            <w:r/>
          </w:p>
        </w:tc>
        <w:tc>
          <w:tcPr>
            <w:tcW w:type="dxa" w:w="1728"/>
          </w:tcPr>
          <w:p>
            <w:r>
              <w:t>age_group_25-29</w:t>
            </w:r>
          </w:p>
        </w:tc>
        <w:tc>
          <w:tcPr>
            <w:tcW w:type="dxa" w:w="1728"/>
          </w:tcPr>
          <w:p>
            <w:r>
              <w:rPr>
                <w:color w:val="0066CC"/>
              </w:rPr>
              <w:t>0.06 (0.06-0.07)</w:t>
            </w:r>
          </w:p>
        </w:tc>
      </w:tr>
      <w:tr>
        <w:tc>
          <w:tcPr>
            <w:tcW w:type="dxa" w:w="1728"/>
          </w:tcPr>
          <w:p>
            <w:r>
              <w:t>race_mother_Burgher</w:t>
            </w:r>
          </w:p>
        </w:tc>
        <w:tc>
          <w:tcPr>
            <w:tcW w:type="dxa" w:w="1728"/>
          </w:tcPr>
          <w:p>
            <w:r>
              <w:rPr>
                <w:color w:val="CC6600"/>
              </w:rPr>
              <w:t>2.16 (0.67-6.97)</w:t>
            </w:r>
          </w:p>
        </w:tc>
        <w:tc>
          <w:tcPr>
            <w:tcW w:type="dxa" w:w="1728"/>
          </w:tcPr>
          <w:p>
            <w:r/>
          </w:p>
        </w:tc>
        <w:tc>
          <w:tcPr>
            <w:tcW w:type="dxa" w:w="1728"/>
          </w:tcPr>
          <w:p>
            <w:r>
              <w:t>age_group_20-24</w:t>
            </w:r>
          </w:p>
        </w:tc>
        <w:tc>
          <w:tcPr>
            <w:tcW w:type="dxa" w:w="1728"/>
          </w:tcPr>
          <w:p>
            <w:r>
              <w:rPr>
                <w:color w:val="0066CC"/>
              </w:rPr>
              <w:t>0.18 (0.17-0.19)</w:t>
            </w:r>
          </w:p>
        </w:tc>
      </w:tr>
      <w:tr>
        <w:tc>
          <w:tcPr>
            <w:tcW w:type="dxa" w:w="1728"/>
          </w:tcPr>
          <w:p>
            <w:r>
              <w:t>race_mother_Other Srilankans</w:t>
            </w:r>
          </w:p>
        </w:tc>
        <w:tc>
          <w:tcPr>
            <w:tcW w:type="dxa" w:w="1728"/>
          </w:tcPr>
          <w:p>
            <w:r>
              <w:rPr>
                <w:color w:val="CC6600"/>
              </w:rPr>
              <w:t>2.06 (0.55-7.77)</w:t>
            </w:r>
          </w:p>
        </w:tc>
        <w:tc>
          <w:tcPr>
            <w:tcW w:type="dxa" w:w="1728"/>
          </w:tcPr>
          <w:p>
            <w:r/>
          </w:p>
        </w:tc>
        <w:tc>
          <w:tcPr>
            <w:tcW w:type="dxa" w:w="1728"/>
          </w:tcPr>
          <w:p>
            <w:r>
              <w:t>multiple_birth_Triplets</w:t>
            </w:r>
          </w:p>
        </w:tc>
        <w:tc>
          <w:tcPr>
            <w:tcW w:type="dxa" w:w="1728"/>
          </w:tcPr>
          <w:p>
            <w:r>
              <w:rPr>
                <w:color w:val="0066CC"/>
              </w:rPr>
              <w:t>0.86 (0.43-1.73)</w:t>
            </w:r>
          </w:p>
        </w:tc>
      </w:tr>
    </w:tbl>
    <w:p>
      <w:pPr>
        <w:pStyle w:val="Heading2"/>
      </w:pPr>
      <w:r>
        <w:t>Strongest Effects</w:t>
      </w:r>
    </w:p>
    <w:p>
      <w:r>
        <w:rPr>
          <w:b/>
        </w:rPr>
        <w:t xml:space="preserve">Strongest Positive Effect: </w:t>
      </w:r>
      <w:r>
        <w:t>race_mother_Other Foreigners (OR = 3.615) - This predictor has the largest positive association with being first-born.</w:t>
      </w:r>
    </w:p>
    <w:p>
      <w:r>
        <w:rPr>
          <w:b/>
        </w:rPr>
        <w:t xml:space="preserve">Strongest Negative Effect: </w:t>
      </w:r>
      <w:r>
        <w:t>age_group_35+ (OR = 0.015)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9×10.0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0.7552</w:t>
            </w:r>
          </w:p>
        </w:tc>
      </w:tr>
      <w:tr>
        <w:tc>
          <w:tcPr>
            <w:tcW w:type="dxa" w:w="4320"/>
          </w:tcPr>
          <w:p>
            <w:r>
              <w:t>Discriminative Ability</w:t>
            </w:r>
          </w:p>
        </w:tc>
        <w:tc>
          <w:tcPr>
            <w:tcW w:type="dxa" w:w="4320"/>
          </w:tcPr>
          <w:p>
            <w:r>
              <w:t>Acceptable</w:t>
            </w:r>
          </w:p>
        </w:tc>
      </w:tr>
    </w:tbl>
    <w:p>
      <w:r>
        <w:rPr>
          <w:b/>
          <w:color w:val="008000"/>
        </w:rPr>
        <w:t>✓ The model shows acceptable discriminative ability (AUC = 0.755)</w:t>
      </w:r>
    </w:p>
    <w:p>
      <w:r>
        <w:t>The model can effectively distinguish between first-born and later-born cases with 75.5%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0.4312</w:t>
            </w:r>
          </w:p>
        </w:tc>
      </w:tr>
      <w:tr>
        <w:tc>
          <w:tcPr>
            <w:tcW w:type="dxa" w:w="4320"/>
          </w:tcPr>
          <w:p>
            <w:r>
              <w:t>Sensitivity at Cutoff</w:t>
            </w:r>
          </w:p>
        </w:tc>
        <w:tc>
          <w:tcPr>
            <w:tcW w:type="dxa" w:w="4320"/>
          </w:tcPr>
          <w:p>
            <w:r>
              <w:t>0.7081</w:t>
            </w:r>
          </w:p>
        </w:tc>
      </w:tr>
      <w:tr>
        <w:tc>
          <w:tcPr>
            <w:tcW w:type="dxa" w:w="4320"/>
          </w:tcPr>
          <w:p>
            <w:r>
              <w:t>Specificity at Cutoff</w:t>
            </w:r>
          </w:p>
        </w:tc>
        <w:tc>
          <w:tcPr>
            <w:tcW w:type="dxa" w:w="4320"/>
          </w:tcPr>
          <w:p>
            <w:r>
              <w:t>0.6731</w:t>
            </w:r>
          </w:p>
        </w:tc>
      </w:tr>
      <w:tr>
        <w:tc>
          <w:tcPr>
            <w:tcW w:type="dxa" w:w="4320"/>
          </w:tcPr>
          <w:p>
            <w:r>
              <w:t>Accuracy at Cutoff</w:t>
            </w:r>
          </w:p>
        </w:tc>
        <w:tc>
          <w:tcPr>
            <w:tcW w:type="dxa" w:w="4320"/>
          </w:tcPr>
          <w:p>
            <w:r>
              <w:t>0.6887</w:t>
            </w:r>
          </w:p>
        </w:tc>
      </w:tr>
      <w:tr>
        <w:tc>
          <w:tcPr>
            <w:tcW w:type="dxa" w:w="4320"/>
          </w:tcPr>
          <w:p>
            <w:r>
              <w:t>Precision at Cutoff</w:t>
            </w:r>
          </w:p>
        </w:tc>
        <w:tc>
          <w:tcPr>
            <w:tcW w:type="dxa" w:w="4320"/>
          </w:tcPr>
          <w:p>
            <w:r>
              <w:t>0.6339</w:t>
            </w:r>
          </w:p>
        </w:tc>
      </w:tr>
      <w:tr>
        <w:tc>
          <w:tcPr>
            <w:tcW w:type="dxa" w:w="4320"/>
          </w:tcPr>
          <w:p>
            <w:r>
              <w:t>F1 Score at Cutoff</w:t>
            </w:r>
          </w:p>
        </w:tc>
        <w:tc>
          <w:tcPr>
            <w:tcW w:type="dxa" w:w="4320"/>
          </w:tcPr>
          <w:p>
            <w:r>
              <w:t>0.6689</w:t>
            </w:r>
          </w:p>
        </w:tc>
      </w:tr>
    </w:tbl>
    <w:p>
      <w:r>
        <w:t>At the optimal cutoff probability of 0.431, the model achieves sensitivity = 0.708 and specificity = 0.673. This means it correctly identifies 70.8% of first-born cases and 67.3%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0.7552</w:t>
            </w:r>
          </w:p>
        </w:tc>
        <w:tc>
          <w:tcPr>
            <w:tcW w:type="dxa" w:w="2880"/>
          </w:tcPr>
          <w:p>
            <w:r>
              <w:t>Acceptable</w:t>
            </w:r>
          </w:p>
        </w:tc>
      </w:tr>
      <w:tr>
        <w:tc>
          <w:tcPr>
            <w:tcW w:type="dxa" w:w="2880"/>
          </w:tcPr>
          <w:p>
            <w:r>
              <w:t>Accuracy (at optimal cutoff)</w:t>
            </w:r>
          </w:p>
        </w:tc>
        <w:tc>
          <w:tcPr>
            <w:tcW w:type="dxa" w:w="2880"/>
          </w:tcPr>
          <w:p>
            <w:r>
              <w:t>0.6887</w:t>
            </w:r>
          </w:p>
        </w:tc>
        <w:tc>
          <w:tcPr>
            <w:tcW w:type="dxa" w:w="2880"/>
          </w:tcPr>
          <w:p>
            <w:r/>
          </w:p>
        </w:tc>
      </w:tr>
      <w:tr>
        <w:tc>
          <w:tcPr>
            <w:tcW w:type="dxa" w:w="2880"/>
          </w:tcPr>
          <w:p>
            <w:r>
              <w:t>Sensitivity/Recall (at optimal cutoff)</w:t>
            </w:r>
          </w:p>
        </w:tc>
        <w:tc>
          <w:tcPr>
            <w:tcW w:type="dxa" w:w="2880"/>
          </w:tcPr>
          <w:p>
            <w:r>
              <w:t>0.7081</w:t>
            </w:r>
          </w:p>
        </w:tc>
        <w:tc>
          <w:tcPr>
            <w:tcW w:type="dxa" w:w="2880"/>
          </w:tcPr>
          <w:p>
            <w:r/>
          </w:p>
        </w:tc>
      </w:tr>
      <w:tr>
        <w:tc>
          <w:tcPr>
            <w:tcW w:type="dxa" w:w="2880"/>
          </w:tcPr>
          <w:p>
            <w:r>
              <w:t>Specificity (at optimal cutoff)</w:t>
            </w:r>
          </w:p>
        </w:tc>
        <w:tc>
          <w:tcPr>
            <w:tcW w:type="dxa" w:w="2880"/>
          </w:tcPr>
          <w:p>
            <w:r>
              <w:t>0.6731</w:t>
            </w:r>
          </w:p>
        </w:tc>
        <w:tc>
          <w:tcPr>
            <w:tcW w:type="dxa" w:w="2880"/>
          </w:tcPr>
          <w:p>
            <w:r/>
          </w:p>
        </w:tc>
      </w:tr>
      <w:tr>
        <w:tc>
          <w:tcPr>
            <w:tcW w:type="dxa" w:w="2880"/>
          </w:tcPr>
          <w:p>
            <w:r>
              <w:t>Precision (at optimal cutoff)</w:t>
            </w:r>
          </w:p>
        </w:tc>
        <w:tc>
          <w:tcPr>
            <w:tcW w:type="dxa" w:w="2880"/>
          </w:tcPr>
          <w:p>
            <w:r>
              <w:t>0.6339</w:t>
            </w:r>
          </w:p>
        </w:tc>
        <w:tc>
          <w:tcPr>
            <w:tcW w:type="dxa" w:w="2880"/>
          </w:tcPr>
          <w:p>
            <w:r/>
          </w:p>
        </w:tc>
      </w:tr>
      <w:tr>
        <w:tc>
          <w:tcPr>
            <w:tcW w:type="dxa" w:w="2880"/>
          </w:tcPr>
          <w:p>
            <w:r>
              <w:t>F1 Score (at optimal cutoff)</w:t>
            </w:r>
          </w:p>
        </w:tc>
        <w:tc>
          <w:tcPr>
            <w:tcW w:type="dxa" w:w="2880"/>
          </w:tcPr>
          <w:p>
            <w:r>
              <w:t>0.6689</w:t>
            </w:r>
          </w:p>
        </w:tc>
        <w:tc>
          <w:tcPr>
            <w:tcW w:type="dxa" w:w="2880"/>
          </w:tcPr>
          <w:p>
            <w:r/>
          </w:p>
        </w:tc>
      </w:tr>
    </w:tbl>
    <w:p>
      <w:pPr>
        <w:pStyle w:val="Heading2"/>
      </w:pPr>
      <w:r>
        <w:t>Clinical/Substantive Utility</w:t>
      </w:r>
    </w:p>
    <w:p>
      <w:r>
        <w:t xml:space="preserve">The model demonstrates acceptable discriminative ability (AUC = 0.755).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142266</w:t>
            </w:r>
          </w:p>
        </w:tc>
        <w:tc>
          <w:tcPr>
            <w:tcW w:type="dxa" w:w="2880"/>
          </w:tcPr>
          <w:p>
            <w:r>
              <w:t>Correctly predicted later-born</w:t>
            </w:r>
          </w:p>
        </w:tc>
      </w:tr>
      <w:tr>
        <w:tc>
          <w:tcPr>
            <w:tcW w:type="dxa" w:w="2880"/>
          </w:tcPr>
          <w:p>
            <w:r>
              <w:t>False Positives (FP)</w:t>
            </w:r>
          </w:p>
        </w:tc>
        <w:tc>
          <w:tcPr>
            <w:tcW w:type="dxa" w:w="2880"/>
          </w:tcPr>
          <w:p>
            <w:r>
              <w:t>34641</w:t>
            </w:r>
          </w:p>
        </w:tc>
        <w:tc>
          <w:tcPr>
            <w:tcW w:type="dxa" w:w="2880"/>
          </w:tcPr>
          <w:p>
            <w:r>
              <w:t>Incorrectly predicted first-born (Type I error)</w:t>
            </w:r>
          </w:p>
        </w:tc>
      </w:tr>
      <w:tr>
        <w:tc>
          <w:tcPr>
            <w:tcW w:type="dxa" w:w="2880"/>
          </w:tcPr>
          <w:p>
            <w:r>
              <w:t>False Negatives (FN)</w:t>
            </w:r>
          </w:p>
        </w:tc>
        <w:tc>
          <w:tcPr>
            <w:tcW w:type="dxa" w:w="2880"/>
          </w:tcPr>
          <w:p>
            <w:r>
              <w:t>62926</w:t>
            </w:r>
          </w:p>
        </w:tc>
        <w:tc>
          <w:tcPr>
            <w:tcW w:type="dxa" w:w="2880"/>
          </w:tcPr>
          <w:p>
            <w:r>
              <w:t>Incorrectly predicted later-born (Type II error)</w:t>
            </w:r>
          </w:p>
        </w:tc>
      </w:tr>
      <w:tr>
        <w:tc>
          <w:tcPr>
            <w:tcW w:type="dxa" w:w="2880"/>
          </w:tcPr>
          <w:p>
            <w:r>
              <w:t>True Positives (TP)</w:t>
            </w:r>
          </w:p>
        </w:tc>
        <w:tc>
          <w:tcPr>
            <w:tcW w:type="dxa" w:w="2880"/>
          </w:tcPr>
          <w:p>
            <w:r>
              <w:t>78455</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t>0.6935</w:t>
            </w:r>
          </w:p>
        </w:tc>
        <w:tc>
          <w:tcPr>
            <w:tcW w:type="dxa" w:w="2160"/>
          </w:tcPr>
          <w:p>
            <w:r>
              <w:t>69.3%</w:t>
            </w:r>
          </w:p>
        </w:tc>
        <w:tc>
          <w:tcPr>
            <w:tcW w:type="dxa" w:w="2160"/>
          </w:tcPr>
          <w:p>
            <w:r>
              <w:t>Overall correct predictions</w:t>
            </w:r>
          </w:p>
        </w:tc>
      </w:tr>
      <w:tr>
        <w:tc>
          <w:tcPr>
            <w:tcW w:type="dxa" w:w="2160"/>
          </w:tcPr>
          <w:p>
            <w:r>
              <w:t>Misclassification Rate</w:t>
            </w:r>
          </w:p>
        </w:tc>
        <w:tc>
          <w:tcPr>
            <w:tcW w:type="dxa" w:w="2160"/>
          </w:tcPr>
          <w:p>
            <w:r>
              <w:t>0.3065</w:t>
            </w:r>
          </w:p>
        </w:tc>
        <w:tc>
          <w:tcPr>
            <w:tcW w:type="dxa" w:w="2160"/>
          </w:tcPr>
          <w:p>
            <w:r>
              <w:t>30.7%</w:t>
            </w:r>
          </w:p>
        </w:tc>
        <w:tc>
          <w:tcPr>
            <w:tcW w:type="dxa" w:w="2160"/>
          </w:tcPr>
          <w:p>
            <w:r>
              <w:t>Overall incorrect predictions</w:t>
            </w:r>
          </w:p>
        </w:tc>
      </w:tr>
      <w:tr>
        <w:tc>
          <w:tcPr>
            <w:tcW w:type="dxa" w:w="2160"/>
          </w:tcPr>
          <w:p>
            <w:r>
              <w:t>Sensitivity (Recall)</w:t>
            </w:r>
          </w:p>
        </w:tc>
        <w:tc>
          <w:tcPr>
            <w:tcW w:type="dxa" w:w="2160"/>
          </w:tcPr>
          <w:p>
            <w:r>
              <w:t>0.5549</w:t>
            </w:r>
          </w:p>
        </w:tc>
        <w:tc>
          <w:tcPr>
            <w:tcW w:type="dxa" w:w="2160"/>
          </w:tcPr>
          <w:p>
            <w:r>
              <w:t>55.5%</w:t>
            </w:r>
          </w:p>
        </w:tc>
        <w:tc>
          <w:tcPr>
            <w:tcW w:type="dxa" w:w="2160"/>
          </w:tcPr>
          <w:p>
            <w:r>
              <w:t>Correctly identified first-born cases</w:t>
            </w:r>
          </w:p>
        </w:tc>
      </w:tr>
      <w:tr>
        <w:tc>
          <w:tcPr>
            <w:tcW w:type="dxa" w:w="2160"/>
          </w:tcPr>
          <w:p>
            <w:r>
              <w:t>Specificity</w:t>
            </w:r>
          </w:p>
        </w:tc>
        <w:tc>
          <w:tcPr>
            <w:tcW w:type="dxa" w:w="2160"/>
          </w:tcPr>
          <w:p>
            <w:r>
              <w:t>0.8042</w:t>
            </w:r>
          </w:p>
        </w:tc>
        <w:tc>
          <w:tcPr>
            <w:tcW w:type="dxa" w:w="2160"/>
          </w:tcPr>
          <w:p>
            <w:r>
              <w:t>80.4%</w:t>
            </w:r>
          </w:p>
        </w:tc>
        <w:tc>
          <w:tcPr>
            <w:tcW w:type="dxa" w:w="2160"/>
          </w:tcPr>
          <w:p>
            <w:r>
              <w:t>Correctly identified later-born cases</w:t>
            </w:r>
          </w:p>
        </w:tc>
      </w:tr>
      <w:tr>
        <w:tc>
          <w:tcPr>
            <w:tcW w:type="dxa" w:w="2160"/>
          </w:tcPr>
          <w:p>
            <w:r>
              <w:t>Precision</w:t>
            </w:r>
          </w:p>
        </w:tc>
        <w:tc>
          <w:tcPr>
            <w:tcW w:type="dxa" w:w="2160"/>
          </w:tcPr>
          <w:p>
            <w:r>
              <w:t>0.6937</w:t>
            </w:r>
          </w:p>
        </w:tc>
        <w:tc>
          <w:tcPr>
            <w:tcW w:type="dxa" w:w="2160"/>
          </w:tcPr>
          <w:p>
            <w:r>
              <w:t>69.4%</w:t>
            </w:r>
          </w:p>
        </w:tc>
        <w:tc>
          <w:tcPr>
            <w:tcW w:type="dxa" w:w="2160"/>
          </w:tcPr>
          <w:p>
            <w:r>
              <w:t>Accuracy of first-born predictions</w:t>
            </w:r>
          </w:p>
        </w:tc>
      </w:tr>
      <w:tr>
        <w:tc>
          <w:tcPr>
            <w:tcW w:type="dxa" w:w="2160"/>
          </w:tcPr>
          <w:p>
            <w:r>
              <w:t>Negative Predictive Value</w:t>
            </w:r>
          </w:p>
        </w:tc>
        <w:tc>
          <w:tcPr>
            <w:tcW w:type="dxa" w:w="2160"/>
          </w:tcPr>
          <w:p>
            <w:r>
              <w:t>0.6933</w:t>
            </w:r>
          </w:p>
        </w:tc>
        <w:tc>
          <w:tcPr>
            <w:tcW w:type="dxa" w:w="2160"/>
          </w:tcPr>
          <w:p>
            <w:r>
              <w:t>69.3%</w:t>
            </w:r>
          </w:p>
        </w:tc>
        <w:tc>
          <w:tcPr>
            <w:tcW w:type="dxa" w:w="2160"/>
          </w:tcPr>
          <w:p>
            <w:r>
              <w:t>Accuracy of later-born predictions</w:t>
            </w:r>
          </w:p>
        </w:tc>
      </w:tr>
      <w:tr>
        <w:tc>
          <w:tcPr>
            <w:tcW w:type="dxa" w:w="2160"/>
          </w:tcPr>
          <w:p>
            <w:r>
              <w:t>F1 Score</w:t>
            </w:r>
          </w:p>
        </w:tc>
        <w:tc>
          <w:tcPr>
            <w:tcW w:type="dxa" w:w="2160"/>
          </w:tcPr>
          <w:p>
            <w:r>
              <w:t>0.6166</w:t>
            </w:r>
          </w:p>
        </w:tc>
        <w:tc>
          <w:tcPr>
            <w:tcW w:type="dxa" w:w="2160"/>
          </w:tcPr>
          <w:p>
            <w:r>
              <w:t>61.7%</w:t>
            </w:r>
          </w:p>
        </w:tc>
        <w:tc>
          <w:tcPr>
            <w:tcW w:type="dxa" w:w="2160"/>
          </w:tcPr>
          <w:p>
            <w:r>
              <w:t>Harmonic mean of precision and recall</w:t>
            </w:r>
          </w:p>
        </w:tc>
      </w:tr>
      <w:tr>
        <w:tc>
          <w:tcPr>
            <w:tcW w:type="dxa" w:w="2160"/>
          </w:tcPr>
          <w:p>
            <w:r>
              <w:t>Balanced Accuracy</w:t>
            </w:r>
          </w:p>
        </w:tc>
        <w:tc>
          <w:tcPr>
            <w:tcW w:type="dxa" w:w="2160"/>
          </w:tcPr>
          <w:p>
            <w:r>
              <w:t>0.6796</w:t>
            </w:r>
          </w:p>
        </w:tc>
        <w:tc>
          <w:tcPr>
            <w:tcW w:type="dxa" w:w="2160"/>
          </w:tcPr>
          <w:p>
            <w:r>
              <w:t>68.0%</w:t>
            </w:r>
          </w:p>
        </w:tc>
        <w:tc>
          <w:tcPr>
            <w:tcW w:type="dxa" w:w="2160"/>
          </w:tcPr>
          <w:p>
            <w:r>
              <w:t>Average of sensitivity and specificity</w:t>
            </w:r>
          </w:p>
        </w:tc>
      </w:tr>
      <w:tr>
        <w:tc>
          <w:tcPr>
            <w:tcW w:type="dxa" w:w="2160"/>
          </w:tcPr>
          <w:p>
            <w:r>
              <w:t>Matthews Correlation</w:t>
            </w:r>
          </w:p>
        </w:tc>
        <w:tc>
          <w:tcPr>
            <w:tcW w:type="dxa" w:w="2160"/>
          </w:tcPr>
          <w:p>
            <w:r>
              <w:t>0.3728</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0.6933</w:t>
            </w:r>
          </w:p>
        </w:tc>
        <w:tc>
          <w:tcPr>
            <w:tcW w:type="dxa" w:w="1728"/>
          </w:tcPr>
          <w:p>
            <w:r>
              <w:t>0.8042</w:t>
            </w:r>
          </w:p>
        </w:tc>
        <w:tc>
          <w:tcPr>
            <w:tcW w:type="dxa" w:w="1728"/>
          </w:tcPr>
          <w:p>
            <w:r>
              <w:t>0.7447</w:t>
            </w:r>
          </w:p>
        </w:tc>
        <w:tc>
          <w:tcPr>
            <w:tcW w:type="dxa" w:w="1728"/>
          </w:tcPr>
          <w:p>
            <w:r>
              <w:t>176907</w:t>
            </w:r>
          </w:p>
        </w:tc>
      </w:tr>
      <w:tr>
        <w:tc>
          <w:tcPr>
            <w:tcW w:type="dxa" w:w="1728"/>
          </w:tcPr>
          <w:p>
            <w:r>
              <w:t>First-born</w:t>
            </w:r>
          </w:p>
        </w:tc>
        <w:tc>
          <w:tcPr>
            <w:tcW w:type="dxa" w:w="1728"/>
          </w:tcPr>
          <w:p>
            <w:r>
              <w:t>0.6937</w:t>
            </w:r>
          </w:p>
        </w:tc>
        <w:tc>
          <w:tcPr>
            <w:tcW w:type="dxa" w:w="1728"/>
          </w:tcPr>
          <w:p>
            <w:r>
              <w:t>0.5549</w:t>
            </w:r>
          </w:p>
        </w:tc>
        <w:tc>
          <w:tcPr>
            <w:tcW w:type="dxa" w:w="1728"/>
          </w:tcPr>
          <w:p>
            <w:r>
              <w:t>0.6166</w:t>
            </w:r>
          </w:p>
        </w:tc>
        <w:tc>
          <w:tcPr>
            <w:tcW w:type="dxa" w:w="1728"/>
          </w:tcPr>
          <w:p>
            <w:r>
              <w:t>141381</w:t>
            </w:r>
          </w:p>
        </w:tc>
      </w:tr>
      <w:tr>
        <w:tc>
          <w:tcPr>
            <w:tcW w:type="dxa" w:w="1728"/>
          </w:tcPr>
          <w:p>
            <w:r>
              <w:t>Accuracy</w:t>
            </w:r>
          </w:p>
        </w:tc>
        <w:tc>
          <w:tcPr>
            <w:tcW w:type="dxa" w:w="1728"/>
          </w:tcPr>
          <w:p>
            <w:r/>
          </w:p>
        </w:tc>
        <w:tc>
          <w:tcPr>
            <w:tcW w:type="dxa" w:w="1728"/>
          </w:tcPr>
          <w:p>
            <w:r/>
          </w:p>
        </w:tc>
        <w:tc>
          <w:tcPr>
            <w:tcW w:type="dxa" w:w="1728"/>
          </w:tcPr>
          <w:p>
            <w:r>
              <w:t>0.6935</w:t>
            </w:r>
          </w:p>
        </w:tc>
        <w:tc>
          <w:tcPr>
            <w:tcW w:type="dxa" w:w="1728"/>
          </w:tcPr>
          <w:p>
            <w:r>
              <w:t>318288</w:t>
            </w:r>
          </w:p>
        </w:tc>
      </w:tr>
      <w:tr>
        <w:tc>
          <w:tcPr>
            <w:tcW w:type="dxa" w:w="1728"/>
          </w:tcPr>
          <w:p>
            <w:r>
              <w:t>Macro Avg</w:t>
            </w:r>
          </w:p>
        </w:tc>
        <w:tc>
          <w:tcPr>
            <w:tcW w:type="dxa" w:w="1728"/>
          </w:tcPr>
          <w:p>
            <w:r>
              <w:t>0.6935</w:t>
            </w:r>
          </w:p>
        </w:tc>
        <w:tc>
          <w:tcPr>
            <w:tcW w:type="dxa" w:w="1728"/>
          </w:tcPr>
          <w:p>
            <w:r>
              <w:t>0.6796</w:t>
            </w:r>
          </w:p>
        </w:tc>
        <w:tc>
          <w:tcPr>
            <w:tcW w:type="dxa" w:w="1728"/>
          </w:tcPr>
          <w:p>
            <w:r>
              <w:t>0.6806</w:t>
            </w:r>
          </w:p>
        </w:tc>
        <w:tc>
          <w:tcPr>
            <w:tcW w:type="dxa" w:w="1728"/>
          </w:tcPr>
          <w:p>
            <w:r/>
          </w:p>
        </w:tc>
      </w:tr>
      <w:tr>
        <w:tc>
          <w:tcPr>
            <w:tcW w:type="dxa" w:w="1728"/>
          </w:tcPr>
          <w:p>
            <w:r>
              <w:t>Weighted Avg</w:t>
            </w:r>
          </w:p>
        </w:tc>
        <w:tc>
          <w:tcPr>
            <w:tcW w:type="dxa" w:w="1728"/>
          </w:tcPr>
          <w:p>
            <w:r>
              <w:t>0.6935</w:t>
            </w:r>
          </w:p>
        </w:tc>
        <w:tc>
          <w:tcPr>
            <w:tcW w:type="dxa" w:w="1728"/>
          </w:tcPr>
          <w:p>
            <w:r>
              <w:t>0.6935</w:t>
            </w:r>
          </w:p>
        </w:tc>
        <w:tc>
          <w:tcPr>
            <w:tcW w:type="dxa" w:w="1728"/>
          </w:tcPr>
          <w:p>
            <w:r>
              <w:t>0.6878</w:t>
            </w:r>
          </w:p>
        </w:tc>
        <w:tc>
          <w:tcPr>
            <w:tcW w:type="dxa" w:w="1728"/>
          </w:tcPr>
          <w:p>
            <w:r/>
          </w:p>
        </w:tc>
      </w:tr>
    </w:tbl>
    <w:p>
      <w:pPr>
        <w:pStyle w:val="Heading2"/>
      </w:pPr>
      <w:r>
        <w:t>Error Analysis</w:t>
      </w:r>
    </w:p>
    <w:p>
      <w:r>
        <w:rPr>
          <w:b/>
        </w:rPr>
        <w:t xml:space="preserve">Type I Errors (False Positives): </w:t>
      </w:r>
      <w:r>
        <w:t>34641 cases were incorrectly classified as first-born when they were actually later-born.</w:t>
        <w:br/>
      </w:r>
      <w:r>
        <w:rPr>
          <w:b/>
        </w:rPr>
        <w:t xml:space="preserve">Type II Errors (False Negatives): </w:t>
      </w:r>
      <w:r>
        <w:t>62926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0.431 using Youden's J statistic.</w:t>
        <w:br/>
        <w:br/>
        <w:t>At the optimal threshold:</w:t>
        <w:br/>
        <w:t>• Sensitivity: 0.7081 vs current 0.5549</w:t>
        <w:br/>
        <w:t>• Specificity: 0.6731 vs current 0.8042</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FF8C00"/>
        </w:rPr>
        <w:t>Moderate</w:t>
      </w:r>
    </w:p>
    <w:p>
      <w:r>
        <w:t>The binary logistic regression model achieves 69.3% overall accuracy with 55.5% sensitivity and 80.4% specificity. The F1 score of 0.617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