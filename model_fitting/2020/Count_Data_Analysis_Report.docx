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 DATA ANALYSIS - NEGATIVE BINOMIAL REGRESSION</w:t>
      </w:r>
    </w:p>
    <w:p>
      <w:r>
        <w:t>Generated on: 2026-05-05 05:02:25</w:t>
      </w:r>
    </w:p>
    <w:p>
      <w:r>
        <w:t>Analysis of parity (birth order) as count outcome</w:t>
      </w:r>
    </w:p>
    <w:p>
      <w:r>
        <w:br w:type="page"/>
      </w:r>
    </w:p>
    <w:p>
      <w:pPr>
        <w:pStyle w:val="Heading1"/>
      </w:pPr>
      <w:r>
        <w:t>6.1 Dispersion Diagnostic</w:t>
      </w:r>
    </w:p>
    <w:p>
      <w:r>
        <w:t>Dispersion diagnostics are used to determine the appropriate count model for analyzing parity (birth order). The dispersion ratio (variance/mean) indicates whether the data are equidispersed (ratio ≈ 1), overdispersed (ratio &gt; 1), or underdispersed (ratio &lt; 1).</w:t>
      </w:r>
    </w:p>
    <w:p>
      <w:pPr>
        <w:pStyle w:val="Heading2"/>
      </w:pPr>
      <w:r>
        <w:t>Dispersion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 Parity</w:t>
            </w:r>
          </w:p>
        </w:tc>
        <w:tc>
          <w:tcPr>
            <w:tcW w:type="dxa" w:w="4320"/>
          </w:tcPr>
          <w:p>
            <w:r>
              <w:t>1.8685</w:t>
            </w:r>
          </w:p>
        </w:tc>
      </w:tr>
      <w:tr>
        <w:tc>
          <w:tcPr>
            <w:tcW w:type="dxa" w:w="4320"/>
          </w:tcPr>
          <w:p>
            <w:r>
              <w:t>Variance Parity</w:t>
            </w:r>
          </w:p>
        </w:tc>
        <w:tc>
          <w:tcPr>
            <w:tcW w:type="dxa" w:w="4320"/>
          </w:tcPr>
          <w:p>
            <w:r>
              <w:t>0.7957</w:t>
            </w:r>
          </w:p>
        </w:tc>
      </w:tr>
      <w:tr>
        <w:tc>
          <w:tcPr>
            <w:tcW w:type="dxa" w:w="4320"/>
          </w:tcPr>
          <w:p>
            <w:r>
              <w:t>Dispersion Ratio (Var/Mean)</w:t>
            </w:r>
          </w:p>
        </w:tc>
        <w:tc>
          <w:tcPr>
            <w:tcW w:type="dxa" w:w="4320"/>
          </w:tcPr>
          <w:p>
            <w:r>
              <w:t>0.4259</w:t>
            </w:r>
          </w:p>
        </w:tc>
      </w:tr>
    </w:tbl>
    <w:p>
      <w:pPr>
        <w:pStyle w:val="Heading2"/>
      </w:pPr>
      <w:r>
        <w:t>Interpretation</w:t>
      </w:r>
    </w:p>
    <w:p>
      <w:r>
        <w:rPr>
          <w:b/>
          <w:color w:val="0066CC"/>
          <w:sz w:val="28"/>
        </w:rPr>
        <w:t>ℹ UNDERDISPERSION DETECTED</w:t>
      </w:r>
    </w:p>
    <w:p>
      <w:r>
        <w:rPr>
          <w:b/>
          <w:color w:val="0066CC"/>
          <w:sz w:val="24"/>
        </w:rPr>
        <w:t>Diagnosis: UNDERDISPERSED</w:t>
      </w:r>
    </w:p>
    <w:p>
      <w:r>
        <w:t>The variance is less than the mean, indicating underdispersion. Consider Quasi-Poisson or Conway-Maxwell Poisson models.</w:t>
      </w:r>
    </w:p>
    <w:p>
      <w:pPr>
        <w:pStyle w:val="Heading2"/>
      </w:pPr>
      <w:r>
        <w:t>Model Selection Decision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Selected Model</w:t>
            </w:r>
          </w:p>
        </w:tc>
        <w:tc>
          <w:tcPr>
            <w:tcW w:type="dxa" w:w="4320"/>
          </w:tcPr>
          <w:p>
            <w:r>
              <w:t>Quasi-Poisson recommended</w:t>
            </w:r>
          </w:p>
        </w:tc>
      </w:tr>
      <w:tr>
        <w:tc>
          <w:tcPr>
            <w:tcW w:type="dxa" w:w="4320"/>
          </w:tcPr>
          <w:p>
            <w:r>
              <w:t>USE_NB Flag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2"/>
      </w:pPr>
      <w:r>
        <w:t>Methodological Note</w:t>
      </w:r>
    </w:p>
    <w:p>
      <w:r>
        <w:t>The dispersion ratio (variance/mean) is a key diagnostic for count data models:</w:t>
        <w:br/>
        <w:t>• Ratio = 1: Poisson model (equidispersion)</w:t>
        <w:br/>
        <w:t>• Ratio &gt; 1: Negative Binomial model (overdispersion)</w:t>
        <w:br/>
        <w:t>• Ratio &lt; 1: Quasi-Poisson or alternative models (underdispersion)</w:t>
        <w:br/>
        <w:br/>
        <w:t>Overdispersion is common in parity data due to heterogeneity across women and clustering of births.</w:t>
      </w:r>
    </w:p>
    <w:p>
      <w:pPr>
        <w:pStyle w:val="Heading2"/>
      </w:pPr>
      <w:r>
        <w:t>Summary of Parity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1.8685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0.7957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0.8920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Dispersion Ratio</w:t>
            </w:r>
          </w:p>
        </w:tc>
        <w:tc>
          <w:tcPr>
            <w:tcW w:type="dxa" w:w="4320"/>
          </w:tcPr>
          <w:p>
            <w:r>
              <w:t>0.4259</w:t>
            </w:r>
          </w:p>
        </w:tc>
      </w:tr>
    </w:tbl>
    <w:p>
      <w:pPr>
        <w:pStyle w:val="Heading2"/>
      </w:pPr>
      <w:r>
        <w:t>Next Steps</w:t>
      </w:r>
    </w:p>
    <w:p>
      <w:r>
        <w:rPr>
          <w:b/>
        </w:rPr>
        <w:t>Based on the dispersion diagnostic:</w:t>
        <w:br/>
      </w:r>
      <w:r>
        <w:t>1. Fit Poisson regression model</w:t>
        <w:br/>
      </w:r>
      <w:r>
        <w:t>2. Test for overdispersion using regression-based test</w:t>
        <w:br/>
      </w:r>
      <w:r>
        <w:t>3. Consider robust standard errors if mild violations</w:t>
        <w:br/>
      </w:r>
      <w:r>
        <w:t>4. Validate model assumptions</w:t>
      </w:r>
    </w:p>
    <w:p>
      <w:pPr>
        <w:pStyle w:val="IntenseQuote"/>
      </w:pPr>
      <w:r>
        <w:t>📄 This analysis continues in a separate document for count data models.</w:t>
      </w:r>
    </w:p>
    <w:p>
      <w:pPr>
        <w:pStyle w:val="Heading1"/>
      </w:pPr>
      <w:r>
        <w:t>6.2 Poisson Regression</w:t>
      </w:r>
    </w:p>
    <w:p>
      <w:r>
        <w:t>Poisson regression is the standard model for count data, assuming that the variance equals the mean (equidispersion). The model was fitted using Maximum Likelihood Estimation (MLE) with a log link function.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-361638.8155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79406.2735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105225.2231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0.2454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723313.6310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-3182962.6267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0.3124</w:t>
            </w:r>
          </w:p>
        </w:tc>
      </w:tr>
    </w:tbl>
    <w:p>
      <w:r>
        <w:rPr>
          <w:color w:val="0066CC"/>
        </w:rPr>
        <w:t>ℹ Underdispersion detected (ratio = 0.3124 &lt; 0.8)</w:t>
      </w:r>
    </w:p>
    <w:p>
      <w:r>
        <w:t>The underdispersion ratio suggests the variance is less than the mean. Consider using Quasi-Poisson or Conway-Maxwell Poisson models.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0.2191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20.2308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1.245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0.4674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44.9713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1.596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0.6939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66.9228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2.001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0.8554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81.6471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2.352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0.0181</w:t>
            </w:r>
          </w:p>
        </w:tc>
        <w:tc>
          <w:tcPr>
            <w:tcW w:type="dxa" w:w="1234"/>
          </w:tcPr>
          <w:p>
            <w:r>
              <w:t>0.0135</w:t>
            </w:r>
          </w:p>
        </w:tc>
        <w:tc>
          <w:tcPr>
            <w:tcW w:type="dxa" w:w="1234"/>
          </w:tcPr>
          <w:p>
            <w:r>
              <w:t>1.3396</w:t>
            </w:r>
          </w:p>
        </w:tc>
        <w:tc>
          <w:tcPr>
            <w:tcW w:type="dxa" w:w="1234"/>
          </w:tcPr>
          <w:p>
            <w:r>
              <w:t>0.1804</w:t>
            </w:r>
          </w:p>
        </w:tc>
        <w:tc>
          <w:tcPr>
            <w:tcW w:type="dxa" w:w="1234"/>
          </w:tcPr>
          <w:p>
            <w:r>
              <w:t>1.018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0.0469</w:t>
            </w:r>
          </w:p>
        </w:tc>
        <w:tc>
          <w:tcPr>
            <w:tcW w:type="dxa" w:w="1234"/>
          </w:tcPr>
          <w:p>
            <w:r>
              <w:t>0.0434</w:t>
            </w:r>
          </w:p>
        </w:tc>
        <w:tc>
          <w:tcPr>
            <w:tcW w:type="dxa" w:w="1234"/>
          </w:tcPr>
          <w:p>
            <w:r>
              <w:t>1.0807</w:t>
            </w:r>
          </w:p>
        </w:tc>
        <w:tc>
          <w:tcPr>
            <w:tcW w:type="dxa" w:w="1234"/>
          </w:tcPr>
          <w:p>
            <w:r>
              <w:t>0.2798</w:t>
            </w:r>
          </w:p>
        </w:tc>
        <w:tc>
          <w:tcPr>
            <w:tcW w:type="dxa" w:w="1234"/>
          </w:tcPr>
          <w:p>
            <w:r>
              <w:t>1.048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0.0915</w:t>
            </w:r>
          </w:p>
        </w:tc>
        <w:tc>
          <w:tcPr>
            <w:tcW w:type="dxa" w:w="1234"/>
          </w:tcPr>
          <w:p>
            <w:r>
              <w:t>0.0568</w:t>
            </w:r>
          </w:p>
        </w:tc>
        <w:tc>
          <w:tcPr>
            <w:tcW w:type="dxa" w:w="1234"/>
          </w:tcPr>
          <w:p>
            <w:r>
              <w:t>1.6116</w:t>
            </w:r>
          </w:p>
        </w:tc>
        <w:tc>
          <w:tcPr>
            <w:tcW w:type="dxa" w:w="1234"/>
          </w:tcPr>
          <w:p>
            <w:r>
              <w:t>0.1070</w:t>
            </w:r>
          </w:p>
        </w:tc>
        <w:tc>
          <w:tcPr>
            <w:tcW w:type="dxa" w:w="1234"/>
          </w:tcPr>
          <w:p>
            <w:r>
              <w:t>1.096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-0.0028</w:t>
            </w:r>
          </w:p>
        </w:tc>
        <w:tc>
          <w:tcPr>
            <w:tcW w:type="dxa" w:w="1234"/>
          </w:tcPr>
          <w:p>
            <w:r>
              <w:t>0.0429</w:t>
            </w:r>
          </w:p>
        </w:tc>
        <w:tc>
          <w:tcPr>
            <w:tcW w:type="dxa" w:w="1234"/>
          </w:tcPr>
          <w:p>
            <w:r>
              <w:t>-0.0642</w:t>
            </w:r>
          </w:p>
        </w:tc>
        <w:tc>
          <w:tcPr>
            <w:tcW w:type="dxa" w:w="1234"/>
          </w:tcPr>
          <w:p>
            <w:r>
              <w:t>0.9488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race_mother_Srilankan Moor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0.1975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0.0431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4.5879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1.218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0.0136</w:t>
            </w:r>
          </w:p>
        </w:tc>
        <w:tc>
          <w:tcPr>
            <w:tcW w:type="dxa" w:w="1234"/>
          </w:tcPr>
          <w:p>
            <w:r>
              <w:t>0.0431</w:t>
            </w:r>
          </w:p>
        </w:tc>
        <w:tc>
          <w:tcPr>
            <w:tcW w:type="dxa" w:w="1234"/>
          </w:tcPr>
          <w:p>
            <w:r>
              <w:t>0.3160</w:t>
            </w:r>
          </w:p>
        </w:tc>
        <w:tc>
          <w:tcPr>
            <w:tcW w:type="dxa" w:w="1234"/>
          </w:tcPr>
          <w:p>
            <w:r>
              <w:t>0.7520</w:t>
            </w:r>
          </w:p>
        </w:tc>
        <w:tc>
          <w:tcPr>
            <w:tcW w:type="dxa" w:w="1234"/>
          </w:tcPr>
          <w:p>
            <w:r>
              <w:t>1.014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Gender _Male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-0.0072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-2.5173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0.993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Hospital or Not_Not In Hospial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0.0855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2.1274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0.0334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1.089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t>multiple_birth_Quintuplets</w:t>
            </w:r>
          </w:p>
        </w:tc>
        <w:tc>
          <w:tcPr>
            <w:tcW w:type="dxa" w:w="1234"/>
          </w:tcPr>
          <w:p>
            <w:r>
              <w:t>0.3147</w:t>
            </w:r>
          </w:p>
        </w:tc>
        <w:tc>
          <w:tcPr>
            <w:tcW w:type="dxa" w:w="1234"/>
          </w:tcPr>
          <w:p>
            <w:r>
              <w:t>0.3073</w:t>
            </w:r>
          </w:p>
        </w:tc>
        <w:tc>
          <w:tcPr>
            <w:tcW w:type="dxa" w:w="1234"/>
          </w:tcPr>
          <w:p>
            <w:r>
              <w:t>1.0240</w:t>
            </w:r>
          </w:p>
        </w:tc>
        <w:tc>
          <w:tcPr>
            <w:tcW w:type="dxa" w:w="1234"/>
          </w:tcPr>
          <w:p>
            <w:r>
              <w:t>0.3058</w:t>
            </w:r>
          </w:p>
        </w:tc>
        <w:tc>
          <w:tcPr>
            <w:tcW w:type="dxa" w:w="1234"/>
          </w:tcPr>
          <w:p>
            <w:r>
              <w:t>1.370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multiple_birth_Singleton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-0.3881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0.1668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-2.3276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0.0199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0.678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t>multiple_birth_Triplets</w:t>
            </w:r>
          </w:p>
        </w:tc>
        <w:tc>
          <w:tcPr>
            <w:tcW w:type="dxa" w:w="1234"/>
          </w:tcPr>
          <w:p>
            <w:r>
              <w:t>-0.1404</w:t>
            </w:r>
          </w:p>
        </w:tc>
        <w:tc>
          <w:tcPr>
            <w:tcW w:type="dxa" w:w="1234"/>
          </w:tcPr>
          <w:p>
            <w:r>
              <w:t>0.1774</w:t>
            </w:r>
          </w:p>
        </w:tc>
        <w:tc>
          <w:tcPr>
            <w:tcW w:type="dxa" w:w="1234"/>
          </w:tcPr>
          <w:p>
            <w:r>
              <w:t>-0.7915</w:t>
            </w:r>
          </w:p>
        </w:tc>
        <w:tc>
          <w:tcPr>
            <w:tcW w:type="dxa" w:w="1234"/>
          </w:tcPr>
          <w:p>
            <w:r>
              <w:t>0.4286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multiple_birth_Twin</w:t>
            </w:r>
          </w:p>
        </w:tc>
        <w:tc>
          <w:tcPr>
            <w:tcW w:type="dxa" w:w="1234"/>
          </w:tcPr>
          <w:p>
            <w:r>
              <w:t>-0.2526</w:t>
            </w:r>
          </w:p>
        </w:tc>
        <w:tc>
          <w:tcPr>
            <w:tcW w:type="dxa" w:w="1234"/>
          </w:tcPr>
          <w:p>
            <w:r>
              <w:t>0.1672</w:t>
            </w:r>
          </w:p>
        </w:tc>
        <w:tc>
          <w:tcPr>
            <w:tcW w:type="dxa" w:w="1234"/>
          </w:tcPr>
          <w:p>
            <w:r>
              <w:t>-1.5106</w:t>
            </w:r>
          </w:p>
        </w:tc>
        <w:tc>
          <w:tcPr>
            <w:tcW w:type="dxa" w:w="1234"/>
          </w:tcPr>
          <w:p>
            <w:r>
              <w:t>0.1309</w:t>
            </w:r>
          </w:p>
        </w:tc>
        <w:tc>
          <w:tcPr>
            <w:tcW w:type="dxa" w:w="1234"/>
          </w:tcPr>
          <w:p>
            <w:r>
              <w:t>0.777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19.6251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Incident Rate Ratios (IRR)</w:t>
      </w:r>
    </w:p>
    <w:p>
      <w:r>
        <w:t>IRR represents the multiplicative effect on the expected count. IRR &gt; 1 indicates higher expected parity, while IRR &lt; 1 indicates lower expected parity.</w:t>
        <w:br/>
        <w:br/>
        <w:t>For a one-unit increase in a predictor, the expected count is multiplied by the IRR.</w:t>
      </w:r>
    </w:p>
    <w:p>
      <w:pPr>
        <w:pStyle w:val="Heading2"/>
      </w:pPr>
      <w:r>
        <w:t>Key Predictors (IRR Analysis)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2.352</w:t>
            </w:r>
          </w:p>
        </w:tc>
        <w:tc>
          <w:tcPr>
            <w:tcW w:type="dxa" w:w="2160"/>
          </w:tcPr>
          <w:p>
            <w:r>
              <w:t>(2.304-2.401)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2.001</w:t>
            </w:r>
          </w:p>
        </w:tc>
        <w:tc>
          <w:tcPr>
            <w:tcW w:type="dxa" w:w="2160"/>
          </w:tcPr>
          <w:p>
            <w:r>
              <w:t>(1.961-2.043)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1.596</w:t>
            </w:r>
          </w:p>
        </w:tc>
        <w:tc>
          <w:tcPr>
            <w:tcW w:type="dxa" w:w="2160"/>
          </w:tcPr>
          <w:p>
            <w:r>
              <w:t>(1.564-1.629)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multiple_birth_Singleton</w:t>
            </w:r>
          </w:p>
        </w:tc>
        <w:tc>
          <w:tcPr>
            <w:tcW w:type="dxa" w:w="2160"/>
          </w:tcPr>
          <w:p>
            <w:r>
              <w:t>0.678</w:t>
            </w:r>
          </w:p>
        </w:tc>
        <w:tc>
          <w:tcPr>
            <w:tcW w:type="dxa" w:w="2160"/>
          </w:tcPr>
          <w:p>
            <w:r>
              <w:t>(0.489-0.941)</w:t>
            </w:r>
          </w:p>
        </w:tc>
        <w:tc>
          <w:tcPr>
            <w:tcW w:type="dxa" w:w="2160"/>
          </w:tcPr>
          <w:p>
            <w:r>
              <w:t>0.0199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1.245</w:t>
            </w:r>
          </w:p>
        </w:tc>
        <w:tc>
          <w:tcPr>
            <w:tcW w:type="dxa" w:w="2160"/>
          </w:tcPr>
          <w:p>
            <w:r>
              <w:t>(1.219-1.272)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race_mother_Srilankan Moor</w:t>
            </w:r>
          </w:p>
        </w:tc>
        <w:tc>
          <w:tcPr>
            <w:tcW w:type="dxa" w:w="2160"/>
          </w:tcPr>
          <w:p>
            <w:r>
              <w:t>1.218</w:t>
            </w:r>
          </w:p>
        </w:tc>
        <w:tc>
          <w:tcPr>
            <w:tcW w:type="dxa" w:w="2160"/>
          </w:tcPr>
          <w:p>
            <w:r>
              <w:t>(1.120-1.326)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Hospial</w:t>
            </w:r>
          </w:p>
        </w:tc>
        <w:tc>
          <w:tcPr>
            <w:tcW w:type="dxa" w:w="2160"/>
          </w:tcPr>
          <w:p>
            <w:r>
              <w:t>1.089</w:t>
            </w:r>
          </w:p>
        </w:tc>
        <w:tc>
          <w:tcPr>
            <w:tcW w:type="dxa" w:w="2160"/>
          </w:tcPr>
          <w:p>
            <w:r>
              <w:t>(1.007-1.179)</w:t>
            </w:r>
          </w:p>
        </w:tc>
        <w:tc>
          <w:tcPr>
            <w:tcW w:type="dxa" w:w="2160"/>
          </w:tcPr>
          <w:p>
            <w:r>
              <w:t>0.0334</w:t>
            </w:r>
          </w:p>
        </w:tc>
      </w:tr>
      <w:tr>
        <w:tc>
          <w:tcPr>
            <w:tcW w:type="dxa" w:w="2160"/>
          </w:tcPr>
          <w:p>
            <w:r>
              <w:t>Gender _Male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(0.987-0.998)</w:t>
            </w:r>
          </w:p>
        </w:tc>
        <w:tc>
          <w:tcPr>
            <w:tcW w:type="dxa" w:w="2160"/>
          </w:tcPr>
          <w:p>
            <w:r>
              <w:t>0.0118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pPr>
        <w:pStyle w:val="Heading2"/>
      </w:pPr>
      <w:r>
        <w:t>Model Comparison</w:t>
      </w:r>
    </w:p>
    <w:p>
      <w:r>
        <w:t>The Poisson model achieved AIC = 723313.63 and BIC = -3182962.63. These will be compared with the Negative Binomial model in the next section.</w:t>
      </w:r>
    </w:p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0.2462, </w:t>
      </w:r>
      <w:r>
        <w:t xml:space="preserve">IRR = 1.2792, </w:t>
      </w:r>
      <w:r>
        <w:t>p = 0.1533</w:t>
      </w:r>
    </w:p>
    <w:p>
      <w:pPr>
        <w:pStyle w:val="Heading2"/>
      </w:pPr>
      <w:r>
        <w:t>Model Equation</w:t>
      </w:r>
    </w:p>
    <w:p>
      <w:r>
        <w:rPr>
          <w:rFonts w:ascii="Courier New" w:hAnsi="Courier New"/>
          <w:b/>
          <w:sz w:val="20"/>
        </w:rPr>
        <w:t>log(μ) = 0.2462 + 0.2191×age_group_20-24 + 0.4674×age_group_25-29 + 0.6939×age_group_30-34 + 0.8554×age_group_35+ + 0.0181×marital_status_Unmarried + 0.0469×race_mother_Indian Tamil + 0.0915×race_mother_Malay - 0.0028×race_mother_Sinhalese + 0.1975×race_mother_Srilankan Moor + 0.0136×race_mother_Srilankan Tamil - 0.0072×Gender _Male + 0.0855×Hospital or Not_Not In Hospial + 0.3147×multiple_birth_Quintuplets - 0.3881×multiple_birth_Singleton - 0.1404×multiple_birth_Triplets - 0.2526×multiple_birth_Twin + 0.0001×Birth_Weight(grams)</w:t>
      </w:r>
    </w:p>
    <w:p>
      <w:r>
        <w:t>Where μ is the expected parity count, and the log link function ensures positive predictions.</w:t>
      </w:r>
    </w:p>
    <w:p>
      <w:pPr>
        <w:pStyle w:val="Heading2"/>
      </w:pPr>
      <w:r>
        <w:t>Model Assumptions</w:t>
      </w:r>
    </w:p>
    <w:p>
      <w:r>
        <w:rPr>
          <w:b/>
        </w:rPr>
        <w:t>Poisson regression assumes:</w:t>
        <w:br/>
      </w:r>
      <w:r>
        <w:t>1. Independence of observations</w:t>
        <w:br/>
      </w:r>
      <w:r>
        <w:t>2. Mean = Variance (equidispersion)</w:t>
        <w:br/>
      </w:r>
      <w:r>
        <w:t>3. Log-linear relationship between predictors and outcome</w:t>
        <w:br/>
      </w:r>
      <w:r>
        <w:t>4. No excess zeros</w:t>
        <w:br/>
        <w:br/>
      </w:r>
    </w:p>
    <w:p>
      <w:pPr>
        <w:pStyle w:val="Heading1"/>
      </w:pPr>
      <w:r>
        <w:t>6.3 Negative Binomial Regression</w:t>
      </w:r>
    </w:p>
    <w:p>
      <w:r>
        <w:t>Negative Binomial regression extends Poisson regression by adding a dispersion parameter (alpha) that accounts for overdispersion. This model is appropriate when the variance exceeds the mean, which is common in parity data due to unobserved heterogeneity across women.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-480561.2160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27453.3518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36509.9945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0.2481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961158.4320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-3234915.5484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0.1079</w:t>
            </w:r>
          </w:p>
        </w:tc>
      </w:tr>
      <w:tr>
        <w:tc>
          <w:tcPr>
            <w:tcW w:type="dxa" w:w="4320"/>
          </w:tcPr>
          <w:p>
            <w:r>
              <w:t>Dispersion (alpha)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rPr>
          <w:color w:val="008000"/>
        </w:rPr>
        <w:t>✓ Alpha = 1.0000 (positive, indicating overdispersion)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0.2207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13.9981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1.247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0.4654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30.7140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1.593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0.6904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45.4364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1.994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0.8513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54.8188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2.343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0.0234</w:t>
            </w:r>
          </w:p>
        </w:tc>
        <w:tc>
          <w:tcPr>
            <w:tcW w:type="dxa" w:w="1234"/>
          </w:tcPr>
          <w:p>
            <w:r>
              <w:t>0.0222</w:t>
            </w:r>
          </w:p>
        </w:tc>
        <w:tc>
          <w:tcPr>
            <w:tcW w:type="dxa" w:w="1234"/>
          </w:tcPr>
          <w:p>
            <w:r>
              <w:t>1.0545</w:t>
            </w:r>
          </w:p>
        </w:tc>
        <w:tc>
          <w:tcPr>
            <w:tcW w:type="dxa" w:w="1234"/>
          </w:tcPr>
          <w:p>
            <w:r>
              <w:t>0.2917</w:t>
            </w:r>
          </w:p>
        </w:tc>
        <w:tc>
          <w:tcPr>
            <w:tcW w:type="dxa" w:w="1234"/>
          </w:tcPr>
          <w:p>
            <w:r>
              <w:t>1.024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0.0442</w:t>
            </w:r>
          </w:p>
        </w:tc>
        <w:tc>
          <w:tcPr>
            <w:tcW w:type="dxa" w:w="1234"/>
          </w:tcPr>
          <w:p>
            <w:r>
              <w:t>0.0732</w:t>
            </w:r>
          </w:p>
        </w:tc>
        <w:tc>
          <w:tcPr>
            <w:tcW w:type="dxa" w:w="1234"/>
          </w:tcPr>
          <w:p>
            <w:r>
              <w:t>0.6044</w:t>
            </w:r>
          </w:p>
        </w:tc>
        <w:tc>
          <w:tcPr>
            <w:tcW w:type="dxa" w:w="1234"/>
          </w:tcPr>
          <w:p>
            <w:r>
              <w:t>0.5456</w:t>
            </w:r>
          </w:p>
        </w:tc>
        <w:tc>
          <w:tcPr>
            <w:tcW w:type="dxa" w:w="1234"/>
          </w:tcPr>
          <w:p>
            <w:r>
              <w:t>1.045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0.0877</w:t>
            </w:r>
          </w:p>
        </w:tc>
        <w:tc>
          <w:tcPr>
            <w:tcW w:type="dxa" w:w="1234"/>
          </w:tcPr>
          <w:p>
            <w:r>
              <w:t>0.0963</w:t>
            </w:r>
          </w:p>
        </w:tc>
        <w:tc>
          <w:tcPr>
            <w:tcW w:type="dxa" w:w="1234"/>
          </w:tcPr>
          <w:p>
            <w:r>
              <w:t>0.9111</w:t>
            </w:r>
          </w:p>
        </w:tc>
        <w:tc>
          <w:tcPr>
            <w:tcW w:type="dxa" w:w="1234"/>
          </w:tcPr>
          <w:p>
            <w:r>
              <w:t>0.3623</w:t>
            </w:r>
          </w:p>
        </w:tc>
        <w:tc>
          <w:tcPr>
            <w:tcW w:type="dxa" w:w="1234"/>
          </w:tcPr>
          <w:p>
            <w:r>
              <w:t>1.092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-0.0045</w:t>
            </w:r>
          </w:p>
        </w:tc>
        <w:tc>
          <w:tcPr>
            <w:tcW w:type="dxa" w:w="1234"/>
          </w:tcPr>
          <w:p>
            <w:r>
              <w:t>0.0723</w:t>
            </w:r>
          </w:p>
        </w:tc>
        <w:tc>
          <w:tcPr>
            <w:tcW w:type="dxa" w:w="1234"/>
          </w:tcPr>
          <w:p>
            <w:r>
              <w:t>-0.0622</w:t>
            </w:r>
          </w:p>
        </w:tc>
        <w:tc>
          <w:tcPr>
            <w:tcW w:type="dxa" w:w="1234"/>
          </w:tcPr>
          <w:p>
            <w:r>
              <w:t>0.9504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race_mother_Srilankan Moor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0.1812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0.0726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2.4953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0.0126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1.199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0.0131</w:t>
            </w:r>
          </w:p>
        </w:tc>
        <w:tc>
          <w:tcPr>
            <w:tcW w:type="dxa" w:w="1234"/>
          </w:tcPr>
          <w:p>
            <w:r>
              <w:t>0.0727</w:t>
            </w:r>
          </w:p>
        </w:tc>
        <w:tc>
          <w:tcPr>
            <w:tcW w:type="dxa" w:w="1234"/>
          </w:tcPr>
          <w:p>
            <w:r>
              <w:t>0.1801</w:t>
            </w:r>
          </w:p>
        </w:tc>
        <w:tc>
          <w:tcPr>
            <w:tcW w:type="dxa" w:w="1234"/>
          </w:tcPr>
          <w:p>
            <w:r>
              <w:t>0.8571</w:t>
            </w:r>
          </w:p>
        </w:tc>
        <w:tc>
          <w:tcPr>
            <w:tcW w:type="dxa" w:w="1234"/>
          </w:tcPr>
          <w:p>
            <w:r>
              <w:t>1.013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Gender _Male</w:t>
            </w:r>
          </w:p>
        </w:tc>
        <w:tc>
          <w:tcPr>
            <w:tcW w:type="dxa" w:w="1234"/>
          </w:tcPr>
          <w:p>
            <w:r>
              <w:t>-0.0073</w:t>
            </w:r>
          </w:p>
        </w:tc>
        <w:tc>
          <w:tcPr>
            <w:tcW w:type="dxa" w:w="1234"/>
          </w:tcPr>
          <w:p>
            <w:r>
              <w:t>0.0049</w:t>
            </w:r>
          </w:p>
        </w:tc>
        <w:tc>
          <w:tcPr>
            <w:tcW w:type="dxa" w:w="1234"/>
          </w:tcPr>
          <w:p>
            <w:r>
              <w:t>-1.4892</w:t>
            </w:r>
          </w:p>
        </w:tc>
        <w:tc>
          <w:tcPr>
            <w:tcW w:type="dxa" w:w="1234"/>
          </w:tcPr>
          <w:p>
            <w:r>
              <w:t>0.1364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Hospital or Not_Not In Hospial</w:t>
            </w:r>
          </w:p>
        </w:tc>
        <w:tc>
          <w:tcPr>
            <w:tcW w:type="dxa" w:w="1234"/>
          </w:tcPr>
          <w:p>
            <w:r>
              <w:t>0.0856</w:t>
            </w:r>
          </w:p>
        </w:tc>
        <w:tc>
          <w:tcPr>
            <w:tcW w:type="dxa" w:w="1234"/>
          </w:tcPr>
          <w:p>
            <w:r>
              <w:t>0.0710</w:t>
            </w:r>
          </w:p>
        </w:tc>
        <w:tc>
          <w:tcPr>
            <w:tcW w:type="dxa" w:w="1234"/>
          </w:tcPr>
          <w:p>
            <w:r>
              <w:t>1.2057</w:t>
            </w:r>
          </w:p>
        </w:tc>
        <w:tc>
          <w:tcPr>
            <w:tcW w:type="dxa" w:w="1234"/>
          </w:tcPr>
          <w:p>
            <w:r>
              <w:t>0.2279</w:t>
            </w:r>
          </w:p>
        </w:tc>
        <w:tc>
          <w:tcPr>
            <w:tcW w:type="dxa" w:w="1234"/>
          </w:tcPr>
          <w:p>
            <w:r>
              <w:t>1.089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multiple_birth_Quintuplets</w:t>
            </w:r>
          </w:p>
        </w:tc>
        <w:tc>
          <w:tcPr>
            <w:tcW w:type="dxa" w:w="1234"/>
          </w:tcPr>
          <w:p>
            <w:r>
              <w:t>0.3089</w:t>
            </w:r>
          </w:p>
        </w:tc>
        <w:tc>
          <w:tcPr>
            <w:tcW w:type="dxa" w:w="1234"/>
          </w:tcPr>
          <w:p>
            <w:r>
              <w:t>0.6095</w:t>
            </w:r>
          </w:p>
        </w:tc>
        <w:tc>
          <w:tcPr>
            <w:tcW w:type="dxa" w:w="1234"/>
          </w:tcPr>
          <w:p>
            <w:r>
              <w:t>0.5068</w:t>
            </w:r>
          </w:p>
        </w:tc>
        <w:tc>
          <w:tcPr>
            <w:tcW w:type="dxa" w:w="1234"/>
          </w:tcPr>
          <w:p>
            <w:r>
              <w:t>0.6123</w:t>
            </w:r>
          </w:p>
        </w:tc>
        <w:tc>
          <w:tcPr>
            <w:tcW w:type="dxa" w:w="1234"/>
          </w:tcPr>
          <w:p>
            <w:r>
              <w:t>1.362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multiple_birth_Singleton</w:t>
            </w:r>
          </w:p>
        </w:tc>
        <w:tc>
          <w:tcPr>
            <w:tcW w:type="dxa" w:w="1234"/>
          </w:tcPr>
          <w:p>
            <w:r>
              <w:t>-0.3907</w:t>
            </w:r>
          </w:p>
        </w:tc>
        <w:tc>
          <w:tcPr>
            <w:tcW w:type="dxa" w:w="1234"/>
          </w:tcPr>
          <w:p>
            <w:r>
              <w:t>0.3242</w:t>
            </w:r>
          </w:p>
        </w:tc>
        <w:tc>
          <w:tcPr>
            <w:tcW w:type="dxa" w:w="1234"/>
          </w:tcPr>
          <w:p>
            <w:r>
              <w:t>-1.2051</w:t>
            </w:r>
          </w:p>
        </w:tc>
        <w:tc>
          <w:tcPr>
            <w:tcW w:type="dxa" w:w="1234"/>
          </w:tcPr>
          <w:p>
            <w:r>
              <w:t>0.2282</w:t>
            </w:r>
          </w:p>
        </w:tc>
        <w:tc>
          <w:tcPr>
            <w:tcW w:type="dxa" w:w="1234"/>
          </w:tcPr>
          <w:p>
            <w:r>
              <w:t>0.677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multiple_birth_Triplets</w:t>
            </w:r>
          </w:p>
        </w:tc>
        <w:tc>
          <w:tcPr>
            <w:tcW w:type="dxa" w:w="1234"/>
          </w:tcPr>
          <w:p>
            <w:r>
              <w:t>-0.1237</w:t>
            </w:r>
          </w:p>
        </w:tc>
        <w:tc>
          <w:tcPr>
            <w:tcW w:type="dxa" w:w="1234"/>
          </w:tcPr>
          <w:p>
            <w:r>
              <w:t>0.3427</w:t>
            </w:r>
          </w:p>
        </w:tc>
        <w:tc>
          <w:tcPr>
            <w:tcW w:type="dxa" w:w="1234"/>
          </w:tcPr>
          <w:p>
            <w:r>
              <w:t>-0.3610</w:t>
            </w:r>
          </w:p>
        </w:tc>
        <w:tc>
          <w:tcPr>
            <w:tcW w:type="dxa" w:w="1234"/>
          </w:tcPr>
          <w:p>
            <w:r>
              <w:t>0.7181</w:t>
            </w:r>
          </w:p>
        </w:tc>
        <w:tc>
          <w:tcPr>
            <w:tcW w:type="dxa" w:w="1234"/>
          </w:tcPr>
          <w:p>
            <w:r>
              <w:t>0.884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multiple_birth_Twin</w:t>
            </w:r>
          </w:p>
        </w:tc>
        <w:tc>
          <w:tcPr>
            <w:tcW w:type="dxa" w:w="1234"/>
          </w:tcPr>
          <w:p>
            <w:r>
              <w:t>-0.2410</w:t>
            </w:r>
          </w:p>
        </w:tc>
        <w:tc>
          <w:tcPr>
            <w:tcW w:type="dxa" w:w="1234"/>
          </w:tcPr>
          <w:p>
            <w:r>
              <w:t>0.3250</w:t>
            </w:r>
          </w:p>
        </w:tc>
        <w:tc>
          <w:tcPr>
            <w:tcW w:type="dxa" w:w="1234"/>
          </w:tcPr>
          <w:p>
            <w:r>
              <w:t>-0.7415</w:t>
            </w:r>
          </w:p>
        </w:tc>
        <w:tc>
          <w:tcPr>
            <w:tcW w:type="dxa" w:w="1234"/>
          </w:tcPr>
          <w:p>
            <w:r>
              <w:t>0.4584</w:t>
            </w:r>
          </w:p>
        </w:tc>
        <w:tc>
          <w:tcPr>
            <w:tcW w:type="dxa" w:w="1234"/>
          </w:tcPr>
          <w:p>
            <w:r>
              <w:t>0.786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11.0282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Model Comparison: Poisson vs Negative Binomial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Negative Binomial</w:t>
            </w:r>
          </w:p>
        </w:tc>
      </w:tr>
      <w:tr>
        <w:tc>
          <w:tcPr>
            <w:tcW w:type="dxa" w:w="2880"/>
          </w:tcPr>
          <w:p>
            <w:r>
              <w:t>Log-Likelihood</w:t>
            </w:r>
          </w:p>
        </w:tc>
        <w:tc>
          <w:tcPr>
            <w:tcW w:type="dxa" w:w="2880"/>
          </w:tcPr>
          <w:p>
            <w:r>
              <w:t>-361638.8155</w:t>
            </w:r>
          </w:p>
        </w:tc>
        <w:tc>
          <w:tcPr>
            <w:tcW w:type="dxa" w:w="2880"/>
          </w:tcPr>
          <w:p>
            <w:r>
              <w:t>-480561.2160</w:t>
            </w:r>
          </w:p>
        </w:tc>
      </w:tr>
      <w:tr>
        <w:tc>
          <w:tcPr>
            <w:tcW w:type="dxa" w:w="2880"/>
          </w:tcPr>
          <w:p>
            <w:r>
              <w:t>AIC</w:t>
            </w:r>
          </w:p>
        </w:tc>
        <w:tc>
          <w:tcPr>
            <w:tcW w:type="dxa" w:w="2880"/>
          </w:tcPr>
          <w:p>
            <w:r>
              <w:t>723313.6310</w:t>
            </w:r>
          </w:p>
        </w:tc>
        <w:tc>
          <w:tcPr>
            <w:tcW w:type="dxa" w:w="2880"/>
          </w:tcPr>
          <w:p>
            <w:r>
              <w:t>961158.4320</w:t>
            </w:r>
          </w:p>
        </w:tc>
      </w:tr>
      <w:tr>
        <w:tc>
          <w:tcPr>
            <w:tcW w:type="dxa" w:w="2880"/>
          </w:tcPr>
          <w:p>
            <w:r>
              <w:t>BIC</w:t>
            </w:r>
          </w:p>
        </w:tc>
        <w:tc>
          <w:tcPr>
            <w:tcW w:type="dxa" w:w="2880"/>
          </w:tcPr>
          <w:p>
            <w:r>
              <w:t>-3182962.6267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-3234915.5484</w:t>
            </w:r>
          </w:p>
        </w:tc>
      </w:tr>
      <w:tr>
        <w:tc>
          <w:tcPr>
            <w:tcW w:type="dxa" w:w="2880"/>
          </w:tcPr>
          <w:p>
            <w:r>
              <w:t>Pseudo R-squared</w:t>
            </w:r>
          </w:p>
        </w:tc>
        <w:tc>
          <w:tcPr>
            <w:tcW w:type="dxa" w:w="2880"/>
          </w:tcPr>
          <w:p>
            <w:r>
              <w:t>0.2454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0.2481</w:t>
            </w:r>
          </w:p>
        </w:tc>
      </w:tr>
      <w:tr>
        <w:tc>
          <w:tcPr>
            <w:tcW w:type="dxa" w:w="2880"/>
          </w:tcPr>
          <w:p>
            <w:r>
              <w:t>Overdispersion Ratio</w:t>
            </w:r>
          </w:p>
        </w:tc>
        <w:tc>
          <w:tcPr>
            <w:tcW w:type="dxa" w:w="2880"/>
          </w:tcPr>
          <w:p>
            <w:r>
              <w:t>0.3124</w:t>
            </w:r>
          </w:p>
        </w:tc>
        <w:tc>
          <w:tcPr>
            <w:tcW w:type="dxa" w:w="2880"/>
          </w:tcPr>
          <w:p>
            <w:r>
              <w:t>0.1079</w:t>
            </w:r>
          </w:p>
        </w:tc>
      </w:tr>
    </w:tbl>
    <w:p>
      <w:pPr>
        <w:pStyle w:val="Heading3"/>
      </w:pPr>
      <w:r>
        <w:t>Likelihood Ratio Test</w:t>
      </w:r>
    </w:p>
    <w:p>
      <w:r>
        <w:rPr>
          <w:b/>
        </w:rPr>
        <w:t>LR Statistic: -237844.8010</w:t>
        <w:br/>
      </w:r>
      <w:r>
        <w:t>P-value: 1.000000</w:t>
        <w:br/>
      </w:r>
      <w:r>
        <w:rPr>
          <w:color w:val="FF8C00"/>
        </w:rPr>
        <w:t>ℹ No significant improvement with Negative Binomial (p = 1.0000)</w:t>
      </w:r>
    </w:p>
    <w:p>
      <w:pPr>
        <w:pStyle w:val="Heading2"/>
      </w:pPr>
      <w:r>
        <w:t>Final Model Recommendation</w:t>
      </w:r>
    </w:p>
    <w:p>
      <w:r>
        <w:rPr>
          <w:b/>
        </w:rPr>
        <w:t>RECOMMENDED MODEL: Poisson Regression</w:t>
        <w:br/>
      </w:r>
      <w:r>
        <w:t xml:space="preserve">Reasoning: The Negative Binomial does not provide significantly better fit, </w:t>
      </w:r>
      <w:r>
        <w:t>and Poisson is the simpler model.</w:t>
      </w:r>
    </w:p>
    <w:p>
      <w:pPr>
        <w:pStyle w:val="Heading2"/>
      </w:pPr>
      <w:r>
        <w:t>Key Predictors from Negative Binomial Model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2.343</w:t>
            </w:r>
          </w:p>
        </w:tc>
        <w:tc>
          <w:tcPr>
            <w:tcW w:type="dxa" w:w="2160"/>
          </w:tcPr>
          <w:p>
            <w:r>
              <w:t>(2.273-2.415)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1.994</w:t>
            </w:r>
          </w:p>
        </w:tc>
        <w:tc>
          <w:tcPr>
            <w:tcW w:type="dxa" w:w="2160"/>
          </w:tcPr>
          <w:p>
            <w:r>
              <w:t>(1.936-2.055)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1.593</w:t>
            </w:r>
          </w:p>
        </w:tc>
        <w:tc>
          <w:tcPr>
            <w:tcW w:type="dxa" w:w="2160"/>
          </w:tcPr>
          <w:p>
            <w:r>
              <w:t>(1.546-1.641)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1.247</w:t>
            </w:r>
          </w:p>
        </w:tc>
        <w:tc>
          <w:tcPr>
            <w:tcW w:type="dxa" w:w="2160"/>
          </w:tcPr>
          <w:p>
            <w:r>
              <w:t>(1.209-1.286)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race_mother_Srilankan Moor</w:t>
            </w:r>
          </w:p>
        </w:tc>
        <w:tc>
          <w:tcPr>
            <w:tcW w:type="dxa" w:w="2160"/>
          </w:tcPr>
          <w:p>
            <w:r>
              <w:t>1.199</w:t>
            </w:r>
          </w:p>
        </w:tc>
        <w:tc>
          <w:tcPr>
            <w:tcW w:type="dxa" w:w="2160"/>
          </w:tcPr>
          <w:p>
            <w:r>
              <w:t>(1.040-1.382)</w:t>
            </w:r>
          </w:p>
        </w:tc>
        <w:tc>
          <w:tcPr>
            <w:tcW w:type="dxa" w:w="2160"/>
          </w:tcPr>
          <w:p>
            <w:r>
              <w:t>0.0126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0.2616, </w:t>
      </w:r>
      <w:r>
        <w:t xml:space="preserve">IRR = 1.2990, </w:t>
      </w:r>
      <w:r>
        <w:t>p = 0.4313</w:t>
      </w:r>
    </w:p>
    <w:p>
      <w:pPr>
        <w:pStyle w:val="Heading1"/>
      </w:pPr>
      <w:r>
        <w:t>6.4 Model Comparison and Selection</w:t>
      </w:r>
    </w:p>
    <w:p>
      <w:r>
        <w:t>Model selection is based on information criteria (AIC and BIC) where lower values indicate better fit. The Likelihood Ratio Test (LRT) from the previous section provides a formal statistical comparison between the Poisson and Negative Binomial models.</w:t>
      </w:r>
    </w:p>
    <w:p>
      <w:pPr>
        <w:pStyle w:val="Heading2"/>
      </w:pPr>
      <w:r>
        <w:t>Model Comparison Metrics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LogLik</w:t>
            </w:r>
          </w:p>
        </w:tc>
      </w:tr>
      <w:tr>
        <w:tc>
          <w:tcPr>
            <w:tcW w:type="dxa" w:w="1728"/>
          </w:tcPr>
          <w:p>
            <w:r>
              <w:t>Model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Poisson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723313.63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-3182962.63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-361638.82</w:t>
            </w:r>
          </w:p>
        </w:tc>
      </w:tr>
      <w:tr>
        <w:tc>
          <w:tcPr>
            <w:tcW w:type="dxa" w:w="1728"/>
          </w:tcPr>
          <w:p>
            <w:r>
              <w:t>Model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Negative Binomial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961158.43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-3234915.55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-480561.22</w:t>
            </w:r>
          </w:p>
        </w:tc>
      </w:tr>
    </w:tbl>
    <w:p>
      <w:pPr>
        <w:pStyle w:val="Heading2"/>
      </w:pPr>
      <w:r>
        <w:t>Comparison Summary</w:t>
      </w:r>
    </w:p>
    <w:p>
      <w:r>
        <w:rPr>
          <w:b/>
        </w:rPr>
        <w:t>Information Criteria:</w:t>
        <w:br/>
      </w:r>
      <w:r>
        <w:t>• AIC: Poisson is better (Δ = 237844.80)</w:t>
        <w:br/>
      </w:r>
      <w:r>
        <w:t>• BIC: Negative Binomial is better (Δ = 51952.92)</w:t>
        <w:br/>
        <w:br/>
      </w:r>
      <w:r>
        <w:rPr>
          <w:b/>
        </w:rPr>
        <w:t>Likelihood:</w:t>
        <w:br/>
      </w:r>
      <w:r>
        <w:t>• Log-Likelihood difference: 118922.40</w:t>
        <w:br/>
      </w:r>
      <w:r>
        <w:t>• Poisson has higher log-likelihood (better fit)</w:t>
        <w:br/>
      </w:r>
    </w:p>
    <w:p>
      <w:pPr>
        <w:pStyle w:val="Heading2"/>
      </w:pPr>
      <w:r>
        <w:t>Model Selection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Negative Binomial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Winner</w:t>
            </w:r>
          </w:p>
        </w:tc>
      </w:tr>
      <w:tr>
        <w:tc>
          <w:tcPr>
            <w:tcW w:type="dxa" w:w="2160"/>
          </w:tcPr>
          <w:p>
            <w:r>
              <w:t>AIC</w:t>
            </w:r>
          </w:p>
        </w:tc>
        <w:tc>
          <w:tcPr>
            <w:tcW w:type="dxa" w:w="2160"/>
          </w:tcPr>
          <w:p>
            <w:r>
              <w:t>723313.63</w:t>
            </w:r>
          </w:p>
        </w:tc>
        <w:tc>
          <w:tcPr>
            <w:tcW w:type="dxa" w:w="2160"/>
          </w:tcPr>
          <w:p>
            <w:r>
              <w:t>961158.43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BIC</w:t>
            </w:r>
          </w:p>
        </w:tc>
        <w:tc>
          <w:tcPr>
            <w:tcW w:type="dxa" w:w="2160"/>
          </w:tcPr>
          <w:p>
            <w:r>
              <w:t>-3182962.63</w:t>
            </w:r>
          </w:p>
        </w:tc>
        <w:tc>
          <w:tcPr>
            <w:tcW w:type="dxa" w:w="2160"/>
          </w:tcPr>
          <w:p>
            <w:r>
              <w:t>-3234915.55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Log-Likelihood</w:t>
            </w:r>
          </w:p>
        </w:tc>
        <w:tc>
          <w:tcPr>
            <w:tcW w:type="dxa" w:w="2160"/>
          </w:tcPr>
          <w:p>
            <w:r>
              <w:t>-361638.82</w:t>
            </w:r>
          </w:p>
        </w:tc>
        <w:tc>
          <w:tcPr>
            <w:tcW w:type="dxa" w:w="2160"/>
          </w:tcPr>
          <w:p>
            <w:r>
              <w:t>-480561.22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Dispersion Control</w:t>
            </w:r>
          </w:p>
        </w:tc>
        <w:tc>
          <w:tcPr>
            <w:tcW w:type="dxa" w:w="2160"/>
          </w:tcPr>
          <w:p>
            <w:r>
              <w:t>None (assumes equidispersion)</w:t>
            </w:r>
          </w:p>
        </w:tc>
        <w:tc>
          <w:tcPr>
            <w:tcW w:type="dxa" w:w="2160"/>
          </w:tcPr>
          <w:p>
            <w:r>
              <w:t>Alpha parameter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Simpler (1 param less)</w:t>
            </w:r>
          </w:p>
        </w:tc>
        <w:tc>
          <w:tcPr>
            <w:tcW w:type="dxa" w:w="2160"/>
          </w:tcPr>
          <w:p>
            <w:r>
              <w:t>More complex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</w:tbl>
    <w:p>
      <w:pPr>
        <w:pStyle w:val="Heading2"/>
      </w:pPr>
      <w:r>
        <w:t>Final Model Selection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SELECTED MODEL: Poisson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No significant overdispersion detected</w:t>
        <w:br/>
      </w:r>
      <w:r>
        <w:t>• AIC/BIC favor Poisson (ΔAIC = 237844.80)</w:t>
        <w:br/>
      </w:r>
      <w:r>
        <w:t>• Poisson is simpler and more parsimonious</w:t>
        <w:br/>
      </w:r>
      <w:r>
        <w:t>• Likelihood Ratio Test not significant</w:t>
        <w:br/>
      </w:r>
    </w:p>
    <w:p>
      <w:pPr>
        <w:pStyle w:val="Heading2"/>
      </w:pPr>
      <w:r>
        <w:t>Poisson Model - Key Findings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2.352</w:t>
            </w:r>
          </w:p>
        </w:tc>
        <w:tc>
          <w:tcPr>
            <w:tcW w:type="dxa" w:w="2160"/>
          </w:tcPr>
          <w:p>
            <w:r>
              <w:t>(2.304-2.401)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2.001</w:t>
            </w:r>
          </w:p>
        </w:tc>
        <w:tc>
          <w:tcPr>
            <w:tcW w:type="dxa" w:w="2160"/>
          </w:tcPr>
          <w:p>
            <w:r>
              <w:t>(1.961-2.043)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1.596</w:t>
            </w:r>
          </w:p>
        </w:tc>
        <w:tc>
          <w:tcPr>
            <w:tcW w:type="dxa" w:w="2160"/>
          </w:tcPr>
          <w:p>
            <w:r>
              <w:t>(1.564-1.629)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multiple_birth_Singleton</w:t>
            </w:r>
          </w:p>
        </w:tc>
        <w:tc>
          <w:tcPr>
            <w:tcW w:type="dxa" w:w="2160"/>
          </w:tcPr>
          <w:p>
            <w:r>
              <w:t>0.678</w:t>
            </w:r>
          </w:p>
        </w:tc>
        <w:tc>
          <w:tcPr>
            <w:tcW w:type="dxa" w:w="2160"/>
          </w:tcPr>
          <w:p>
            <w:r>
              <w:t>(0.489-0.941)</w:t>
            </w:r>
          </w:p>
        </w:tc>
        <w:tc>
          <w:tcPr>
            <w:tcW w:type="dxa" w:w="2160"/>
          </w:tcPr>
          <w:p>
            <w:r>
              <w:t>0.0199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1.245</w:t>
            </w:r>
          </w:p>
        </w:tc>
        <w:tc>
          <w:tcPr>
            <w:tcW w:type="dxa" w:w="2160"/>
          </w:tcPr>
          <w:p>
            <w:r>
              <w:t>(1.219-1.272)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race_mother_Srilankan Moor</w:t>
            </w:r>
          </w:p>
        </w:tc>
        <w:tc>
          <w:tcPr>
            <w:tcW w:type="dxa" w:w="2160"/>
          </w:tcPr>
          <w:p>
            <w:r>
              <w:t>1.218</w:t>
            </w:r>
          </w:p>
        </w:tc>
        <w:tc>
          <w:tcPr>
            <w:tcW w:type="dxa" w:w="2160"/>
          </w:tcPr>
          <w:p>
            <w:r>
              <w:t>(1.120-1.326)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Hospial</w:t>
            </w:r>
          </w:p>
        </w:tc>
        <w:tc>
          <w:tcPr>
            <w:tcW w:type="dxa" w:w="2160"/>
          </w:tcPr>
          <w:p>
            <w:r>
              <w:t>1.089</w:t>
            </w:r>
          </w:p>
        </w:tc>
        <w:tc>
          <w:tcPr>
            <w:tcW w:type="dxa" w:w="2160"/>
          </w:tcPr>
          <w:p>
            <w:r>
              <w:t>(1.007-1.179)</w:t>
            </w:r>
          </w:p>
        </w:tc>
        <w:tc>
          <w:tcPr>
            <w:tcW w:type="dxa" w:w="2160"/>
          </w:tcPr>
          <w:p>
            <w:r>
              <w:t>0.0334</w:t>
            </w:r>
          </w:p>
        </w:tc>
      </w:tr>
      <w:tr>
        <w:tc>
          <w:tcPr>
            <w:tcW w:type="dxa" w:w="2160"/>
          </w:tcPr>
          <w:p>
            <w:r>
              <w:t>Gender _Male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(0.987-0.998)</w:t>
            </w:r>
          </w:p>
        </w:tc>
        <w:tc>
          <w:tcPr>
            <w:tcW w:type="dxa" w:w="2160"/>
          </w:tcPr>
          <w:p>
            <w:r>
              <w:t>0.0118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r>
        <w:t>IRR &gt; 1 indicates the predictor increases expected parity (birth order), while IRR &lt; 1 indicates it decreases expected parity.</w:t>
      </w:r>
    </w:p>
    <w:p>
      <w:pPr>
        <w:pStyle w:val="Heading2"/>
      </w:pPr>
      <w:r>
        <w:t>Model Equation</w:t>
      </w:r>
    </w:p>
    <w:p>
      <w:r>
        <w:t>log(μ) = 0.2462 + 0.2191×age_group_20-24 + 0.4674×age_group_25-29 + 0.6939×age_group_30-34 + 0.8554×age_group_35+ + 0.0181×marital_status_Unmarried + 0.0469×race_mother_Indian Tamil + 0.0915×race_mother_Malay - 0.0028×race_mother_Sinhalese + 0.1975×race_mother_Srilankan Moor + 0.0136×race_mother_Srilankan Tamil - 0.0072×Gender _Male + 0.0855×Hospital or Not_Not In Hospial + 0.3147×multiple_birth_Quintuplets - 0.3881×multiple_birth_Singleton - 0.1404×multiple_birth_Triplets - 0.2526×multiple_birth_Twin + 0.0001×Birth_Weight(grams)</w:t>
      </w:r>
    </w:p>
    <w:p>
      <w:r>
        <w:t>Where μ is the expected parity count, assuming equidispersion (mean = variance).</w:t>
      </w:r>
    </w:p>
    <w:p>
      <w:pPr>
        <w:pStyle w:val="Heading2"/>
      </w:pPr>
      <w:r>
        <w:t>Summary of Count Data Analysis</w:t>
      </w:r>
    </w:p>
    <w:p>
      <w:r>
        <w:rPr>
          <w:b/>
        </w:rPr>
        <w:t>Key Conclusions:</w:t>
        <w:br/>
      </w:r>
      <w:r>
        <w:t>1. Dispersion diagnostic: UNDERDISPERSED</w:t>
        <w:br/>
      </w:r>
      <w:r>
        <w:t>2. Best fitting model: Poisson</w:t>
        <w:br/>
      </w:r>
      <w:r>
        <w:t>3. Significant predictors identified: 9</w:t>
        <w:br/>
      </w:r>
      <w:r>
        <w:t>5. Model fit (AIC): 723313.63</w:t>
        <w:br/>
      </w:r>
    </w:p>
    <w:p>
      <w:pPr>
        <w:pStyle w:val="Heading2"/>
      </w:pPr>
      <w:r>
        <w:t>Exported Results</w:t>
      </w:r>
    </w:p>
    <w:p>
      <w:r>
        <w:t>Model comparison results have been saved to the Count Data Analysis Report. The selected model can be used for further analysis and predictions.</w:t>
      </w:r>
    </w:p>
    <w:p>
      <w:pPr>
        <w:pStyle w:val="Heading1"/>
      </w:pPr>
      <w:r>
        <w:t>6.5 Incidence Rate Ratios (IRR)</w:t>
      </w:r>
    </w:p>
    <w:p>
      <w:r>
        <w:t>Incidence Rate Ratios (IRR) are derived by exponentiating the coefficients from the Poisson regression model. IRR represents the multiplicative effect on the expected count of parity (birth order).</w:t>
      </w:r>
    </w:p>
    <w:p>
      <w:pPr>
        <w:pStyle w:val="IntenseQuote"/>
      </w:pPr>
      <w:r>
        <w:t>Interpretation guidelines:</w:t>
        <w:br/>
        <w:t>• IRR = 1.00: No effect</w:t>
        <w:br/>
        <w:t>• IRR &gt; 1.00: Associated with HIGHER expected birth count</w:t>
        <w:br/>
        <w:t>• IRR &lt; 1.00: Associated with LOWER expected birth count</w:t>
        <w:br/>
        <w:br/>
        <w:t>For a one-unit increase in the predictor, the expected count is multiplied by the IRR.</w:t>
      </w:r>
    </w:p>
    <w:p>
      <w:pPr>
        <w:pStyle w:val="Heading2"/>
      </w:pPr>
      <w:r>
        <w:t>Poisson Model - Incidence Rate Ratios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152"/>
        <w:gridCol w:w="1296"/>
        <w:gridCol w:w="86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Lower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Upper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Sig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1.245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1.219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1.272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1.596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1.564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1.629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2.001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1.961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2.043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2.352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2.304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2.401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marital_status_Unmarried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1.018</w:t>
            </w:r>
          </w:p>
        </w:tc>
        <w:tc>
          <w:tcPr>
            <w:tcW w:type="dxa" w:w="1440"/>
          </w:tcPr>
          <w:p>
            <w:r>
              <w:t>0.992</w:t>
            </w:r>
          </w:p>
        </w:tc>
        <w:tc>
          <w:tcPr>
            <w:tcW w:type="dxa" w:w="1440"/>
          </w:tcPr>
          <w:p>
            <w:r>
              <w:t>1.046</w:t>
            </w:r>
          </w:p>
        </w:tc>
        <w:tc>
          <w:tcPr>
            <w:tcW w:type="dxa" w:w="1440"/>
          </w:tcPr>
          <w:p>
            <w:r>
              <w:t>0.1804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1.048</w:t>
            </w:r>
          </w:p>
        </w:tc>
        <w:tc>
          <w:tcPr>
            <w:tcW w:type="dxa" w:w="1440"/>
          </w:tcPr>
          <w:p>
            <w:r>
              <w:t>0.963</w:t>
            </w:r>
          </w:p>
        </w:tc>
        <w:tc>
          <w:tcPr>
            <w:tcW w:type="dxa" w:w="1440"/>
          </w:tcPr>
          <w:p>
            <w:r>
              <w:t>1.141</w:t>
            </w:r>
          </w:p>
        </w:tc>
        <w:tc>
          <w:tcPr>
            <w:tcW w:type="dxa" w:w="1440"/>
          </w:tcPr>
          <w:p>
            <w:r>
              <w:t>0.2798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race_mother_Malay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1.096</w:t>
            </w:r>
          </w:p>
        </w:tc>
        <w:tc>
          <w:tcPr>
            <w:tcW w:type="dxa" w:w="1440"/>
          </w:tcPr>
          <w:p>
            <w:r>
              <w:t>0.980</w:t>
            </w:r>
          </w:p>
        </w:tc>
        <w:tc>
          <w:tcPr>
            <w:tcW w:type="dxa" w:w="1440"/>
          </w:tcPr>
          <w:p>
            <w:r>
              <w:t>1.225</w:t>
            </w:r>
          </w:p>
        </w:tc>
        <w:tc>
          <w:tcPr>
            <w:tcW w:type="dxa" w:w="1440"/>
          </w:tcPr>
          <w:p>
            <w:r>
              <w:t>0.1070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race_mother_Sinhalese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0.997</w:t>
            </w:r>
          </w:p>
        </w:tc>
        <w:tc>
          <w:tcPr>
            <w:tcW w:type="dxa" w:w="1440"/>
          </w:tcPr>
          <w:p>
            <w:r>
              <w:t>0.917</w:t>
            </w:r>
          </w:p>
        </w:tc>
        <w:tc>
          <w:tcPr>
            <w:tcW w:type="dxa" w:w="1440"/>
          </w:tcPr>
          <w:p>
            <w:r>
              <w:t>1.085</w:t>
            </w:r>
          </w:p>
        </w:tc>
        <w:tc>
          <w:tcPr>
            <w:tcW w:type="dxa" w:w="1440"/>
          </w:tcPr>
          <w:p>
            <w:r>
              <w:t>0.9488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race_mother_Srilankan Moor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1.218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1.120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1.326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race_mother_Srilankan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1.014</w:t>
            </w:r>
          </w:p>
        </w:tc>
        <w:tc>
          <w:tcPr>
            <w:tcW w:type="dxa" w:w="1440"/>
          </w:tcPr>
          <w:p>
            <w:r>
              <w:t>0.932</w:t>
            </w:r>
          </w:p>
        </w:tc>
        <w:tc>
          <w:tcPr>
            <w:tcW w:type="dxa" w:w="1440"/>
          </w:tcPr>
          <w:p>
            <w:r>
              <w:t>1.103</w:t>
            </w:r>
          </w:p>
        </w:tc>
        <w:tc>
          <w:tcPr>
            <w:tcW w:type="dxa" w:w="1440"/>
          </w:tcPr>
          <w:p>
            <w:r>
              <w:t>0.7520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Gender _Male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0.993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0.987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0.998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0.0118</w:t>
            </w:r>
          </w:p>
        </w:tc>
        <w:tc>
          <w:tcPr>
            <w:tcW w:type="dxa" w:w="1440"/>
          </w:tcPr>
          <w:p>
            <w:r>
              <w:t>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Hospital or Not_Not In Hospial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1.089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1.179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0.0334</w:t>
            </w:r>
          </w:p>
        </w:tc>
        <w:tc>
          <w:tcPr>
            <w:tcW w:type="dxa" w:w="1440"/>
          </w:tcPr>
          <w:p>
            <w:r>
              <w:t>*</w:t>
            </w:r>
          </w:p>
        </w:tc>
      </w:tr>
      <w:tr>
        <w:tc>
          <w:tcPr>
            <w:tcW w:type="dxa" w:w="1440"/>
          </w:tcPr>
          <w:p>
            <w:r>
              <w:t>multiple_birth_Quintuplets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1.370</w:t>
            </w:r>
          </w:p>
        </w:tc>
        <w:tc>
          <w:tcPr>
            <w:tcW w:type="dxa" w:w="1440"/>
          </w:tcPr>
          <w:p>
            <w:r>
              <w:t>0.750</w:t>
            </w:r>
          </w:p>
        </w:tc>
        <w:tc>
          <w:tcPr>
            <w:tcW w:type="dxa" w:w="1440"/>
          </w:tcPr>
          <w:p>
            <w:r>
              <w:t>2.502</w:t>
            </w:r>
          </w:p>
        </w:tc>
        <w:tc>
          <w:tcPr>
            <w:tcW w:type="dxa" w:w="1440"/>
          </w:tcPr>
          <w:p>
            <w:r>
              <w:t>0.3058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multiple_birth_Singleton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0.678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0.489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0.941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0.0199</w:t>
            </w:r>
          </w:p>
        </w:tc>
        <w:tc>
          <w:tcPr>
            <w:tcW w:type="dxa" w:w="1440"/>
          </w:tcPr>
          <w:p>
            <w:r>
              <w:t>*</w:t>
            </w:r>
          </w:p>
        </w:tc>
      </w:tr>
      <w:tr>
        <w:tc>
          <w:tcPr>
            <w:tcW w:type="dxa" w:w="1440"/>
          </w:tcPr>
          <w:p>
            <w:r>
              <w:t>multiple_birth_Triplets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0.869</w:t>
            </w:r>
          </w:p>
        </w:tc>
        <w:tc>
          <w:tcPr>
            <w:tcW w:type="dxa" w:w="1440"/>
          </w:tcPr>
          <w:p>
            <w:r>
              <w:t>0.614</w:t>
            </w:r>
          </w:p>
        </w:tc>
        <w:tc>
          <w:tcPr>
            <w:tcW w:type="dxa" w:w="1440"/>
          </w:tcPr>
          <w:p>
            <w:r>
              <w:t>1.230</w:t>
            </w:r>
          </w:p>
        </w:tc>
        <w:tc>
          <w:tcPr>
            <w:tcW w:type="dxa" w:w="1440"/>
          </w:tcPr>
          <w:p>
            <w:r>
              <w:t>0.4286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multiple_birth_Twin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0.777</w:t>
            </w:r>
          </w:p>
        </w:tc>
        <w:tc>
          <w:tcPr>
            <w:tcW w:type="dxa" w:w="1440"/>
          </w:tcPr>
          <w:p>
            <w:r>
              <w:t>0.560</w:t>
            </w:r>
          </w:p>
        </w:tc>
        <w:tc>
          <w:tcPr>
            <w:tcW w:type="dxa" w:w="1440"/>
          </w:tcPr>
          <w:p>
            <w:r>
              <w:t>1.078</w:t>
            </w:r>
          </w:p>
        </w:tc>
        <w:tc>
          <w:tcPr>
            <w:tcW w:type="dxa" w:w="1440"/>
          </w:tcPr>
          <w:p>
            <w:r>
              <w:t>0.1309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Summary of IRR Analysis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360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Predictors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Significant Predictors (p &lt; 0.05)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Positive Associations (IRR &gt; 1)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Associations (IRR &lt; 1)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Neutral Associations (IRR = 1)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Top 5 Positive Associations (IRR &gt;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age_group_35+</w:t>
            </w:r>
          </w:p>
        </w:tc>
        <w:tc>
          <w:tcPr>
            <w:tcW w:type="dxa" w:w="2880"/>
          </w:tcPr>
          <w:p>
            <w:r>
              <w:t>2.352 (2.304-2.401)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age_group_30-34</w:t>
            </w:r>
          </w:p>
        </w:tc>
        <w:tc>
          <w:tcPr>
            <w:tcW w:type="dxa" w:w="2880"/>
          </w:tcPr>
          <w:p>
            <w:r>
              <w:t>2.001 (1.961-2.043)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age_group_25-29</w:t>
            </w:r>
          </w:p>
        </w:tc>
        <w:tc>
          <w:tcPr>
            <w:tcW w:type="dxa" w:w="2880"/>
          </w:tcPr>
          <w:p>
            <w:r>
              <w:t>1.596 (1.564-1.629)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multiple_birth_Quintuplets</w:t>
            </w:r>
          </w:p>
        </w:tc>
        <w:tc>
          <w:tcPr>
            <w:tcW w:type="dxa" w:w="2880"/>
          </w:tcPr>
          <w:p>
            <w:r>
              <w:t>1.370 (0.750-2.502)</w:t>
            </w:r>
          </w:p>
        </w:tc>
        <w:tc>
          <w:tcPr>
            <w:tcW w:type="dxa" w:w="2880"/>
          </w:tcPr>
          <w:p>
            <w:r>
              <w:t xml:space="preserve">0.3058 </w:t>
            </w:r>
          </w:p>
        </w:tc>
      </w:tr>
      <w:tr>
        <w:tc>
          <w:tcPr>
            <w:tcW w:type="dxa" w:w="2880"/>
          </w:tcPr>
          <w:p>
            <w:r>
              <w:t>age_group_20-24</w:t>
            </w:r>
          </w:p>
        </w:tc>
        <w:tc>
          <w:tcPr>
            <w:tcW w:type="dxa" w:w="2880"/>
          </w:tcPr>
          <w:p>
            <w:r>
              <w:t>1.245 (1.219-1.272)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</w:tbl>
    <w:p>
      <w:r>
        <w:t>Note: These predictors increase the expected birth count. For example, an IRR of 1.50 means the expected count is 50% higher for each unit increase in the predictor.</w:t>
      </w:r>
    </w:p>
    <w:p>
      <w:pPr>
        <w:pStyle w:val="Heading2"/>
      </w:pPr>
      <w:r>
        <w:t>Top 5 Negative Associations (IRR &lt;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multiple_birth_Singleton</w:t>
            </w:r>
          </w:p>
        </w:tc>
        <w:tc>
          <w:tcPr>
            <w:tcW w:type="dxa" w:w="2880"/>
          </w:tcPr>
          <w:p>
            <w:r>
              <w:t>0.678 (0.489-0.941)</w:t>
            </w:r>
          </w:p>
        </w:tc>
        <w:tc>
          <w:tcPr>
            <w:tcW w:type="dxa" w:w="2880"/>
          </w:tcPr>
          <w:p>
            <w:r>
              <w:t>0.0199 *</w:t>
            </w:r>
          </w:p>
        </w:tc>
      </w:tr>
      <w:tr>
        <w:tc>
          <w:tcPr>
            <w:tcW w:type="dxa" w:w="2880"/>
          </w:tcPr>
          <w:p>
            <w:r>
              <w:t>multiple_birth_Twin</w:t>
            </w:r>
          </w:p>
        </w:tc>
        <w:tc>
          <w:tcPr>
            <w:tcW w:type="dxa" w:w="2880"/>
          </w:tcPr>
          <w:p>
            <w:r>
              <w:t>0.777 (0.560-1.078)</w:t>
            </w:r>
          </w:p>
        </w:tc>
        <w:tc>
          <w:tcPr>
            <w:tcW w:type="dxa" w:w="2880"/>
          </w:tcPr>
          <w:p>
            <w:r>
              <w:t xml:space="preserve">0.1309 </w:t>
            </w:r>
          </w:p>
        </w:tc>
      </w:tr>
      <w:tr>
        <w:tc>
          <w:tcPr>
            <w:tcW w:type="dxa" w:w="2880"/>
          </w:tcPr>
          <w:p>
            <w:r>
              <w:t>multiple_birth_Triplets</w:t>
            </w:r>
          </w:p>
        </w:tc>
        <w:tc>
          <w:tcPr>
            <w:tcW w:type="dxa" w:w="2880"/>
          </w:tcPr>
          <w:p>
            <w:r>
              <w:t>0.869 (0.614-1.230)</w:t>
            </w:r>
          </w:p>
        </w:tc>
        <w:tc>
          <w:tcPr>
            <w:tcW w:type="dxa" w:w="2880"/>
          </w:tcPr>
          <w:p>
            <w:r>
              <w:t xml:space="preserve">0.4286 </w:t>
            </w:r>
          </w:p>
        </w:tc>
      </w:tr>
      <w:tr>
        <w:tc>
          <w:tcPr>
            <w:tcW w:type="dxa" w:w="2880"/>
          </w:tcPr>
          <w:p>
            <w:r>
              <w:t>Gender _Male</w:t>
            </w:r>
          </w:p>
        </w:tc>
        <w:tc>
          <w:tcPr>
            <w:tcW w:type="dxa" w:w="2880"/>
          </w:tcPr>
          <w:p>
            <w:r>
              <w:t>0.993 (0.987-0.998)</w:t>
            </w:r>
          </w:p>
        </w:tc>
        <w:tc>
          <w:tcPr>
            <w:tcW w:type="dxa" w:w="2880"/>
          </w:tcPr>
          <w:p>
            <w:r>
              <w:t>0.0118 *</w:t>
            </w:r>
          </w:p>
        </w:tc>
      </w:tr>
      <w:tr>
        <w:tc>
          <w:tcPr>
            <w:tcW w:type="dxa" w:w="2880"/>
          </w:tcPr>
          <w:p>
            <w:r>
              <w:t>race_mother_Sinhalese</w:t>
            </w:r>
          </w:p>
        </w:tc>
        <w:tc>
          <w:tcPr>
            <w:tcW w:type="dxa" w:w="2880"/>
          </w:tcPr>
          <w:p>
            <w:r>
              <w:t>0.997 (0.917-1.085)</w:t>
            </w:r>
          </w:p>
        </w:tc>
        <w:tc>
          <w:tcPr>
            <w:tcW w:type="dxa" w:w="2880"/>
          </w:tcPr>
          <w:p>
            <w:r>
              <w:t xml:space="preserve">0.9488 </w:t>
            </w:r>
          </w:p>
        </w:tc>
      </w:tr>
    </w:tbl>
    <w:p>
      <w:r>
        <w:t>Note: These predictors decrease the expected birth count. For example, an IRR of 0.67 means the expected count is 33% lower for each unit increase in the predictor.</w:t>
      </w:r>
    </w:p>
    <w:p>
      <w:pPr>
        <w:pStyle w:val="Heading2"/>
      </w:pPr>
      <w:r>
        <w:t>Effect Strength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Effect Strength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Predictors</w:t>
            </w:r>
          </w:p>
        </w:tc>
      </w:tr>
      <w:tr>
        <w:tc>
          <w:tcPr>
            <w:tcW w:type="dxa" w:w="4320"/>
          </w:tcPr>
          <w:p>
            <w:r>
              <w:t>Weak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Very Strong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Strong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Interpretation Guidelines for IRR</w:t>
      </w:r>
    </w:p>
    <w:p>
      <w:r>
        <w:rPr>
          <w:b/>
        </w:rPr>
        <w:t>Effect size interpretation (based on absolute deviation from 1):</w:t>
        <w:br/>
      </w:r>
      <w:r>
        <w:t>• IRR = 1.00: No effect</w:t>
        <w:br/>
      </w:r>
      <w:r>
        <w:t>• 1.00 &lt; IRR ≤ 1.20 or 0.83 ≤ IRR &lt; 1.00: Weak effect</w:t>
        <w:br/>
      </w:r>
      <w:r>
        <w:t>• 1.20 &lt; IRR ≤ 1.50 or 0.67 ≤ IRR &lt; 0.83: Moderate effect</w:t>
        <w:br/>
      </w:r>
      <w:r>
        <w:t>• 1.50 &lt; IRR ≤ 2.00 or 0.50 ≤ IRR &lt; 0.67: Strong effect</w:t>
        <w:br/>
      </w:r>
      <w:r>
        <w:t>• IRR &gt; 2.00 or IRR &lt; 0.50: Very strong effect</w:t>
        <w:br/>
      </w:r>
    </w:p>
    <w:p>
      <w:pPr>
        <w:pStyle w:val="Heading2"/>
      </w:pPr>
      <w:r>
        <w:t>Confidence Intervals</w:t>
      </w:r>
    </w:p>
    <w:p>
      <w:r>
        <w:t>The 95% confidence intervals provide the range of plausible values for the true IRR. If the confidence interval does not include 1.00, the effect is statistically significant at α = 0.05.</w:t>
      </w:r>
    </w:p>
    <w:p>
      <w:pPr>
        <w:pStyle w:val="IntenseQuote"/>
      </w:pPr>
      <w:r>
        <w:t>📎 The IRR results have been exported to Excel: model2_count_IRR.xlsx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