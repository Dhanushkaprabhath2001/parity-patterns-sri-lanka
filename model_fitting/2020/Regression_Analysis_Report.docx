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3.2 — Maternal Age by Birth Order</w:t>
      </w:r>
    </w:p>
    <w:p/>
    <w:p>
      <w:pPr>
        <w:pStyle w:val="Heading2"/>
      </w:pPr>
      <w:r>
        <w:t>Figure 2: Maternal Age by Birth Order</w:t>
      </w:r>
    </w:p>
    <w:p>
      <w:pPr>
        <w:jc w:val="center"/>
      </w:pPr>
      <w:r>
        <w:drawing>
          <wp:inline xmlns:a="http://schemas.openxmlformats.org/drawingml/2006/main" xmlns:pic="http://schemas.openxmlformats.org/drawingml/2006/picture">
            <wp:extent cx="5669280" cy="1987788"/>
            <wp:docPr id="1" name="Picture 1"/>
            <wp:cNvGraphicFramePr>
              <a:graphicFrameLocks noChangeAspect="1"/>
            </wp:cNvGraphicFramePr>
            <a:graphic>
              <a:graphicData uri="http://schemas.openxmlformats.org/drawingml/2006/picture">
                <pic:pic>
                  <pic:nvPicPr>
                    <pic:cNvPr id="0" name="fig2_age_by_parity.png"/>
                    <pic:cNvPicPr/>
                  </pic:nvPicPr>
                  <pic:blipFill>
                    <a:blip r:embed="rId9"/>
                    <a:stretch>
                      <a:fillRect/>
                    </a:stretch>
                  </pic:blipFill>
                  <pic:spPr>
                    <a:xfrm>
                      <a:off x="0" y="0"/>
                      <a:ext cx="5669280" cy="1987788"/>
                    </a:xfrm>
                    <a:prstGeom prst="rect"/>
                  </pic:spPr>
                </pic:pic>
              </a:graphicData>
            </a:graphic>
          </wp:inline>
        </w:drawing>
      </w:r>
    </w:p>
    <w:p/>
    <w:p>
      <w:pPr>
        <w:pStyle w:val="Heading2"/>
      </w:pPr>
      <w:r>
        <w:t>Table 1: Maternal Age Descriptive Statistics by Birth Order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20"/>
              </w:rPr>
              <w:t>Birth Order</w:t>
            </w:r>
          </w:p>
        </w:tc>
        <w:tc>
          <w:tcPr>
            <w:tcW w:type="dxa" w:w="864"/>
          </w:tcPr>
          <w:p>
            <w:pPr>
              <w:jc w:val="center"/>
            </w:pPr>
            <w:r>
              <w:rPr>
                <w:b/>
                <w:sz w:val="20"/>
              </w:rPr>
              <w:t>Parity</w:t>
            </w:r>
          </w:p>
        </w:tc>
        <w:tc>
          <w:tcPr>
            <w:tcW w:type="dxa" w:w="864"/>
          </w:tcPr>
          <w:p>
            <w:pPr>
              <w:jc w:val="center"/>
            </w:pPr>
            <w:r>
              <w:rPr>
                <w:b/>
                <w:sz w:val="20"/>
              </w:rPr>
              <w:t>N</w:t>
            </w:r>
          </w:p>
        </w:tc>
        <w:tc>
          <w:tcPr>
            <w:tcW w:type="dxa" w:w="864"/>
          </w:tcPr>
          <w:p>
            <w:pPr>
              <w:jc w:val="center"/>
            </w:pPr>
            <w:r>
              <w:rPr>
                <w:b/>
                <w:sz w:val="20"/>
              </w:rPr>
              <w:t>Mean</w:t>
            </w:r>
          </w:p>
        </w:tc>
        <w:tc>
          <w:tcPr>
            <w:tcW w:type="dxa" w:w="864"/>
          </w:tcPr>
          <w:p>
            <w:pPr>
              <w:jc w:val="center"/>
            </w:pPr>
            <w:r>
              <w:rPr>
                <w:b/>
                <w:sz w:val="20"/>
              </w:rPr>
              <w:t>Median</w:t>
            </w:r>
          </w:p>
        </w:tc>
        <w:tc>
          <w:tcPr>
            <w:tcW w:type="dxa" w:w="864"/>
          </w:tcPr>
          <w:p>
            <w:pPr>
              <w:jc w:val="center"/>
            </w:pPr>
            <w:r>
              <w:rPr>
                <w:b/>
                <w:sz w:val="20"/>
              </w:rPr>
              <w:t>Std Dev</w:t>
            </w:r>
          </w:p>
        </w:tc>
        <w:tc>
          <w:tcPr>
            <w:tcW w:type="dxa" w:w="864"/>
          </w:tcPr>
          <w:p>
            <w:pPr>
              <w:jc w:val="center"/>
            </w:pPr>
            <w:r>
              <w:rPr>
                <w:b/>
                <w:sz w:val="20"/>
              </w:rPr>
              <w:t>Min</w:t>
            </w:r>
          </w:p>
        </w:tc>
        <w:tc>
          <w:tcPr>
            <w:tcW w:type="dxa" w:w="864"/>
          </w:tcPr>
          <w:p>
            <w:pPr>
              <w:jc w:val="center"/>
            </w:pPr>
            <w:r>
              <w:rPr>
                <w:b/>
                <w:sz w:val="20"/>
              </w:rPr>
              <w:t>Max</w:t>
            </w:r>
          </w:p>
        </w:tc>
        <w:tc>
          <w:tcPr>
            <w:tcW w:type="dxa" w:w="864"/>
          </w:tcPr>
          <w:p>
            <w:pPr>
              <w:jc w:val="center"/>
            </w:pPr>
            <w:r>
              <w:rPr>
                <w:b/>
                <w:sz w:val="20"/>
              </w:rPr>
              <w:t>Q1</w:t>
            </w:r>
          </w:p>
        </w:tc>
        <w:tc>
          <w:tcPr>
            <w:tcW w:type="dxa" w:w="864"/>
          </w:tcPr>
          <w:p>
            <w:pPr>
              <w:jc w:val="center"/>
            </w:pPr>
            <w:r>
              <w:rPr>
                <w:b/>
                <w:sz w:val="20"/>
              </w:rPr>
              <w:t>Q3</w:t>
            </w:r>
          </w:p>
        </w:tc>
      </w:tr>
      <w:tr>
        <w:tc>
          <w:tcPr>
            <w:tcW w:type="dxa" w:w="864"/>
          </w:tcPr>
          <w:p>
            <w:pPr>
              <w:jc w:val="center"/>
            </w:pPr>
            <w:r>
              <w:t>First</w:t>
            </w:r>
          </w:p>
        </w:tc>
        <w:tc>
          <w:tcPr>
            <w:tcW w:type="dxa" w:w="864"/>
          </w:tcPr>
          <w:p>
            <w:pPr>
              <w:jc w:val="center"/>
            </w:pPr>
            <w:r>
              <w:t>1</w:t>
            </w:r>
          </w:p>
        </w:tc>
        <w:tc>
          <w:tcPr>
            <w:tcW w:type="dxa" w:w="864"/>
          </w:tcPr>
          <w:p>
            <w:pPr>
              <w:jc w:val="center"/>
            </w:pPr>
            <w:r>
              <w:t>106,660</w:t>
            </w:r>
          </w:p>
        </w:tc>
        <w:tc>
          <w:tcPr>
            <w:tcW w:type="dxa" w:w="864"/>
          </w:tcPr>
          <w:p>
            <w:pPr>
              <w:jc w:val="center"/>
            </w:pPr>
            <w:r>
              <w:t>26.43</w:t>
            </w:r>
          </w:p>
        </w:tc>
        <w:tc>
          <w:tcPr>
            <w:tcW w:type="dxa" w:w="864"/>
          </w:tcPr>
          <w:p>
            <w:pPr>
              <w:jc w:val="center"/>
            </w:pPr>
            <w:r>
              <w:t>26.00</w:t>
            </w:r>
          </w:p>
        </w:tc>
        <w:tc>
          <w:tcPr>
            <w:tcW w:type="dxa" w:w="864"/>
          </w:tcPr>
          <w:p>
            <w:pPr>
              <w:jc w:val="center"/>
            </w:pPr>
            <w:r>
              <w:t>5.26</w:t>
            </w:r>
          </w:p>
        </w:tc>
        <w:tc>
          <w:tcPr>
            <w:tcW w:type="dxa" w:w="864"/>
          </w:tcPr>
          <w:p>
            <w:pPr>
              <w:jc w:val="center"/>
            </w:pPr>
            <w:r>
              <w:t>12</w:t>
            </w:r>
          </w:p>
        </w:tc>
        <w:tc>
          <w:tcPr>
            <w:tcW w:type="dxa" w:w="864"/>
          </w:tcPr>
          <w:p>
            <w:pPr>
              <w:jc w:val="center"/>
            </w:pPr>
            <w:r>
              <w:t>58</w:t>
            </w:r>
          </w:p>
        </w:tc>
        <w:tc>
          <w:tcPr>
            <w:tcW w:type="dxa" w:w="864"/>
          </w:tcPr>
          <w:p>
            <w:pPr>
              <w:jc w:val="center"/>
            </w:pPr>
            <w:r>
              <w:t>22.00</w:t>
            </w:r>
          </w:p>
        </w:tc>
        <w:tc>
          <w:tcPr>
            <w:tcW w:type="dxa" w:w="864"/>
          </w:tcPr>
          <w:p>
            <w:pPr>
              <w:jc w:val="center"/>
            </w:pPr>
            <w:r>
              <w:t>30.00</w:t>
            </w:r>
          </w:p>
        </w:tc>
      </w:tr>
      <w:tr>
        <w:tc>
          <w:tcPr>
            <w:tcW w:type="dxa" w:w="864"/>
          </w:tcPr>
          <w:p>
            <w:pPr>
              <w:jc w:val="center"/>
            </w:pPr>
            <w:r>
              <w:t>Second</w:t>
            </w:r>
          </w:p>
        </w:tc>
        <w:tc>
          <w:tcPr>
            <w:tcW w:type="dxa" w:w="864"/>
          </w:tcPr>
          <w:p>
            <w:pPr>
              <w:jc w:val="center"/>
            </w:pPr>
            <w:r>
              <w:t>2</w:t>
            </w:r>
          </w:p>
        </w:tc>
        <w:tc>
          <w:tcPr>
            <w:tcW w:type="dxa" w:w="864"/>
          </w:tcPr>
          <w:p>
            <w:pPr>
              <w:jc w:val="center"/>
            </w:pPr>
            <w:r>
              <w:t>96,224</w:t>
            </w:r>
          </w:p>
        </w:tc>
        <w:tc>
          <w:tcPr>
            <w:tcW w:type="dxa" w:w="864"/>
          </w:tcPr>
          <w:p>
            <w:pPr>
              <w:jc w:val="center"/>
            </w:pPr>
            <w:r>
              <w:t>29.85</w:t>
            </w:r>
          </w:p>
        </w:tc>
        <w:tc>
          <w:tcPr>
            <w:tcW w:type="dxa" w:w="864"/>
          </w:tcPr>
          <w:p>
            <w:pPr>
              <w:jc w:val="center"/>
            </w:pPr>
            <w:r>
              <w:t>30.00</w:t>
            </w:r>
          </w:p>
        </w:tc>
        <w:tc>
          <w:tcPr>
            <w:tcW w:type="dxa" w:w="864"/>
          </w:tcPr>
          <w:p>
            <w:pPr>
              <w:jc w:val="center"/>
            </w:pPr>
            <w:r>
              <w:t>4.71</w:t>
            </w:r>
          </w:p>
        </w:tc>
        <w:tc>
          <w:tcPr>
            <w:tcW w:type="dxa" w:w="864"/>
          </w:tcPr>
          <w:p>
            <w:pPr>
              <w:jc w:val="center"/>
            </w:pPr>
            <w:r>
              <w:t>14</w:t>
            </w:r>
          </w:p>
        </w:tc>
        <w:tc>
          <w:tcPr>
            <w:tcW w:type="dxa" w:w="864"/>
          </w:tcPr>
          <w:p>
            <w:pPr>
              <w:jc w:val="center"/>
            </w:pPr>
            <w:r>
              <w:t>58</w:t>
            </w:r>
          </w:p>
        </w:tc>
        <w:tc>
          <w:tcPr>
            <w:tcW w:type="dxa" w:w="864"/>
          </w:tcPr>
          <w:p>
            <w:pPr>
              <w:jc w:val="center"/>
            </w:pPr>
            <w:r>
              <w:t>26.00</w:t>
            </w:r>
          </w:p>
        </w:tc>
        <w:tc>
          <w:tcPr>
            <w:tcW w:type="dxa" w:w="864"/>
          </w:tcPr>
          <w:p>
            <w:pPr>
              <w:jc w:val="center"/>
            </w:pPr>
            <w:r>
              <w:t>33.00</w:t>
            </w:r>
          </w:p>
        </w:tc>
      </w:tr>
      <w:tr>
        <w:tc>
          <w:tcPr>
            <w:tcW w:type="dxa" w:w="864"/>
          </w:tcPr>
          <w:p>
            <w:pPr>
              <w:jc w:val="center"/>
            </w:pPr>
            <w:r>
              <w:t>Third</w:t>
            </w:r>
          </w:p>
        </w:tc>
        <w:tc>
          <w:tcPr>
            <w:tcW w:type="dxa" w:w="864"/>
          </w:tcPr>
          <w:p>
            <w:pPr>
              <w:jc w:val="center"/>
            </w:pPr>
            <w:r>
              <w:t>3</w:t>
            </w:r>
          </w:p>
        </w:tc>
        <w:tc>
          <w:tcPr>
            <w:tcW w:type="dxa" w:w="864"/>
          </w:tcPr>
          <w:p>
            <w:pPr>
              <w:jc w:val="center"/>
            </w:pPr>
            <w:r>
              <w:t>47,648</w:t>
            </w:r>
          </w:p>
        </w:tc>
        <w:tc>
          <w:tcPr>
            <w:tcW w:type="dxa" w:w="864"/>
          </w:tcPr>
          <w:p>
            <w:pPr>
              <w:jc w:val="center"/>
            </w:pPr>
            <w:r>
              <w:t>32.69</w:t>
            </w:r>
          </w:p>
        </w:tc>
        <w:tc>
          <w:tcPr>
            <w:tcW w:type="dxa" w:w="864"/>
          </w:tcPr>
          <w:p>
            <w:pPr>
              <w:jc w:val="center"/>
            </w:pPr>
            <w:r>
              <w:t>33.00</w:t>
            </w:r>
          </w:p>
        </w:tc>
        <w:tc>
          <w:tcPr>
            <w:tcW w:type="dxa" w:w="864"/>
          </w:tcPr>
          <w:p>
            <w:pPr>
              <w:jc w:val="center"/>
            </w:pPr>
            <w:r>
              <w:t>4.44</w:t>
            </w:r>
          </w:p>
        </w:tc>
        <w:tc>
          <w:tcPr>
            <w:tcW w:type="dxa" w:w="864"/>
          </w:tcPr>
          <w:p>
            <w:pPr>
              <w:jc w:val="center"/>
            </w:pPr>
            <w:r>
              <w:t>15</w:t>
            </w:r>
          </w:p>
        </w:tc>
        <w:tc>
          <w:tcPr>
            <w:tcW w:type="dxa" w:w="864"/>
          </w:tcPr>
          <w:p>
            <w:pPr>
              <w:jc w:val="center"/>
            </w:pPr>
            <w:r>
              <w:t>53</w:t>
            </w:r>
          </w:p>
        </w:tc>
        <w:tc>
          <w:tcPr>
            <w:tcW w:type="dxa" w:w="864"/>
          </w:tcPr>
          <w:p>
            <w:pPr>
              <w:jc w:val="center"/>
            </w:pPr>
            <w:r>
              <w:t>30.00</w:t>
            </w:r>
          </w:p>
        </w:tc>
        <w:tc>
          <w:tcPr>
            <w:tcW w:type="dxa" w:w="864"/>
          </w:tcPr>
          <w:p>
            <w:pPr>
              <w:jc w:val="center"/>
            </w:pPr>
            <w:r>
              <w:t>36.00</w:t>
            </w:r>
          </w:p>
        </w:tc>
      </w:tr>
      <w:tr>
        <w:tc>
          <w:tcPr>
            <w:tcW w:type="dxa" w:w="864"/>
          </w:tcPr>
          <w:p>
            <w:pPr>
              <w:jc w:val="center"/>
            </w:pPr>
            <w:r>
              <w:t>Fourth</w:t>
            </w:r>
          </w:p>
        </w:tc>
        <w:tc>
          <w:tcPr>
            <w:tcW w:type="dxa" w:w="864"/>
          </w:tcPr>
          <w:p>
            <w:pPr>
              <w:jc w:val="center"/>
            </w:pPr>
            <w:r>
              <w:t>4</w:t>
            </w:r>
          </w:p>
        </w:tc>
        <w:tc>
          <w:tcPr>
            <w:tcW w:type="dxa" w:w="864"/>
          </w:tcPr>
          <w:p>
            <w:pPr>
              <w:jc w:val="center"/>
            </w:pPr>
            <w:r>
              <w:t>8,941</w:t>
            </w:r>
          </w:p>
        </w:tc>
        <w:tc>
          <w:tcPr>
            <w:tcW w:type="dxa" w:w="864"/>
          </w:tcPr>
          <w:p>
            <w:pPr>
              <w:jc w:val="center"/>
            </w:pPr>
            <w:r>
              <w:t>34.16</w:t>
            </w:r>
          </w:p>
        </w:tc>
        <w:tc>
          <w:tcPr>
            <w:tcW w:type="dxa" w:w="864"/>
          </w:tcPr>
          <w:p>
            <w:pPr>
              <w:jc w:val="center"/>
            </w:pPr>
            <w:r>
              <w:t>34.00</w:t>
            </w:r>
          </w:p>
        </w:tc>
        <w:tc>
          <w:tcPr>
            <w:tcW w:type="dxa" w:w="864"/>
          </w:tcPr>
          <w:p>
            <w:pPr>
              <w:jc w:val="center"/>
            </w:pPr>
            <w:r>
              <w:t>4.28</w:t>
            </w:r>
          </w:p>
        </w:tc>
        <w:tc>
          <w:tcPr>
            <w:tcW w:type="dxa" w:w="864"/>
          </w:tcPr>
          <w:p>
            <w:pPr>
              <w:jc w:val="center"/>
            </w:pPr>
            <w:r>
              <w:t>15</w:t>
            </w:r>
          </w:p>
        </w:tc>
        <w:tc>
          <w:tcPr>
            <w:tcW w:type="dxa" w:w="864"/>
          </w:tcPr>
          <w:p>
            <w:pPr>
              <w:jc w:val="center"/>
            </w:pPr>
            <w:r>
              <w:t>51</w:t>
            </w:r>
          </w:p>
        </w:tc>
        <w:tc>
          <w:tcPr>
            <w:tcW w:type="dxa" w:w="864"/>
          </w:tcPr>
          <w:p>
            <w:pPr>
              <w:jc w:val="center"/>
            </w:pPr>
            <w:r>
              <w:t>31.00</w:t>
            </w:r>
          </w:p>
        </w:tc>
        <w:tc>
          <w:tcPr>
            <w:tcW w:type="dxa" w:w="864"/>
          </w:tcPr>
          <w:p>
            <w:pPr>
              <w:jc w:val="center"/>
            </w:pPr>
            <w:r>
              <w:t>37.00</w:t>
            </w:r>
          </w:p>
        </w:tc>
      </w:tr>
      <w:tr>
        <w:tc>
          <w:tcPr>
            <w:tcW w:type="dxa" w:w="864"/>
          </w:tcPr>
          <w:p>
            <w:pPr>
              <w:jc w:val="center"/>
            </w:pPr>
            <w:r>
              <w:t>Fifth</w:t>
            </w:r>
          </w:p>
        </w:tc>
        <w:tc>
          <w:tcPr>
            <w:tcW w:type="dxa" w:w="864"/>
          </w:tcPr>
          <w:p>
            <w:pPr>
              <w:jc w:val="center"/>
            </w:pPr>
            <w:r>
              <w:t>5</w:t>
            </w:r>
          </w:p>
        </w:tc>
        <w:tc>
          <w:tcPr>
            <w:tcW w:type="dxa" w:w="864"/>
          </w:tcPr>
          <w:p>
            <w:pPr>
              <w:jc w:val="center"/>
            </w:pPr>
            <w:r>
              <w:t>1,679</w:t>
            </w:r>
          </w:p>
        </w:tc>
        <w:tc>
          <w:tcPr>
            <w:tcW w:type="dxa" w:w="864"/>
          </w:tcPr>
          <w:p>
            <w:pPr>
              <w:jc w:val="center"/>
            </w:pPr>
            <w:r>
              <w:t>35.50</w:t>
            </w:r>
          </w:p>
        </w:tc>
        <w:tc>
          <w:tcPr>
            <w:tcW w:type="dxa" w:w="864"/>
          </w:tcPr>
          <w:p>
            <w:pPr>
              <w:jc w:val="center"/>
            </w:pPr>
            <w:r>
              <w:t>36.00</w:t>
            </w:r>
          </w:p>
        </w:tc>
        <w:tc>
          <w:tcPr>
            <w:tcW w:type="dxa" w:w="864"/>
          </w:tcPr>
          <w:p>
            <w:pPr>
              <w:jc w:val="center"/>
            </w:pPr>
            <w:r>
              <w:t>4.18</w:t>
            </w:r>
          </w:p>
        </w:tc>
        <w:tc>
          <w:tcPr>
            <w:tcW w:type="dxa" w:w="864"/>
          </w:tcPr>
          <w:p>
            <w:pPr>
              <w:jc w:val="center"/>
            </w:pPr>
            <w:r>
              <w:t>20</w:t>
            </w:r>
          </w:p>
        </w:tc>
        <w:tc>
          <w:tcPr>
            <w:tcW w:type="dxa" w:w="864"/>
          </w:tcPr>
          <w:p>
            <w:pPr>
              <w:jc w:val="center"/>
            </w:pPr>
            <w:r>
              <w:t>53</w:t>
            </w:r>
          </w:p>
        </w:tc>
        <w:tc>
          <w:tcPr>
            <w:tcW w:type="dxa" w:w="864"/>
          </w:tcPr>
          <w:p>
            <w:pPr>
              <w:jc w:val="center"/>
            </w:pPr>
            <w:r>
              <w:t>33.00</w:t>
            </w:r>
          </w:p>
        </w:tc>
        <w:tc>
          <w:tcPr>
            <w:tcW w:type="dxa" w:w="864"/>
          </w:tcPr>
          <w:p>
            <w:pPr>
              <w:jc w:val="center"/>
            </w:pPr>
            <w:r>
              <w:t>38.00</w:t>
            </w:r>
          </w:p>
        </w:tc>
      </w:tr>
      <w:tr>
        <w:tc>
          <w:tcPr>
            <w:tcW w:type="dxa" w:w="864"/>
          </w:tcPr>
          <w:p>
            <w:pPr>
              <w:jc w:val="center"/>
            </w:pPr>
            <w:r>
              <w:t>Sixth</w:t>
            </w:r>
          </w:p>
        </w:tc>
        <w:tc>
          <w:tcPr>
            <w:tcW w:type="dxa" w:w="864"/>
          </w:tcPr>
          <w:p>
            <w:pPr>
              <w:jc w:val="center"/>
            </w:pPr>
            <w:r>
              <w:t>6</w:t>
            </w:r>
          </w:p>
        </w:tc>
        <w:tc>
          <w:tcPr>
            <w:tcW w:type="dxa" w:w="864"/>
          </w:tcPr>
          <w:p>
            <w:pPr>
              <w:jc w:val="center"/>
            </w:pPr>
            <w:r>
              <w:t>297</w:t>
            </w:r>
          </w:p>
        </w:tc>
        <w:tc>
          <w:tcPr>
            <w:tcW w:type="dxa" w:w="864"/>
          </w:tcPr>
          <w:p>
            <w:pPr>
              <w:jc w:val="center"/>
            </w:pPr>
            <w:r>
              <w:t>36.55</w:t>
            </w:r>
          </w:p>
        </w:tc>
        <w:tc>
          <w:tcPr>
            <w:tcW w:type="dxa" w:w="864"/>
          </w:tcPr>
          <w:p>
            <w:pPr>
              <w:jc w:val="center"/>
            </w:pPr>
            <w:r>
              <w:t>37.00</w:t>
            </w:r>
          </w:p>
        </w:tc>
        <w:tc>
          <w:tcPr>
            <w:tcW w:type="dxa" w:w="864"/>
          </w:tcPr>
          <w:p>
            <w:pPr>
              <w:jc w:val="center"/>
            </w:pPr>
            <w:r>
              <w:t>4.36</w:t>
            </w:r>
          </w:p>
        </w:tc>
        <w:tc>
          <w:tcPr>
            <w:tcW w:type="dxa" w:w="864"/>
          </w:tcPr>
          <w:p>
            <w:pPr>
              <w:jc w:val="center"/>
            </w:pPr>
            <w:r>
              <w:t>21</w:t>
            </w:r>
          </w:p>
        </w:tc>
        <w:tc>
          <w:tcPr>
            <w:tcW w:type="dxa" w:w="864"/>
          </w:tcPr>
          <w:p>
            <w:pPr>
              <w:jc w:val="center"/>
            </w:pPr>
            <w:r>
              <w:t>46</w:t>
            </w:r>
          </w:p>
        </w:tc>
        <w:tc>
          <w:tcPr>
            <w:tcW w:type="dxa" w:w="864"/>
          </w:tcPr>
          <w:p>
            <w:pPr>
              <w:jc w:val="center"/>
            </w:pPr>
            <w:r>
              <w:t>34.00</w:t>
            </w:r>
          </w:p>
        </w:tc>
        <w:tc>
          <w:tcPr>
            <w:tcW w:type="dxa" w:w="864"/>
          </w:tcPr>
          <w:p>
            <w:pPr>
              <w:jc w:val="center"/>
            </w:pPr>
            <w:r>
              <w:t>40.00</w:t>
            </w:r>
          </w:p>
        </w:tc>
      </w:tr>
      <w:tr>
        <w:tc>
          <w:tcPr>
            <w:tcW w:type="dxa" w:w="864"/>
          </w:tcPr>
          <w:p>
            <w:pPr>
              <w:jc w:val="center"/>
            </w:pPr>
            <w:r>
              <w:t>Seventh</w:t>
            </w:r>
          </w:p>
        </w:tc>
        <w:tc>
          <w:tcPr>
            <w:tcW w:type="dxa" w:w="864"/>
          </w:tcPr>
          <w:p>
            <w:pPr>
              <w:jc w:val="center"/>
            </w:pPr>
            <w:r>
              <w:t>7</w:t>
            </w:r>
          </w:p>
        </w:tc>
        <w:tc>
          <w:tcPr>
            <w:tcW w:type="dxa" w:w="864"/>
          </w:tcPr>
          <w:p>
            <w:pPr>
              <w:jc w:val="center"/>
            </w:pPr>
            <w:r>
              <w:t>71</w:t>
            </w:r>
          </w:p>
        </w:tc>
        <w:tc>
          <w:tcPr>
            <w:tcW w:type="dxa" w:w="864"/>
          </w:tcPr>
          <w:p>
            <w:pPr>
              <w:jc w:val="center"/>
            </w:pPr>
            <w:r>
              <w:t>36.66</w:t>
            </w:r>
          </w:p>
        </w:tc>
        <w:tc>
          <w:tcPr>
            <w:tcW w:type="dxa" w:w="864"/>
          </w:tcPr>
          <w:p>
            <w:pPr>
              <w:jc w:val="center"/>
            </w:pPr>
            <w:r>
              <w:t>38.00</w:t>
            </w:r>
          </w:p>
        </w:tc>
        <w:tc>
          <w:tcPr>
            <w:tcW w:type="dxa" w:w="864"/>
          </w:tcPr>
          <w:p>
            <w:pPr>
              <w:jc w:val="center"/>
            </w:pPr>
            <w:r>
              <w:t>5.40</w:t>
            </w:r>
          </w:p>
        </w:tc>
        <w:tc>
          <w:tcPr>
            <w:tcW w:type="dxa" w:w="864"/>
          </w:tcPr>
          <w:p>
            <w:pPr>
              <w:jc w:val="center"/>
            </w:pPr>
            <w:r>
              <w:t>20</w:t>
            </w:r>
          </w:p>
        </w:tc>
        <w:tc>
          <w:tcPr>
            <w:tcW w:type="dxa" w:w="864"/>
          </w:tcPr>
          <w:p>
            <w:pPr>
              <w:jc w:val="center"/>
            </w:pPr>
            <w:r>
              <w:t>46</w:t>
            </w:r>
          </w:p>
        </w:tc>
        <w:tc>
          <w:tcPr>
            <w:tcW w:type="dxa" w:w="864"/>
          </w:tcPr>
          <w:p>
            <w:pPr>
              <w:jc w:val="center"/>
            </w:pPr>
            <w:r>
              <w:t>34.00</w:t>
            </w:r>
          </w:p>
        </w:tc>
        <w:tc>
          <w:tcPr>
            <w:tcW w:type="dxa" w:w="864"/>
          </w:tcPr>
          <w:p>
            <w:pPr>
              <w:jc w:val="center"/>
            </w:pPr>
            <w:r>
              <w:t>40.00</w:t>
            </w:r>
          </w:p>
        </w:tc>
      </w:tr>
      <w:tr>
        <w:tc>
          <w:tcPr>
            <w:tcW w:type="dxa" w:w="864"/>
          </w:tcPr>
          <w:p>
            <w:pPr>
              <w:jc w:val="center"/>
            </w:pPr>
            <w:r>
              <w:t>Eighth</w:t>
            </w:r>
          </w:p>
        </w:tc>
        <w:tc>
          <w:tcPr>
            <w:tcW w:type="dxa" w:w="864"/>
          </w:tcPr>
          <w:p>
            <w:pPr>
              <w:jc w:val="center"/>
            </w:pPr>
            <w:r>
              <w:t>8</w:t>
            </w:r>
          </w:p>
        </w:tc>
        <w:tc>
          <w:tcPr>
            <w:tcW w:type="dxa" w:w="864"/>
          </w:tcPr>
          <w:p>
            <w:pPr>
              <w:jc w:val="center"/>
            </w:pPr>
            <w:r>
              <w:t>19</w:t>
            </w:r>
          </w:p>
        </w:tc>
        <w:tc>
          <w:tcPr>
            <w:tcW w:type="dxa" w:w="864"/>
          </w:tcPr>
          <w:p>
            <w:pPr>
              <w:jc w:val="center"/>
            </w:pPr>
            <w:r>
              <w:t>37.58</w:t>
            </w:r>
          </w:p>
        </w:tc>
        <w:tc>
          <w:tcPr>
            <w:tcW w:type="dxa" w:w="864"/>
          </w:tcPr>
          <w:p>
            <w:pPr>
              <w:jc w:val="center"/>
            </w:pPr>
            <w:r>
              <w:t>38.00</w:t>
            </w:r>
          </w:p>
        </w:tc>
        <w:tc>
          <w:tcPr>
            <w:tcW w:type="dxa" w:w="864"/>
          </w:tcPr>
          <w:p>
            <w:pPr>
              <w:jc w:val="center"/>
            </w:pPr>
            <w:r>
              <w:t>4.80</w:t>
            </w:r>
          </w:p>
        </w:tc>
        <w:tc>
          <w:tcPr>
            <w:tcW w:type="dxa" w:w="864"/>
          </w:tcPr>
          <w:p>
            <w:pPr>
              <w:jc w:val="center"/>
            </w:pPr>
            <w:r>
              <w:t>27</w:t>
            </w:r>
          </w:p>
        </w:tc>
        <w:tc>
          <w:tcPr>
            <w:tcW w:type="dxa" w:w="864"/>
          </w:tcPr>
          <w:p>
            <w:pPr>
              <w:jc w:val="center"/>
            </w:pPr>
            <w:r>
              <w:t>46</w:t>
            </w:r>
          </w:p>
        </w:tc>
        <w:tc>
          <w:tcPr>
            <w:tcW w:type="dxa" w:w="864"/>
          </w:tcPr>
          <w:p>
            <w:pPr>
              <w:jc w:val="center"/>
            </w:pPr>
            <w:r>
              <w:t>34.50</w:t>
            </w:r>
          </w:p>
        </w:tc>
        <w:tc>
          <w:tcPr>
            <w:tcW w:type="dxa" w:w="864"/>
          </w:tcPr>
          <w:p>
            <w:pPr>
              <w:jc w:val="center"/>
            </w:pPr>
            <w:r>
              <w:t>40.50</w:t>
            </w:r>
          </w:p>
        </w:tc>
      </w:tr>
      <w:tr>
        <w:tc>
          <w:tcPr>
            <w:tcW w:type="dxa" w:w="864"/>
          </w:tcPr>
          <w:p>
            <w:pPr>
              <w:jc w:val="center"/>
            </w:pPr>
            <w:r>
              <w:t>Nineth</w:t>
            </w:r>
          </w:p>
        </w:tc>
        <w:tc>
          <w:tcPr>
            <w:tcW w:type="dxa" w:w="864"/>
          </w:tcPr>
          <w:p>
            <w:pPr>
              <w:jc w:val="center"/>
            </w:pPr>
            <w:r>
              <w:t>9</w:t>
            </w:r>
          </w:p>
        </w:tc>
        <w:tc>
          <w:tcPr>
            <w:tcW w:type="dxa" w:w="864"/>
          </w:tcPr>
          <w:p>
            <w:pPr>
              <w:jc w:val="center"/>
            </w:pPr>
            <w:r>
              <w:t>5</w:t>
            </w:r>
          </w:p>
        </w:tc>
        <w:tc>
          <w:tcPr>
            <w:tcW w:type="dxa" w:w="864"/>
          </w:tcPr>
          <w:p>
            <w:pPr>
              <w:jc w:val="center"/>
            </w:pPr>
            <w:r>
              <w:t>38.80</w:t>
            </w:r>
          </w:p>
        </w:tc>
        <w:tc>
          <w:tcPr>
            <w:tcW w:type="dxa" w:w="864"/>
          </w:tcPr>
          <w:p>
            <w:pPr>
              <w:jc w:val="center"/>
            </w:pPr>
            <w:r>
              <w:t>40.00</w:t>
            </w:r>
          </w:p>
        </w:tc>
        <w:tc>
          <w:tcPr>
            <w:tcW w:type="dxa" w:w="864"/>
          </w:tcPr>
          <w:p>
            <w:pPr>
              <w:jc w:val="center"/>
            </w:pPr>
            <w:r>
              <w:t>3.03</w:t>
            </w:r>
          </w:p>
        </w:tc>
        <w:tc>
          <w:tcPr>
            <w:tcW w:type="dxa" w:w="864"/>
          </w:tcPr>
          <w:p>
            <w:pPr>
              <w:jc w:val="center"/>
            </w:pPr>
            <w:r>
              <w:t>34</w:t>
            </w:r>
          </w:p>
        </w:tc>
        <w:tc>
          <w:tcPr>
            <w:tcW w:type="dxa" w:w="864"/>
          </w:tcPr>
          <w:p>
            <w:pPr>
              <w:jc w:val="center"/>
            </w:pPr>
            <w:r>
              <w:t>42</w:t>
            </w:r>
          </w:p>
        </w:tc>
        <w:tc>
          <w:tcPr>
            <w:tcW w:type="dxa" w:w="864"/>
          </w:tcPr>
          <w:p>
            <w:pPr>
              <w:jc w:val="center"/>
            </w:pPr>
            <w:r>
              <w:t>38.00</w:t>
            </w:r>
          </w:p>
        </w:tc>
        <w:tc>
          <w:tcPr>
            <w:tcW w:type="dxa" w:w="864"/>
          </w:tcPr>
          <w:p>
            <w:pPr>
              <w:jc w:val="center"/>
            </w:pPr>
            <w:r>
              <w:t>40.00</w:t>
            </w:r>
          </w:p>
        </w:tc>
      </w:tr>
    </w:tbl>
    <w:p/>
    <w:p>
      <w:r>
        <w:rPr>
          <w:i/>
          <w:sz w:val="18"/>
        </w:rPr>
        <w:t>Note: N = number of births. Q1/Q3 = 25th/75th percentile of maternal age.</w:t>
      </w:r>
    </w:p>
    <w:p/>
    <w:p>
      <w:pPr>
        <w:pStyle w:val="Heading2"/>
      </w:pPr>
      <w:r>
        <w:t>Table 2: Age Group Composition (%) by Birth Order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Birth Order</w:t>
            </w:r>
          </w:p>
        </w:tc>
        <w:tc>
          <w:tcPr>
            <w:tcW w:type="dxa" w:w="1440"/>
          </w:tcPr>
          <w:p>
            <w:pPr>
              <w:jc w:val="center"/>
            </w:pPr>
            <w:r>
              <w:rPr>
                <w:b/>
                <w:sz w:val="20"/>
              </w:rPr>
              <w:t>&lt;20</w:t>
            </w:r>
          </w:p>
        </w:tc>
        <w:tc>
          <w:tcPr>
            <w:tcW w:type="dxa" w:w="1440"/>
          </w:tcPr>
          <w:p>
            <w:pPr>
              <w:jc w:val="center"/>
            </w:pPr>
            <w:r>
              <w:rPr>
                <w:b/>
                <w:sz w:val="20"/>
              </w:rPr>
              <w:t>20-24</w:t>
            </w:r>
          </w:p>
        </w:tc>
        <w:tc>
          <w:tcPr>
            <w:tcW w:type="dxa" w:w="1440"/>
          </w:tcPr>
          <w:p>
            <w:pPr>
              <w:jc w:val="center"/>
            </w:pPr>
            <w:r>
              <w:rPr>
                <w:b/>
                <w:sz w:val="20"/>
              </w:rPr>
              <w:t>25-29</w:t>
            </w:r>
          </w:p>
        </w:tc>
        <w:tc>
          <w:tcPr>
            <w:tcW w:type="dxa" w:w="1440"/>
          </w:tcPr>
          <w:p>
            <w:pPr>
              <w:jc w:val="center"/>
            </w:pPr>
            <w:r>
              <w:rPr>
                <w:b/>
                <w:sz w:val="20"/>
              </w:rPr>
              <w:t>30-34</w:t>
            </w:r>
          </w:p>
        </w:tc>
        <w:tc>
          <w:tcPr>
            <w:tcW w:type="dxa" w:w="1440"/>
          </w:tcPr>
          <w:p>
            <w:pPr>
              <w:jc w:val="center"/>
            </w:pPr>
            <w:r>
              <w:rPr>
                <w:b/>
                <w:sz w:val="20"/>
              </w:rPr>
              <w:t>35+</w:t>
            </w:r>
          </w:p>
        </w:tc>
      </w:tr>
      <w:tr>
        <w:tc>
          <w:tcPr>
            <w:tcW w:type="dxa" w:w="1440"/>
          </w:tcPr>
          <w:p>
            <w:pPr>
              <w:jc w:val="center"/>
            </w:pPr>
            <w:r>
              <w:t>First</w:t>
            </w:r>
          </w:p>
        </w:tc>
        <w:tc>
          <w:tcPr>
            <w:tcW w:type="dxa" w:w="1440"/>
          </w:tcPr>
          <w:p>
            <w:pPr>
              <w:jc w:val="center"/>
            </w:pPr>
            <w:r>
              <w:t>8.45</w:t>
            </w:r>
          </w:p>
        </w:tc>
        <w:tc>
          <w:tcPr>
            <w:tcW w:type="dxa" w:w="1440"/>
          </w:tcPr>
          <w:p>
            <w:pPr>
              <w:jc w:val="center"/>
            </w:pPr>
            <w:r>
              <w:t>29.33</w:t>
            </w:r>
          </w:p>
        </w:tc>
        <w:tc>
          <w:tcPr>
            <w:tcW w:type="dxa" w:w="1440"/>
          </w:tcPr>
          <w:p>
            <w:pPr>
              <w:jc w:val="center"/>
            </w:pPr>
            <w:r>
              <w:t>36.70</w:t>
            </w:r>
          </w:p>
        </w:tc>
        <w:tc>
          <w:tcPr>
            <w:tcW w:type="dxa" w:w="1440"/>
          </w:tcPr>
          <w:p>
            <w:pPr>
              <w:jc w:val="center"/>
            </w:pPr>
            <w:r>
              <w:t>18.28</w:t>
            </w:r>
          </w:p>
        </w:tc>
        <w:tc>
          <w:tcPr>
            <w:tcW w:type="dxa" w:w="1440"/>
          </w:tcPr>
          <w:p>
            <w:pPr>
              <w:jc w:val="center"/>
            </w:pPr>
            <w:r>
              <w:t>7.24</w:t>
            </w:r>
          </w:p>
        </w:tc>
      </w:tr>
      <w:tr>
        <w:tc>
          <w:tcPr>
            <w:tcW w:type="dxa" w:w="1440"/>
          </w:tcPr>
          <w:p>
            <w:pPr>
              <w:jc w:val="center"/>
            </w:pPr>
            <w:r>
              <w:t>Second</w:t>
            </w:r>
          </w:p>
        </w:tc>
        <w:tc>
          <w:tcPr>
            <w:tcW w:type="dxa" w:w="1440"/>
          </w:tcPr>
          <w:p>
            <w:pPr>
              <w:jc w:val="center"/>
            </w:pPr>
            <w:r>
              <w:t>0.49</w:t>
            </w:r>
          </w:p>
        </w:tc>
        <w:tc>
          <w:tcPr>
            <w:tcW w:type="dxa" w:w="1440"/>
          </w:tcPr>
          <w:p>
            <w:pPr>
              <w:jc w:val="center"/>
            </w:pPr>
            <w:r>
              <w:t>12.60</w:t>
            </w:r>
          </w:p>
        </w:tc>
        <w:tc>
          <w:tcPr>
            <w:tcW w:type="dxa" w:w="1440"/>
          </w:tcPr>
          <w:p>
            <w:pPr>
              <w:jc w:val="center"/>
            </w:pPr>
            <w:r>
              <w:t>35.39</w:t>
            </w:r>
          </w:p>
        </w:tc>
        <w:tc>
          <w:tcPr>
            <w:tcW w:type="dxa" w:w="1440"/>
          </w:tcPr>
          <w:p>
            <w:pPr>
              <w:jc w:val="center"/>
            </w:pPr>
            <w:r>
              <w:t>34.88</w:t>
            </w:r>
          </w:p>
        </w:tc>
        <w:tc>
          <w:tcPr>
            <w:tcW w:type="dxa" w:w="1440"/>
          </w:tcPr>
          <w:p>
            <w:pPr>
              <w:jc w:val="center"/>
            </w:pPr>
            <w:r>
              <w:t>16.64</w:t>
            </w:r>
          </w:p>
        </w:tc>
      </w:tr>
      <w:tr>
        <w:tc>
          <w:tcPr>
            <w:tcW w:type="dxa" w:w="1440"/>
          </w:tcPr>
          <w:p>
            <w:pPr>
              <w:jc w:val="center"/>
            </w:pPr>
            <w:r>
              <w:t>Third</w:t>
            </w:r>
          </w:p>
        </w:tc>
        <w:tc>
          <w:tcPr>
            <w:tcW w:type="dxa" w:w="1440"/>
          </w:tcPr>
          <w:p>
            <w:pPr>
              <w:jc w:val="center"/>
            </w:pPr>
            <w:r>
              <w:t>0.12</w:t>
            </w:r>
          </w:p>
        </w:tc>
        <w:tc>
          <w:tcPr>
            <w:tcW w:type="dxa" w:w="1440"/>
          </w:tcPr>
          <w:p>
            <w:pPr>
              <w:jc w:val="center"/>
            </w:pPr>
            <w:r>
              <w:t>2.85</w:t>
            </w:r>
          </w:p>
        </w:tc>
        <w:tc>
          <w:tcPr>
            <w:tcW w:type="dxa" w:w="1440"/>
          </w:tcPr>
          <w:p>
            <w:pPr>
              <w:jc w:val="center"/>
            </w:pPr>
            <w:r>
              <w:t>22.01</w:t>
            </w:r>
          </w:p>
        </w:tc>
        <w:tc>
          <w:tcPr>
            <w:tcW w:type="dxa" w:w="1440"/>
          </w:tcPr>
          <w:p>
            <w:pPr>
              <w:jc w:val="center"/>
            </w:pPr>
            <w:r>
              <w:t>39.50</w:t>
            </w:r>
          </w:p>
        </w:tc>
        <w:tc>
          <w:tcPr>
            <w:tcW w:type="dxa" w:w="1440"/>
          </w:tcPr>
          <w:p>
            <w:pPr>
              <w:jc w:val="center"/>
            </w:pPr>
            <w:r>
              <w:t>35.51</w:t>
            </w:r>
          </w:p>
        </w:tc>
      </w:tr>
      <w:tr>
        <w:tc>
          <w:tcPr>
            <w:tcW w:type="dxa" w:w="1440"/>
          </w:tcPr>
          <w:p>
            <w:pPr>
              <w:jc w:val="center"/>
            </w:pPr>
            <w:r>
              <w:t>Fourth</w:t>
            </w:r>
          </w:p>
        </w:tc>
        <w:tc>
          <w:tcPr>
            <w:tcW w:type="dxa" w:w="1440"/>
          </w:tcPr>
          <w:p>
            <w:pPr>
              <w:jc w:val="center"/>
            </w:pPr>
            <w:r>
              <w:t>0.13</w:t>
            </w:r>
          </w:p>
        </w:tc>
        <w:tc>
          <w:tcPr>
            <w:tcW w:type="dxa" w:w="1440"/>
          </w:tcPr>
          <w:p>
            <w:pPr>
              <w:jc w:val="center"/>
            </w:pPr>
            <w:r>
              <w:t>1.13</w:t>
            </w:r>
          </w:p>
        </w:tc>
        <w:tc>
          <w:tcPr>
            <w:tcW w:type="dxa" w:w="1440"/>
          </w:tcPr>
          <w:p>
            <w:pPr>
              <w:jc w:val="center"/>
            </w:pPr>
            <w:r>
              <w:t>12.85</w:t>
            </w:r>
          </w:p>
        </w:tc>
        <w:tc>
          <w:tcPr>
            <w:tcW w:type="dxa" w:w="1440"/>
          </w:tcPr>
          <w:p>
            <w:pPr>
              <w:jc w:val="center"/>
            </w:pPr>
            <w:r>
              <w:t>38.65</w:t>
            </w:r>
          </w:p>
        </w:tc>
        <w:tc>
          <w:tcPr>
            <w:tcW w:type="dxa" w:w="1440"/>
          </w:tcPr>
          <w:p>
            <w:pPr>
              <w:jc w:val="center"/>
            </w:pPr>
            <w:r>
              <w:t>47.23</w:t>
            </w:r>
          </w:p>
        </w:tc>
      </w:tr>
      <w:tr>
        <w:tc>
          <w:tcPr>
            <w:tcW w:type="dxa" w:w="1440"/>
          </w:tcPr>
          <w:p>
            <w:pPr>
              <w:jc w:val="center"/>
            </w:pPr>
            <w:r>
              <w:t>Fifth</w:t>
            </w:r>
          </w:p>
        </w:tc>
        <w:tc>
          <w:tcPr>
            <w:tcW w:type="dxa" w:w="1440"/>
          </w:tcPr>
          <w:p>
            <w:pPr>
              <w:jc w:val="center"/>
            </w:pPr>
            <w:r>
              <w:t>0.00</w:t>
            </w:r>
          </w:p>
        </w:tc>
        <w:tc>
          <w:tcPr>
            <w:tcW w:type="dxa" w:w="1440"/>
          </w:tcPr>
          <w:p>
            <w:pPr>
              <w:jc w:val="center"/>
            </w:pPr>
            <w:r>
              <w:t>0.66</w:t>
            </w:r>
          </w:p>
        </w:tc>
        <w:tc>
          <w:tcPr>
            <w:tcW w:type="dxa" w:w="1440"/>
          </w:tcPr>
          <w:p>
            <w:pPr>
              <w:jc w:val="center"/>
            </w:pPr>
            <w:r>
              <w:t>6.85</w:t>
            </w:r>
          </w:p>
        </w:tc>
        <w:tc>
          <w:tcPr>
            <w:tcW w:type="dxa" w:w="1440"/>
          </w:tcPr>
          <w:p>
            <w:pPr>
              <w:jc w:val="center"/>
            </w:pPr>
            <w:r>
              <w:t>32.94</w:t>
            </w:r>
          </w:p>
        </w:tc>
        <w:tc>
          <w:tcPr>
            <w:tcW w:type="dxa" w:w="1440"/>
          </w:tcPr>
          <w:p>
            <w:pPr>
              <w:jc w:val="center"/>
            </w:pPr>
            <w:r>
              <w:t>59.56</w:t>
            </w:r>
          </w:p>
        </w:tc>
      </w:tr>
      <w:tr>
        <w:tc>
          <w:tcPr>
            <w:tcW w:type="dxa" w:w="1440"/>
          </w:tcPr>
          <w:p>
            <w:pPr>
              <w:jc w:val="center"/>
            </w:pPr>
            <w:r>
              <w:t>Sixth</w:t>
            </w:r>
          </w:p>
        </w:tc>
        <w:tc>
          <w:tcPr>
            <w:tcW w:type="dxa" w:w="1440"/>
          </w:tcPr>
          <w:p>
            <w:pPr>
              <w:jc w:val="center"/>
            </w:pPr>
            <w:r>
              <w:t>0.00</w:t>
            </w:r>
          </w:p>
        </w:tc>
        <w:tc>
          <w:tcPr>
            <w:tcW w:type="dxa" w:w="1440"/>
          </w:tcPr>
          <w:p>
            <w:pPr>
              <w:jc w:val="center"/>
            </w:pPr>
            <w:r>
              <w:t>1.01</w:t>
            </w:r>
          </w:p>
        </w:tc>
        <w:tc>
          <w:tcPr>
            <w:tcW w:type="dxa" w:w="1440"/>
          </w:tcPr>
          <w:p>
            <w:pPr>
              <w:jc w:val="center"/>
            </w:pPr>
            <w:r>
              <w:t>4.04</w:t>
            </w:r>
          </w:p>
        </w:tc>
        <w:tc>
          <w:tcPr>
            <w:tcW w:type="dxa" w:w="1440"/>
          </w:tcPr>
          <w:p>
            <w:pPr>
              <w:jc w:val="center"/>
            </w:pPr>
            <w:r>
              <w:t>25.93</w:t>
            </w:r>
          </w:p>
        </w:tc>
        <w:tc>
          <w:tcPr>
            <w:tcW w:type="dxa" w:w="1440"/>
          </w:tcPr>
          <w:p>
            <w:pPr>
              <w:jc w:val="center"/>
            </w:pPr>
            <w:r>
              <w:t>69.02</w:t>
            </w:r>
          </w:p>
        </w:tc>
      </w:tr>
      <w:tr>
        <w:tc>
          <w:tcPr>
            <w:tcW w:type="dxa" w:w="1440"/>
          </w:tcPr>
          <w:p>
            <w:pPr>
              <w:jc w:val="center"/>
            </w:pPr>
            <w:r>
              <w:t>Seventh</w:t>
            </w:r>
          </w:p>
        </w:tc>
        <w:tc>
          <w:tcPr>
            <w:tcW w:type="dxa" w:w="1440"/>
          </w:tcPr>
          <w:p>
            <w:pPr>
              <w:jc w:val="center"/>
            </w:pPr>
            <w:r>
              <w:t>0.00</w:t>
            </w:r>
          </w:p>
        </w:tc>
        <w:tc>
          <w:tcPr>
            <w:tcW w:type="dxa" w:w="1440"/>
          </w:tcPr>
          <w:p>
            <w:pPr>
              <w:jc w:val="center"/>
            </w:pPr>
            <w:r>
              <w:t>4.23</w:t>
            </w:r>
          </w:p>
        </w:tc>
        <w:tc>
          <w:tcPr>
            <w:tcW w:type="dxa" w:w="1440"/>
          </w:tcPr>
          <w:p>
            <w:pPr>
              <w:jc w:val="center"/>
            </w:pPr>
            <w:r>
              <w:t>2.82</w:t>
            </w:r>
          </w:p>
        </w:tc>
        <w:tc>
          <w:tcPr>
            <w:tcW w:type="dxa" w:w="1440"/>
          </w:tcPr>
          <w:p>
            <w:pPr>
              <w:jc w:val="center"/>
            </w:pPr>
            <w:r>
              <w:t>19.72</w:t>
            </w:r>
          </w:p>
        </w:tc>
        <w:tc>
          <w:tcPr>
            <w:tcW w:type="dxa" w:w="1440"/>
          </w:tcPr>
          <w:p>
            <w:pPr>
              <w:jc w:val="center"/>
            </w:pPr>
            <w:r>
              <w:t>73.24</w:t>
            </w:r>
          </w:p>
        </w:tc>
      </w:tr>
      <w:tr>
        <w:tc>
          <w:tcPr>
            <w:tcW w:type="dxa" w:w="1440"/>
          </w:tcPr>
          <w:p>
            <w:pPr>
              <w:jc w:val="center"/>
            </w:pPr>
            <w:r>
              <w:t>Eighth</w:t>
            </w:r>
          </w:p>
        </w:tc>
        <w:tc>
          <w:tcPr>
            <w:tcW w:type="dxa" w:w="1440"/>
          </w:tcPr>
          <w:p>
            <w:pPr>
              <w:jc w:val="center"/>
            </w:pPr>
            <w:r>
              <w:t>0.00</w:t>
            </w:r>
          </w:p>
        </w:tc>
        <w:tc>
          <w:tcPr>
            <w:tcW w:type="dxa" w:w="1440"/>
          </w:tcPr>
          <w:p>
            <w:pPr>
              <w:jc w:val="center"/>
            </w:pPr>
            <w:r>
              <w:t>0.00</w:t>
            </w:r>
          </w:p>
        </w:tc>
        <w:tc>
          <w:tcPr>
            <w:tcW w:type="dxa" w:w="1440"/>
          </w:tcPr>
          <w:p>
            <w:pPr>
              <w:jc w:val="center"/>
            </w:pPr>
            <w:r>
              <w:t>5.26</w:t>
            </w:r>
          </w:p>
        </w:tc>
        <w:tc>
          <w:tcPr>
            <w:tcW w:type="dxa" w:w="1440"/>
          </w:tcPr>
          <w:p>
            <w:pPr>
              <w:jc w:val="center"/>
            </w:pPr>
            <w:r>
              <w:t>21.05</w:t>
            </w:r>
          </w:p>
        </w:tc>
        <w:tc>
          <w:tcPr>
            <w:tcW w:type="dxa" w:w="1440"/>
          </w:tcPr>
          <w:p>
            <w:pPr>
              <w:jc w:val="center"/>
            </w:pPr>
            <w:r>
              <w:t>73.68</w:t>
            </w:r>
          </w:p>
        </w:tc>
      </w:tr>
      <w:tr>
        <w:tc>
          <w:tcPr>
            <w:tcW w:type="dxa" w:w="1440"/>
          </w:tcPr>
          <w:p>
            <w:pPr>
              <w:jc w:val="center"/>
            </w:pPr>
            <w:r>
              <w:t>Nineth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20.00</w:t>
            </w:r>
          </w:p>
        </w:tc>
        <w:tc>
          <w:tcPr>
            <w:tcW w:type="dxa" w:w="1440"/>
          </w:tcPr>
          <w:p>
            <w:pPr>
              <w:jc w:val="center"/>
            </w:pPr>
            <w:r>
              <w:t>80.00</w:t>
            </w:r>
          </w:p>
        </w:tc>
      </w:tr>
    </w:tbl>
    <w:p/>
    <w:p>
      <w:r>
        <w:rPr>
          <w:i/>
          <w:sz w:val="18"/>
        </w:rPr>
        <w:t>Note: Values represent the percentage of mothers in each age group within each birth order category.</w:t>
      </w:r>
    </w:p>
    <w:p/>
    <w:p>
      <w:pPr>
        <w:pStyle w:val="Heading1"/>
      </w:pPr>
      <w:r>
        <w:t>5.2 Ordinal Logistic Regression (Proportional Odds Model)</w:t>
      </w:r>
    </w:p>
    <w:p>
      <w:r>
        <w:t>The Ordinal Logistic Regression model (also known as the Proportional Odds Model) was fitted using maximum likelihood estimation with the BFGS optimization algorithm. This model is appropriate for ordinal dependent variables and assumes that the relationship between each pair of outcome categories is proportional.</w:t>
      </w:r>
    </w:p>
    <w:p>
      <w:pPr>
        <w:pStyle w:val="Heading2"/>
      </w:pPr>
      <w:r>
        <w:t>Code Implementation</w:t>
      </w:r>
    </w:p>
    <w:p>
      <w:r>
        <w:rPr>
          <w:rFonts w:ascii="Courier New" w:hAnsi="Courier New"/>
          <w:sz w:val="18"/>
        </w:rPr>
        <w:br/>
        <w:t># Fit Ordinal Logistic Regression</w:t>
        <w:br/>
        <w:t>ord_model = OrderedModel(y_ord, X_encoded, distr='logit')</w:t>
        <w:br/>
        <w:t>ord_result = ord_model.fit(method='bfgs', disp=False)</w:t>
        <w:br/>
        <w:br/>
        <w:t># Export results</w:t>
        <w:br/>
        <w:t>ord_result.summary()</w:t>
        <w:br/>
      </w:r>
    </w:p>
    <w:p>
      <w:pPr>
        <w:pStyle w:val="Heading2"/>
      </w:pPr>
      <w:r>
        <w:t>Console Output</w:t>
      </w:r>
    </w:p>
    <w:p>
      <w:r>
        <w:rPr>
          <w:rFonts w:ascii="Courier New" w:hAnsi="Courier New"/>
          <w:sz w:val="18"/>
        </w:rPr>
        <w:t>Fitting Ordinal Logistic Regression...</w:t>
        <w:br/>
        <w:t>(May take 1-2 minutes for large datasets)</w:t>
        <w:br/>
        <w:br/>
        <w:t>Model fitted successfully.</w:t>
        <w:br/>
        <w:t>Saved: ordinal_regression_results.txt</w:t>
        <w:br/>
        <w:t>Saved: ordinal_coefficients.csv</w:t>
        <w:br/>
        <w:t>Saved: model_fit_stats.csv</w:t>
        <w:br/>
      </w:r>
    </w:p>
    <w:p>
      <w:pPr>
        <w:pStyle w:val="Heading2"/>
      </w:pPr>
      <w:r>
        <w:t>Model Fit Statistics</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Log-Likelihood</w:t>
            </w:r>
          </w:p>
        </w:tc>
        <w:tc>
          <w:tcPr>
            <w:tcW w:type="dxa" w:w="4320"/>
          </w:tcPr>
          <w:p>
            <w:r>
              <w:t>-279529.8011</w:t>
            </w:r>
          </w:p>
        </w:tc>
      </w:tr>
      <w:tr>
        <w:tc>
          <w:tcPr>
            <w:tcW w:type="dxa" w:w="4320"/>
          </w:tcPr>
          <w:p>
            <w:r>
              <w:t>AIC</w:t>
            </w:r>
          </w:p>
        </w:tc>
        <w:tc>
          <w:tcPr>
            <w:tcW w:type="dxa" w:w="4320"/>
          </w:tcPr>
          <w:p>
            <w:r>
              <w:t>559109.6022</w:t>
            </w:r>
          </w:p>
        </w:tc>
      </w:tr>
      <w:tr>
        <w:tc>
          <w:tcPr>
            <w:tcW w:type="dxa" w:w="4320"/>
          </w:tcPr>
          <w:p>
            <w:r>
              <w:t>BIC</w:t>
            </w:r>
          </w:p>
        </w:tc>
        <w:tc>
          <w:tcPr>
            <w:tcW w:type="dxa" w:w="4320"/>
          </w:tcPr>
          <w:p>
            <w:r>
              <w:t>559371.4611</w:t>
            </w:r>
          </w:p>
        </w:tc>
      </w:tr>
      <w:tr>
        <w:tc>
          <w:tcPr>
            <w:tcW w:type="dxa" w:w="4320"/>
          </w:tcPr>
          <w:p>
            <w:r>
              <w:t>Pseudo-R-squared</w:t>
            </w:r>
          </w:p>
        </w:tc>
        <w:tc>
          <w:tcPr>
            <w:tcW w:type="dxa" w:w="4320"/>
          </w:tcPr>
          <w:p>
            <w:r>
              <w:t>0.1112</w:t>
            </w:r>
          </w:p>
        </w:tc>
      </w:tr>
      <w:tr>
        <w:tc>
          <w:tcPr>
            <w:tcW w:type="dxa" w:w="4320"/>
          </w:tcPr>
          <w:p>
            <w:r>
              <w:t>Number of Observations</w:t>
            </w:r>
          </w:p>
        </w:tc>
        <w:tc>
          <w:tcPr>
            <w:tcW w:type="dxa" w:w="4320"/>
          </w:tcPr>
          <w:p>
            <w:r>
              <w:t>261544</w:t>
            </w:r>
          </w:p>
        </w:tc>
      </w:tr>
      <w:tr>
        <w:tc>
          <w:tcPr>
            <w:tcW w:type="dxa" w:w="4320"/>
          </w:tcPr>
          <w:p>
            <w:r>
              <w:t>Converged</w:t>
            </w:r>
          </w:p>
        </w:tc>
        <w:tc>
          <w:tcPr>
            <w:tcW w:type="dxa" w:w="4320"/>
          </w:tcPr>
          <w:p>
            <w:r>
              <w:t>True</w:t>
            </w:r>
          </w:p>
        </w:tc>
      </w:tr>
    </w:tbl>
    <w:p>
      <w:r>
        <w:rPr>
          <w:b/>
          <w:color w:val="008000"/>
        </w:rPr>
        <w:t>✓ Model converged successfully</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440"/>
        <w:gridCol w:w="1440"/>
        <w:gridCol w:w="1152"/>
        <w:gridCol w:w="1152"/>
        <w:gridCol w:w="864"/>
      </w:tblGrid>
      <w:tr>
        <w:tc>
          <w:tcPr>
            <w:tcW w:type="dxa" w:w="1440"/>
          </w:tcPr>
          <w:p>
            <w:pPr>
              <w:jc w:val="center"/>
            </w:pPr>
            <w:r>
              <w:rPr>
                <w:b/>
              </w:rPr>
              <w:t>Variable</w:t>
            </w:r>
          </w:p>
        </w:tc>
        <w:tc>
          <w:tcPr>
            <w:tcW w:type="dxa" w:w="1440"/>
          </w:tcPr>
          <w:p>
            <w:pPr>
              <w:jc w:val="center"/>
            </w:pPr>
            <w:r>
              <w:rPr>
                <w:b/>
              </w:rPr>
              <w:t>Coefficient</w:t>
            </w:r>
          </w:p>
        </w:tc>
        <w:tc>
          <w:tcPr>
            <w:tcW w:type="dxa" w:w="1440"/>
          </w:tcPr>
          <w:p>
            <w:pPr>
              <w:jc w:val="center"/>
            </w:pPr>
            <w:r>
              <w:rPr>
                <w:b/>
              </w:rPr>
              <w:t>Std. Error</w:t>
            </w:r>
          </w:p>
        </w:tc>
        <w:tc>
          <w:tcPr>
            <w:tcW w:type="dxa" w:w="1440"/>
          </w:tcPr>
          <w:p>
            <w:pPr>
              <w:jc w:val="center"/>
            </w:pPr>
            <w:r>
              <w:rPr>
                <w:b/>
              </w:rPr>
              <w:t>z-value</w:t>
            </w:r>
          </w:p>
        </w:tc>
        <w:tc>
          <w:tcPr>
            <w:tcW w:type="dxa" w:w="1440"/>
          </w:tcPr>
          <w:p>
            <w:pPr>
              <w:jc w:val="center"/>
            </w:pPr>
            <w:r>
              <w:rPr>
                <w:b/>
              </w:rPr>
              <w:t>P&gt;|z|</w:t>
            </w:r>
          </w:p>
        </w:tc>
        <w:tc>
          <w:tcPr>
            <w:tcW w:type="dxa" w:w="1440"/>
          </w:tcPr>
          <w:p>
            <w:pPr>
              <w:jc w:val="center"/>
            </w:pPr>
            <w:r>
              <w:rPr>
                <w:b/>
              </w:rPr>
              <w:t>Signif.</w:t>
            </w:r>
          </w:p>
        </w:tc>
      </w:tr>
      <w:tr>
        <w:tc>
          <w:tcPr>
            <w:tcW w:type="dxa" w:w="1440"/>
          </w:tcPr>
          <w:p>
            <w:r>
              <w:rPr>
                <w:b/>
              </w:rPr>
              <w:t>age_group_20-24</w:t>
            </w:r>
          </w:p>
        </w:tc>
        <w:tc>
          <w:tcPr>
            <w:tcW w:type="dxa" w:w="1440"/>
          </w:tcPr>
          <w:p>
            <w:r>
              <w:rPr>
                <w:b/>
              </w:rPr>
              <w:t>1.9248</w:t>
            </w:r>
          </w:p>
        </w:tc>
        <w:tc>
          <w:tcPr>
            <w:tcW w:type="dxa" w:w="1440"/>
          </w:tcPr>
          <w:p>
            <w:r>
              <w:rPr>
                <w:b/>
              </w:rPr>
              <w:t>0.0457</w:t>
            </w:r>
          </w:p>
        </w:tc>
        <w:tc>
          <w:tcPr>
            <w:tcW w:type="dxa" w:w="1440"/>
          </w:tcPr>
          <w:p>
            <w:r>
              <w:rPr>
                <w:b/>
              </w:rPr>
              <w:t>42.0930</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rPr>
              <w:t>3.0151</w:t>
            </w:r>
          </w:p>
        </w:tc>
        <w:tc>
          <w:tcPr>
            <w:tcW w:type="dxa" w:w="1440"/>
          </w:tcPr>
          <w:p>
            <w:r>
              <w:rPr>
                <w:b/>
              </w:rPr>
              <w:t>0.0451</w:t>
            </w:r>
          </w:p>
        </w:tc>
        <w:tc>
          <w:tcPr>
            <w:tcW w:type="dxa" w:w="1440"/>
          </w:tcPr>
          <w:p>
            <w:r>
              <w:rPr>
                <w:b/>
              </w:rPr>
              <w:t>66.8159</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rPr>
              <w:t>3.9999</w:t>
            </w:r>
          </w:p>
        </w:tc>
        <w:tc>
          <w:tcPr>
            <w:tcW w:type="dxa" w:w="1440"/>
          </w:tcPr>
          <w:p>
            <w:r>
              <w:rPr>
                <w:b/>
              </w:rPr>
              <w:t>0.0453</w:t>
            </w:r>
          </w:p>
        </w:tc>
        <w:tc>
          <w:tcPr>
            <w:tcW w:type="dxa" w:w="1440"/>
          </w:tcPr>
          <w:p>
            <w:r>
              <w:rPr>
                <w:b/>
              </w:rPr>
              <w:t>88.3180</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rPr>
              <w:t>4.7779</w:t>
            </w:r>
          </w:p>
        </w:tc>
        <w:tc>
          <w:tcPr>
            <w:tcW w:type="dxa" w:w="1440"/>
          </w:tcPr>
          <w:p>
            <w:r>
              <w:rPr>
                <w:b/>
              </w:rPr>
              <w:t>0.0458</w:t>
            </w:r>
          </w:p>
        </w:tc>
        <w:tc>
          <w:tcPr>
            <w:tcW w:type="dxa" w:w="1440"/>
          </w:tcPr>
          <w:p>
            <w:r>
              <w:rPr>
                <w:b/>
              </w:rPr>
              <w:t>104.4117</w:t>
            </w:r>
          </w:p>
        </w:tc>
        <w:tc>
          <w:tcPr>
            <w:tcW w:type="dxa" w:w="1440"/>
          </w:tcPr>
          <w:p>
            <w:r>
              <w:rPr>
                <w:b/>
              </w:rPr>
              <w:t>0.0000</w:t>
            </w:r>
          </w:p>
        </w:tc>
        <w:tc>
          <w:tcPr>
            <w:tcW w:type="dxa" w:w="1440"/>
          </w:tcPr>
          <w:p>
            <w:r>
              <w:t>***</w:t>
            </w:r>
          </w:p>
        </w:tc>
      </w:tr>
      <w:tr>
        <w:tc>
          <w:tcPr>
            <w:tcW w:type="dxa" w:w="1440"/>
          </w:tcPr>
          <w:p>
            <w:r>
              <w:t>marital_status_Unmarried</w:t>
            </w:r>
          </w:p>
        </w:tc>
        <w:tc>
          <w:tcPr>
            <w:tcW w:type="dxa" w:w="1440"/>
          </w:tcPr>
          <w:p>
            <w:r>
              <w:t>0.0042</w:t>
            </w:r>
          </w:p>
        </w:tc>
        <w:tc>
          <w:tcPr>
            <w:tcW w:type="dxa" w:w="1440"/>
          </w:tcPr>
          <w:p>
            <w:r>
              <w:t>0.0411</w:t>
            </w:r>
          </w:p>
        </w:tc>
        <w:tc>
          <w:tcPr>
            <w:tcW w:type="dxa" w:w="1440"/>
          </w:tcPr>
          <w:p>
            <w:r>
              <w:t>0.1015</w:t>
            </w:r>
          </w:p>
        </w:tc>
        <w:tc>
          <w:tcPr>
            <w:tcW w:type="dxa" w:w="1440"/>
          </w:tcPr>
          <w:p>
            <w:r>
              <w:t>0.9191</w:t>
            </w:r>
          </w:p>
        </w:tc>
        <w:tc>
          <w:tcPr>
            <w:tcW w:type="dxa" w:w="1440"/>
          </w:tcPr>
          <w:p>
            <w:r/>
          </w:p>
        </w:tc>
      </w:tr>
      <w:tr>
        <w:tc>
          <w:tcPr>
            <w:tcW w:type="dxa" w:w="1440"/>
          </w:tcPr>
          <w:p>
            <w:r>
              <w:rPr>
                <w:b/>
              </w:rPr>
              <w:t>race_mother_Indian Tamil</w:t>
            </w:r>
          </w:p>
        </w:tc>
        <w:tc>
          <w:tcPr>
            <w:tcW w:type="dxa" w:w="1440"/>
          </w:tcPr>
          <w:p>
            <w:r>
              <w:rPr>
                <w:b/>
              </w:rPr>
              <w:t>0.2556</w:t>
            </w:r>
          </w:p>
        </w:tc>
        <w:tc>
          <w:tcPr>
            <w:tcW w:type="dxa" w:w="1440"/>
          </w:tcPr>
          <w:p>
            <w:r>
              <w:rPr>
                <w:b/>
              </w:rPr>
              <w:t>0.1163</w:t>
            </w:r>
          </w:p>
        </w:tc>
        <w:tc>
          <w:tcPr>
            <w:tcW w:type="dxa" w:w="1440"/>
          </w:tcPr>
          <w:p>
            <w:r>
              <w:rPr>
                <w:b/>
              </w:rPr>
              <w:t>2.1972</w:t>
            </w:r>
          </w:p>
        </w:tc>
        <w:tc>
          <w:tcPr>
            <w:tcW w:type="dxa" w:w="1440"/>
          </w:tcPr>
          <w:p>
            <w:r>
              <w:rPr>
                <w:b/>
              </w:rPr>
              <w:t>0.0280</w:t>
            </w:r>
          </w:p>
        </w:tc>
        <w:tc>
          <w:tcPr>
            <w:tcW w:type="dxa" w:w="1440"/>
          </w:tcPr>
          <w:p>
            <w:r>
              <w:t>*</w:t>
            </w:r>
          </w:p>
        </w:tc>
      </w:tr>
      <w:tr>
        <w:tc>
          <w:tcPr>
            <w:tcW w:type="dxa" w:w="1440"/>
          </w:tcPr>
          <w:p>
            <w:r>
              <w:rPr>
                <w:b/>
              </w:rPr>
              <w:t>race_mother_Malay</w:t>
            </w:r>
          </w:p>
        </w:tc>
        <w:tc>
          <w:tcPr>
            <w:tcW w:type="dxa" w:w="1440"/>
          </w:tcPr>
          <w:p>
            <w:r>
              <w:rPr>
                <w:b/>
              </w:rPr>
              <w:t>0.4264</w:t>
            </w:r>
          </w:p>
        </w:tc>
        <w:tc>
          <w:tcPr>
            <w:tcW w:type="dxa" w:w="1440"/>
          </w:tcPr>
          <w:p>
            <w:r>
              <w:rPr>
                <w:b/>
              </w:rPr>
              <w:t>0.1526</w:t>
            </w:r>
          </w:p>
        </w:tc>
        <w:tc>
          <w:tcPr>
            <w:tcW w:type="dxa" w:w="1440"/>
          </w:tcPr>
          <w:p>
            <w:r>
              <w:rPr>
                <w:b/>
              </w:rPr>
              <w:t>2.7940</w:t>
            </w:r>
          </w:p>
        </w:tc>
        <w:tc>
          <w:tcPr>
            <w:tcW w:type="dxa" w:w="1440"/>
          </w:tcPr>
          <w:p>
            <w:r>
              <w:rPr>
                <w:b/>
              </w:rPr>
              <w:t>0.0052</w:t>
            </w:r>
          </w:p>
        </w:tc>
        <w:tc>
          <w:tcPr>
            <w:tcW w:type="dxa" w:w="1440"/>
          </w:tcPr>
          <w:p>
            <w:r>
              <w:t>**</w:t>
            </w:r>
          </w:p>
        </w:tc>
      </w:tr>
      <w:tr>
        <w:tc>
          <w:tcPr>
            <w:tcW w:type="dxa" w:w="1440"/>
          </w:tcPr>
          <w:p>
            <w:r>
              <w:t>race_mother_Sinhalese</w:t>
            </w:r>
          </w:p>
        </w:tc>
        <w:tc>
          <w:tcPr>
            <w:tcW w:type="dxa" w:w="1440"/>
          </w:tcPr>
          <w:p>
            <w:r>
              <w:t>0.0452</w:t>
            </w:r>
          </w:p>
        </w:tc>
        <w:tc>
          <w:tcPr>
            <w:tcW w:type="dxa" w:w="1440"/>
          </w:tcPr>
          <w:p>
            <w:r>
              <w:t>0.1150</w:t>
            </w:r>
          </w:p>
        </w:tc>
        <w:tc>
          <w:tcPr>
            <w:tcW w:type="dxa" w:w="1440"/>
          </w:tcPr>
          <w:p>
            <w:r>
              <w:t>0.3934</w:t>
            </w:r>
          </w:p>
        </w:tc>
        <w:tc>
          <w:tcPr>
            <w:tcW w:type="dxa" w:w="1440"/>
          </w:tcPr>
          <w:p>
            <w:r>
              <w:t>0.6940</w:t>
            </w:r>
          </w:p>
        </w:tc>
        <w:tc>
          <w:tcPr>
            <w:tcW w:type="dxa" w:w="1440"/>
          </w:tcPr>
          <w:p>
            <w:r/>
          </w:p>
        </w:tc>
      </w:tr>
      <w:tr>
        <w:tc>
          <w:tcPr>
            <w:tcW w:type="dxa" w:w="1440"/>
          </w:tcPr>
          <w:p>
            <w:r>
              <w:rPr>
                <w:b/>
              </w:rPr>
              <w:t>race_mother_Srilankan Moor</w:t>
            </w:r>
          </w:p>
        </w:tc>
        <w:tc>
          <w:tcPr>
            <w:tcW w:type="dxa" w:w="1440"/>
          </w:tcPr>
          <w:p>
            <w:r>
              <w:rPr>
                <w:b/>
              </w:rPr>
              <w:t>0.9014</w:t>
            </w:r>
          </w:p>
        </w:tc>
        <w:tc>
          <w:tcPr>
            <w:tcW w:type="dxa" w:w="1440"/>
          </w:tcPr>
          <w:p>
            <w:r>
              <w:rPr>
                <w:b/>
              </w:rPr>
              <w:t>0.1155</w:t>
            </w:r>
          </w:p>
        </w:tc>
        <w:tc>
          <w:tcPr>
            <w:tcW w:type="dxa" w:w="1440"/>
          </w:tcPr>
          <w:p>
            <w:r>
              <w:rPr>
                <w:b/>
              </w:rPr>
              <w:t>7.8054</w:t>
            </w:r>
          </w:p>
        </w:tc>
        <w:tc>
          <w:tcPr>
            <w:tcW w:type="dxa" w:w="1440"/>
          </w:tcPr>
          <w:p>
            <w:r>
              <w:rPr>
                <w:b/>
              </w:rPr>
              <w:t>0.0000</w:t>
            </w:r>
          </w:p>
        </w:tc>
        <w:tc>
          <w:tcPr>
            <w:tcW w:type="dxa" w:w="1440"/>
          </w:tcPr>
          <w:p>
            <w:r>
              <w:t>***</w:t>
            </w:r>
          </w:p>
        </w:tc>
      </w:tr>
      <w:tr>
        <w:tc>
          <w:tcPr>
            <w:tcW w:type="dxa" w:w="1440"/>
          </w:tcPr>
          <w:p>
            <w:r>
              <w:t>race_mother_Srilankan Tamil</w:t>
            </w:r>
          </w:p>
        </w:tc>
        <w:tc>
          <w:tcPr>
            <w:tcW w:type="dxa" w:w="1440"/>
          </w:tcPr>
          <w:p>
            <w:r>
              <w:t>0.1071</w:t>
            </w:r>
          </w:p>
        </w:tc>
        <w:tc>
          <w:tcPr>
            <w:tcW w:type="dxa" w:w="1440"/>
          </w:tcPr>
          <w:p>
            <w:r>
              <w:t>0.1156</w:t>
            </w:r>
          </w:p>
        </w:tc>
        <w:tc>
          <w:tcPr>
            <w:tcW w:type="dxa" w:w="1440"/>
          </w:tcPr>
          <w:p>
            <w:r>
              <w:t>0.9265</w:t>
            </w:r>
          </w:p>
        </w:tc>
        <w:tc>
          <w:tcPr>
            <w:tcW w:type="dxa" w:w="1440"/>
          </w:tcPr>
          <w:p>
            <w:r>
              <w:t>0.3542</w:t>
            </w:r>
          </w:p>
        </w:tc>
        <w:tc>
          <w:tcPr>
            <w:tcW w:type="dxa" w:w="1440"/>
          </w:tcPr>
          <w:p>
            <w:r/>
          </w:p>
        </w:tc>
      </w:tr>
      <w:tr>
        <w:tc>
          <w:tcPr>
            <w:tcW w:type="dxa" w:w="1440"/>
          </w:tcPr>
          <w:p>
            <w:r>
              <w:rPr>
                <w:b/>
              </w:rPr>
              <w:t>Gender _Male</w:t>
            </w:r>
          </w:p>
        </w:tc>
        <w:tc>
          <w:tcPr>
            <w:tcW w:type="dxa" w:w="1440"/>
          </w:tcPr>
          <w:p>
            <w:r>
              <w:rPr>
                <w:b/>
              </w:rPr>
              <w:t>-0.0376</w:t>
            </w:r>
          </w:p>
        </w:tc>
        <w:tc>
          <w:tcPr>
            <w:tcW w:type="dxa" w:w="1440"/>
          </w:tcPr>
          <w:p>
            <w:r>
              <w:rPr>
                <w:b/>
              </w:rPr>
              <w:t>0.0076</w:t>
            </w:r>
          </w:p>
        </w:tc>
        <w:tc>
          <w:tcPr>
            <w:tcW w:type="dxa" w:w="1440"/>
          </w:tcPr>
          <w:p>
            <w:r>
              <w:rPr>
                <w:b/>
              </w:rPr>
              <w:t>-4.9197</w:t>
            </w:r>
          </w:p>
        </w:tc>
        <w:tc>
          <w:tcPr>
            <w:tcW w:type="dxa" w:w="1440"/>
          </w:tcPr>
          <w:p>
            <w:r>
              <w:rPr>
                <w:b/>
              </w:rPr>
              <w:t>0.0000</w:t>
            </w:r>
          </w:p>
        </w:tc>
        <w:tc>
          <w:tcPr>
            <w:tcW w:type="dxa" w:w="1440"/>
          </w:tcPr>
          <w:p>
            <w:r>
              <w:t>***</w:t>
            </w:r>
          </w:p>
        </w:tc>
      </w:tr>
      <w:tr>
        <w:tc>
          <w:tcPr>
            <w:tcW w:type="dxa" w:w="1440"/>
          </w:tcPr>
          <w:p>
            <w:r>
              <w:rPr>
                <w:b/>
              </w:rPr>
              <w:t>Hospital or Not_Not In Hospial</w:t>
            </w:r>
          </w:p>
        </w:tc>
        <w:tc>
          <w:tcPr>
            <w:tcW w:type="dxa" w:w="1440"/>
          </w:tcPr>
          <w:p>
            <w:r>
              <w:rPr>
                <w:b/>
              </w:rPr>
              <w:t>0.2258</w:t>
            </w:r>
          </w:p>
        </w:tc>
        <w:tc>
          <w:tcPr>
            <w:tcW w:type="dxa" w:w="1440"/>
          </w:tcPr>
          <w:p>
            <w:r>
              <w:rPr>
                <w:b/>
              </w:rPr>
              <w:t>0.1145</w:t>
            </w:r>
          </w:p>
        </w:tc>
        <w:tc>
          <w:tcPr>
            <w:tcW w:type="dxa" w:w="1440"/>
          </w:tcPr>
          <w:p>
            <w:r>
              <w:rPr>
                <w:b/>
              </w:rPr>
              <w:t>1.9715</w:t>
            </w:r>
          </w:p>
        </w:tc>
        <w:tc>
          <w:tcPr>
            <w:tcW w:type="dxa" w:w="1440"/>
          </w:tcPr>
          <w:p>
            <w:r>
              <w:rPr>
                <w:b/>
              </w:rPr>
              <w:t>0.0487</w:t>
            </w:r>
          </w:p>
        </w:tc>
        <w:tc>
          <w:tcPr>
            <w:tcW w:type="dxa" w:w="1440"/>
          </w:tcPr>
          <w:p>
            <w:r>
              <w:t>*</w:t>
            </w:r>
          </w:p>
        </w:tc>
      </w:tr>
      <w:tr>
        <w:tc>
          <w:tcPr>
            <w:tcW w:type="dxa" w:w="1440"/>
          </w:tcPr>
          <w:p>
            <w:r>
              <w:t>multiple_birth_Quintuplets</w:t>
            </w:r>
          </w:p>
        </w:tc>
        <w:tc>
          <w:tcPr>
            <w:tcW w:type="dxa" w:w="1440"/>
          </w:tcPr>
          <w:p>
            <w:r>
              <w:t>0.2698</w:t>
            </w:r>
          </w:p>
        </w:tc>
        <w:tc>
          <w:tcPr>
            <w:tcW w:type="dxa" w:w="1440"/>
          </w:tcPr>
          <w:p>
            <w:r>
              <w:t>1.1889</w:t>
            </w:r>
          </w:p>
        </w:tc>
        <w:tc>
          <w:tcPr>
            <w:tcW w:type="dxa" w:w="1440"/>
          </w:tcPr>
          <w:p>
            <w:r>
              <w:t>0.2269</w:t>
            </w:r>
          </w:p>
        </w:tc>
        <w:tc>
          <w:tcPr>
            <w:tcW w:type="dxa" w:w="1440"/>
          </w:tcPr>
          <w:p>
            <w:r>
              <w:t>0.8205</w:t>
            </w:r>
          </w:p>
        </w:tc>
        <w:tc>
          <w:tcPr>
            <w:tcW w:type="dxa" w:w="1440"/>
          </w:tcPr>
          <w:p>
            <w:r/>
          </w:p>
        </w:tc>
      </w:tr>
      <w:tr>
        <w:tc>
          <w:tcPr>
            <w:tcW w:type="dxa" w:w="1440"/>
          </w:tcPr>
          <w:p>
            <w:r>
              <w:rPr>
                <w:b/>
              </w:rPr>
              <w:t>multiple_birth_Singleton</w:t>
            </w:r>
          </w:p>
        </w:tc>
        <w:tc>
          <w:tcPr>
            <w:tcW w:type="dxa" w:w="1440"/>
          </w:tcPr>
          <w:p>
            <w:r>
              <w:rPr>
                <w:b/>
              </w:rPr>
              <w:t>-1.6603</w:t>
            </w:r>
          </w:p>
        </w:tc>
        <w:tc>
          <w:tcPr>
            <w:tcW w:type="dxa" w:w="1440"/>
          </w:tcPr>
          <w:p>
            <w:r>
              <w:rPr>
                <w:b/>
              </w:rPr>
              <w:t>0.5768</w:t>
            </w:r>
          </w:p>
        </w:tc>
        <w:tc>
          <w:tcPr>
            <w:tcW w:type="dxa" w:w="1440"/>
          </w:tcPr>
          <w:p>
            <w:r>
              <w:rPr>
                <w:b/>
              </w:rPr>
              <w:t>-2.8784</w:t>
            </w:r>
          </w:p>
        </w:tc>
        <w:tc>
          <w:tcPr>
            <w:tcW w:type="dxa" w:w="1440"/>
          </w:tcPr>
          <w:p>
            <w:r>
              <w:rPr>
                <w:b/>
              </w:rPr>
              <w:t>0.0040</w:t>
            </w:r>
          </w:p>
        </w:tc>
        <w:tc>
          <w:tcPr>
            <w:tcW w:type="dxa" w:w="1440"/>
          </w:tcPr>
          <w:p>
            <w:r>
              <w:t>**</w:t>
            </w:r>
          </w:p>
        </w:tc>
      </w:tr>
      <w:tr>
        <w:tc>
          <w:tcPr>
            <w:tcW w:type="dxa" w:w="1440"/>
          </w:tcPr>
          <w:p>
            <w:r>
              <w:t>multiple_birth_Triplets</w:t>
            </w:r>
          </w:p>
        </w:tc>
        <w:tc>
          <w:tcPr>
            <w:tcW w:type="dxa" w:w="1440"/>
          </w:tcPr>
          <w:p>
            <w:r>
              <w:t>-0.3903</w:t>
            </w:r>
          </w:p>
        </w:tc>
        <w:tc>
          <w:tcPr>
            <w:tcW w:type="dxa" w:w="1440"/>
          </w:tcPr>
          <w:p>
            <w:r>
              <w:t>0.6057</w:t>
            </w:r>
          </w:p>
        </w:tc>
        <w:tc>
          <w:tcPr>
            <w:tcW w:type="dxa" w:w="1440"/>
          </w:tcPr>
          <w:p>
            <w:r>
              <w:t>-0.6444</w:t>
            </w:r>
          </w:p>
        </w:tc>
        <w:tc>
          <w:tcPr>
            <w:tcW w:type="dxa" w:w="1440"/>
          </w:tcPr>
          <w:p>
            <w:r>
              <w:t>0.5193</w:t>
            </w:r>
          </w:p>
        </w:tc>
        <w:tc>
          <w:tcPr>
            <w:tcW w:type="dxa" w:w="1440"/>
          </w:tcPr>
          <w:p>
            <w:r/>
          </w:p>
        </w:tc>
      </w:tr>
      <w:tr>
        <w:tc>
          <w:tcPr>
            <w:tcW w:type="dxa" w:w="1440"/>
          </w:tcPr>
          <w:p>
            <w:r>
              <w:t>multiple_birth_Twin</w:t>
            </w:r>
          </w:p>
        </w:tc>
        <w:tc>
          <w:tcPr>
            <w:tcW w:type="dxa" w:w="1440"/>
          </w:tcPr>
          <w:p>
            <w:r>
              <w:t>-0.9922</w:t>
            </w:r>
          </w:p>
        </w:tc>
        <w:tc>
          <w:tcPr>
            <w:tcW w:type="dxa" w:w="1440"/>
          </w:tcPr>
          <w:p>
            <w:r>
              <w:t>0.5779</w:t>
            </w:r>
          </w:p>
        </w:tc>
        <w:tc>
          <w:tcPr>
            <w:tcW w:type="dxa" w:w="1440"/>
          </w:tcPr>
          <w:p>
            <w:r>
              <w:t>-1.7169</w:t>
            </w:r>
          </w:p>
        </w:tc>
        <w:tc>
          <w:tcPr>
            <w:tcW w:type="dxa" w:w="1440"/>
          </w:tcPr>
          <w:p>
            <w:r>
              <w:t>0.0860</w:t>
            </w:r>
          </w:p>
        </w:tc>
        <w:tc>
          <w:tcPr>
            <w:tcW w:type="dxa" w:w="1440"/>
          </w:tcPr>
          <w:p>
            <w:r/>
          </w:p>
        </w:tc>
      </w:tr>
      <w:tr>
        <w:tc>
          <w:tcPr>
            <w:tcW w:type="dxa" w:w="1440"/>
          </w:tcPr>
          <w:p>
            <w:r>
              <w:rPr>
                <w:b/>
              </w:rPr>
              <w:t>Birth_Weight(grams)</w:t>
            </w:r>
          </w:p>
        </w:tc>
        <w:tc>
          <w:tcPr>
            <w:tcW w:type="dxa" w:w="1440"/>
          </w:tcPr>
          <w:p>
            <w:r>
              <w:rPr>
                <w:b/>
              </w:rPr>
              <w:t>0.0003</w:t>
            </w:r>
          </w:p>
        </w:tc>
        <w:tc>
          <w:tcPr>
            <w:tcW w:type="dxa" w:w="1440"/>
          </w:tcPr>
          <w:p>
            <w:r>
              <w:rPr>
                <w:b/>
              </w:rPr>
              <w:t>0.0000</w:t>
            </w:r>
          </w:p>
        </w:tc>
        <w:tc>
          <w:tcPr>
            <w:tcW w:type="dxa" w:w="1440"/>
          </w:tcPr>
          <w:p>
            <w:r>
              <w:rPr>
                <w:b/>
              </w:rPr>
              <w:t>34.9904</w:t>
            </w:r>
          </w:p>
        </w:tc>
        <w:tc>
          <w:tcPr>
            <w:tcW w:type="dxa" w:w="1440"/>
          </w:tcPr>
          <w:p>
            <w:r>
              <w:rPr>
                <w:b/>
              </w:rPr>
              <w:t>0.0000</w:t>
            </w:r>
          </w:p>
        </w:tc>
        <w:tc>
          <w:tcPr>
            <w:tcW w:type="dxa" w:w="1440"/>
          </w:tcPr>
          <w:p>
            <w:r>
              <w:t>***</w:t>
            </w:r>
          </w:p>
        </w:tc>
      </w:tr>
      <w:tr>
        <w:tc>
          <w:tcPr>
            <w:tcW w:type="dxa" w:w="1440"/>
          </w:tcPr>
          <w:p>
            <w:r>
              <w:rPr>
                <w:b/>
              </w:rPr>
              <w:t>1/2</w:t>
            </w:r>
          </w:p>
        </w:tc>
        <w:tc>
          <w:tcPr>
            <w:tcW w:type="dxa" w:w="1440"/>
          </w:tcPr>
          <w:p>
            <w:r>
              <w:rPr>
                <w:b/>
              </w:rPr>
              <w:t>2.2029</w:t>
            </w:r>
          </w:p>
        </w:tc>
        <w:tc>
          <w:tcPr>
            <w:tcW w:type="dxa" w:w="1440"/>
          </w:tcPr>
          <w:p>
            <w:r>
              <w:rPr>
                <w:b/>
              </w:rPr>
              <w:t>0.5901</w:t>
            </w:r>
          </w:p>
        </w:tc>
        <w:tc>
          <w:tcPr>
            <w:tcW w:type="dxa" w:w="1440"/>
          </w:tcPr>
          <w:p>
            <w:r>
              <w:rPr>
                <w:b/>
              </w:rPr>
              <w:t>3.7331</w:t>
            </w:r>
          </w:p>
        </w:tc>
        <w:tc>
          <w:tcPr>
            <w:tcW w:type="dxa" w:w="1440"/>
          </w:tcPr>
          <w:p>
            <w:r>
              <w:rPr>
                <w:b/>
              </w:rPr>
              <w:t>0.0002</w:t>
            </w:r>
          </w:p>
        </w:tc>
        <w:tc>
          <w:tcPr>
            <w:tcW w:type="dxa" w:w="1440"/>
          </w:tcPr>
          <w:p>
            <w:r>
              <w:t>***</w:t>
            </w:r>
          </w:p>
        </w:tc>
      </w:tr>
      <w:tr>
        <w:tc>
          <w:tcPr>
            <w:tcW w:type="dxa" w:w="1440"/>
          </w:tcPr>
          <w:p>
            <w:r>
              <w:rPr>
                <w:b/>
              </w:rPr>
              <w:t>2/3</w:t>
            </w:r>
          </w:p>
        </w:tc>
        <w:tc>
          <w:tcPr>
            <w:tcW w:type="dxa" w:w="1440"/>
          </w:tcPr>
          <w:p>
            <w:r>
              <w:rPr>
                <w:b/>
              </w:rPr>
              <w:t>0.6736</w:t>
            </w:r>
          </w:p>
        </w:tc>
        <w:tc>
          <w:tcPr>
            <w:tcW w:type="dxa" w:w="1440"/>
          </w:tcPr>
          <w:p>
            <w:r>
              <w:rPr>
                <w:b/>
              </w:rPr>
              <w:t>0.0029</w:t>
            </w:r>
          </w:p>
        </w:tc>
        <w:tc>
          <w:tcPr>
            <w:tcW w:type="dxa" w:w="1440"/>
          </w:tcPr>
          <w:p>
            <w:r>
              <w:rPr>
                <w:b/>
              </w:rPr>
              <w:t>231.3797</w:t>
            </w:r>
          </w:p>
        </w:tc>
        <w:tc>
          <w:tcPr>
            <w:tcW w:type="dxa" w:w="1440"/>
          </w:tcPr>
          <w:p>
            <w:r>
              <w:rPr>
                <w:b/>
              </w:rPr>
              <w:t>0.0000</w:t>
            </w:r>
          </w:p>
        </w:tc>
        <w:tc>
          <w:tcPr>
            <w:tcW w:type="dxa" w:w="1440"/>
          </w:tcPr>
          <w:p>
            <w:r>
              <w:t>***</w:t>
            </w:r>
          </w:p>
        </w:tc>
      </w:tr>
      <w:tr>
        <w:tc>
          <w:tcPr>
            <w:tcW w:type="dxa" w:w="1440"/>
          </w:tcPr>
          <w:p>
            <w:r>
              <w:rPr>
                <w:b/>
              </w:rPr>
              <w:t>3/4</w:t>
            </w:r>
          </w:p>
        </w:tc>
        <w:tc>
          <w:tcPr>
            <w:tcW w:type="dxa" w:w="1440"/>
          </w:tcPr>
          <w:p>
            <w:r>
              <w:rPr>
                <w:b/>
              </w:rPr>
              <w:t>0.7259</w:t>
            </w:r>
          </w:p>
        </w:tc>
        <w:tc>
          <w:tcPr>
            <w:tcW w:type="dxa" w:w="1440"/>
          </w:tcPr>
          <w:p>
            <w:r>
              <w:rPr>
                <w:b/>
              </w:rPr>
              <w:t>0.0046</w:t>
            </w:r>
          </w:p>
        </w:tc>
        <w:tc>
          <w:tcPr>
            <w:tcW w:type="dxa" w:w="1440"/>
          </w:tcPr>
          <w:p>
            <w:r>
              <w:rPr>
                <w:b/>
              </w:rPr>
              <w:t>157.9244</w:t>
            </w:r>
          </w:p>
        </w:tc>
        <w:tc>
          <w:tcPr>
            <w:tcW w:type="dxa" w:w="1440"/>
          </w:tcPr>
          <w:p>
            <w:r>
              <w:rPr>
                <w:b/>
              </w:rPr>
              <w:t>0.0000</w:t>
            </w:r>
          </w:p>
        </w:tc>
        <w:tc>
          <w:tcPr>
            <w:tcW w:type="dxa" w:w="1440"/>
          </w:tcPr>
          <w:p>
            <w:r>
              <w:t>***</w:t>
            </w:r>
          </w:p>
        </w:tc>
      </w:tr>
      <w:tr>
        <w:tc>
          <w:tcPr>
            <w:tcW w:type="dxa" w:w="1440"/>
          </w:tcPr>
          <w:p>
            <w:r>
              <w:rPr>
                <w:b/>
              </w:rPr>
              <w:t>4/5</w:t>
            </w:r>
          </w:p>
        </w:tc>
        <w:tc>
          <w:tcPr>
            <w:tcW w:type="dxa" w:w="1440"/>
          </w:tcPr>
          <w:p>
            <w:r>
              <w:rPr>
                <w:b/>
              </w:rPr>
              <w:t>0.5613</w:t>
            </w:r>
          </w:p>
        </w:tc>
        <w:tc>
          <w:tcPr>
            <w:tcW w:type="dxa" w:w="1440"/>
          </w:tcPr>
          <w:p>
            <w:r>
              <w:rPr>
                <w:b/>
              </w:rPr>
              <w:t>0.0115</w:t>
            </w:r>
          </w:p>
        </w:tc>
        <w:tc>
          <w:tcPr>
            <w:tcW w:type="dxa" w:w="1440"/>
          </w:tcPr>
          <w:p>
            <w:r>
              <w:rPr>
                <w:b/>
              </w:rPr>
              <w:t>48.7421</w:t>
            </w:r>
          </w:p>
        </w:tc>
        <w:tc>
          <w:tcPr>
            <w:tcW w:type="dxa" w:w="1440"/>
          </w:tcPr>
          <w:p>
            <w:r>
              <w:rPr>
                <w:b/>
              </w:rPr>
              <w:t>0.0000</w:t>
            </w:r>
          </w:p>
        </w:tc>
        <w:tc>
          <w:tcPr>
            <w:tcW w:type="dxa" w:w="1440"/>
          </w:tcPr>
          <w:p>
            <w:r>
              <w:t>***</w:t>
            </w:r>
          </w:p>
        </w:tc>
      </w:tr>
      <w:tr>
        <w:tc>
          <w:tcPr>
            <w:tcW w:type="dxa" w:w="1440"/>
          </w:tcPr>
          <w:p>
            <w:r>
              <w:rPr>
                <w:b/>
              </w:rPr>
              <w:t>5/6</w:t>
            </w:r>
          </w:p>
        </w:tc>
        <w:tc>
          <w:tcPr>
            <w:tcW w:type="dxa" w:w="1440"/>
          </w:tcPr>
          <w:p>
            <w:r>
              <w:rPr>
                <w:b/>
              </w:rPr>
              <w:t>0.5209</w:t>
            </w:r>
          </w:p>
        </w:tc>
        <w:tc>
          <w:tcPr>
            <w:tcW w:type="dxa" w:w="1440"/>
          </w:tcPr>
          <w:p>
            <w:r>
              <w:rPr>
                <w:b/>
              </w:rPr>
              <w:t>0.0271</w:t>
            </w:r>
          </w:p>
        </w:tc>
        <w:tc>
          <w:tcPr>
            <w:tcW w:type="dxa" w:w="1440"/>
          </w:tcPr>
          <w:p>
            <w:r>
              <w:rPr>
                <w:b/>
              </w:rPr>
              <w:t>19.2002</w:t>
            </w:r>
          </w:p>
        </w:tc>
        <w:tc>
          <w:tcPr>
            <w:tcW w:type="dxa" w:w="1440"/>
          </w:tcPr>
          <w:p>
            <w:r>
              <w:rPr>
                <w:b/>
              </w:rPr>
              <w:t>0.0000</w:t>
            </w:r>
          </w:p>
        </w:tc>
        <w:tc>
          <w:tcPr>
            <w:tcW w:type="dxa" w:w="1440"/>
          </w:tcPr>
          <w:p>
            <w:r>
              <w:t>***</w:t>
            </w:r>
          </w:p>
        </w:tc>
      </w:tr>
      <w:tr>
        <w:tc>
          <w:tcPr>
            <w:tcW w:type="dxa" w:w="1440"/>
          </w:tcPr>
          <w:p>
            <w:r>
              <w:rPr>
                <w:b/>
              </w:rPr>
              <w:t>6/7</w:t>
            </w:r>
          </w:p>
        </w:tc>
        <w:tc>
          <w:tcPr>
            <w:tcW w:type="dxa" w:w="1440"/>
          </w:tcPr>
          <w:p>
            <w:r>
              <w:rPr>
                <w:b/>
              </w:rPr>
              <w:t>0.3548</w:t>
            </w:r>
          </w:p>
        </w:tc>
        <w:tc>
          <w:tcPr>
            <w:tcW w:type="dxa" w:w="1440"/>
          </w:tcPr>
          <w:p>
            <w:r>
              <w:rPr>
                <w:b/>
              </w:rPr>
              <w:t>0.0628</w:t>
            </w:r>
          </w:p>
        </w:tc>
        <w:tc>
          <w:tcPr>
            <w:tcW w:type="dxa" w:w="1440"/>
          </w:tcPr>
          <w:p>
            <w:r>
              <w:rPr>
                <w:b/>
              </w:rPr>
              <w:t>5.6453</w:t>
            </w:r>
          </w:p>
        </w:tc>
        <w:tc>
          <w:tcPr>
            <w:tcW w:type="dxa" w:w="1440"/>
          </w:tcPr>
          <w:p>
            <w:r>
              <w:rPr>
                <w:b/>
              </w:rPr>
              <w:t>0.0000</w:t>
            </w:r>
          </w:p>
        </w:tc>
        <w:tc>
          <w:tcPr>
            <w:tcW w:type="dxa" w:w="1440"/>
          </w:tcPr>
          <w:p>
            <w:r>
              <w:t>***</w:t>
            </w:r>
          </w:p>
        </w:tc>
      </w:tr>
      <w:tr>
        <w:tc>
          <w:tcPr>
            <w:tcW w:type="dxa" w:w="1440"/>
          </w:tcPr>
          <w:p>
            <w:r>
              <w:rPr>
                <w:b/>
              </w:rPr>
              <w:t>7/8</w:t>
            </w:r>
          </w:p>
        </w:tc>
        <w:tc>
          <w:tcPr>
            <w:tcW w:type="dxa" w:w="1440"/>
          </w:tcPr>
          <w:p>
            <w:r>
              <w:rPr>
                <w:b/>
              </w:rPr>
              <w:t>0.3197</w:t>
            </w:r>
          </w:p>
        </w:tc>
        <w:tc>
          <w:tcPr>
            <w:tcW w:type="dxa" w:w="1440"/>
          </w:tcPr>
          <w:p>
            <w:r>
              <w:rPr>
                <w:b/>
              </w:rPr>
              <w:t>0.1282</w:t>
            </w:r>
          </w:p>
        </w:tc>
        <w:tc>
          <w:tcPr>
            <w:tcW w:type="dxa" w:w="1440"/>
          </w:tcPr>
          <w:p>
            <w:r>
              <w:rPr>
                <w:b/>
              </w:rPr>
              <w:t>2.4932</w:t>
            </w:r>
          </w:p>
        </w:tc>
        <w:tc>
          <w:tcPr>
            <w:tcW w:type="dxa" w:w="1440"/>
          </w:tcPr>
          <w:p>
            <w:r>
              <w:rPr>
                <w:b/>
              </w:rPr>
              <w:t>0.0127</w:t>
            </w:r>
          </w:p>
        </w:tc>
        <w:tc>
          <w:tcPr>
            <w:tcW w:type="dxa" w:w="1440"/>
          </w:tcPr>
          <w:p>
            <w:r>
              <w:t>*</w:t>
            </w:r>
          </w:p>
        </w:tc>
      </w:tr>
      <w:tr>
        <w:tc>
          <w:tcPr>
            <w:tcW w:type="dxa" w:w="1440"/>
          </w:tcPr>
          <w:p>
            <w:r>
              <w:t>8/9</w:t>
            </w:r>
          </w:p>
        </w:tc>
        <w:tc>
          <w:tcPr>
            <w:tcW w:type="dxa" w:w="1440"/>
          </w:tcPr>
          <w:p>
            <w:r>
              <w:t>0.4504</w:t>
            </w:r>
          </w:p>
        </w:tc>
        <w:tc>
          <w:tcPr>
            <w:tcW w:type="dxa" w:w="1440"/>
          </w:tcPr>
          <w:p>
            <w:r>
              <w:t>0.2537</w:t>
            </w:r>
          </w:p>
        </w:tc>
        <w:tc>
          <w:tcPr>
            <w:tcW w:type="dxa" w:w="1440"/>
          </w:tcPr>
          <w:p>
            <w:r>
              <w:t>1.7755</w:t>
            </w:r>
          </w:p>
        </w:tc>
        <w:tc>
          <w:tcPr>
            <w:tcW w:type="dxa" w:w="1440"/>
          </w:tcPr>
          <w:p>
            <w:r>
              <w:t>0.0758</w:t>
            </w:r>
          </w:p>
        </w:tc>
        <w:tc>
          <w:tcPr>
            <w:tcW w:type="dxa" w:w="1440"/>
          </w:tcPr>
          <w:p>
            <w:r/>
          </w:p>
        </w:tc>
      </w:tr>
    </w:tbl>
    <w:p>
      <w:r>
        <w:rPr>
          <w:sz w:val="18"/>
        </w:rPr>
        <w:t xml:space="preserve">Significance codes: </w:t>
      </w:r>
      <w:r>
        <w:rPr>
          <w:sz w:val="18"/>
        </w:rPr>
        <w:t xml:space="preserve">*** p&lt;0.001, </w:t>
      </w:r>
      <w:r>
        <w:rPr>
          <w:sz w:val="18"/>
        </w:rPr>
        <w:t xml:space="preserve">** p&lt;0.01, </w:t>
      </w:r>
      <w:r>
        <w:rPr>
          <w:sz w:val="18"/>
        </w:rPr>
        <w:t xml:space="preserve">* p&lt;0.05, </w:t>
      </w:r>
      <w:r>
        <w:rPr>
          <w:sz w:val="18"/>
        </w:rPr>
        <w:t>(blank) p≥0.05</w:t>
      </w:r>
    </w:p>
    <w:p>
      <w:pPr>
        <w:pStyle w:val="Heading2"/>
      </w:pPr>
      <w:r>
        <w:t>Threshold Parameters (Cutpoints)</w:t>
      </w:r>
    </w:p>
    <w:tbl>
      <w:tblPr>
        <w:tblStyle w:val="LightShading"/>
        <w:tblW w:type="auto" w:w="0"/>
        <w:tblLook w:firstColumn="1" w:firstRow="1" w:lastColumn="0" w:lastRow="0" w:noHBand="0" w:noVBand="1" w:val="04A0"/>
      </w:tblPr>
      <w:tblGrid>
        <w:gridCol w:w="2880"/>
        <w:gridCol w:w="2880"/>
        <w:gridCol w:w="2880"/>
      </w:tblGrid>
      <w:tr>
        <w:tc>
          <w:tcPr>
            <w:tcW w:type="dxa" w:w="2880"/>
          </w:tcPr>
          <w:p>
            <w:r>
              <w:t>Cutpoint</w:t>
            </w:r>
          </w:p>
        </w:tc>
        <w:tc>
          <w:tcPr>
            <w:tcW w:type="dxa" w:w="2880"/>
          </w:tcPr>
          <w:p>
            <w:r>
              <w:t>Coefficient</w:t>
            </w:r>
          </w:p>
        </w:tc>
        <w:tc>
          <w:tcPr>
            <w:tcW w:type="dxa" w:w="2880"/>
          </w:tcPr>
          <w:p>
            <w:r>
              <w:t>Std. Error</w:t>
            </w:r>
          </w:p>
        </w:tc>
      </w:tr>
      <w:tr>
        <w:tc>
          <w:tcPr>
            <w:tcW w:type="dxa" w:w="2880"/>
          </w:tcPr>
          <w:p>
            <w:r>
              <w:t>1/2</w:t>
            </w:r>
          </w:p>
        </w:tc>
        <w:tc>
          <w:tcPr>
            <w:tcW w:type="dxa" w:w="2880"/>
          </w:tcPr>
          <w:p>
            <w:r>
              <w:t>2.2029</w:t>
            </w:r>
          </w:p>
        </w:tc>
        <w:tc>
          <w:tcPr>
            <w:tcW w:type="dxa" w:w="2880"/>
          </w:tcPr>
          <w:p>
            <w:r>
              <w:t>0.5901</w:t>
            </w:r>
          </w:p>
        </w:tc>
      </w:tr>
      <w:tr>
        <w:tc>
          <w:tcPr>
            <w:tcW w:type="dxa" w:w="2880"/>
          </w:tcPr>
          <w:p>
            <w:r>
              <w:t>2/3</w:t>
            </w:r>
          </w:p>
        </w:tc>
        <w:tc>
          <w:tcPr>
            <w:tcW w:type="dxa" w:w="2880"/>
          </w:tcPr>
          <w:p>
            <w:r>
              <w:t>0.6736</w:t>
            </w:r>
          </w:p>
        </w:tc>
        <w:tc>
          <w:tcPr>
            <w:tcW w:type="dxa" w:w="2880"/>
          </w:tcPr>
          <w:p>
            <w:r>
              <w:t>0.0029</w:t>
            </w:r>
          </w:p>
        </w:tc>
      </w:tr>
      <w:tr>
        <w:tc>
          <w:tcPr>
            <w:tcW w:type="dxa" w:w="2880"/>
          </w:tcPr>
          <w:p>
            <w:r>
              <w:t>3/4</w:t>
            </w:r>
          </w:p>
        </w:tc>
        <w:tc>
          <w:tcPr>
            <w:tcW w:type="dxa" w:w="2880"/>
          </w:tcPr>
          <w:p>
            <w:r>
              <w:t>0.7259</w:t>
            </w:r>
          </w:p>
        </w:tc>
        <w:tc>
          <w:tcPr>
            <w:tcW w:type="dxa" w:w="2880"/>
          </w:tcPr>
          <w:p>
            <w:r>
              <w:t>0.0046</w:t>
            </w:r>
          </w:p>
        </w:tc>
      </w:tr>
      <w:tr>
        <w:tc>
          <w:tcPr>
            <w:tcW w:type="dxa" w:w="2880"/>
          </w:tcPr>
          <w:p>
            <w:r>
              <w:t>4/5</w:t>
            </w:r>
          </w:p>
        </w:tc>
        <w:tc>
          <w:tcPr>
            <w:tcW w:type="dxa" w:w="2880"/>
          </w:tcPr>
          <w:p>
            <w:r>
              <w:t>0.5613</w:t>
            </w:r>
          </w:p>
        </w:tc>
        <w:tc>
          <w:tcPr>
            <w:tcW w:type="dxa" w:w="2880"/>
          </w:tcPr>
          <w:p>
            <w:r>
              <w:t>0.0115</w:t>
            </w:r>
          </w:p>
        </w:tc>
      </w:tr>
      <w:tr>
        <w:tc>
          <w:tcPr>
            <w:tcW w:type="dxa" w:w="2880"/>
          </w:tcPr>
          <w:p>
            <w:r>
              <w:t>5/6</w:t>
            </w:r>
          </w:p>
        </w:tc>
        <w:tc>
          <w:tcPr>
            <w:tcW w:type="dxa" w:w="2880"/>
          </w:tcPr>
          <w:p>
            <w:r>
              <w:t>0.5209</w:t>
            </w:r>
          </w:p>
        </w:tc>
        <w:tc>
          <w:tcPr>
            <w:tcW w:type="dxa" w:w="2880"/>
          </w:tcPr>
          <w:p>
            <w:r>
              <w:t>0.0271</w:t>
            </w:r>
          </w:p>
        </w:tc>
      </w:tr>
      <w:tr>
        <w:tc>
          <w:tcPr>
            <w:tcW w:type="dxa" w:w="2880"/>
          </w:tcPr>
          <w:p>
            <w:r>
              <w:t>6/7</w:t>
            </w:r>
          </w:p>
        </w:tc>
        <w:tc>
          <w:tcPr>
            <w:tcW w:type="dxa" w:w="2880"/>
          </w:tcPr>
          <w:p>
            <w:r>
              <w:t>0.3548</w:t>
            </w:r>
          </w:p>
        </w:tc>
        <w:tc>
          <w:tcPr>
            <w:tcW w:type="dxa" w:w="2880"/>
          </w:tcPr>
          <w:p>
            <w:r>
              <w:t>0.0628</w:t>
            </w:r>
          </w:p>
        </w:tc>
      </w:tr>
      <w:tr>
        <w:tc>
          <w:tcPr>
            <w:tcW w:type="dxa" w:w="2880"/>
          </w:tcPr>
          <w:p>
            <w:r>
              <w:t>7/8</w:t>
            </w:r>
          </w:p>
        </w:tc>
        <w:tc>
          <w:tcPr>
            <w:tcW w:type="dxa" w:w="2880"/>
          </w:tcPr>
          <w:p>
            <w:r>
              <w:t>0.3197</w:t>
            </w:r>
          </w:p>
        </w:tc>
        <w:tc>
          <w:tcPr>
            <w:tcW w:type="dxa" w:w="2880"/>
          </w:tcPr>
          <w:p>
            <w:r>
              <w:t>0.1282</w:t>
            </w:r>
          </w:p>
        </w:tc>
      </w:tr>
      <w:tr>
        <w:tc>
          <w:tcPr>
            <w:tcW w:type="dxa" w:w="2880"/>
          </w:tcPr>
          <w:p>
            <w:r>
              <w:t>8/9</w:t>
            </w:r>
          </w:p>
        </w:tc>
        <w:tc>
          <w:tcPr>
            <w:tcW w:type="dxa" w:w="2880"/>
          </w:tcPr>
          <w:p>
            <w:r>
              <w:t>0.4504</w:t>
            </w:r>
          </w:p>
        </w:tc>
        <w:tc>
          <w:tcPr>
            <w:tcW w:type="dxa" w:w="2880"/>
          </w:tcPr>
          <w:p>
            <w:r>
              <w:t>0.2537</w:t>
            </w:r>
          </w:p>
        </w:tc>
      </w:tr>
    </w:tbl>
    <w:p>
      <w:pPr>
        <w:pStyle w:val="IntenseQuote"/>
      </w:pPr>
      <w:r>
        <w:t>Note: 8 cutpoint(s) estimated for 9 ordinal categories.</w:t>
      </w:r>
    </w:p>
    <w:p>
      <w:pPr>
        <w:pStyle w:val="Heading2"/>
      </w:pPr>
      <w:r>
        <w:t>Model Equation</w:t>
      </w:r>
    </w:p>
    <w:p>
      <w:r>
        <w:rPr>
          <w:rFonts w:ascii="Courier New" w:hAnsi="Courier New"/>
          <w:b/>
          <w:sz w:val="20"/>
        </w:rPr>
        <w:t>logit(P(Y≤j)) = β₀ⱼ + + 1.9248×age_group_20-24 + 3.0151×age_group_25-29 + 3.9999×age_group_30-34 + 4.7779×age_group_35+ + 0.0042×marital_status_Unmarried + 0.2556×race_mother_Indian Tamil + 0.4264×race_mother_Malay + 0.0452×race_mother_Sinhalese + 0.9014×race_mother_Srilankan Moor + 0.1071×race_mother_Srilankan Tamil - 0.0376×Gender _Male + 0.2258×Hospital or Not_Not In Hospial + 0.2698×multiple_birth_Quintuplets - 1.6603×multiple_birth_Singleton - 0.3903×multiple_birth_Triplets - 0.9922×multiple_birth_Twin + 0.0003×Birth_Weight(grams)</w:t>
      </w:r>
    </w:p>
    <w:p>
      <w:pPr>
        <w:pStyle w:val="Heading2"/>
      </w:pPr>
      <w:r>
        <w:t>Interpretation Summary</w:t>
      </w:r>
    </w:p>
    <w:p>
      <w:r>
        <w:rPr>
          <w:b/>
        </w:rPr>
        <w:t>Total predictors in model: 17</w:t>
        <w:br/>
      </w:r>
      <w:r>
        <w:t>Statistically significant predictors (p &lt; 0.05): 11</w:t>
        <w:br/>
      </w:r>
      <w:r>
        <w:t>Positive associations (higher values → higher outcome):</w:t>
        <w:br/>
      </w:r>
      <w:r>
        <w:t xml:space="preserve">  • age_group_20-24 (coef = 1.9248, p = 0.0000)</w:t>
        <w:br/>
      </w:r>
      <w:r>
        <w:t xml:space="preserve">  • age_group_25-29 (coef = 3.0151, p = 0.0000)</w:t>
        <w:br/>
      </w:r>
      <w:r>
        <w:t xml:space="preserve">  • age_group_30-34 (coef = 3.9999, p = 0.0000)</w:t>
        <w:br/>
      </w:r>
      <w:r>
        <w:t xml:space="preserve">  • age_group_35+ (coef = 4.7779, p = 0.0000)</w:t>
        <w:br/>
      </w:r>
      <w:r>
        <w:t xml:space="preserve">  • race_mother_Indian Tamil (coef = 0.2556, p = 0.0280)</w:t>
        <w:br/>
      </w:r>
      <w:r>
        <w:t xml:space="preserve">  • race_mother_Malay (coef = 0.4264, p = 0.0052)</w:t>
        <w:br/>
      </w:r>
      <w:r>
        <w:t xml:space="preserve">  • race_mother_Srilankan Moor (coef = 0.9014, p = 0.0000)</w:t>
        <w:br/>
      </w:r>
      <w:r>
        <w:t xml:space="preserve">  • Hospital or Not_Not In Hospial (coef = 0.2258, p = 0.0487)</w:t>
        <w:br/>
      </w:r>
      <w:r>
        <w:t xml:space="preserve">  • Birth_Weight(grams) (coef = 0.0003, p = 0.0000)</w:t>
        <w:br/>
      </w:r>
      <w:r>
        <w:t>Negative associations (higher values → lower outcome):</w:t>
        <w:br/>
      </w:r>
      <w:r>
        <w:t xml:space="preserve">  • Gender _Male (coef = -0.0376, p = 0.0000)</w:t>
        <w:br/>
      </w:r>
      <w:r>
        <w:t xml:space="preserve">  • multiple_birth_Singleton (coef = -1.6603, p = 0.0040)</w:t>
        <w:br/>
      </w:r>
    </w:p>
    <w:p>
      <w:pPr>
        <w:pStyle w:val="Heading2"/>
      </w:pPr>
      <w:r>
        <w:t>Exported Files</w:t>
      </w:r>
    </w:p>
    <w:p>
      <w:r>
        <w:rPr>
          <w:b/>
        </w:rPr>
        <w:t>The following files were saved to disk:</w:t>
        <w:br/>
      </w:r>
      <w:r>
        <w:t>• ordinal_regression_results.txt - Full model summary</w:t>
        <w:br/>
      </w:r>
      <w:r>
        <w:t>• ordinal_coefficients.csv - Coefficients table</w:t>
        <w:br/>
      </w:r>
      <w:r>
        <w:t>• model_fit_stats.csv - Fit statistics</w:t>
        <w:br/>
      </w:r>
    </w:p>
    <w:p>
      <w:pPr>
        <w:pStyle w:val="Heading2"/>
      </w:pPr>
      <w:r>
        <w:t>Model Assumptions</w:t>
      </w:r>
    </w:p>
    <w:p>
      <w:r>
        <w:t>The Proportional Odds assumption implies that the effect of each predictor is constant across all cumulative logits. This assumption should be tested using a Brant test or score test. If violated, consider using a partial proportional odds model or multinomial logistic regression.</w:t>
      </w:r>
    </w:p>
    <w:p>
      <w:pPr>
        <w:pStyle w:val="Heading1"/>
      </w:pPr>
      <w:r>
        <w:t>5.3 Odds Ratios - Ordinal Logistic Regression</w:t>
      </w:r>
    </w:p>
    <w:p>
      <w:pPr>
        <w:pStyle w:val="IntenseQuote"/>
      </w:pPr>
      <w:r>
        <w:t>Odds Ratios (OR) are calculated by exponentiating the coefficients. An OR &gt; 1 indicates the predictor is associated with a higher birth order, while OR &lt; 1 indicates association with a lower birth order.</w:t>
      </w:r>
    </w:p>
    <w:p>
      <w:pPr>
        <w:pStyle w:val="Heading2"/>
      </w:pPr>
      <w:r>
        <w:t>Odds Ratios for Predictor Variables</w:t>
      </w:r>
    </w:p>
    <w:tbl>
      <w:tblPr>
        <w:tblStyle w:val="LightGrid-Accent1"/>
        <w:tblW w:type="auto" w:w="0"/>
        <w:tblLayout w:type="fixed"/>
        <w:tblLook w:firstColumn="1" w:firstRow="1" w:lastColumn="0" w:lastRow="0" w:noHBand="0" w:noVBand="1" w:val="04A0"/>
      </w:tblPr>
      <w:tblGrid>
        <w:gridCol w:w="2160"/>
        <w:gridCol w:w="1152"/>
        <w:gridCol w:w="1152"/>
        <w:gridCol w:w="1152"/>
        <w:gridCol w:w="1152"/>
        <w:gridCol w:w="720"/>
      </w:tblGrid>
      <w:tr>
        <w:tc>
          <w:tcPr>
            <w:tcW w:type="dxa" w:w="1440"/>
            <w:vAlign w:val="center"/>
          </w:tcPr>
          <w:p>
            <w:r>
              <w:rPr>
                <w:b/>
                <w:sz w:val="20"/>
              </w:rPr>
              <w:t>Predictor</w:t>
            </w:r>
          </w:p>
        </w:tc>
        <w:tc>
          <w:tcPr>
            <w:tcW w:type="dxa" w:w="1440"/>
            <w:vAlign w:val="center"/>
          </w:tcPr>
          <w:p>
            <w:r>
              <w:rPr>
                <w:b/>
                <w:sz w:val="20"/>
              </w:rPr>
              <w:t>Odds Ratio</w:t>
            </w:r>
          </w:p>
        </w:tc>
        <w:tc>
          <w:tcPr>
            <w:tcW w:type="dxa" w:w="1440"/>
            <w:vAlign w:val="center"/>
          </w:tcPr>
          <w:p>
            <w:r>
              <w:rPr>
                <w:b/>
                <w:sz w:val="20"/>
              </w:rPr>
              <w:t>CI Lower</w:t>
            </w:r>
          </w:p>
        </w:tc>
        <w:tc>
          <w:tcPr>
            <w:tcW w:type="dxa" w:w="1440"/>
            <w:vAlign w:val="center"/>
          </w:tcPr>
          <w:p>
            <w:r>
              <w:rPr>
                <w:b/>
                <w:sz w:val="20"/>
              </w:rPr>
              <w:t>CI Upper</w:t>
            </w:r>
          </w:p>
        </w:tc>
        <w:tc>
          <w:tcPr>
            <w:tcW w:type="dxa" w:w="1440"/>
            <w:vAlign w:val="center"/>
          </w:tcPr>
          <w:p>
            <w:r>
              <w:rPr>
                <w:b/>
                <w:sz w:val="20"/>
              </w:rPr>
              <w:t>p-value</w:t>
            </w:r>
          </w:p>
        </w:tc>
        <w:tc>
          <w:tcPr>
            <w:tcW w:type="dxa" w:w="1440"/>
            <w:vAlign w:val="center"/>
          </w:tcPr>
          <w:p>
            <w:r>
              <w:rPr>
                <w:b/>
                <w:sz w:val="20"/>
              </w:rPr>
              <w:t>Sig.</w:t>
            </w:r>
          </w:p>
        </w:tc>
      </w:tr>
      <w:tr>
        <w:tc>
          <w:tcPr>
            <w:tcW w:type="dxa" w:w="1440"/>
          </w:tcPr>
          <w:p>
            <w:r>
              <w:t>age_group_20-24</w:t>
            </w:r>
          </w:p>
        </w:tc>
        <w:tc>
          <w:tcPr>
            <w:tcW w:type="dxa" w:w="1440"/>
          </w:tcPr>
          <w:p>
            <w:r>
              <w:t>6.854</w:t>
            </w:r>
          </w:p>
        </w:tc>
        <w:tc>
          <w:tcPr>
            <w:tcW w:type="dxa" w:w="1440"/>
          </w:tcPr>
          <w:p>
            <w:r>
              <w:t>6.266</w:t>
            </w:r>
          </w:p>
        </w:tc>
        <w:tc>
          <w:tcPr>
            <w:tcW w:type="dxa" w:w="1440"/>
          </w:tcPr>
          <w:p>
            <w:r>
              <w:t>7.497</w:t>
            </w:r>
          </w:p>
        </w:tc>
        <w:tc>
          <w:tcPr>
            <w:tcW w:type="dxa" w:w="1440"/>
          </w:tcPr>
          <w:p>
            <w:r>
              <w:t>0.0</w:t>
            </w:r>
          </w:p>
        </w:tc>
        <w:tc>
          <w:tcPr>
            <w:tcW w:type="dxa" w:w="1440"/>
          </w:tcPr>
          <w:p>
            <w:r>
              <w:rPr>
                <w:color w:val="FF0000"/>
              </w:rPr>
              <w:t>***</w:t>
            </w:r>
          </w:p>
        </w:tc>
      </w:tr>
      <w:tr>
        <w:tc>
          <w:tcPr>
            <w:tcW w:type="dxa" w:w="1440"/>
          </w:tcPr>
          <w:p>
            <w:r>
              <w:t>age_group_25-29</w:t>
            </w:r>
          </w:p>
        </w:tc>
        <w:tc>
          <w:tcPr>
            <w:tcW w:type="dxa" w:w="1440"/>
          </w:tcPr>
          <w:p>
            <w:r>
              <w:t>20.392</w:t>
            </w:r>
          </w:p>
        </w:tc>
        <w:tc>
          <w:tcPr>
            <w:tcW w:type="dxa" w:w="1440"/>
          </w:tcPr>
          <w:p>
            <w:r>
              <w:t>18.665</w:t>
            </w:r>
          </w:p>
        </w:tc>
        <w:tc>
          <w:tcPr>
            <w:tcW w:type="dxa" w:w="1440"/>
          </w:tcPr>
          <w:p>
            <w:r>
              <w:t>22.277</w:t>
            </w:r>
          </w:p>
        </w:tc>
        <w:tc>
          <w:tcPr>
            <w:tcW w:type="dxa" w:w="1440"/>
          </w:tcPr>
          <w:p>
            <w:r>
              <w:t>0.0</w:t>
            </w:r>
          </w:p>
        </w:tc>
        <w:tc>
          <w:tcPr>
            <w:tcW w:type="dxa" w:w="1440"/>
          </w:tcPr>
          <w:p>
            <w:r>
              <w:rPr>
                <w:color w:val="FF0000"/>
              </w:rPr>
              <w:t>***</w:t>
            </w:r>
          </w:p>
        </w:tc>
      </w:tr>
      <w:tr>
        <w:tc>
          <w:tcPr>
            <w:tcW w:type="dxa" w:w="1440"/>
          </w:tcPr>
          <w:p>
            <w:r>
              <w:t>age_group_30-34</w:t>
            </w:r>
          </w:p>
        </w:tc>
        <w:tc>
          <w:tcPr>
            <w:tcW w:type="dxa" w:w="1440"/>
          </w:tcPr>
          <w:p>
            <w:r>
              <w:t>54.592</w:t>
            </w:r>
          </w:p>
        </w:tc>
        <w:tc>
          <w:tcPr>
            <w:tcW w:type="dxa" w:w="1440"/>
          </w:tcPr>
          <w:p>
            <w:r>
              <w:t>49.955</w:t>
            </w:r>
          </w:p>
        </w:tc>
        <w:tc>
          <w:tcPr>
            <w:tcW w:type="dxa" w:w="1440"/>
          </w:tcPr>
          <w:p>
            <w:r>
              <w:t>59.66</w:t>
            </w:r>
          </w:p>
        </w:tc>
        <w:tc>
          <w:tcPr>
            <w:tcW w:type="dxa" w:w="1440"/>
          </w:tcPr>
          <w:p>
            <w:r>
              <w:t>0.0</w:t>
            </w:r>
          </w:p>
        </w:tc>
        <w:tc>
          <w:tcPr>
            <w:tcW w:type="dxa" w:w="1440"/>
          </w:tcPr>
          <w:p>
            <w:r>
              <w:rPr>
                <w:color w:val="FF0000"/>
              </w:rPr>
              <w:t>***</w:t>
            </w:r>
          </w:p>
        </w:tc>
      </w:tr>
      <w:tr>
        <w:tc>
          <w:tcPr>
            <w:tcW w:type="dxa" w:w="1440"/>
          </w:tcPr>
          <w:p>
            <w:r>
              <w:t>age_group_35+</w:t>
            </w:r>
          </w:p>
        </w:tc>
        <w:tc>
          <w:tcPr>
            <w:tcW w:type="dxa" w:w="1440"/>
          </w:tcPr>
          <w:p>
            <w:r>
              <w:t>118.852</w:t>
            </w:r>
          </w:p>
        </w:tc>
        <w:tc>
          <w:tcPr>
            <w:tcW w:type="dxa" w:w="1440"/>
          </w:tcPr>
          <w:p>
            <w:r>
              <w:t>108.656</w:t>
            </w:r>
          </w:p>
        </w:tc>
        <w:tc>
          <w:tcPr>
            <w:tcW w:type="dxa" w:w="1440"/>
          </w:tcPr>
          <w:p>
            <w:r>
              <w:t>130.004</w:t>
            </w:r>
          </w:p>
        </w:tc>
        <w:tc>
          <w:tcPr>
            <w:tcW w:type="dxa" w:w="1440"/>
          </w:tcPr>
          <w:p>
            <w:r>
              <w:t>0.0</w:t>
            </w:r>
          </w:p>
        </w:tc>
        <w:tc>
          <w:tcPr>
            <w:tcW w:type="dxa" w:w="1440"/>
          </w:tcPr>
          <w:p>
            <w:r>
              <w:rPr>
                <w:color w:val="FF0000"/>
              </w:rPr>
              <w:t>***</w:t>
            </w:r>
          </w:p>
        </w:tc>
      </w:tr>
      <w:tr>
        <w:tc>
          <w:tcPr>
            <w:tcW w:type="dxa" w:w="1440"/>
          </w:tcPr>
          <w:p>
            <w:r>
              <w:t>marital_status_Unmarried</w:t>
            </w:r>
          </w:p>
        </w:tc>
        <w:tc>
          <w:tcPr>
            <w:tcW w:type="dxa" w:w="1440"/>
          </w:tcPr>
          <w:p>
            <w:r>
              <w:t>1.004</w:t>
            </w:r>
          </w:p>
        </w:tc>
        <w:tc>
          <w:tcPr>
            <w:tcW w:type="dxa" w:w="1440"/>
          </w:tcPr>
          <w:p>
            <w:r>
              <w:t>0.927</w:t>
            </w:r>
          </w:p>
        </w:tc>
        <w:tc>
          <w:tcPr>
            <w:tcW w:type="dxa" w:w="1440"/>
          </w:tcPr>
          <w:p>
            <w:r>
              <w:t>1.088</w:t>
            </w:r>
          </w:p>
        </w:tc>
        <w:tc>
          <w:tcPr>
            <w:tcW w:type="dxa" w:w="1440"/>
          </w:tcPr>
          <w:p>
            <w:r>
              <w:t>0.9191</w:t>
            </w:r>
          </w:p>
        </w:tc>
        <w:tc>
          <w:tcPr>
            <w:tcW w:type="dxa" w:w="1440"/>
          </w:tcPr>
          <w:p>
            <w:r/>
          </w:p>
        </w:tc>
      </w:tr>
      <w:tr>
        <w:tc>
          <w:tcPr>
            <w:tcW w:type="dxa" w:w="1440"/>
          </w:tcPr>
          <w:p>
            <w:r>
              <w:t>race_mother_Indian Tamil</w:t>
            </w:r>
          </w:p>
        </w:tc>
        <w:tc>
          <w:tcPr>
            <w:tcW w:type="dxa" w:w="1440"/>
          </w:tcPr>
          <w:p>
            <w:r>
              <w:t>1.291</w:t>
            </w:r>
          </w:p>
        </w:tc>
        <w:tc>
          <w:tcPr>
            <w:tcW w:type="dxa" w:w="1440"/>
          </w:tcPr>
          <w:p>
            <w:r>
              <w:t>1.028</w:t>
            </w:r>
          </w:p>
        </w:tc>
        <w:tc>
          <w:tcPr>
            <w:tcW w:type="dxa" w:w="1440"/>
          </w:tcPr>
          <w:p>
            <w:r>
              <w:t>1.622</w:t>
            </w:r>
          </w:p>
        </w:tc>
        <w:tc>
          <w:tcPr>
            <w:tcW w:type="dxa" w:w="1440"/>
          </w:tcPr>
          <w:p>
            <w:r>
              <w:t>0.028</w:t>
            </w:r>
          </w:p>
        </w:tc>
        <w:tc>
          <w:tcPr>
            <w:tcW w:type="dxa" w:w="1440"/>
          </w:tcPr>
          <w:p>
            <w:r>
              <w:rPr>
                <w:color w:val="0066CC"/>
              </w:rPr>
              <w:t>*</w:t>
            </w:r>
          </w:p>
        </w:tc>
      </w:tr>
      <w:tr>
        <w:tc>
          <w:tcPr>
            <w:tcW w:type="dxa" w:w="1440"/>
          </w:tcPr>
          <w:p>
            <w:r>
              <w:t>race_mother_Malay</w:t>
            </w:r>
          </w:p>
        </w:tc>
        <w:tc>
          <w:tcPr>
            <w:tcW w:type="dxa" w:w="1440"/>
          </w:tcPr>
          <w:p>
            <w:r>
              <w:t>1.532</w:t>
            </w:r>
          </w:p>
        </w:tc>
        <w:tc>
          <w:tcPr>
            <w:tcW w:type="dxa" w:w="1440"/>
          </w:tcPr>
          <w:p>
            <w:r>
              <w:t>1.136</w:t>
            </w:r>
          </w:p>
        </w:tc>
        <w:tc>
          <w:tcPr>
            <w:tcW w:type="dxa" w:w="1440"/>
          </w:tcPr>
          <w:p>
            <w:r>
              <w:t>2.066</w:t>
            </w:r>
          </w:p>
        </w:tc>
        <w:tc>
          <w:tcPr>
            <w:tcW w:type="dxa" w:w="1440"/>
          </w:tcPr>
          <w:p>
            <w:r>
              <w:t>0.0052</w:t>
            </w:r>
          </w:p>
        </w:tc>
        <w:tc>
          <w:tcPr>
            <w:tcW w:type="dxa" w:w="1440"/>
          </w:tcPr>
          <w:p>
            <w:r>
              <w:rPr>
                <w:color w:val="FF6600"/>
              </w:rPr>
              <w:t>**</w:t>
            </w:r>
          </w:p>
        </w:tc>
      </w:tr>
      <w:tr>
        <w:tc>
          <w:tcPr>
            <w:tcW w:type="dxa" w:w="1440"/>
          </w:tcPr>
          <w:p>
            <w:r>
              <w:t>race_mother_Sinhalese</w:t>
            </w:r>
          </w:p>
        </w:tc>
        <w:tc>
          <w:tcPr>
            <w:tcW w:type="dxa" w:w="1440"/>
          </w:tcPr>
          <w:p>
            <w:r>
              <w:t>1.046</w:t>
            </w:r>
          </w:p>
        </w:tc>
        <w:tc>
          <w:tcPr>
            <w:tcW w:type="dxa" w:w="1440"/>
          </w:tcPr>
          <w:p>
            <w:r>
              <w:t>0.835</w:t>
            </w:r>
          </w:p>
        </w:tc>
        <w:tc>
          <w:tcPr>
            <w:tcW w:type="dxa" w:w="1440"/>
          </w:tcPr>
          <w:p>
            <w:r>
              <w:t>1.311</w:t>
            </w:r>
          </w:p>
        </w:tc>
        <w:tc>
          <w:tcPr>
            <w:tcW w:type="dxa" w:w="1440"/>
          </w:tcPr>
          <w:p>
            <w:r>
              <w:t>0.694</w:t>
            </w:r>
          </w:p>
        </w:tc>
        <w:tc>
          <w:tcPr>
            <w:tcW w:type="dxa" w:w="1440"/>
          </w:tcPr>
          <w:p>
            <w:r/>
          </w:p>
        </w:tc>
      </w:tr>
      <w:tr>
        <w:tc>
          <w:tcPr>
            <w:tcW w:type="dxa" w:w="1440"/>
          </w:tcPr>
          <w:p>
            <w:r>
              <w:t>race_mother_Srilankan Moor</w:t>
            </w:r>
          </w:p>
        </w:tc>
        <w:tc>
          <w:tcPr>
            <w:tcW w:type="dxa" w:w="1440"/>
          </w:tcPr>
          <w:p>
            <w:r>
              <w:t>2.463</w:t>
            </w:r>
          </w:p>
        </w:tc>
        <w:tc>
          <w:tcPr>
            <w:tcW w:type="dxa" w:w="1440"/>
          </w:tcPr>
          <w:p>
            <w:r>
              <w:t>1.964</w:t>
            </w:r>
          </w:p>
        </w:tc>
        <w:tc>
          <w:tcPr>
            <w:tcW w:type="dxa" w:w="1440"/>
          </w:tcPr>
          <w:p>
            <w:r>
              <w:t>3.089</w:t>
            </w:r>
          </w:p>
        </w:tc>
        <w:tc>
          <w:tcPr>
            <w:tcW w:type="dxa" w:w="1440"/>
          </w:tcPr>
          <w:p>
            <w:r>
              <w:t>0.0</w:t>
            </w:r>
          </w:p>
        </w:tc>
        <w:tc>
          <w:tcPr>
            <w:tcW w:type="dxa" w:w="1440"/>
          </w:tcPr>
          <w:p>
            <w:r>
              <w:rPr>
                <w:color w:val="FF0000"/>
              </w:rPr>
              <w:t>***</w:t>
            </w:r>
          </w:p>
        </w:tc>
      </w:tr>
      <w:tr>
        <w:tc>
          <w:tcPr>
            <w:tcW w:type="dxa" w:w="1440"/>
          </w:tcPr>
          <w:p>
            <w:r>
              <w:t>race_mother_Srilankan Tamil</w:t>
            </w:r>
          </w:p>
        </w:tc>
        <w:tc>
          <w:tcPr>
            <w:tcW w:type="dxa" w:w="1440"/>
          </w:tcPr>
          <w:p>
            <w:r>
              <w:t>1.113</w:t>
            </w:r>
          </w:p>
        </w:tc>
        <w:tc>
          <w:tcPr>
            <w:tcW w:type="dxa" w:w="1440"/>
          </w:tcPr>
          <w:p>
            <w:r>
              <w:t>0.887</w:t>
            </w:r>
          </w:p>
        </w:tc>
        <w:tc>
          <w:tcPr>
            <w:tcW w:type="dxa" w:w="1440"/>
          </w:tcPr>
          <w:p>
            <w:r>
              <w:t>1.396</w:t>
            </w:r>
          </w:p>
        </w:tc>
        <w:tc>
          <w:tcPr>
            <w:tcW w:type="dxa" w:w="1440"/>
          </w:tcPr>
          <w:p>
            <w:r>
              <w:t>0.3542</w:t>
            </w:r>
          </w:p>
        </w:tc>
        <w:tc>
          <w:tcPr>
            <w:tcW w:type="dxa" w:w="1440"/>
          </w:tcPr>
          <w:p>
            <w:r/>
          </w:p>
        </w:tc>
      </w:tr>
      <w:tr>
        <w:tc>
          <w:tcPr>
            <w:tcW w:type="dxa" w:w="1440"/>
          </w:tcPr>
          <w:p>
            <w:r>
              <w:t>Gender _Male</w:t>
            </w:r>
          </w:p>
        </w:tc>
        <w:tc>
          <w:tcPr>
            <w:tcW w:type="dxa" w:w="1440"/>
          </w:tcPr>
          <w:p>
            <w:r>
              <w:t>0.963</w:t>
            </w:r>
          </w:p>
        </w:tc>
        <w:tc>
          <w:tcPr>
            <w:tcW w:type="dxa" w:w="1440"/>
          </w:tcPr>
          <w:p>
            <w:r>
              <w:t>0.949</w:t>
            </w:r>
          </w:p>
        </w:tc>
        <w:tc>
          <w:tcPr>
            <w:tcW w:type="dxa" w:w="1440"/>
          </w:tcPr>
          <w:p>
            <w:r>
              <w:t>0.978</w:t>
            </w:r>
          </w:p>
        </w:tc>
        <w:tc>
          <w:tcPr>
            <w:tcW w:type="dxa" w:w="1440"/>
          </w:tcPr>
          <w:p>
            <w:r>
              <w:t>0.0</w:t>
            </w:r>
          </w:p>
        </w:tc>
        <w:tc>
          <w:tcPr>
            <w:tcW w:type="dxa" w:w="1440"/>
          </w:tcPr>
          <w:p>
            <w:r>
              <w:rPr>
                <w:color w:val="FF0000"/>
              </w:rPr>
              <w:t>***</w:t>
            </w:r>
          </w:p>
        </w:tc>
      </w:tr>
      <w:tr>
        <w:tc>
          <w:tcPr>
            <w:tcW w:type="dxa" w:w="1440"/>
          </w:tcPr>
          <w:p>
            <w:r>
              <w:t>Hospital or Not_Not In Hospial</w:t>
            </w:r>
          </w:p>
        </w:tc>
        <w:tc>
          <w:tcPr>
            <w:tcW w:type="dxa" w:w="1440"/>
          </w:tcPr>
          <w:p>
            <w:r>
              <w:t>1.253</w:t>
            </w:r>
          </w:p>
        </w:tc>
        <w:tc>
          <w:tcPr>
            <w:tcW w:type="dxa" w:w="1440"/>
          </w:tcPr>
          <w:p>
            <w:r>
              <w:t>1.001</w:t>
            </w:r>
          </w:p>
        </w:tc>
        <w:tc>
          <w:tcPr>
            <w:tcW w:type="dxa" w:w="1440"/>
          </w:tcPr>
          <w:p>
            <w:r>
              <w:t>1.569</w:t>
            </w:r>
          </w:p>
        </w:tc>
        <w:tc>
          <w:tcPr>
            <w:tcW w:type="dxa" w:w="1440"/>
          </w:tcPr>
          <w:p>
            <w:r>
              <w:t>0.0487</w:t>
            </w:r>
          </w:p>
        </w:tc>
        <w:tc>
          <w:tcPr>
            <w:tcW w:type="dxa" w:w="1440"/>
          </w:tcPr>
          <w:p>
            <w:r>
              <w:rPr>
                <w:color w:val="0066CC"/>
              </w:rPr>
              <w:t>*</w:t>
            </w:r>
          </w:p>
        </w:tc>
      </w:tr>
      <w:tr>
        <w:tc>
          <w:tcPr>
            <w:tcW w:type="dxa" w:w="1440"/>
          </w:tcPr>
          <w:p>
            <w:r>
              <w:t>multiple_birth_Quintuplets</w:t>
            </w:r>
          </w:p>
        </w:tc>
        <w:tc>
          <w:tcPr>
            <w:tcW w:type="dxa" w:w="1440"/>
          </w:tcPr>
          <w:p>
            <w:r>
              <w:t>1.31</w:t>
            </w:r>
          </w:p>
        </w:tc>
        <w:tc>
          <w:tcPr>
            <w:tcW w:type="dxa" w:w="1440"/>
          </w:tcPr>
          <w:p>
            <w:r>
              <w:t>0.127</w:t>
            </w:r>
          </w:p>
        </w:tc>
        <w:tc>
          <w:tcPr>
            <w:tcW w:type="dxa" w:w="1440"/>
          </w:tcPr>
          <w:p>
            <w:r>
              <w:t>13.463</w:t>
            </w:r>
          </w:p>
        </w:tc>
        <w:tc>
          <w:tcPr>
            <w:tcW w:type="dxa" w:w="1440"/>
          </w:tcPr>
          <w:p>
            <w:r>
              <w:t>0.8205</w:t>
            </w:r>
          </w:p>
        </w:tc>
        <w:tc>
          <w:tcPr>
            <w:tcW w:type="dxa" w:w="1440"/>
          </w:tcPr>
          <w:p>
            <w:r/>
          </w:p>
        </w:tc>
      </w:tr>
      <w:tr>
        <w:tc>
          <w:tcPr>
            <w:tcW w:type="dxa" w:w="1440"/>
          </w:tcPr>
          <w:p>
            <w:r>
              <w:t>multiple_birth_Singleton</w:t>
            </w:r>
          </w:p>
        </w:tc>
        <w:tc>
          <w:tcPr>
            <w:tcW w:type="dxa" w:w="1440"/>
          </w:tcPr>
          <w:p>
            <w:r>
              <w:t>0.19</w:t>
            </w:r>
          </w:p>
        </w:tc>
        <w:tc>
          <w:tcPr>
            <w:tcW w:type="dxa" w:w="1440"/>
          </w:tcPr>
          <w:p>
            <w:r>
              <w:t>0.061</w:t>
            </w:r>
          </w:p>
        </w:tc>
        <w:tc>
          <w:tcPr>
            <w:tcW w:type="dxa" w:w="1440"/>
          </w:tcPr>
          <w:p>
            <w:r>
              <w:t>0.589</w:t>
            </w:r>
          </w:p>
        </w:tc>
        <w:tc>
          <w:tcPr>
            <w:tcW w:type="dxa" w:w="1440"/>
          </w:tcPr>
          <w:p>
            <w:r>
              <w:t>0.004</w:t>
            </w:r>
          </w:p>
        </w:tc>
        <w:tc>
          <w:tcPr>
            <w:tcW w:type="dxa" w:w="1440"/>
          </w:tcPr>
          <w:p>
            <w:r>
              <w:rPr>
                <w:color w:val="FF6600"/>
              </w:rPr>
              <w:t>**</w:t>
            </w:r>
          </w:p>
        </w:tc>
      </w:tr>
      <w:tr>
        <w:tc>
          <w:tcPr>
            <w:tcW w:type="dxa" w:w="1440"/>
          </w:tcPr>
          <w:p>
            <w:r>
              <w:t>multiple_birth_Triplets</w:t>
            </w:r>
          </w:p>
        </w:tc>
        <w:tc>
          <w:tcPr>
            <w:tcW w:type="dxa" w:w="1440"/>
          </w:tcPr>
          <w:p>
            <w:r>
              <w:t>0.677</w:t>
            </w:r>
          </w:p>
        </w:tc>
        <w:tc>
          <w:tcPr>
            <w:tcW w:type="dxa" w:w="1440"/>
          </w:tcPr>
          <w:p>
            <w:r>
              <w:t>0.207</w:t>
            </w:r>
          </w:p>
        </w:tc>
        <w:tc>
          <w:tcPr>
            <w:tcW w:type="dxa" w:w="1440"/>
          </w:tcPr>
          <w:p>
            <w:r>
              <w:t>2.218</w:t>
            </w:r>
          </w:p>
        </w:tc>
        <w:tc>
          <w:tcPr>
            <w:tcW w:type="dxa" w:w="1440"/>
          </w:tcPr>
          <w:p>
            <w:r>
              <w:t>0.5193</w:t>
            </w:r>
          </w:p>
        </w:tc>
        <w:tc>
          <w:tcPr>
            <w:tcW w:type="dxa" w:w="1440"/>
          </w:tcPr>
          <w:p>
            <w:r/>
          </w:p>
        </w:tc>
      </w:tr>
      <w:tr>
        <w:tc>
          <w:tcPr>
            <w:tcW w:type="dxa" w:w="1440"/>
          </w:tcPr>
          <w:p>
            <w:r>
              <w:t>multiple_birth_Twin</w:t>
            </w:r>
          </w:p>
        </w:tc>
        <w:tc>
          <w:tcPr>
            <w:tcW w:type="dxa" w:w="1440"/>
          </w:tcPr>
          <w:p>
            <w:r>
              <w:t>0.371</w:t>
            </w:r>
          </w:p>
        </w:tc>
        <w:tc>
          <w:tcPr>
            <w:tcW w:type="dxa" w:w="1440"/>
          </w:tcPr>
          <w:p>
            <w:r>
              <w:t>0.119</w:t>
            </w:r>
          </w:p>
        </w:tc>
        <w:tc>
          <w:tcPr>
            <w:tcW w:type="dxa" w:w="1440"/>
          </w:tcPr>
          <w:p>
            <w:r>
              <w:t>1.151</w:t>
            </w:r>
          </w:p>
        </w:tc>
        <w:tc>
          <w:tcPr>
            <w:tcW w:type="dxa" w:w="1440"/>
          </w:tcPr>
          <w:p>
            <w:r>
              <w:t>0.086</w:t>
            </w:r>
          </w:p>
        </w:tc>
        <w:tc>
          <w:tcPr>
            <w:tcW w:type="dxa" w:w="1440"/>
          </w:tcPr>
          <w:p>
            <w:r/>
          </w:p>
        </w:tc>
      </w:tr>
      <w:tr>
        <w:tc>
          <w:tcPr>
            <w:tcW w:type="dxa" w:w="1440"/>
          </w:tcPr>
          <w:p>
            <w:r>
              <w:t>Birth_Weight(grams)</w:t>
            </w:r>
          </w:p>
        </w:tc>
        <w:tc>
          <w:tcPr>
            <w:tcW w:type="dxa" w:w="1440"/>
          </w:tcPr>
          <w:p>
            <w:r>
              <w:t>1.0</w:t>
            </w:r>
          </w:p>
        </w:tc>
        <w:tc>
          <w:tcPr>
            <w:tcW w:type="dxa" w:w="1440"/>
          </w:tcPr>
          <w:p>
            <w:r>
              <w:t>1.0</w:t>
            </w:r>
          </w:p>
        </w:tc>
        <w:tc>
          <w:tcPr>
            <w:tcW w:type="dxa" w:w="1440"/>
          </w:tcPr>
          <w:p>
            <w:r>
              <w:t>1.0</w:t>
            </w:r>
          </w:p>
        </w:tc>
        <w:tc>
          <w:tcPr>
            <w:tcW w:type="dxa" w:w="1440"/>
          </w:tcPr>
          <w:p>
            <w:r>
              <w:t>0.0</w:t>
            </w:r>
          </w:p>
        </w:tc>
        <w:tc>
          <w:tcPr>
            <w:tcW w:type="dxa" w:w="1440"/>
          </w:tcPr>
          <w:p>
            <w:r>
              <w:rPr>
                <w:color w:val="FF0000"/>
              </w:rPr>
              <w:t>***</w:t>
            </w:r>
          </w:p>
        </w:tc>
      </w:tr>
    </w:tbl>
    <w:p>
      <w:r>
        <w:rPr>
          <w:sz w:val="18"/>
        </w:rPr>
        <w:t xml:space="preserve">Significance codes: </w:t>
      </w:r>
      <w:r>
        <w:rPr>
          <w:color w:val="FF0000"/>
        </w:rPr>
        <w:t xml:space="preserve">*** </w:t>
      </w:r>
      <w:r>
        <w:t xml:space="preserve">p&lt;0.001  </w:t>
      </w:r>
      <w:r>
        <w:rPr>
          <w:color w:val="FF6600"/>
        </w:rPr>
        <w:t xml:space="preserve">** </w:t>
      </w:r>
      <w:r>
        <w:t xml:space="preserve">p&lt;0.01  </w:t>
      </w:r>
      <w:r>
        <w:rPr>
          <w:color w:val="0066CC"/>
        </w:rPr>
        <w:t xml:space="preserve">* </w:t>
      </w:r>
      <w:r>
        <w:rPr>
          <w:sz w:val="18"/>
        </w:rPr>
        <w:t>p&lt;0.05</w:t>
      </w:r>
    </w:p>
    <w:p>
      <w:pPr>
        <w:pStyle w:val="Heading2"/>
      </w:pPr>
      <w:r>
        <w:t>Summary of Key Findings</w:t>
      </w:r>
    </w:p>
    <w:p>
      <w:r>
        <w:rPr>
          <w:b/>
        </w:rPr>
        <w:t>• Total predictors analyzed: 17</w:t>
        <w:br/>
      </w:r>
      <w:r>
        <w:t>• Strongest positive association: age_group_35+ (OR = 118.852)</w:t>
        <w:br/>
      </w:r>
      <w:r>
        <w:t>• Strongest negative association: multiple_birth_Singleton (OR = 0.19)</w:t>
        <w:br/>
      </w:r>
      <w:r>
        <w:t>• Statistically significant predictors (p &lt; 0.05): 11</w:t>
        <w:br/>
      </w:r>
      <w:r>
        <w:t xml:space="preserve">  → age_group_20-24, age_group_25-29, age_group_30-34, age_group_35+, race_mother_Indian Tamil</w:t>
      </w:r>
      <w:r>
        <w:t xml:space="preserve"> and 6 more</w:t>
      </w:r>
    </w:p>
    <w:p>
      <w:pPr>
        <w:pStyle w:val="Heading2"/>
      </w:pPr>
      <w:r>
        <w:t>Interpretation Guide</w:t>
      </w:r>
    </w:p>
    <w:tbl>
      <w:tblPr>
        <w:tblStyle w:val="LightShading"/>
        <w:tblW w:type="auto" w:w="0"/>
        <w:tblLook w:firstColumn="1" w:firstRow="1" w:lastColumn="0" w:lastRow="0" w:noHBand="0" w:noVBand="1" w:val="04A0"/>
      </w:tblPr>
      <w:tblGrid>
        <w:gridCol w:w="4320"/>
        <w:gridCol w:w="4320"/>
      </w:tblGrid>
      <w:tr>
        <w:tc>
          <w:tcPr>
            <w:tcW w:type="dxa" w:w="4320"/>
          </w:tcPr>
          <w:p>
            <w:r>
              <w:t>OR Value</w:t>
            </w:r>
          </w:p>
        </w:tc>
        <w:tc>
          <w:tcPr>
            <w:tcW w:type="dxa" w:w="4320"/>
          </w:tcPr>
          <w:p>
            <w:r>
              <w:t>Interpretation</w:t>
            </w:r>
          </w:p>
        </w:tc>
      </w:tr>
      <w:tr>
        <w:tc>
          <w:tcPr>
            <w:tcW w:type="dxa" w:w="4320"/>
          </w:tcPr>
          <w:p>
            <w:r>
              <w:t>OR = 1.0</w:t>
            </w:r>
          </w:p>
        </w:tc>
        <w:tc>
          <w:tcPr>
            <w:tcW w:type="dxa" w:w="4320"/>
          </w:tcPr>
          <w:p>
            <w:r>
              <w:t>No effect</w:t>
            </w:r>
          </w:p>
        </w:tc>
      </w:tr>
      <w:tr>
        <w:tc>
          <w:tcPr>
            <w:tcW w:type="dxa" w:w="4320"/>
          </w:tcPr>
          <w:p>
            <w:r>
              <w:t>OR &gt; 1.0</w:t>
            </w:r>
          </w:p>
        </w:tc>
        <w:tc>
          <w:tcPr>
            <w:tcW w:type="dxa" w:w="4320"/>
          </w:tcPr>
          <w:p>
            <w:r>
              <w:t>Higher odds of being in a higher birth order category</w:t>
            </w:r>
          </w:p>
        </w:tc>
      </w:tr>
      <w:tr>
        <w:tc>
          <w:tcPr>
            <w:tcW w:type="dxa" w:w="4320"/>
          </w:tcPr>
          <w:p>
            <w:r>
              <w:t>OR &lt; 1.0</w:t>
            </w:r>
          </w:p>
        </w:tc>
        <w:tc>
          <w:tcPr>
            <w:tcW w:type="dxa" w:w="4320"/>
          </w:tcPr>
          <w:p>
            <w:r>
              <w:t>Lower odds of being in a higher birth order category</w:t>
            </w:r>
          </w:p>
        </w:tc>
      </w:tr>
    </w:tbl>
    <w:p>
      <w:pPr>
        <w:pStyle w:val="IntenseQuote"/>
      </w:pPr>
      <w:r>
        <w:t>📎 The odds ratios have also been exported to Excel: model1_ordinal_OR.xlsx</w:t>
      </w:r>
    </w:p>
    <w:p>
      <w:pPr>
        <w:pStyle w:val="Heading1"/>
      </w:pPr>
      <w:r>
        <w:t>5.4 Forest Plot - Odds Ratios Visualization</w:t>
      </w:r>
    </w:p>
    <w:p>
      <w:r>
        <w:t>The forest plot visualizes the odds ratios (OR) and their 95% confidence intervals for each predictor variable in the ordinal logistic regression model. The vertical dashed line at OR = 1 represents no effect. Points to the right of this line indicate positive associations (higher odds of being in a higher birth order category), while points to the left indicate negative associations.</w:t>
      </w:r>
    </w:p>
    <w:p>
      <w:pPr>
        <w:pStyle w:val="Heading2"/>
      </w:pPr>
      <w:r>
        <w:t>Key Observations</w:t>
      </w:r>
    </w:p>
    <w:p>
      <w:r>
        <w:t>• Predictors with OR &gt; 1 (positive association): 8</w:t>
        <w:br/>
      </w:r>
      <w:r>
        <w:t xml:space="preserve">  - age_group_20-24: OR = 6.85 (95% CI: 6.27-7.50)</w:t>
        <w:br/>
      </w:r>
      <w:r>
        <w:t xml:space="preserve">  - age_group_25-29: OR = 20.39 (95% CI: 18.66-22.28)</w:t>
        <w:br/>
      </w:r>
      <w:r>
        <w:t xml:space="preserve">  - age_group_30-34: OR = 54.59 (95% CI: 49.95-59.66)</w:t>
        <w:br/>
      </w:r>
      <w:r>
        <w:t xml:space="preserve">  - age_group_35+: OR = 118.85 (95% CI: 108.66-130.00)</w:t>
        <w:br/>
      </w:r>
      <w:r>
        <w:t xml:space="preserve">  - race_mother_Indian Tamil: OR = 1.29 (95% CI: 1.03-1.62)</w:t>
        <w:br/>
      </w:r>
      <w:r>
        <w:t>• Predictors with OR &lt; 1 (negative association): 2</w:t>
        <w:br/>
      </w:r>
      <w:r>
        <w:t xml:space="preserve">  - Gender _Male: OR = 0.96 (95% CI: 0.95-0.98)</w:t>
        <w:br/>
      </w:r>
      <w:r>
        <w:t xml:space="preserve">  - multiple_birth_Singleton: OR = 0.19 (95% CI: 0.06-0.59)</w:t>
        <w:br/>
      </w:r>
      <w:r>
        <w:t>• Predictors crossing OR = 1 (not statistically significant): 7</w:t>
        <w:br/>
      </w:r>
    </w:p>
    <w:p>
      <w:pPr>
        <w:pStyle w:val="Heading2"/>
      </w:pPr>
      <w:r>
        <w:t>Forest Plot</w:t>
      </w:r>
    </w:p>
    <w:p>
      <w:pPr>
        <w:jc w:val="center"/>
      </w:pPr>
      <w:r>
        <w:drawing>
          <wp:inline xmlns:a="http://schemas.openxmlformats.org/drawingml/2006/main" xmlns:pic="http://schemas.openxmlformats.org/drawingml/2006/picture">
            <wp:extent cx="5943600" cy="5608560"/>
            <wp:docPr id="2" name="Picture 2"/>
            <wp:cNvGraphicFramePr>
              <a:graphicFrameLocks noChangeAspect="1"/>
            </wp:cNvGraphicFramePr>
            <a:graphic>
              <a:graphicData uri="http://schemas.openxmlformats.org/drawingml/2006/picture">
                <pic:pic>
                  <pic:nvPicPr>
                    <pic:cNvPr id="0" name="fig5_ordinal_forest_hd.png"/>
                    <pic:cNvPicPr/>
                  </pic:nvPicPr>
                  <pic:blipFill>
                    <a:blip r:embed="rId10"/>
                    <a:stretch>
                      <a:fillRect/>
                    </a:stretch>
                  </pic:blipFill>
                  <pic:spPr>
                    <a:xfrm>
                      <a:off x="0" y="0"/>
                      <a:ext cx="5943600" cy="5608560"/>
                    </a:xfrm>
                    <a:prstGeom prst="rect"/>
                  </pic:spPr>
                </pic:pic>
              </a:graphicData>
            </a:graphic>
          </wp:inline>
        </w:drawing>
      </w:r>
    </w:p>
    <w:p>
      <w:pPr>
        <w:jc w:val="center"/>
      </w:pPr>
      <w:r>
        <w:rPr>
          <w:i/>
          <w:sz w:val="18"/>
        </w:rPr>
        <w:t>Figure 5.1: Forest plot of odds ratios for Model 1 (Ordinal Logistic Regression)</w:t>
      </w:r>
    </w:p>
    <w:p>
      <w:pPr>
        <w:pStyle w:val="Heading2"/>
      </w:pPr>
      <w:r>
        <w:t>Top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age_group_35+</w:t>
            </w:r>
          </w:p>
        </w:tc>
        <w:tc>
          <w:tcPr>
            <w:tcW w:type="dxa" w:w="1728"/>
          </w:tcPr>
          <w:p>
            <w:r>
              <w:t>118.85 (108.66-130.00)</w:t>
            </w:r>
          </w:p>
        </w:tc>
        <w:tc>
          <w:tcPr>
            <w:tcW w:type="dxa" w:w="1728"/>
          </w:tcPr>
          <w:p>
            <w:r>
              <w:t>***</w:t>
            </w:r>
          </w:p>
        </w:tc>
        <w:tc>
          <w:tcPr>
            <w:tcW w:type="dxa" w:w="1728"/>
          </w:tcPr>
          <w:p>
            <w:r>
              <w:t>multiple_birth_Singleton</w:t>
            </w:r>
          </w:p>
        </w:tc>
        <w:tc>
          <w:tcPr>
            <w:tcW w:type="dxa" w:w="1728"/>
          </w:tcPr>
          <w:p>
            <w:r>
              <w:t>0.19 (0.06-0.59)</w:t>
            </w:r>
          </w:p>
        </w:tc>
      </w:tr>
      <w:tr>
        <w:tc>
          <w:tcPr>
            <w:tcW w:type="dxa" w:w="1728"/>
          </w:tcPr>
          <w:p>
            <w:r>
              <w:t>age_group_30-34</w:t>
            </w:r>
          </w:p>
        </w:tc>
        <w:tc>
          <w:tcPr>
            <w:tcW w:type="dxa" w:w="1728"/>
          </w:tcPr>
          <w:p>
            <w:r>
              <w:t>54.59 (49.95-59.66)</w:t>
            </w:r>
          </w:p>
        </w:tc>
        <w:tc>
          <w:tcPr>
            <w:tcW w:type="dxa" w:w="1728"/>
          </w:tcPr>
          <w:p>
            <w:r>
              <w:t>***</w:t>
            </w:r>
          </w:p>
        </w:tc>
        <w:tc>
          <w:tcPr>
            <w:tcW w:type="dxa" w:w="1728"/>
          </w:tcPr>
          <w:p>
            <w:r>
              <w:t>multiple_birth_Twin</w:t>
            </w:r>
          </w:p>
        </w:tc>
        <w:tc>
          <w:tcPr>
            <w:tcW w:type="dxa" w:w="1728"/>
          </w:tcPr>
          <w:p>
            <w:r>
              <w:t>0.37 (0.12-1.15)</w:t>
            </w:r>
          </w:p>
        </w:tc>
      </w:tr>
      <w:tr>
        <w:tc>
          <w:tcPr>
            <w:tcW w:type="dxa" w:w="1728"/>
          </w:tcPr>
          <w:p>
            <w:r>
              <w:t>age_group_25-29</w:t>
            </w:r>
          </w:p>
        </w:tc>
        <w:tc>
          <w:tcPr>
            <w:tcW w:type="dxa" w:w="1728"/>
          </w:tcPr>
          <w:p>
            <w:r>
              <w:t>20.39 (18.66-22.28)</w:t>
            </w:r>
          </w:p>
        </w:tc>
        <w:tc>
          <w:tcPr>
            <w:tcW w:type="dxa" w:w="1728"/>
          </w:tcPr>
          <w:p>
            <w:r>
              <w:t>***</w:t>
            </w:r>
          </w:p>
        </w:tc>
        <w:tc>
          <w:tcPr>
            <w:tcW w:type="dxa" w:w="1728"/>
          </w:tcPr>
          <w:p>
            <w:r>
              <w:t>multiple_birth_Triplets</w:t>
            </w:r>
          </w:p>
        </w:tc>
        <w:tc>
          <w:tcPr>
            <w:tcW w:type="dxa" w:w="1728"/>
          </w:tcPr>
          <w:p>
            <w:r>
              <w:t>0.68 (0.21-2.22)</w:t>
            </w:r>
          </w:p>
        </w:tc>
      </w:tr>
      <w:tr>
        <w:tc>
          <w:tcPr>
            <w:tcW w:type="dxa" w:w="1728"/>
          </w:tcPr>
          <w:p>
            <w:r>
              <w:t>age_group_20-24</w:t>
            </w:r>
          </w:p>
        </w:tc>
        <w:tc>
          <w:tcPr>
            <w:tcW w:type="dxa" w:w="1728"/>
          </w:tcPr>
          <w:p>
            <w:r>
              <w:t>6.85 (6.27-7.50)</w:t>
            </w:r>
          </w:p>
        </w:tc>
        <w:tc>
          <w:tcPr>
            <w:tcW w:type="dxa" w:w="1728"/>
          </w:tcPr>
          <w:p>
            <w:r>
              <w:t>***</w:t>
            </w:r>
          </w:p>
        </w:tc>
        <w:tc>
          <w:tcPr>
            <w:tcW w:type="dxa" w:w="1728"/>
          </w:tcPr>
          <w:p>
            <w:r>
              <w:t>Gender _Male</w:t>
            </w:r>
          </w:p>
        </w:tc>
        <w:tc>
          <w:tcPr>
            <w:tcW w:type="dxa" w:w="1728"/>
          </w:tcPr>
          <w:p>
            <w:r>
              <w:t>0.96 (0.95-0.98)</w:t>
            </w:r>
          </w:p>
        </w:tc>
      </w:tr>
      <w:tr>
        <w:tc>
          <w:tcPr>
            <w:tcW w:type="dxa" w:w="1728"/>
          </w:tcPr>
          <w:p>
            <w:r>
              <w:t>race_mother_Srilankan Moor</w:t>
            </w:r>
          </w:p>
        </w:tc>
        <w:tc>
          <w:tcPr>
            <w:tcW w:type="dxa" w:w="1728"/>
          </w:tcPr>
          <w:p>
            <w:r>
              <w:t>2.46 (1.96-3.09)</w:t>
            </w:r>
          </w:p>
        </w:tc>
        <w:tc>
          <w:tcPr>
            <w:tcW w:type="dxa" w:w="1728"/>
          </w:tcPr>
          <w:p>
            <w:r>
              <w:t>***</w:t>
            </w:r>
          </w:p>
        </w:tc>
        <w:tc>
          <w:tcPr>
            <w:tcW w:type="dxa" w:w="1728"/>
          </w:tcPr>
          <w:p>
            <w:r>
              <w:t>Birth_Weight(grams)</w:t>
            </w:r>
          </w:p>
        </w:tc>
        <w:tc>
          <w:tcPr>
            <w:tcW w:type="dxa" w:w="1728"/>
          </w:tcPr>
          <w:p>
            <w:r>
              <w:t>1.00 (1.00-1.00)</w:t>
            </w:r>
          </w:p>
        </w:tc>
      </w:tr>
    </w:tbl>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size of the markers reflects the point estimate, while the horizontal bars represent the 95% confidence interval width.</w:t>
      </w:r>
    </w:p>
    <w:p>
      <w:pPr>
        <w:pStyle w:val="Heading2"/>
      </w:pPr>
      <w:r>
        <w:t>Saved Files</w:t>
      </w:r>
    </w:p>
    <w:p>
      <w:r>
        <w:rPr>
          <w:b/>
        </w:rPr>
        <w:t>The following image files were saved to disk:</w:t>
        <w:br/>
      </w:r>
      <w:r>
        <w:t>• fig5_ordinal_forest.png - Forest plot (300 DPI)</w:t>
        <w:br/>
      </w:r>
      <w:r>
        <w:t>• fig5_ordinal_forest_hd.png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9×8.5 inches)</w:t>
        <w:br/>
        <w:t>• Colors can be customized to match journal guidelines</w:t>
        <w:br/>
        <w:t>• The plot uses a green color scheme (#1D9E75 for points, #0F6E56 for error bars)</w:t>
      </w:r>
    </w:p>
    <w:p>
      <w:pPr>
        <w:pStyle w:val="Heading1"/>
      </w:pPr>
      <w:r>
        <w:t>5.5 Proportional Odds Assumption Check</w:t>
      </w:r>
    </w:p>
    <w:p>
      <w:r>
        <w:t>The proportional odds assumption is fundamental to ordinal logistic regression. It states that the effect of each predictor variable is constant across all cumulative logits (cutpoints). This assumption was tested by fitting separate binary logistic regressions at each parity cutpoint and comparing the coefficients.</w:t>
      </w:r>
    </w:p>
    <w:p>
      <w:pPr>
        <w:pStyle w:val="IntenseQuote"/>
      </w:pPr>
      <w:r>
        <w:t>Successfully tested 7 out of 8 cutpoints. Models that failed to converge were excluded from analysis.</w:t>
      </w:r>
    </w:p>
    <w:p>
      <w:pPr>
        <w:pStyle w:val="Heading2"/>
      </w:pPr>
      <w:r>
        <w:t>Model Convergence Notes</w:t>
      </w:r>
    </w:p>
    <w:p>
      <w:r>
        <w:rPr>
          <w:b/>
        </w:rPr>
        <w:t>Issues encountered during model fitting:</w:t>
        <w:br/>
      </w:r>
      <w:r>
        <w:t>• parity &gt; 4: Did not converge</w:t>
        <w:br/>
      </w:r>
      <w:r>
        <w:t>• parity &gt; 5: Singular matrix</w:t>
        <w:br/>
      </w:r>
      <w:r>
        <w:t>• parity &gt; 6: Singular matrix</w:t>
        <w:br/>
      </w:r>
      <w:r>
        <w:t>• parity &gt; 7: Singular matrix</w:t>
        <w:br/>
      </w:r>
      <w:r>
        <w:t>• parity &gt; 8: Singular matrix</w:t>
        <w:br/>
      </w:r>
    </w:p>
    <w:p>
      <w:r>
        <w:t>Note: These issues are often caused by perfect prediction at certain cutpoints or small sample sizes. Results should be interpreted with caution.</w:t>
      </w:r>
    </w:p>
    <w:p>
      <w:pPr>
        <w:pStyle w:val="Heading2"/>
      </w:pPr>
      <w:r>
        <w:t>Coefficient Stability Across Cutpoints</w:t>
      </w:r>
    </w:p>
    <w:p>
      <w:r>
        <w:t>The table below shows coefficients from separate binary logistic regressions at each cutpoint. For the proportional odds assumption to hold, coefficients should remain relatively stable (flat/parallel lines) across cutpoints.</w:t>
        <w:br/>
        <w:t>NaN values indicate models that failed to converge at that cutpoint.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Variable</w:t>
            </w:r>
          </w:p>
        </w:tc>
        <w:tc>
          <w:tcPr>
            <w:tcW w:type="dxa" w:w="1080"/>
          </w:tcPr>
          <w:p>
            <w:r>
              <w:rPr>
                <w:b/>
              </w:rPr>
              <w:t>parity&gt;1</w:t>
            </w:r>
          </w:p>
        </w:tc>
        <w:tc>
          <w:tcPr>
            <w:tcW w:type="dxa" w:w="1080"/>
          </w:tcPr>
          <w:p>
            <w:r>
              <w:rPr>
                <w:b/>
              </w:rPr>
              <w:t>parity&gt;2</w:t>
            </w:r>
          </w:p>
        </w:tc>
        <w:tc>
          <w:tcPr>
            <w:tcW w:type="dxa" w:w="1080"/>
          </w:tcPr>
          <w:p>
            <w:r>
              <w:rPr>
                <w:b/>
              </w:rPr>
              <w:t>parity&gt;3</w:t>
            </w:r>
          </w:p>
        </w:tc>
        <w:tc>
          <w:tcPr>
            <w:tcW w:type="dxa" w:w="1080"/>
          </w:tcPr>
          <w:p>
            <w:r>
              <w:rPr>
                <w:b/>
              </w:rPr>
              <w:t>parity&gt;5</w:t>
            </w:r>
          </w:p>
        </w:tc>
        <w:tc>
          <w:tcPr>
            <w:tcW w:type="dxa" w:w="1080"/>
          </w:tcPr>
          <w:p>
            <w:r>
              <w:rPr>
                <w:b/>
              </w:rPr>
              <w:t>parity&gt;6</w:t>
            </w:r>
          </w:p>
        </w:tc>
        <w:tc>
          <w:tcPr>
            <w:tcW w:type="dxa" w:w="1080"/>
          </w:tcPr>
          <w:p>
            <w:r>
              <w:rPr>
                <w:b/>
              </w:rPr>
              <w:t>parity&gt;7</w:t>
            </w:r>
          </w:p>
        </w:tc>
        <w:tc>
          <w:tcPr>
            <w:tcW w:type="dxa" w:w="1080"/>
          </w:tcPr>
          <w:p>
            <w:r>
              <w:rPr>
                <w:b/>
              </w:rPr>
              <w:t>parity&gt;8</w:t>
            </w:r>
          </w:p>
        </w:tc>
      </w:tr>
      <w:tr>
        <w:tc>
          <w:tcPr>
            <w:tcW w:type="dxa" w:w="1080"/>
          </w:tcPr>
          <w:p>
            <w:r>
              <w:t>age_group_20-24</w:t>
            </w:r>
          </w:p>
        </w:tc>
        <w:tc>
          <w:tcPr>
            <w:tcW w:type="dxa" w:w="1080"/>
          </w:tcPr>
          <w:p>
            <w:r>
              <w:t>1.930</w:t>
            </w:r>
          </w:p>
        </w:tc>
        <w:tc>
          <w:tcPr>
            <w:tcW w:type="dxa" w:w="1080"/>
          </w:tcPr>
          <w:p>
            <w:r>
              <w:t>1.466</w:t>
            </w:r>
          </w:p>
        </w:tc>
        <w:tc>
          <w:tcPr>
            <w:tcW w:type="dxa" w:w="1080"/>
          </w:tcPr>
          <w:p>
            <w:r>
              <w:t>0.739</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age_group_25-29</w:t>
            </w:r>
          </w:p>
        </w:tc>
        <w:tc>
          <w:tcPr>
            <w:tcW w:type="dxa" w:w="1080"/>
          </w:tcPr>
          <w:p>
            <w:r>
              <w:t>2.958</w:t>
            </w:r>
          </w:p>
        </w:tc>
        <w:tc>
          <w:tcPr>
            <w:tcW w:type="dxa" w:w="1080"/>
          </w:tcPr>
          <w:p>
            <w:r>
              <w:t>3.134</w:t>
            </w:r>
          </w:p>
        </w:tc>
        <w:tc>
          <w:tcPr>
            <w:tcW w:type="dxa" w:w="1080"/>
          </w:tcPr>
          <w:p>
            <w:r>
              <w:t>2.700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age_group_30-34</w:t>
            </w:r>
          </w:p>
        </w:tc>
        <w:tc>
          <w:tcPr>
            <w:tcW w:type="dxa" w:w="1080"/>
          </w:tcPr>
          <w:p>
            <w:r>
              <w:t>3.888</w:t>
            </w:r>
          </w:p>
        </w:tc>
        <w:tc>
          <w:tcPr>
            <w:tcW w:type="dxa" w:w="1080"/>
          </w:tcPr>
          <w:p>
            <w:r>
              <w:t>4.196</w:t>
            </w:r>
          </w:p>
        </w:tc>
        <w:tc>
          <w:tcPr>
            <w:tcW w:type="dxa" w:w="1080"/>
          </w:tcPr>
          <w:p>
            <w:r>
              <w:t>4.170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age_group_35+</w:t>
            </w:r>
          </w:p>
        </w:tc>
        <w:tc>
          <w:tcPr>
            <w:tcW w:type="dxa" w:w="1080"/>
          </w:tcPr>
          <w:p>
            <w:r>
              <w:t>4.445</w:t>
            </w:r>
          </w:p>
        </w:tc>
        <w:tc>
          <w:tcPr>
            <w:tcW w:type="dxa" w:w="1080"/>
          </w:tcPr>
          <w:p>
            <w:r>
              <w:t>5.011</w:t>
            </w:r>
          </w:p>
        </w:tc>
        <w:tc>
          <w:tcPr>
            <w:tcW w:type="dxa" w:w="1080"/>
          </w:tcPr>
          <w:p>
            <w:r>
              <w:t>5.085</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marital_status_Unmarried</w:t>
            </w:r>
          </w:p>
        </w:tc>
        <w:tc>
          <w:tcPr>
            <w:tcW w:type="dxa" w:w="1080"/>
          </w:tcPr>
          <w:p>
            <w:r>
              <w:t>-0.189</w:t>
            </w:r>
          </w:p>
        </w:tc>
        <w:tc>
          <w:tcPr>
            <w:tcW w:type="dxa" w:w="1080"/>
          </w:tcPr>
          <w:p>
            <w:r>
              <w:t>0.100</w:t>
            </w:r>
          </w:p>
        </w:tc>
        <w:tc>
          <w:tcPr>
            <w:tcW w:type="dxa" w:w="1080"/>
          </w:tcPr>
          <w:p>
            <w:r>
              <w:t>0.797</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race_mother_Indian Tamil</w:t>
            </w:r>
          </w:p>
        </w:tc>
        <w:tc>
          <w:tcPr>
            <w:tcW w:type="dxa" w:w="1080"/>
          </w:tcPr>
          <w:p>
            <w:r>
              <w:t>0.230</w:t>
            </w:r>
          </w:p>
        </w:tc>
        <w:tc>
          <w:tcPr>
            <w:tcW w:type="dxa" w:w="1080"/>
          </w:tcPr>
          <w:p>
            <w:r>
              <w:t>0.334</w:t>
            </w:r>
          </w:p>
        </w:tc>
        <w:tc>
          <w:tcPr>
            <w:tcW w:type="dxa" w:w="1080"/>
          </w:tcPr>
          <w:p>
            <w:r>
              <w:t>-0.018</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race_mother_Malay</w:t>
            </w:r>
          </w:p>
        </w:tc>
        <w:tc>
          <w:tcPr>
            <w:tcW w:type="dxa" w:w="1080"/>
          </w:tcPr>
          <w:p>
            <w:r>
              <w:t>0.347</w:t>
            </w:r>
          </w:p>
        </w:tc>
        <w:tc>
          <w:tcPr>
            <w:tcW w:type="dxa" w:w="1080"/>
          </w:tcPr>
          <w:p>
            <w:r>
              <w:t>0.582</w:t>
            </w:r>
          </w:p>
        </w:tc>
        <w:tc>
          <w:tcPr>
            <w:tcW w:type="dxa" w:w="1080"/>
          </w:tcPr>
          <w:p>
            <w:r>
              <w:t>0.316</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race_mother_Sinhalese</w:t>
            </w:r>
          </w:p>
        </w:tc>
        <w:tc>
          <w:tcPr>
            <w:tcW w:type="dxa" w:w="1080"/>
          </w:tcPr>
          <w:p>
            <w:r>
              <w:t>0.093</w:t>
            </w:r>
          </w:p>
        </w:tc>
        <w:tc>
          <w:tcPr>
            <w:tcW w:type="dxa" w:w="1080"/>
          </w:tcPr>
          <w:p>
            <w:r>
              <w:t>0.027</w:t>
            </w:r>
          </w:p>
        </w:tc>
        <w:tc>
          <w:tcPr>
            <w:tcW w:type="dxa" w:w="1080"/>
          </w:tcPr>
          <w:p>
            <w:r>
              <w:t>-0.499</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race_mother_Srilankan Moor</w:t>
            </w:r>
          </w:p>
        </w:tc>
        <w:tc>
          <w:tcPr>
            <w:tcW w:type="dxa" w:w="1080"/>
          </w:tcPr>
          <w:p>
            <w:r>
              <w:t>0.628</w:t>
            </w:r>
          </w:p>
        </w:tc>
        <w:tc>
          <w:tcPr>
            <w:tcW w:type="dxa" w:w="1080"/>
          </w:tcPr>
          <w:p>
            <w:r>
              <w:t>1.079</w:t>
            </w:r>
          </w:p>
        </w:tc>
        <w:tc>
          <w:tcPr>
            <w:tcW w:type="dxa" w:w="1080"/>
          </w:tcPr>
          <w:p>
            <w:r>
              <w:t>1.277</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race_mother_Srilankan Tamil</w:t>
            </w:r>
          </w:p>
        </w:tc>
        <w:tc>
          <w:tcPr>
            <w:tcW w:type="dxa" w:w="1080"/>
          </w:tcPr>
          <w:p>
            <w:r>
              <w:t>0.123</w:t>
            </w:r>
          </w:p>
        </w:tc>
        <w:tc>
          <w:tcPr>
            <w:tcW w:type="dxa" w:w="1080"/>
          </w:tcPr>
          <w:p>
            <w:r>
              <w:t>0.076</w:t>
            </w:r>
          </w:p>
        </w:tc>
        <w:tc>
          <w:tcPr>
            <w:tcW w:type="dxa" w:w="1080"/>
          </w:tcPr>
          <w:p>
            <w:r>
              <w:t>-0.184</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Gender _Male</w:t>
            </w:r>
          </w:p>
        </w:tc>
        <w:tc>
          <w:tcPr>
            <w:tcW w:type="dxa" w:w="1080"/>
          </w:tcPr>
          <w:p>
            <w:r>
              <w:t>-0.047</w:t>
            </w:r>
          </w:p>
        </w:tc>
        <w:tc>
          <w:tcPr>
            <w:tcW w:type="dxa" w:w="1080"/>
          </w:tcPr>
          <w:p>
            <w:r>
              <w:t>-0.023</w:t>
            </w:r>
          </w:p>
        </w:tc>
        <w:tc>
          <w:tcPr>
            <w:tcW w:type="dxa" w:w="1080"/>
          </w:tcPr>
          <w:p>
            <w:r>
              <w:t>-0.009</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Hospital or Not_Not In Hospial</w:t>
            </w:r>
          </w:p>
        </w:tc>
        <w:tc>
          <w:tcPr>
            <w:tcW w:type="dxa" w:w="1080"/>
          </w:tcPr>
          <w:p>
            <w:r>
              <w:t>0.331</w:t>
            </w:r>
          </w:p>
        </w:tc>
        <w:tc>
          <w:tcPr>
            <w:tcW w:type="dxa" w:w="1080"/>
          </w:tcPr>
          <w:p>
            <w:r>
              <w:t>-0.061</w:t>
            </w:r>
          </w:p>
        </w:tc>
        <w:tc>
          <w:tcPr>
            <w:tcW w:type="dxa" w:w="1080"/>
          </w:tcPr>
          <w:p>
            <w:r>
              <w:t>0.473</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multiple_birth_Quintuplets</w:t>
            </w:r>
          </w:p>
        </w:tc>
        <w:tc>
          <w:tcPr>
            <w:tcW w:type="dxa" w:w="1080"/>
          </w:tcPr>
          <w:p>
            <w:r>
              <w:t>0.404</w:t>
            </w:r>
          </w:p>
        </w:tc>
        <w:tc>
          <w:tcPr>
            <w:tcW w:type="dxa" w:w="1080"/>
          </w:tcPr>
          <w:p>
            <w:r>
              <w:t>1.302</w:t>
            </w:r>
          </w:p>
        </w:tc>
        <w:tc>
          <w:tcPr>
            <w:tcW w:type="dxa" w:w="1080"/>
          </w:tcPr>
          <w:p>
            <w:r>
              <w:t>1.995</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multiple_birth_Singleton</w:t>
            </w:r>
          </w:p>
        </w:tc>
        <w:tc>
          <w:tcPr>
            <w:tcW w:type="dxa" w:w="1080"/>
          </w:tcPr>
          <w:p>
            <w:r>
              <w:t>-1.382</w:t>
            </w:r>
          </w:p>
        </w:tc>
        <w:tc>
          <w:tcPr>
            <w:tcW w:type="dxa" w:w="1080"/>
          </w:tcPr>
          <w:p>
            <w:r>
              <w:t>-1.614</w:t>
            </w:r>
          </w:p>
        </w:tc>
        <w:tc>
          <w:tcPr>
            <w:tcW w:type="dxa" w:w="1080"/>
          </w:tcPr>
          <w:p>
            <w:r>
              <w:t>-2.750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multiple_birth_Triplets</w:t>
            </w:r>
          </w:p>
        </w:tc>
        <w:tc>
          <w:tcPr>
            <w:tcW w:type="dxa" w:w="1080"/>
          </w:tcPr>
          <w:p>
            <w:r>
              <w:t>-0.464</w:t>
            </w:r>
          </w:p>
        </w:tc>
        <w:tc>
          <w:tcPr>
            <w:tcW w:type="dxa" w:w="1080"/>
          </w:tcPr>
          <w:p>
            <w:r>
              <w:t>-0.191</w:t>
            </w:r>
          </w:p>
        </w:tc>
        <w:tc>
          <w:tcPr>
            <w:tcW w:type="dxa" w:w="1080"/>
          </w:tcPr>
          <w:p>
            <w:r>
              <w:t>-1.305</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multiple_birth_Twin</w:t>
            </w:r>
          </w:p>
        </w:tc>
        <w:tc>
          <w:tcPr>
            <w:tcW w:type="dxa" w:w="1080"/>
          </w:tcPr>
          <w:p>
            <w:r>
              <w:t>-0.662</w:t>
            </w:r>
          </w:p>
        </w:tc>
        <w:tc>
          <w:tcPr>
            <w:tcW w:type="dxa" w:w="1080"/>
          </w:tcPr>
          <w:p>
            <w:r>
              <w:t>-1.124</w:t>
            </w:r>
          </w:p>
        </w:tc>
        <w:tc>
          <w:tcPr>
            <w:tcW w:type="dxa" w:w="1080"/>
          </w:tcPr>
          <w:p>
            <w:r>
              <w:t>-1.778</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Birth_Weight(grams)</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bl>
    <w:p>
      <w:pPr>
        <w:pStyle w:val="Heading2"/>
      </w:pPr>
      <w:r>
        <w:t>Visual Assessment - Coefficient Stability Plot</w:t>
      </w:r>
    </w:p>
    <w:p>
      <w:r>
        <w:t>The figure below visualizes coefficient stability across cutpoints. For the proportional odds assumption to hold, the lines should be roughly parallel (flat) across cutpoints. Significant crossing or divergence indicates assumption violation.</w:t>
      </w:r>
    </w:p>
    <w:p>
      <w:pPr>
        <w:jc w:val="center"/>
      </w:pPr>
      <w:r>
        <w:drawing>
          <wp:inline xmlns:a="http://schemas.openxmlformats.org/drawingml/2006/main" xmlns:pic="http://schemas.openxmlformats.org/drawingml/2006/picture">
            <wp:extent cx="5943600" cy="2712180"/>
            <wp:docPr id="3" name="Picture 3"/>
            <wp:cNvGraphicFramePr>
              <a:graphicFrameLocks noChangeAspect="1"/>
            </wp:cNvGraphicFramePr>
            <a:graphic>
              <a:graphicData uri="http://schemas.openxmlformats.org/drawingml/2006/picture">
                <pic:pic>
                  <pic:nvPicPr>
                    <pic:cNvPr id="0" name="fig6_proportional_odds_hd.png"/>
                    <pic:cNvPicPr/>
                  </pic:nvPicPr>
                  <pic:blipFill>
                    <a:blip r:embed="rId11"/>
                    <a:stretch>
                      <a:fillRect/>
                    </a:stretch>
                  </pic:blipFill>
                  <pic:spPr>
                    <a:xfrm>
                      <a:off x="0" y="0"/>
                      <a:ext cx="5943600" cy="2712180"/>
                    </a:xfrm>
                    <a:prstGeom prst="rect"/>
                  </pic:spPr>
                </pic:pic>
              </a:graphicData>
            </a:graphic>
          </wp:inline>
        </w:drawing>
      </w:r>
    </w:p>
    <w:p>
      <w:pPr>
        <w:jc w:val="center"/>
      </w:pPr>
      <w:r>
        <w:rPr>
          <w:i/>
          <w:sz w:val="18"/>
        </w:rPr>
        <w:t>Figure 5.2: Coefficient stability plot for proportional odds assumption test</w:t>
      </w:r>
    </w:p>
    <w:p>
      <w:pPr>
        <w:pStyle w:val="Heading2"/>
      </w:pPr>
      <w:r>
        <w:t>Quantitative Assessment</w:t>
      </w:r>
    </w:p>
    <w:p>
      <w:r>
        <w:t>• Total variables assessed: 17</w:t>
        <w:br/>
      </w:r>
      <w:r>
        <w:t>• Average coefficient variability (SD): 0.710</w:t>
        <w:br/>
      </w:r>
      <w:r>
        <w:t>• Variables with stable coefficients (SD ≤ 0.5): 9</w:t>
        <w:br/>
      </w:r>
      <w:r>
        <w:t>• Variables with unstable coefficients (SD &gt; 0.5): 8</w:t>
        <w:br/>
      </w:r>
      <w:r>
        <w:t xml:space="preserve">  → Most unstable variables:</w:t>
        <w:br/>
      </w:r>
      <w:r>
        <w:t xml:space="preserve">     - age_group_35+ (SD = 2.599)</w:t>
        <w:br/>
      </w:r>
      <w:r>
        <w:t xml:space="preserve">     - age_group_30-34 (SD = 2.186)</w:t>
        <w:br/>
      </w:r>
      <w:r>
        <w:t xml:space="preserve">     - age_group_25-29 (SD = 1.571)</w:t>
        <w:br/>
      </w:r>
      <w:r>
        <w:t xml:space="preserve">     - multiple_birth_Singleton (SD = 1.108)</w:t>
        <w:br/>
      </w:r>
      <w:r>
        <w:t xml:space="preserve">     - age_group_20-24 (SD = 0.814)</w:t>
        <w:br/>
      </w:r>
    </w:p>
    <w:p>
      <w:pPr>
        <w:pStyle w:val="Heading2"/>
      </w:pPr>
      <w:r>
        <w:t>Interpretation &amp; Recommendations</w:t>
      </w:r>
    </w:p>
    <w:p>
      <w:r>
        <w:rPr>
          <w:b/>
          <w:color w:val="FF0000"/>
        </w:rPr>
        <w:t>✗ PROPORTIONAL ODDS ASSUMPTION MAY BE VIOLATED</w:t>
      </w:r>
    </w:p>
    <w:p>
      <w:r>
        <w:t>The coefficients show substantial variation across cutpoints. Consider using multinomial logistic regression, generalized ordinal logistic regression, or partial proportional odds models.</w:t>
      </w:r>
    </w:p>
    <w:p>
      <w:pPr>
        <w:pStyle w:val="Heading2"/>
      </w:pPr>
      <w:r>
        <w:t>Saved Files</w:t>
      </w:r>
    </w:p>
    <w:p>
      <w:r>
        <w:rPr>
          <w:b/>
        </w:rPr>
        <w:t>The following files were saved:</w:t>
        <w:br/>
      </w:r>
      <w:r>
        <w:t>• fig6_proportional_odds.png - Stability plot (300 DPI)</w:t>
        <w:br/>
      </w:r>
      <w:r>
        <w:t>• fig6_proportional_odds_hd.png - High-resolution plot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