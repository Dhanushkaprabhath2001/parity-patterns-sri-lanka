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2026-05-05 05:02:29</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-151040.3816</w:t>
            </w:r>
          </w:p>
        </w:tc>
      </w:tr>
      <w:tr>
        <w:tc>
          <w:tcPr>
            <w:tcW w:type="dxa" w:w="4320"/>
          </w:tcPr>
          <w:p>
            <w:r>
              <w:t>Log-Likelihood (Null Model)</w:t>
            </w:r>
          </w:p>
        </w:tc>
        <w:tc>
          <w:tcPr>
            <w:tcW w:type="dxa" w:w="4320"/>
          </w:tcPr>
          <w:p>
            <w:r>
              <w:t>-176817.1285</w:t>
            </w:r>
          </w:p>
        </w:tc>
      </w:tr>
      <w:tr>
        <w:tc>
          <w:tcPr>
            <w:tcW w:type="dxa" w:w="4320"/>
          </w:tcPr>
          <w:p>
            <w:r>
              <w:t>Likelihood Ratio (LR) Statistic</w:t>
            </w:r>
          </w:p>
        </w:tc>
        <w:tc>
          <w:tcPr>
            <w:tcW w:type="dxa" w:w="4320"/>
          </w:tcPr>
          <w:p>
            <w:r>
              <w:t>51553.4938</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0.1458</w:t>
            </w:r>
          </w:p>
        </w:tc>
      </w:tr>
      <w:tr>
        <w:tc>
          <w:tcPr>
            <w:tcW w:type="dxa" w:w="4320"/>
          </w:tcPr>
          <w:p>
            <w:r>
              <w:t>AIC</w:t>
            </w:r>
          </w:p>
        </w:tc>
        <w:tc>
          <w:tcPr>
            <w:tcW w:type="dxa" w:w="4320"/>
          </w:tcPr>
          <w:p>
            <w:r>
              <w:t>302116.76</w:t>
            </w:r>
          </w:p>
        </w:tc>
      </w:tr>
      <w:tr>
        <w:tc>
          <w:tcPr>
            <w:tcW w:type="dxa" w:w="4320"/>
          </w:tcPr>
          <w:p>
            <w:r>
              <w:t>BIC</w:t>
            </w:r>
          </w:p>
        </w:tc>
        <w:tc>
          <w:tcPr>
            <w:tcW w:type="dxa" w:w="4320"/>
          </w:tcPr>
          <w:p>
            <w:r>
              <w:t>302305.30</w:t>
            </w:r>
          </w:p>
        </w:tc>
      </w:tr>
      <w:tr>
        <w:tc>
          <w:tcPr>
            <w:tcW w:type="dxa" w:w="4320"/>
          </w:tcPr>
          <w:p>
            <w:r>
              <w:t>Number of Observations</w:t>
            </w:r>
          </w:p>
        </w:tc>
        <w:tc>
          <w:tcPr>
            <w:tcW w:type="dxa" w:w="4320"/>
          </w:tcPr>
          <w:p>
            <w:r>
              <w:t>261544</w:t>
            </w:r>
          </w:p>
        </w:tc>
      </w:tr>
      <w:tr>
        <w:tc>
          <w:tcPr>
            <w:tcW w:type="dxa" w:w="4320"/>
          </w:tcPr>
          <w:p>
            <w:r>
              <w:t>Degrees of Freedom (Model)</w:t>
            </w:r>
          </w:p>
        </w:tc>
        <w:tc>
          <w:tcPr>
            <w:tcW w:type="dxa" w:w="4320"/>
          </w:tcPr>
          <w:p>
            <w:r>
              <w:t>17.0</w:t>
            </w:r>
          </w:p>
        </w:tc>
      </w:tr>
      <w:tr>
        <w:tc>
          <w:tcPr>
            <w:tcW w:type="dxa" w:w="4320"/>
          </w:tcPr>
          <w:p>
            <w:r>
              <w:t>Degrees of Freedom (Residual)</w:t>
            </w:r>
          </w:p>
        </w:tc>
        <w:tc>
          <w:tcPr>
            <w:tcW w:type="dxa" w:w="4320"/>
          </w:tcPr>
          <w:p>
            <w:r>
              <w:t>261526.0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-1.9301</w:t>
            </w:r>
          </w:p>
        </w:tc>
        <w:tc>
          <w:tcPr>
            <w:tcW w:type="dxa" w:w="1234"/>
          </w:tcPr>
          <w:p>
            <w:r>
              <w:rPr>
                <w:b/>
              </w:rPr>
              <w:t>0.0456</w:t>
            </w:r>
          </w:p>
        </w:tc>
        <w:tc>
          <w:tcPr>
            <w:tcW w:type="dxa" w:w="1234"/>
          </w:tcPr>
          <w:p>
            <w:r>
              <w:rPr>
                <w:b/>
              </w:rPr>
              <w:t>-42.3007</w:t>
            </w:r>
          </w:p>
        </w:tc>
        <w:tc>
          <w:tcPr>
            <w:tcW w:type="dxa" w:w="1234"/>
          </w:tcPr>
          <w:p>
            <w:r>
              <w:rPr>
                <w:b/>
              </w:rPr>
              <w:t>0.0000</w:t>
            </w:r>
          </w:p>
        </w:tc>
        <w:tc>
          <w:tcPr>
            <w:tcW w:type="dxa" w:w="1234"/>
          </w:tcPr>
          <w:p>
            <w:r>
              <w:rPr>
                <w:b/>
                <w:color w:val="0066CC"/>
              </w:rPr>
              <w:t>0.145</w:t>
            </w:r>
          </w:p>
        </w:tc>
        <w:tc>
          <w:tcPr>
            <w:tcW w:type="dxa" w:w="1234"/>
          </w:tcPr>
          <w:p>
            <w:r>
              <w:t>***</w:t>
            </w:r>
          </w:p>
        </w:tc>
      </w:tr>
      <w:tr>
        <w:tc>
          <w:tcPr>
            <w:tcW w:type="dxa" w:w="1234"/>
          </w:tcPr>
          <w:p>
            <w:r>
              <w:rPr>
                <w:b/>
              </w:rPr>
              <w:t>age_group_25-29</w:t>
            </w:r>
          </w:p>
        </w:tc>
        <w:tc>
          <w:tcPr>
            <w:tcW w:type="dxa" w:w="1234"/>
          </w:tcPr>
          <w:p>
            <w:r>
              <w:rPr>
                <w:b/>
              </w:rPr>
              <w:t>-2.9576</w:t>
            </w:r>
          </w:p>
        </w:tc>
        <w:tc>
          <w:tcPr>
            <w:tcW w:type="dxa" w:w="1234"/>
          </w:tcPr>
          <w:p>
            <w:r>
              <w:rPr>
                <w:b/>
              </w:rPr>
              <w:t>0.0450</w:t>
            </w:r>
          </w:p>
        </w:tc>
        <w:tc>
          <w:tcPr>
            <w:tcW w:type="dxa" w:w="1234"/>
          </w:tcPr>
          <w:p>
            <w:r>
              <w:rPr>
                <w:b/>
              </w:rPr>
              <w:t>-65.6687</w:t>
            </w:r>
          </w:p>
        </w:tc>
        <w:tc>
          <w:tcPr>
            <w:tcW w:type="dxa" w:w="1234"/>
          </w:tcPr>
          <w:p>
            <w:r>
              <w:rPr>
                <w:b/>
              </w:rPr>
              <w:t>0.0000</w:t>
            </w:r>
          </w:p>
        </w:tc>
        <w:tc>
          <w:tcPr>
            <w:tcW w:type="dxa" w:w="1234"/>
          </w:tcPr>
          <w:p>
            <w:r>
              <w:rPr>
                <w:b/>
                <w:color w:val="0066CC"/>
              </w:rPr>
              <w:t>0.052</w:t>
            </w:r>
          </w:p>
        </w:tc>
        <w:tc>
          <w:tcPr>
            <w:tcW w:type="dxa" w:w="1234"/>
          </w:tcPr>
          <w:p>
            <w:r>
              <w:t>***</w:t>
            </w:r>
          </w:p>
        </w:tc>
      </w:tr>
      <w:tr>
        <w:tc>
          <w:tcPr>
            <w:tcW w:type="dxa" w:w="1234"/>
          </w:tcPr>
          <w:p>
            <w:r>
              <w:rPr>
                <w:b/>
              </w:rPr>
              <w:t>age_group_30-34</w:t>
            </w:r>
          </w:p>
        </w:tc>
        <w:tc>
          <w:tcPr>
            <w:tcW w:type="dxa" w:w="1234"/>
          </w:tcPr>
          <w:p>
            <w:r>
              <w:rPr>
                <w:b/>
              </w:rPr>
              <w:t>-3.8880</w:t>
            </w:r>
          </w:p>
        </w:tc>
        <w:tc>
          <w:tcPr>
            <w:tcW w:type="dxa" w:w="1234"/>
          </w:tcPr>
          <w:p>
            <w:r>
              <w:rPr>
                <w:b/>
              </w:rPr>
              <w:t>0.0453</w:t>
            </w:r>
          </w:p>
        </w:tc>
        <w:tc>
          <w:tcPr>
            <w:tcW w:type="dxa" w:w="1234"/>
          </w:tcPr>
          <w:p>
            <w:r>
              <w:rPr>
                <w:b/>
              </w:rPr>
              <w:t>-85.8089</w:t>
            </w:r>
          </w:p>
        </w:tc>
        <w:tc>
          <w:tcPr>
            <w:tcW w:type="dxa" w:w="1234"/>
          </w:tcPr>
          <w:p>
            <w:r>
              <w:rPr>
                <w:b/>
              </w:rPr>
              <w:t>0.0000</w:t>
            </w:r>
          </w:p>
        </w:tc>
        <w:tc>
          <w:tcPr>
            <w:tcW w:type="dxa" w:w="1234"/>
          </w:tcPr>
          <w:p>
            <w:r>
              <w:rPr>
                <w:b/>
                <w:color w:val="0066CC"/>
              </w:rPr>
              <w:t>0.020</w:t>
            </w:r>
          </w:p>
        </w:tc>
        <w:tc>
          <w:tcPr>
            <w:tcW w:type="dxa" w:w="1234"/>
          </w:tcPr>
          <w:p>
            <w:r>
              <w:t>***</w:t>
            </w:r>
          </w:p>
        </w:tc>
      </w:tr>
      <w:tr>
        <w:tc>
          <w:tcPr>
            <w:tcW w:type="dxa" w:w="1234"/>
          </w:tcPr>
          <w:p>
            <w:r>
              <w:rPr>
                <w:b/>
              </w:rPr>
              <w:t>age_group_35+</w:t>
            </w:r>
          </w:p>
        </w:tc>
        <w:tc>
          <w:tcPr>
            <w:tcW w:type="dxa" w:w="1234"/>
          </w:tcPr>
          <w:p>
            <w:r>
              <w:rPr>
                <w:b/>
              </w:rPr>
              <w:t>-4.4450</w:t>
            </w:r>
          </w:p>
        </w:tc>
        <w:tc>
          <w:tcPr>
            <w:tcW w:type="dxa" w:w="1234"/>
          </w:tcPr>
          <w:p>
            <w:r>
              <w:rPr>
                <w:b/>
              </w:rPr>
              <w:t>0.0462</w:t>
            </w:r>
          </w:p>
        </w:tc>
        <w:tc>
          <w:tcPr>
            <w:tcW w:type="dxa" w:w="1234"/>
          </w:tcPr>
          <w:p>
            <w:r>
              <w:rPr>
                <w:b/>
              </w:rPr>
              <w:t>-96.1295</w:t>
            </w:r>
          </w:p>
        </w:tc>
        <w:tc>
          <w:tcPr>
            <w:tcW w:type="dxa" w:w="1234"/>
          </w:tcPr>
          <w:p>
            <w:r>
              <w:rPr>
                <w:b/>
              </w:rPr>
              <w:t>0.0000</w:t>
            </w:r>
          </w:p>
        </w:tc>
        <w:tc>
          <w:tcPr>
            <w:tcW w:type="dxa" w:w="1234"/>
          </w:tcPr>
          <w:p>
            <w:r>
              <w:rPr>
                <w:b/>
                <w:color w:val="0066CC"/>
              </w:rPr>
              <w:t>0.012</w:t>
            </w:r>
          </w:p>
        </w:tc>
        <w:tc>
          <w:tcPr>
            <w:tcW w:type="dxa" w:w="1234"/>
          </w:tcPr>
          <w:p>
            <w:r>
              <w:t>***</w:t>
            </w:r>
          </w:p>
        </w:tc>
      </w:tr>
      <w:tr>
        <w:tc>
          <w:tcPr>
            <w:tcW w:type="dxa" w:w="1234"/>
          </w:tcPr>
          <w:p>
            <w:r>
              <w:rPr>
                <w:b/>
              </w:rPr>
              <w:t>marital_status_Unmarried</w:t>
            </w:r>
          </w:p>
        </w:tc>
        <w:tc>
          <w:tcPr>
            <w:tcW w:type="dxa" w:w="1234"/>
          </w:tcPr>
          <w:p>
            <w:r>
              <w:rPr>
                <w:b/>
              </w:rPr>
              <w:t>0.1892</w:t>
            </w:r>
          </w:p>
        </w:tc>
        <w:tc>
          <w:tcPr>
            <w:tcW w:type="dxa" w:w="1234"/>
          </w:tcPr>
          <w:p>
            <w:r>
              <w:rPr>
                <w:b/>
              </w:rPr>
              <w:t>0.0445</w:t>
            </w:r>
          </w:p>
        </w:tc>
        <w:tc>
          <w:tcPr>
            <w:tcW w:type="dxa" w:w="1234"/>
          </w:tcPr>
          <w:p>
            <w:r>
              <w:rPr>
                <w:b/>
              </w:rPr>
              <w:t>4.2470</w:t>
            </w:r>
          </w:p>
        </w:tc>
        <w:tc>
          <w:tcPr>
            <w:tcW w:type="dxa" w:w="1234"/>
          </w:tcPr>
          <w:p>
            <w:r>
              <w:rPr>
                <w:b/>
              </w:rPr>
              <w:t>0.0000</w:t>
            </w:r>
          </w:p>
        </w:tc>
        <w:tc>
          <w:tcPr>
            <w:tcW w:type="dxa" w:w="1234"/>
          </w:tcPr>
          <w:p>
            <w:r>
              <w:rPr>
                <w:b/>
                <w:color w:val="CC6600"/>
              </w:rPr>
              <w:t>1.208</w:t>
            </w:r>
          </w:p>
        </w:tc>
        <w:tc>
          <w:tcPr>
            <w:tcW w:type="dxa" w:w="1234"/>
          </w:tcPr>
          <w:p>
            <w:r>
              <w:t>***</w:t>
            </w:r>
          </w:p>
        </w:tc>
      </w:tr>
      <w:tr>
        <w:tc>
          <w:tcPr>
            <w:tcW w:type="dxa" w:w="1234"/>
          </w:tcPr>
          <w:p>
            <w:r>
              <w:t>race_mother_Indian Tamil</w:t>
            </w:r>
          </w:p>
        </w:tc>
        <w:tc>
          <w:tcPr>
            <w:tcW w:type="dxa" w:w="1234"/>
          </w:tcPr>
          <w:p>
            <w:r>
              <w:t>-0.2304</w:t>
            </w:r>
          </w:p>
        </w:tc>
        <w:tc>
          <w:tcPr>
            <w:tcW w:type="dxa" w:w="1234"/>
          </w:tcPr>
          <w:p>
            <w:r>
              <w:t>0.1296</w:t>
            </w:r>
          </w:p>
        </w:tc>
        <w:tc>
          <w:tcPr>
            <w:tcW w:type="dxa" w:w="1234"/>
          </w:tcPr>
          <w:p>
            <w:r>
              <w:t>-1.7770</w:t>
            </w:r>
          </w:p>
        </w:tc>
        <w:tc>
          <w:tcPr>
            <w:tcW w:type="dxa" w:w="1234"/>
          </w:tcPr>
          <w:p>
            <w:r>
              <w:t>0.0756</w:t>
            </w:r>
          </w:p>
        </w:tc>
        <w:tc>
          <w:tcPr>
            <w:tcW w:type="dxa" w:w="1234"/>
          </w:tcPr>
          <w:p>
            <w:r>
              <w:rPr>
                <w:color w:val="0066CC"/>
              </w:rPr>
              <w:t>0.794</w:t>
            </w:r>
          </w:p>
        </w:tc>
        <w:tc>
          <w:tcPr>
            <w:tcW w:type="dxa" w:w="1234"/>
          </w:tcPr>
          <w:p>
            <w:r/>
          </w:p>
        </w:tc>
      </w:tr>
      <w:tr>
        <w:tc>
          <w:tcPr>
            <w:tcW w:type="dxa" w:w="1234"/>
          </w:tcPr>
          <w:p>
            <w:r>
              <w:rPr>
                <w:b/>
              </w:rPr>
              <w:t>race_mother_Malay</w:t>
            </w:r>
          </w:p>
        </w:tc>
        <w:tc>
          <w:tcPr>
            <w:tcW w:type="dxa" w:w="1234"/>
          </w:tcPr>
          <w:p>
            <w:r>
              <w:rPr>
                <w:b/>
              </w:rPr>
              <w:t>-0.3469</w:t>
            </w:r>
          </w:p>
        </w:tc>
        <w:tc>
          <w:tcPr>
            <w:tcW w:type="dxa" w:w="1234"/>
          </w:tcPr>
          <w:p>
            <w:r>
              <w:rPr>
                <w:b/>
              </w:rPr>
              <w:t>0.1714</w:t>
            </w:r>
          </w:p>
        </w:tc>
        <w:tc>
          <w:tcPr>
            <w:tcW w:type="dxa" w:w="1234"/>
          </w:tcPr>
          <w:p>
            <w:r>
              <w:rPr>
                <w:b/>
              </w:rPr>
              <w:t>-2.0236</w:t>
            </w:r>
          </w:p>
        </w:tc>
        <w:tc>
          <w:tcPr>
            <w:tcW w:type="dxa" w:w="1234"/>
          </w:tcPr>
          <w:p>
            <w:r>
              <w:rPr>
                <w:b/>
              </w:rPr>
              <w:t>0.0430</w:t>
            </w:r>
          </w:p>
        </w:tc>
        <w:tc>
          <w:tcPr>
            <w:tcW w:type="dxa" w:w="1234"/>
          </w:tcPr>
          <w:p>
            <w:r>
              <w:rPr>
                <w:b/>
                <w:color w:val="0066CC"/>
              </w:rPr>
              <w:t>0.707</w:t>
            </w:r>
          </w:p>
        </w:tc>
        <w:tc>
          <w:tcPr>
            <w:tcW w:type="dxa" w:w="1234"/>
          </w:tcPr>
          <w:p>
            <w:r>
              <w:t>*</w:t>
            </w:r>
          </w:p>
        </w:tc>
      </w:tr>
      <w:tr>
        <w:tc>
          <w:tcPr>
            <w:tcW w:type="dxa" w:w="1234"/>
          </w:tcPr>
          <w:p>
            <w:r>
              <w:t>race_mother_Sinhalese</w:t>
            </w:r>
          </w:p>
        </w:tc>
        <w:tc>
          <w:tcPr>
            <w:tcW w:type="dxa" w:w="1234"/>
          </w:tcPr>
          <w:p>
            <w:r>
              <w:t>-0.0926</w:t>
            </w:r>
          </w:p>
        </w:tc>
        <w:tc>
          <w:tcPr>
            <w:tcW w:type="dxa" w:w="1234"/>
          </w:tcPr>
          <w:p>
            <w:r>
              <w:t>0.1281</w:t>
            </w:r>
          </w:p>
        </w:tc>
        <w:tc>
          <w:tcPr>
            <w:tcW w:type="dxa" w:w="1234"/>
          </w:tcPr>
          <w:p>
            <w:r>
              <w:t>-0.7232</w:t>
            </w:r>
          </w:p>
        </w:tc>
        <w:tc>
          <w:tcPr>
            <w:tcW w:type="dxa" w:w="1234"/>
          </w:tcPr>
          <w:p>
            <w:r>
              <w:t>0.4696</w:t>
            </w:r>
          </w:p>
        </w:tc>
        <w:tc>
          <w:tcPr>
            <w:tcW w:type="dxa" w:w="1234"/>
          </w:tcPr>
          <w:p>
            <w:r>
              <w:rPr>
                <w:color w:val="0066CC"/>
              </w:rPr>
              <w:t>0.912</w:t>
            </w:r>
          </w:p>
        </w:tc>
        <w:tc>
          <w:tcPr>
            <w:tcW w:type="dxa" w:w="1234"/>
          </w:tcPr>
          <w:p>
            <w:r/>
          </w:p>
        </w:tc>
      </w:tr>
      <w:tr>
        <w:tc>
          <w:tcPr>
            <w:tcW w:type="dxa" w:w="1234"/>
          </w:tcPr>
          <w:p>
            <w:r>
              <w:rPr>
                <w:b/>
              </w:rPr>
              <w:t>race_mother_Srilankan Moor</w:t>
            </w:r>
          </w:p>
        </w:tc>
        <w:tc>
          <w:tcPr>
            <w:tcW w:type="dxa" w:w="1234"/>
          </w:tcPr>
          <w:p>
            <w:r>
              <w:rPr>
                <w:b/>
              </w:rPr>
              <w:t>-0.6283</w:t>
            </w:r>
          </w:p>
        </w:tc>
        <w:tc>
          <w:tcPr>
            <w:tcW w:type="dxa" w:w="1234"/>
          </w:tcPr>
          <w:p>
            <w:r>
              <w:rPr>
                <w:b/>
              </w:rPr>
              <w:t>0.1287</w:t>
            </w:r>
          </w:p>
        </w:tc>
        <w:tc>
          <w:tcPr>
            <w:tcW w:type="dxa" w:w="1234"/>
          </w:tcPr>
          <w:p>
            <w:r>
              <w:rPr>
                <w:b/>
              </w:rPr>
              <w:t>-4.8828</w:t>
            </w:r>
          </w:p>
        </w:tc>
        <w:tc>
          <w:tcPr>
            <w:tcW w:type="dxa" w:w="1234"/>
          </w:tcPr>
          <w:p>
            <w:r>
              <w:rPr>
                <w:b/>
              </w:rPr>
              <w:t>0.0000</w:t>
            </w:r>
          </w:p>
        </w:tc>
        <w:tc>
          <w:tcPr>
            <w:tcW w:type="dxa" w:w="1234"/>
          </w:tcPr>
          <w:p>
            <w:r>
              <w:rPr>
                <w:b/>
                <w:color w:val="0066CC"/>
              </w:rPr>
              <w:t>0.533</w:t>
            </w:r>
          </w:p>
        </w:tc>
        <w:tc>
          <w:tcPr>
            <w:tcW w:type="dxa" w:w="1234"/>
          </w:tcPr>
          <w:p>
            <w:r>
              <w:t>***</w:t>
            </w:r>
          </w:p>
        </w:tc>
      </w:tr>
      <w:tr>
        <w:tc>
          <w:tcPr>
            <w:tcW w:type="dxa" w:w="1234"/>
          </w:tcPr>
          <w:p>
            <w:r>
              <w:t>race_mother_Srilankan Tamil</w:t>
            </w:r>
          </w:p>
        </w:tc>
        <w:tc>
          <w:tcPr>
            <w:tcW w:type="dxa" w:w="1234"/>
          </w:tcPr>
          <w:p>
            <w:r>
              <w:t>-0.1229</w:t>
            </w:r>
          </w:p>
        </w:tc>
        <w:tc>
          <w:tcPr>
            <w:tcW w:type="dxa" w:w="1234"/>
          </w:tcPr>
          <w:p>
            <w:r>
              <w:t>0.1288</w:t>
            </w:r>
          </w:p>
        </w:tc>
        <w:tc>
          <w:tcPr>
            <w:tcW w:type="dxa" w:w="1234"/>
          </w:tcPr>
          <w:p>
            <w:r>
              <w:t>-0.9546</w:t>
            </w:r>
          </w:p>
        </w:tc>
        <w:tc>
          <w:tcPr>
            <w:tcW w:type="dxa" w:w="1234"/>
          </w:tcPr>
          <w:p>
            <w:r>
              <w:t>0.3398</w:t>
            </w:r>
          </w:p>
        </w:tc>
        <w:tc>
          <w:tcPr>
            <w:tcW w:type="dxa" w:w="1234"/>
          </w:tcPr>
          <w:p>
            <w:r>
              <w:rPr>
                <w:color w:val="0066CC"/>
              </w:rPr>
              <w:t>0.884</w:t>
            </w:r>
          </w:p>
        </w:tc>
        <w:tc>
          <w:tcPr>
            <w:tcW w:type="dxa" w:w="1234"/>
          </w:tcPr>
          <w:p>
            <w:r/>
          </w:p>
        </w:tc>
      </w:tr>
      <w:tr>
        <w:tc>
          <w:tcPr>
            <w:tcW w:type="dxa" w:w="1234"/>
          </w:tcPr>
          <w:p>
            <w:r>
              <w:rPr>
                <w:b/>
              </w:rPr>
              <w:t>Gender _Male</w:t>
            </w:r>
          </w:p>
        </w:tc>
        <w:tc>
          <w:tcPr>
            <w:tcW w:type="dxa" w:w="1234"/>
          </w:tcPr>
          <w:p>
            <w:r>
              <w:rPr>
                <w:b/>
              </w:rPr>
              <w:t>0.0470</w:t>
            </w:r>
          </w:p>
        </w:tc>
        <w:tc>
          <w:tcPr>
            <w:tcW w:type="dxa" w:w="1234"/>
          </w:tcPr>
          <w:p>
            <w:r>
              <w:rPr>
                <w:b/>
              </w:rPr>
              <w:t>0.0088</w:t>
            </w:r>
          </w:p>
        </w:tc>
        <w:tc>
          <w:tcPr>
            <w:tcW w:type="dxa" w:w="1234"/>
          </w:tcPr>
          <w:p>
            <w:r>
              <w:rPr>
                <w:b/>
              </w:rPr>
              <w:t>5.3172</w:t>
            </w:r>
          </w:p>
        </w:tc>
        <w:tc>
          <w:tcPr>
            <w:tcW w:type="dxa" w:w="1234"/>
          </w:tcPr>
          <w:p>
            <w:r>
              <w:rPr>
                <w:b/>
              </w:rPr>
              <w:t>0.0000</w:t>
            </w:r>
          </w:p>
        </w:tc>
        <w:tc>
          <w:tcPr>
            <w:tcW w:type="dxa" w:w="1234"/>
          </w:tcPr>
          <w:p>
            <w:r>
              <w:rPr>
                <w:b/>
                <w:color w:val="CC6600"/>
              </w:rPr>
              <w:t>1.048</w:t>
            </w:r>
          </w:p>
        </w:tc>
        <w:tc>
          <w:tcPr>
            <w:tcW w:type="dxa" w:w="1234"/>
          </w:tcPr>
          <w:p>
            <w:r>
              <w:t>***</w:t>
            </w:r>
          </w:p>
        </w:tc>
      </w:tr>
      <w:tr>
        <w:tc>
          <w:tcPr>
            <w:tcW w:type="dxa" w:w="1234"/>
          </w:tcPr>
          <w:p>
            <w:r>
              <w:rPr>
                <w:b/>
              </w:rPr>
              <w:t>Hospital or Not_Not In Hospial</w:t>
            </w:r>
          </w:p>
        </w:tc>
        <w:tc>
          <w:tcPr>
            <w:tcW w:type="dxa" w:w="1234"/>
          </w:tcPr>
          <w:p>
            <w:r>
              <w:rPr>
                <w:b/>
              </w:rPr>
              <w:t>-0.3314</w:t>
            </w:r>
          </w:p>
        </w:tc>
        <w:tc>
          <w:tcPr>
            <w:tcW w:type="dxa" w:w="1234"/>
          </w:tcPr>
          <w:p>
            <w:r>
              <w:rPr>
                <w:b/>
              </w:rPr>
              <w:t>0.1397</w:t>
            </w:r>
          </w:p>
        </w:tc>
        <w:tc>
          <w:tcPr>
            <w:tcW w:type="dxa" w:w="1234"/>
          </w:tcPr>
          <w:p>
            <w:r>
              <w:rPr>
                <w:b/>
              </w:rPr>
              <w:t>-2.3725</w:t>
            </w:r>
          </w:p>
        </w:tc>
        <w:tc>
          <w:tcPr>
            <w:tcW w:type="dxa" w:w="1234"/>
          </w:tcPr>
          <w:p>
            <w:r>
              <w:rPr>
                <w:b/>
              </w:rPr>
              <w:t>0.0177</w:t>
            </w:r>
          </w:p>
        </w:tc>
        <w:tc>
          <w:tcPr>
            <w:tcW w:type="dxa" w:w="1234"/>
          </w:tcPr>
          <w:p>
            <w:r>
              <w:rPr>
                <w:b/>
                <w:color w:val="0066CC"/>
              </w:rPr>
              <w:t>0.718</w:t>
            </w:r>
          </w:p>
        </w:tc>
        <w:tc>
          <w:tcPr>
            <w:tcW w:type="dxa" w:w="1234"/>
          </w:tcPr>
          <w:p>
            <w:r>
              <w:t>*</w:t>
            </w:r>
          </w:p>
        </w:tc>
      </w:tr>
      <w:tr>
        <w:tc>
          <w:tcPr>
            <w:tcW w:type="dxa" w:w="1234"/>
          </w:tcPr>
          <w:p>
            <w:r>
              <w:t>multiple_birth_Quintuplets</w:t>
            </w:r>
          </w:p>
        </w:tc>
        <w:tc>
          <w:tcPr>
            <w:tcW w:type="dxa" w:w="1234"/>
          </w:tcPr>
          <w:p>
            <w:r>
              <w:t>-0.4038</w:t>
            </w:r>
          </w:p>
        </w:tc>
        <w:tc>
          <w:tcPr>
            <w:tcW w:type="dxa" w:w="1234"/>
          </w:tcPr>
          <w:p>
            <w:r>
              <w:t>1.3696</w:t>
            </w:r>
          </w:p>
        </w:tc>
        <w:tc>
          <w:tcPr>
            <w:tcW w:type="dxa" w:w="1234"/>
          </w:tcPr>
          <w:p>
            <w:r>
              <w:t>-0.2948</w:t>
            </w:r>
          </w:p>
        </w:tc>
        <w:tc>
          <w:tcPr>
            <w:tcW w:type="dxa" w:w="1234"/>
          </w:tcPr>
          <w:p>
            <w:r>
              <w:t>0.7681</w:t>
            </w:r>
          </w:p>
        </w:tc>
        <w:tc>
          <w:tcPr>
            <w:tcW w:type="dxa" w:w="1234"/>
          </w:tcPr>
          <w:p>
            <w:r>
              <w:rPr>
                <w:color w:val="0066CC"/>
              </w:rPr>
              <w:t>0.668</w:t>
            </w:r>
          </w:p>
        </w:tc>
        <w:tc>
          <w:tcPr>
            <w:tcW w:type="dxa" w:w="1234"/>
          </w:tcPr>
          <w:p>
            <w:r/>
          </w:p>
        </w:tc>
      </w:tr>
      <w:tr>
        <w:tc>
          <w:tcPr>
            <w:tcW w:type="dxa" w:w="1234"/>
          </w:tcPr>
          <w:p>
            <w:r>
              <w:t>multiple_birth_Singleton</w:t>
            </w:r>
          </w:p>
        </w:tc>
        <w:tc>
          <w:tcPr>
            <w:tcW w:type="dxa" w:w="1234"/>
          </w:tcPr>
          <w:p>
            <w:r>
              <w:t>1.3816</w:t>
            </w:r>
          </w:p>
        </w:tc>
        <w:tc>
          <w:tcPr>
            <w:tcW w:type="dxa" w:w="1234"/>
          </w:tcPr>
          <w:p>
            <w:r>
              <w:t>0.7909</w:t>
            </w:r>
          </w:p>
        </w:tc>
        <w:tc>
          <w:tcPr>
            <w:tcW w:type="dxa" w:w="1234"/>
          </w:tcPr>
          <w:p>
            <w:r>
              <w:t>1.7469</w:t>
            </w:r>
          </w:p>
        </w:tc>
        <w:tc>
          <w:tcPr>
            <w:tcW w:type="dxa" w:w="1234"/>
          </w:tcPr>
          <w:p>
            <w:r>
              <w:t>0.0807</w:t>
            </w:r>
          </w:p>
        </w:tc>
        <w:tc>
          <w:tcPr>
            <w:tcW w:type="dxa" w:w="1234"/>
          </w:tcPr>
          <w:p>
            <w:r>
              <w:rPr>
                <w:color w:val="CC6600"/>
              </w:rPr>
              <w:t>3.981</w:t>
            </w:r>
          </w:p>
        </w:tc>
        <w:tc>
          <w:tcPr>
            <w:tcW w:type="dxa" w:w="1234"/>
          </w:tcPr>
          <w:p>
            <w:r/>
          </w:p>
        </w:tc>
      </w:tr>
      <w:tr>
        <w:tc>
          <w:tcPr>
            <w:tcW w:type="dxa" w:w="1234"/>
          </w:tcPr>
          <w:p>
            <w:r>
              <w:t>multiple_birth_Triplets</w:t>
            </w:r>
          </w:p>
        </w:tc>
        <w:tc>
          <w:tcPr>
            <w:tcW w:type="dxa" w:w="1234"/>
          </w:tcPr>
          <w:p>
            <w:r>
              <w:t>0.4637</w:t>
            </w:r>
          </w:p>
        </w:tc>
        <w:tc>
          <w:tcPr>
            <w:tcW w:type="dxa" w:w="1234"/>
          </w:tcPr>
          <w:p>
            <w:r>
              <w:t>0.8228</w:t>
            </w:r>
          </w:p>
        </w:tc>
        <w:tc>
          <w:tcPr>
            <w:tcW w:type="dxa" w:w="1234"/>
          </w:tcPr>
          <w:p>
            <w:r>
              <w:t>0.5636</w:t>
            </w:r>
          </w:p>
        </w:tc>
        <w:tc>
          <w:tcPr>
            <w:tcW w:type="dxa" w:w="1234"/>
          </w:tcPr>
          <w:p>
            <w:r>
              <w:t>0.5730</w:t>
            </w:r>
          </w:p>
        </w:tc>
        <w:tc>
          <w:tcPr>
            <w:tcW w:type="dxa" w:w="1234"/>
          </w:tcPr>
          <w:p>
            <w:r>
              <w:rPr>
                <w:color w:val="CC6600"/>
              </w:rPr>
              <w:t>1.590</w:t>
            </w:r>
          </w:p>
        </w:tc>
        <w:tc>
          <w:tcPr>
            <w:tcW w:type="dxa" w:w="1234"/>
          </w:tcPr>
          <w:p>
            <w:r/>
          </w:p>
        </w:tc>
      </w:tr>
      <w:tr>
        <w:tc>
          <w:tcPr>
            <w:tcW w:type="dxa" w:w="1234"/>
          </w:tcPr>
          <w:p>
            <w:r>
              <w:t>multiple_birth_Twin</w:t>
            </w:r>
          </w:p>
        </w:tc>
        <w:tc>
          <w:tcPr>
            <w:tcW w:type="dxa" w:w="1234"/>
          </w:tcPr>
          <w:p>
            <w:r>
              <w:t>0.6618</w:t>
            </w:r>
          </w:p>
        </w:tc>
        <w:tc>
          <w:tcPr>
            <w:tcW w:type="dxa" w:w="1234"/>
          </w:tcPr>
          <w:p>
            <w:r>
              <w:t>0.7922</w:t>
            </w:r>
          </w:p>
        </w:tc>
        <w:tc>
          <w:tcPr>
            <w:tcW w:type="dxa" w:w="1234"/>
          </w:tcPr>
          <w:p>
            <w:r>
              <w:t>0.8354</w:t>
            </w:r>
          </w:p>
        </w:tc>
        <w:tc>
          <w:tcPr>
            <w:tcW w:type="dxa" w:w="1234"/>
          </w:tcPr>
          <w:p>
            <w:r>
              <w:t>0.4035</w:t>
            </w:r>
          </w:p>
        </w:tc>
        <w:tc>
          <w:tcPr>
            <w:tcW w:type="dxa" w:w="1234"/>
          </w:tcPr>
          <w:p>
            <w:r>
              <w:rPr>
                <w:color w:val="CC6600"/>
              </w:rPr>
              <w:t>1.938</w:t>
            </w:r>
          </w:p>
        </w:tc>
        <w:tc>
          <w:tcPr>
            <w:tcW w:type="dxa" w:w="1234"/>
          </w:tcPr>
          <w:p>
            <w:r/>
          </w:p>
        </w:tc>
      </w:tr>
      <w:tr>
        <w:tc>
          <w:tcPr>
            <w:tcW w:type="dxa" w:w="1234"/>
          </w:tcPr>
          <w:p>
            <w:r>
              <w:rPr>
                <w:b/>
              </w:rPr>
              <w:t>Birth_Weight(grams)</w:t>
            </w:r>
          </w:p>
        </w:tc>
        <w:tc>
          <w:tcPr>
            <w:tcW w:type="dxa" w:w="1234"/>
          </w:tcPr>
          <w:p>
            <w:r>
              <w:rPr>
                <w:b/>
              </w:rPr>
              <w:t>-0.0003</w:t>
            </w:r>
          </w:p>
        </w:tc>
        <w:tc>
          <w:tcPr>
            <w:tcW w:type="dxa" w:w="1234"/>
          </w:tcPr>
          <w:p>
            <w:r>
              <w:rPr>
                <w:b/>
              </w:rPr>
              <w:t>0.0000</w:t>
            </w:r>
          </w:p>
        </w:tc>
        <w:tc>
          <w:tcPr>
            <w:tcW w:type="dxa" w:w="1234"/>
          </w:tcPr>
          <w:p>
            <w:r>
              <w:rPr>
                <w:b/>
              </w:rPr>
              <w:t>-31.0174</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2.4250, </w:t>
      </w:r>
      <w:r>
        <w:t xml:space="preserve">Odds Ratio = 11.3027, </w:t>
      </w:r>
      <w:r>
        <w:t>p = 0.0025</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age_group_35+</w:t>
            </w:r>
          </w:p>
        </w:tc>
        <w:tc>
          <w:tcPr>
            <w:tcW w:type="dxa" w:w="2160"/>
          </w:tcPr>
          <w:p>
            <w:r>
              <w:t>0.012</w:t>
            </w:r>
          </w:p>
        </w:tc>
        <w:tc>
          <w:tcPr>
            <w:tcW w:type="dxa" w:w="2160"/>
          </w:tcPr>
          <w:p>
            <w:r>
              <w:t>(0.011-0.013)</w:t>
            </w:r>
          </w:p>
        </w:tc>
        <w:tc>
          <w:tcPr>
            <w:tcW w:type="dxa" w:w="2160"/>
          </w:tcPr>
          <w:p>
            <w:r>
              <w:t>0.0000 ***</w:t>
            </w:r>
          </w:p>
        </w:tc>
      </w:tr>
      <w:tr>
        <w:tc>
          <w:tcPr>
            <w:tcW w:type="dxa" w:w="2160"/>
          </w:tcPr>
          <w:p>
            <w:r>
              <w:t>age_group_30-34</w:t>
            </w:r>
          </w:p>
        </w:tc>
        <w:tc>
          <w:tcPr>
            <w:tcW w:type="dxa" w:w="2160"/>
          </w:tcPr>
          <w:p>
            <w:r>
              <w:t>0.020</w:t>
            </w:r>
          </w:p>
        </w:tc>
        <w:tc>
          <w:tcPr>
            <w:tcW w:type="dxa" w:w="2160"/>
          </w:tcPr>
          <w:p>
            <w:r>
              <w:t>(0.019-0.022)</w:t>
            </w:r>
          </w:p>
        </w:tc>
        <w:tc>
          <w:tcPr>
            <w:tcW w:type="dxa" w:w="2160"/>
          </w:tcPr>
          <w:p>
            <w:r>
              <w:t>0.0000 ***</w:t>
            </w:r>
          </w:p>
        </w:tc>
      </w:tr>
      <w:tr>
        <w:tc>
          <w:tcPr>
            <w:tcW w:type="dxa" w:w="2160"/>
          </w:tcPr>
          <w:p>
            <w:r>
              <w:t>age_group_25-29</w:t>
            </w:r>
          </w:p>
        </w:tc>
        <w:tc>
          <w:tcPr>
            <w:tcW w:type="dxa" w:w="2160"/>
          </w:tcPr>
          <w:p>
            <w:r>
              <w:t>0.052</w:t>
            </w:r>
          </w:p>
        </w:tc>
        <w:tc>
          <w:tcPr>
            <w:tcW w:type="dxa" w:w="2160"/>
          </w:tcPr>
          <w:p>
            <w:r>
              <w:t>(0.048-0.057)</w:t>
            </w:r>
          </w:p>
        </w:tc>
        <w:tc>
          <w:tcPr>
            <w:tcW w:type="dxa" w:w="2160"/>
          </w:tcPr>
          <w:p>
            <w:r>
              <w:t>0.0000 ***</w:t>
            </w:r>
          </w:p>
        </w:tc>
      </w:tr>
      <w:tr>
        <w:tc>
          <w:tcPr>
            <w:tcW w:type="dxa" w:w="2160"/>
          </w:tcPr>
          <w:p>
            <w:r>
              <w:t>age_group_20-24</w:t>
            </w:r>
          </w:p>
        </w:tc>
        <w:tc>
          <w:tcPr>
            <w:tcW w:type="dxa" w:w="2160"/>
          </w:tcPr>
          <w:p>
            <w:r>
              <w:t>0.145</w:t>
            </w:r>
          </w:p>
        </w:tc>
        <w:tc>
          <w:tcPr>
            <w:tcW w:type="dxa" w:w="2160"/>
          </w:tcPr>
          <w:p>
            <w:r>
              <w:t>(0.133-0.159)</w:t>
            </w:r>
          </w:p>
        </w:tc>
        <w:tc>
          <w:tcPr>
            <w:tcW w:type="dxa" w:w="2160"/>
          </w:tcPr>
          <w:p>
            <w:r>
              <w:t>0.0000 ***</w:t>
            </w:r>
          </w:p>
        </w:tc>
      </w:tr>
      <w:tr>
        <w:tc>
          <w:tcPr>
            <w:tcW w:type="dxa" w:w="2160"/>
          </w:tcPr>
          <w:p>
            <w:r>
              <w:t>race_mother_Srilankan Moor</w:t>
            </w:r>
          </w:p>
        </w:tc>
        <w:tc>
          <w:tcPr>
            <w:tcW w:type="dxa" w:w="2160"/>
          </w:tcPr>
          <w:p>
            <w:r>
              <w:t>0.533</w:t>
            </w:r>
          </w:p>
        </w:tc>
        <w:tc>
          <w:tcPr>
            <w:tcW w:type="dxa" w:w="2160"/>
          </w:tcPr>
          <w:p>
            <w:r>
              <w:t>(0.415-0.687)</w:t>
            </w:r>
          </w:p>
        </w:tc>
        <w:tc>
          <w:tcPr>
            <w:tcW w:type="dxa" w:w="2160"/>
          </w:tcPr>
          <w:p>
            <w:r>
              <w:t>0.0000 ***</w:t>
            </w:r>
          </w:p>
        </w:tc>
      </w:tr>
      <w:tr>
        <w:tc>
          <w:tcPr>
            <w:tcW w:type="dxa" w:w="2160"/>
          </w:tcPr>
          <w:p>
            <w:r>
              <w:t>race_mother_Malay</w:t>
            </w:r>
          </w:p>
        </w:tc>
        <w:tc>
          <w:tcPr>
            <w:tcW w:type="dxa" w:w="2160"/>
          </w:tcPr>
          <w:p>
            <w:r>
              <w:t>0.707</w:t>
            </w:r>
          </w:p>
        </w:tc>
        <w:tc>
          <w:tcPr>
            <w:tcW w:type="dxa" w:w="2160"/>
          </w:tcPr>
          <w:p>
            <w:r>
              <w:t>(0.505-0.989)</w:t>
            </w:r>
          </w:p>
        </w:tc>
        <w:tc>
          <w:tcPr>
            <w:tcW w:type="dxa" w:w="2160"/>
          </w:tcPr>
          <w:p>
            <w:r>
              <w:t>0.0430 *</w:t>
            </w:r>
          </w:p>
        </w:tc>
      </w:tr>
      <w:tr>
        <w:tc>
          <w:tcPr>
            <w:tcW w:type="dxa" w:w="2160"/>
          </w:tcPr>
          <w:p>
            <w:r>
              <w:t>Hospital or Not_Not In Hospial</w:t>
            </w:r>
          </w:p>
        </w:tc>
        <w:tc>
          <w:tcPr>
            <w:tcW w:type="dxa" w:w="2160"/>
          </w:tcPr>
          <w:p>
            <w:r>
              <w:t>0.718</w:t>
            </w:r>
          </w:p>
        </w:tc>
        <w:tc>
          <w:tcPr>
            <w:tcW w:type="dxa" w:w="2160"/>
          </w:tcPr>
          <w:p>
            <w:r>
              <w:t>(0.546-0.944)</w:t>
            </w:r>
          </w:p>
        </w:tc>
        <w:tc>
          <w:tcPr>
            <w:tcW w:type="dxa" w:w="2160"/>
          </w:tcPr>
          <w:p>
            <w:r>
              <w:t>0.0177 *</w:t>
            </w:r>
          </w:p>
        </w:tc>
      </w:tr>
      <w:tr>
        <w:tc>
          <w:tcPr>
            <w:tcW w:type="dxa" w:w="2160"/>
          </w:tcPr>
          <w:p>
            <w:r>
              <w:t>marital_status_Unmarried</w:t>
            </w:r>
          </w:p>
        </w:tc>
        <w:tc>
          <w:tcPr>
            <w:tcW w:type="dxa" w:w="2160"/>
          </w:tcPr>
          <w:p>
            <w:r>
              <w:t>1.208</w:t>
            </w:r>
          </w:p>
        </w:tc>
        <w:tc>
          <w:tcPr>
            <w:tcW w:type="dxa" w:w="2160"/>
          </w:tcPr>
          <w:p>
            <w:r>
              <w:t>(1.107-1.318)</w:t>
            </w:r>
          </w:p>
        </w:tc>
        <w:tc>
          <w:tcPr>
            <w:tcW w:type="dxa" w:w="2160"/>
          </w:tcPr>
          <w:p>
            <w:r>
              <w:t>0.0000 ***</w:t>
            </w:r>
          </w:p>
        </w:tc>
      </w:tr>
      <w:tr>
        <w:tc>
          <w:tcPr>
            <w:tcW w:type="dxa" w:w="2160"/>
          </w:tcPr>
          <w:p>
            <w:r>
              <w:t>Gender _Male</w:t>
            </w:r>
          </w:p>
        </w:tc>
        <w:tc>
          <w:tcPr>
            <w:tcW w:type="dxa" w:w="2160"/>
          </w:tcPr>
          <w:p>
            <w:r>
              <w:t>1.048</w:t>
            </w:r>
          </w:p>
        </w:tc>
        <w:tc>
          <w:tcPr>
            <w:tcW w:type="dxa" w:w="2160"/>
          </w:tcPr>
          <w:p>
            <w:r>
              <w:t>(1.030-1.067)</w:t>
            </w:r>
          </w:p>
        </w:tc>
        <w:tc>
          <w:tcPr>
            <w:tcW w:type="dxa" w:w="2160"/>
          </w:tcPr>
          <w:p>
            <w:r>
              <w:t>0.0000 ***</w:t>
            </w:r>
          </w:p>
        </w:tc>
      </w:tr>
      <w:tr>
        <w:tc>
          <w:tcPr>
            <w:tcW w:type="dxa" w:w="2160"/>
          </w:tcPr>
          <w:p>
            <w:r>
              <w:t>Birth_Weight(grams)</w:t>
            </w:r>
          </w:p>
        </w:tc>
        <w:tc>
          <w:tcPr>
            <w:tcW w:type="dxa" w:w="2160"/>
          </w:tcPr>
          <w:p>
            <w:r>
              <w:t>1.000</w:t>
            </w:r>
          </w:p>
        </w:tc>
        <w:tc>
          <w:tcPr>
            <w:tcW w:type="dxa" w:w="2160"/>
          </w:tcPr>
          <w:p>
            <w:r>
              <w:t>(1.000-1.000)</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0.6937</w:t>
            </w:r>
          </w:p>
        </w:tc>
      </w:tr>
      <w:tr>
        <w:tc>
          <w:tcPr>
            <w:tcW w:type="dxa" w:w="4320"/>
          </w:tcPr>
          <w:p>
            <w:r>
              <w:t>Sensitivity (True Positive Rate)</w:t>
            </w:r>
          </w:p>
        </w:tc>
        <w:tc>
          <w:tcPr>
            <w:tcW w:type="dxa" w:w="4320"/>
          </w:tcPr>
          <w:p>
            <w:r>
              <w:t>0.4602</w:t>
            </w:r>
          </w:p>
        </w:tc>
      </w:tr>
      <w:tr>
        <w:tc>
          <w:tcPr>
            <w:tcW w:type="dxa" w:w="4320"/>
          </w:tcPr>
          <w:p>
            <w:r>
              <w:t>Specificity (True Negative Rate)</w:t>
            </w:r>
          </w:p>
        </w:tc>
        <w:tc>
          <w:tcPr>
            <w:tcW w:type="dxa" w:w="4320"/>
          </w:tcPr>
          <w:p>
            <w:r>
              <w:t>0.8544</w:t>
            </w:r>
          </w:p>
        </w:tc>
      </w:tr>
      <w:tr>
        <w:tc>
          <w:tcPr>
            <w:tcW w:type="dxa" w:w="4320"/>
          </w:tcPr>
          <w:p>
            <w:r>
              <w:t>Precision (Positive Predictive Value)</w:t>
            </w:r>
          </w:p>
        </w:tc>
        <w:tc>
          <w:tcPr>
            <w:tcW w:type="dxa" w:w="4320"/>
          </w:tcPr>
          <w:p>
            <w:r>
              <w:t>0.6852</w:t>
            </w:r>
          </w:p>
        </w:tc>
      </w:tr>
      <w:tr>
        <w:tc>
          <w:tcPr>
            <w:tcW w:type="dxa" w:w="4320"/>
          </w:tcPr>
          <w:p>
            <w:r>
              <w:t>Negative Predictive Value (NPV)</w:t>
            </w:r>
          </w:p>
        </w:tc>
        <w:tc>
          <w:tcPr>
            <w:tcW w:type="dxa" w:w="4320"/>
          </w:tcPr>
          <w:p>
            <w:r>
              <w:t>0.6968</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132337</w:t>
            </w:r>
          </w:p>
        </w:tc>
        <w:tc>
          <w:tcPr>
            <w:tcW w:type="dxa" w:w="2880"/>
          </w:tcPr>
          <w:p>
            <w:r>
              <w:t>22547</w:t>
            </w:r>
          </w:p>
        </w:tc>
      </w:tr>
      <w:tr>
        <w:tc>
          <w:tcPr>
            <w:tcW w:type="dxa" w:w="2880"/>
          </w:tcPr>
          <w:p>
            <w:r>
              <w:t>Actual: First-born</w:t>
            </w:r>
          </w:p>
        </w:tc>
        <w:tc>
          <w:tcPr>
            <w:tcW w:type="dxa" w:w="2880"/>
          </w:tcPr>
          <w:p>
            <w:r>
              <w:t>57574</w:t>
            </w:r>
          </w:p>
        </w:tc>
        <w:tc>
          <w:tcPr>
            <w:tcW w:type="dxa" w:w="2880"/>
          </w:tcPr>
          <w:p>
            <w:r>
              <w:t>49086</w:t>
            </w:r>
          </w:p>
        </w:tc>
      </w:tr>
    </w:tbl>
    <w:p>
      <w:r>
        <w:t>The model correctly classifies 69.4% of cases. Sensitivity (46.0%) indicates the ability to identify first-born cases, while specificity (85.4%) indicates the ability to identify later-born cases.</w:t>
      </w:r>
    </w:p>
    <w:p>
      <w:pPr>
        <w:pStyle w:val="Heading2"/>
      </w:pPr>
      <w:r>
        <w:t>Model Equation</w:t>
      </w:r>
    </w:p>
    <w:p>
      <w:r>
        <w:rPr>
          <w:rFonts w:ascii="Courier New" w:hAnsi="Courier New"/>
          <w:b/>
          <w:sz w:val="20"/>
        </w:rPr>
        <w:t>logit(p) = ln(p/(1-p)) = 2.4250 - 1.9301×age_group_20-24 - 2.9576×age_group_25-29 - 3.8880×age_group_30-34 - 4.4450×age_group_35+ + 0.1892×marital_status_Unmarried - 0.2304×race_mother_Indian Tamil - 0.3469×race_mother_Malay - 0.0926×race_mother_Sinhalese - 0.6283×race_mother_Srilankan Moor - 0.1229×race_mother_Srilankan Tamil + 0.0470×Gender _Male - 0.3314×Hospital or Not_Not In Hospial - 0.4038×multiple_birth_Quintuplets + 1.3816×multiple_birth_Singleton + 0.4637×multiple_birth_Triplets + 0.6618×multiple_birth_Twin - 0.0003×Birth_Weight(grams)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0.145</w:t>
            </w:r>
          </w:p>
        </w:tc>
        <w:tc>
          <w:tcPr>
            <w:tcW w:type="dxa" w:w="1440"/>
          </w:tcPr>
          <w:p>
            <w:r>
              <w:rPr>
                <w:b/>
              </w:rPr>
              <w:t>0.133</w:t>
            </w:r>
          </w:p>
        </w:tc>
        <w:tc>
          <w:tcPr>
            <w:tcW w:type="dxa" w:w="1440"/>
          </w:tcPr>
          <w:p>
            <w:r>
              <w:rPr>
                <w:b/>
              </w:rPr>
              <w:t>0.159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0.052</w:t>
            </w:r>
          </w:p>
        </w:tc>
        <w:tc>
          <w:tcPr>
            <w:tcW w:type="dxa" w:w="1440"/>
          </w:tcPr>
          <w:p>
            <w:r>
              <w:rPr>
                <w:b/>
              </w:rPr>
              <w:t>0.048</w:t>
            </w:r>
          </w:p>
        </w:tc>
        <w:tc>
          <w:tcPr>
            <w:tcW w:type="dxa" w:w="1440"/>
          </w:tcPr>
          <w:p>
            <w:r>
              <w:rPr>
                <w:b/>
              </w:rPr>
              <w:t>0.057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0.020</w:t>
            </w:r>
          </w:p>
        </w:tc>
        <w:tc>
          <w:tcPr>
            <w:tcW w:type="dxa" w:w="1440"/>
          </w:tcPr>
          <w:p>
            <w:r>
              <w:rPr>
                <w:b/>
              </w:rPr>
              <w:t>0.019</w:t>
            </w:r>
          </w:p>
        </w:tc>
        <w:tc>
          <w:tcPr>
            <w:tcW w:type="dxa" w:w="1440"/>
          </w:tcPr>
          <w:p>
            <w:r>
              <w:rPr>
                <w:b/>
              </w:rPr>
              <w:t>0.022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0.012</w:t>
            </w:r>
          </w:p>
        </w:tc>
        <w:tc>
          <w:tcPr>
            <w:tcW w:type="dxa" w:w="1440"/>
          </w:tcPr>
          <w:p>
            <w:r>
              <w:rPr>
                <w:b/>
              </w:rPr>
              <w:t>0.011</w:t>
            </w:r>
          </w:p>
        </w:tc>
        <w:tc>
          <w:tcPr>
            <w:tcW w:type="dxa" w:w="1440"/>
          </w:tcPr>
          <w:p>
            <w:r>
              <w:rPr>
                <w:b/>
              </w:rPr>
              <w:t>0.013</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1.208</w:t>
            </w:r>
          </w:p>
        </w:tc>
        <w:tc>
          <w:tcPr>
            <w:tcW w:type="dxa" w:w="1440"/>
          </w:tcPr>
          <w:p>
            <w:r>
              <w:rPr>
                <w:b/>
              </w:rPr>
              <w:t>1.107</w:t>
            </w:r>
          </w:p>
        </w:tc>
        <w:tc>
          <w:tcPr>
            <w:tcW w:type="dxa" w:w="1440"/>
          </w:tcPr>
          <w:p>
            <w:r>
              <w:rPr>
                <w:b/>
              </w:rPr>
              <w:t>1.318</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0.794</w:t>
            </w:r>
          </w:p>
        </w:tc>
        <w:tc>
          <w:tcPr>
            <w:tcW w:type="dxa" w:w="1440"/>
          </w:tcPr>
          <w:p>
            <w:r>
              <w:t>0.616</w:t>
            </w:r>
          </w:p>
        </w:tc>
        <w:tc>
          <w:tcPr>
            <w:tcW w:type="dxa" w:w="1440"/>
          </w:tcPr>
          <w:p>
            <w:r>
              <w:t>1.024</w:t>
            </w:r>
          </w:p>
        </w:tc>
        <w:tc>
          <w:tcPr>
            <w:tcW w:type="dxa" w:w="1440"/>
          </w:tcPr>
          <w:p>
            <w:r>
              <w:t>0.0756</w:t>
            </w:r>
          </w:p>
        </w:tc>
        <w:tc>
          <w:tcPr>
            <w:tcW w:type="dxa" w:w="1440"/>
          </w:tcPr>
          <w:p>
            <w:r/>
          </w:p>
        </w:tc>
      </w:tr>
      <w:tr>
        <w:tc>
          <w:tcPr>
            <w:tcW w:type="dxa" w:w="1440"/>
          </w:tcPr>
          <w:p>
            <w:r>
              <w:rPr>
                <w:b/>
              </w:rPr>
              <w:t>race_mother_Malay</w:t>
            </w:r>
          </w:p>
        </w:tc>
        <w:tc>
          <w:tcPr>
            <w:tcW w:type="dxa" w:w="1440"/>
          </w:tcPr>
          <w:p>
            <w:r>
              <w:rPr>
                <w:b/>
                <w:color w:val="0066CC"/>
              </w:rPr>
              <w:t>0.707</w:t>
            </w:r>
          </w:p>
        </w:tc>
        <w:tc>
          <w:tcPr>
            <w:tcW w:type="dxa" w:w="1440"/>
          </w:tcPr>
          <w:p>
            <w:r>
              <w:rPr>
                <w:b/>
              </w:rPr>
              <w:t>0.505</w:t>
            </w:r>
          </w:p>
        </w:tc>
        <w:tc>
          <w:tcPr>
            <w:tcW w:type="dxa" w:w="1440"/>
          </w:tcPr>
          <w:p>
            <w:r>
              <w:rPr>
                <w:b/>
              </w:rPr>
              <w:t>0.989</w:t>
            </w:r>
          </w:p>
        </w:tc>
        <w:tc>
          <w:tcPr>
            <w:tcW w:type="dxa" w:w="1440"/>
          </w:tcPr>
          <w:p>
            <w:r>
              <w:rPr>
                <w:b/>
              </w:rPr>
              <w:t>0.0430</w:t>
            </w:r>
          </w:p>
        </w:tc>
        <w:tc>
          <w:tcPr>
            <w:tcW w:type="dxa" w:w="1440"/>
          </w:tcPr>
          <w:p>
            <w:r>
              <w:t>*</w:t>
            </w:r>
          </w:p>
        </w:tc>
      </w:tr>
      <w:tr>
        <w:tc>
          <w:tcPr>
            <w:tcW w:type="dxa" w:w="1440"/>
          </w:tcPr>
          <w:p>
            <w:r>
              <w:t>race_mother_Sinhalese</w:t>
            </w:r>
          </w:p>
        </w:tc>
        <w:tc>
          <w:tcPr>
            <w:tcW w:type="dxa" w:w="1440"/>
          </w:tcPr>
          <w:p>
            <w:r>
              <w:rPr>
                <w:b/>
                <w:color w:val="0066CC"/>
              </w:rPr>
              <w:t>0.912</w:t>
            </w:r>
          </w:p>
        </w:tc>
        <w:tc>
          <w:tcPr>
            <w:tcW w:type="dxa" w:w="1440"/>
          </w:tcPr>
          <w:p>
            <w:r>
              <w:t>0.709</w:t>
            </w:r>
          </w:p>
        </w:tc>
        <w:tc>
          <w:tcPr>
            <w:tcW w:type="dxa" w:w="1440"/>
          </w:tcPr>
          <w:p>
            <w:r>
              <w:t>1.172</w:t>
            </w:r>
          </w:p>
        </w:tc>
        <w:tc>
          <w:tcPr>
            <w:tcW w:type="dxa" w:w="1440"/>
          </w:tcPr>
          <w:p>
            <w:r>
              <w:t>0.4696</w:t>
            </w:r>
          </w:p>
        </w:tc>
        <w:tc>
          <w:tcPr>
            <w:tcW w:type="dxa" w:w="1440"/>
          </w:tcPr>
          <w:p>
            <w:r/>
          </w:p>
        </w:tc>
      </w:tr>
      <w:tr>
        <w:tc>
          <w:tcPr>
            <w:tcW w:type="dxa" w:w="1440"/>
          </w:tcPr>
          <w:p>
            <w:r>
              <w:rPr>
                <w:b/>
              </w:rPr>
              <w:t>race_mother_Srilankan Moor</w:t>
            </w:r>
          </w:p>
        </w:tc>
        <w:tc>
          <w:tcPr>
            <w:tcW w:type="dxa" w:w="1440"/>
          </w:tcPr>
          <w:p>
            <w:r>
              <w:rPr>
                <w:b/>
                <w:color w:val="0066CC"/>
              </w:rPr>
              <w:t>0.533</w:t>
            </w:r>
          </w:p>
        </w:tc>
        <w:tc>
          <w:tcPr>
            <w:tcW w:type="dxa" w:w="1440"/>
          </w:tcPr>
          <w:p>
            <w:r>
              <w:rPr>
                <w:b/>
              </w:rPr>
              <w:t>0.415</w:t>
            </w:r>
          </w:p>
        </w:tc>
        <w:tc>
          <w:tcPr>
            <w:tcW w:type="dxa" w:w="1440"/>
          </w:tcPr>
          <w:p>
            <w:r>
              <w:rPr>
                <w:b/>
              </w:rPr>
              <w:t>0.687</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rPr>
                <w:b/>
                <w:color w:val="0066CC"/>
              </w:rPr>
              <w:t>0.884</w:t>
            </w:r>
          </w:p>
        </w:tc>
        <w:tc>
          <w:tcPr>
            <w:tcW w:type="dxa" w:w="1440"/>
          </w:tcPr>
          <w:p>
            <w:r>
              <w:t>0.687</w:t>
            </w:r>
          </w:p>
        </w:tc>
        <w:tc>
          <w:tcPr>
            <w:tcW w:type="dxa" w:w="1440"/>
          </w:tcPr>
          <w:p>
            <w:r>
              <w:t>1.138</w:t>
            </w:r>
          </w:p>
        </w:tc>
        <w:tc>
          <w:tcPr>
            <w:tcW w:type="dxa" w:w="1440"/>
          </w:tcPr>
          <w:p>
            <w:r>
              <w:t>0.3398</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color w:val="0066CC"/>
              </w:rPr>
              <w:t>0.718</w:t>
            </w:r>
          </w:p>
        </w:tc>
        <w:tc>
          <w:tcPr>
            <w:tcW w:type="dxa" w:w="1440"/>
          </w:tcPr>
          <w:p>
            <w:r>
              <w:rPr>
                <w:b/>
              </w:rPr>
              <w:t>0.546</w:t>
            </w:r>
          </w:p>
        </w:tc>
        <w:tc>
          <w:tcPr>
            <w:tcW w:type="dxa" w:w="1440"/>
          </w:tcPr>
          <w:p>
            <w:r>
              <w:rPr>
                <w:b/>
              </w:rPr>
              <w:t>0.944</w:t>
            </w:r>
          </w:p>
        </w:tc>
        <w:tc>
          <w:tcPr>
            <w:tcW w:type="dxa" w:w="1440"/>
          </w:tcPr>
          <w:p>
            <w:r>
              <w:rPr>
                <w:b/>
              </w:rPr>
              <w:t>0.0177</w:t>
            </w:r>
          </w:p>
        </w:tc>
        <w:tc>
          <w:tcPr>
            <w:tcW w:type="dxa" w:w="1440"/>
          </w:tcPr>
          <w:p>
            <w:r>
              <w:t>*</w:t>
            </w:r>
          </w:p>
        </w:tc>
      </w:tr>
      <w:tr>
        <w:tc>
          <w:tcPr>
            <w:tcW w:type="dxa" w:w="1440"/>
          </w:tcPr>
          <w:p>
            <w:r>
              <w:t>multiple_birth_Quintuplets</w:t>
            </w:r>
          </w:p>
        </w:tc>
        <w:tc>
          <w:tcPr>
            <w:tcW w:type="dxa" w:w="1440"/>
          </w:tcPr>
          <w:p>
            <w:r>
              <w:rPr>
                <w:b/>
                <w:color w:val="0066CC"/>
              </w:rPr>
              <w:t>0.668</w:t>
            </w:r>
          </w:p>
        </w:tc>
        <w:tc>
          <w:tcPr>
            <w:tcW w:type="dxa" w:w="1440"/>
          </w:tcPr>
          <w:p>
            <w:r>
              <w:t>0.046</w:t>
            </w:r>
          </w:p>
        </w:tc>
        <w:tc>
          <w:tcPr>
            <w:tcW w:type="dxa" w:w="1440"/>
          </w:tcPr>
          <w:p>
            <w:r>
              <w:t>9.781</w:t>
            </w:r>
          </w:p>
        </w:tc>
        <w:tc>
          <w:tcPr>
            <w:tcW w:type="dxa" w:w="1440"/>
          </w:tcPr>
          <w:p>
            <w:r>
              <w:t>0.7681</w:t>
            </w:r>
          </w:p>
        </w:tc>
        <w:tc>
          <w:tcPr>
            <w:tcW w:type="dxa" w:w="1440"/>
          </w:tcPr>
          <w:p>
            <w:r/>
          </w:p>
        </w:tc>
      </w:tr>
      <w:tr>
        <w:tc>
          <w:tcPr>
            <w:tcW w:type="dxa" w:w="1440"/>
          </w:tcPr>
          <w:p>
            <w:r>
              <w:t>multiple_birth_Singleton</w:t>
            </w:r>
          </w:p>
        </w:tc>
        <w:tc>
          <w:tcPr>
            <w:tcW w:type="dxa" w:w="1440"/>
          </w:tcPr>
          <w:p>
            <w:r>
              <w:rPr>
                <w:b/>
                <w:color w:val="CC6600"/>
              </w:rPr>
              <w:t>3.981</w:t>
            </w:r>
          </w:p>
        </w:tc>
        <w:tc>
          <w:tcPr>
            <w:tcW w:type="dxa" w:w="1440"/>
          </w:tcPr>
          <w:p>
            <w:r>
              <w:t>0.845</w:t>
            </w:r>
          </w:p>
        </w:tc>
        <w:tc>
          <w:tcPr>
            <w:tcW w:type="dxa" w:w="1440"/>
          </w:tcPr>
          <w:p>
            <w:r>
              <w:t>18.761</w:t>
            </w:r>
          </w:p>
        </w:tc>
        <w:tc>
          <w:tcPr>
            <w:tcW w:type="dxa" w:w="1440"/>
          </w:tcPr>
          <w:p>
            <w:r>
              <w:t>0.0807</w:t>
            </w:r>
          </w:p>
        </w:tc>
        <w:tc>
          <w:tcPr>
            <w:tcW w:type="dxa" w:w="1440"/>
          </w:tcPr>
          <w:p>
            <w:r/>
          </w:p>
        </w:tc>
      </w:tr>
      <w:tr>
        <w:tc>
          <w:tcPr>
            <w:tcW w:type="dxa" w:w="1440"/>
          </w:tcPr>
          <w:p>
            <w:r>
              <w:t>multiple_birth_Triplets</w:t>
            </w:r>
          </w:p>
        </w:tc>
        <w:tc>
          <w:tcPr>
            <w:tcW w:type="dxa" w:w="1440"/>
          </w:tcPr>
          <w:p>
            <w:r>
              <w:rPr>
                <w:b/>
                <w:color w:val="CC6600"/>
              </w:rPr>
              <w:t>1.590</w:t>
            </w:r>
          </w:p>
        </w:tc>
        <w:tc>
          <w:tcPr>
            <w:tcW w:type="dxa" w:w="1440"/>
          </w:tcPr>
          <w:p>
            <w:r>
              <w:t>0.317</w:t>
            </w:r>
          </w:p>
        </w:tc>
        <w:tc>
          <w:tcPr>
            <w:tcW w:type="dxa" w:w="1440"/>
          </w:tcPr>
          <w:p>
            <w:r>
              <w:t>7.975</w:t>
            </w:r>
          </w:p>
        </w:tc>
        <w:tc>
          <w:tcPr>
            <w:tcW w:type="dxa" w:w="1440"/>
          </w:tcPr>
          <w:p>
            <w:r>
              <w:t>0.5730</w:t>
            </w:r>
          </w:p>
        </w:tc>
        <w:tc>
          <w:tcPr>
            <w:tcW w:type="dxa" w:w="1440"/>
          </w:tcPr>
          <w:p>
            <w:r/>
          </w:p>
        </w:tc>
      </w:tr>
      <w:tr>
        <w:tc>
          <w:tcPr>
            <w:tcW w:type="dxa" w:w="1440"/>
          </w:tcPr>
          <w:p>
            <w:r>
              <w:t>multiple_birth_Twin</w:t>
            </w:r>
          </w:p>
        </w:tc>
        <w:tc>
          <w:tcPr>
            <w:tcW w:type="dxa" w:w="1440"/>
          </w:tcPr>
          <w:p>
            <w:r>
              <w:rPr>
                <w:b/>
                <w:color w:val="CC6600"/>
              </w:rPr>
              <w:t>1.938</w:t>
            </w:r>
          </w:p>
        </w:tc>
        <w:tc>
          <w:tcPr>
            <w:tcW w:type="dxa" w:w="1440"/>
          </w:tcPr>
          <w:p>
            <w:r>
              <w:t>0.410</w:t>
            </w:r>
          </w:p>
        </w:tc>
        <w:tc>
          <w:tcPr>
            <w:tcW w:type="dxa" w:w="1440"/>
          </w:tcPr>
          <w:p>
            <w:r>
              <w:t>9.157</w:t>
            </w:r>
          </w:p>
        </w:tc>
        <w:tc>
          <w:tcPr>
            <w:tcW w:type="dxa" w:w="1440"/>
          </w:tcPr>
          <w:p>
            <w:r>
              <w:t>0.4035</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17</w:t>
            </w:r>
          </w:p>
        </w:tc>
      </w:tr>
      <w:tr>
        <w:tc>
          <w:tcPr>
            <w:tcW w:type="dxa" w:w="4320"/>
          </w:tcPr>
          <w:p>
            <w:r>
              <w:t>Significant Predictors (p &lt; 0.05)</w:t>
            </w:r>
          </w:p>
        </w:tc>
        <w:tc>
          <w:tcPr>
            <w:tcW w:type="dxa" w:w="4320"/>
          </w:tcPr>
          <w:p>
            <w:r>
              <w:t>10</w:t>
            </w:r>
          </w:p>
        </w:tc>
      </w:tr>
      <w:tr>
        <w:tc>
          <w:tcPr>
            <w:tcW w:type="dxa" w:w="4320"/>
          </w:tcPr>
          <w:p>
            <w:r>
              <w:t>Positive Associations (OR &gt; 1)</w:t>
            </w:r>
          </w:p>
        </w:tc>
        <w:tc>
          <w:tcPr>
            <w:tcW w:type="dxa" w:w="4320"/>
          </w:tcPr>
          <w:p>
            <w:r>
              <w:t>5 (higher odds of first-born)</w:t>
            </w:r>
          </w:p>
        </w:tc>
      </w:tr>
      <w:tr>
        <w:tc>
          <w:tcPr>
            <w:tcW w:type="dxa" w:w="4320"/>
          </w:tcPr>
          <w:p>
            <w:r>
              <w:t>Negative Associations (OR &lt; 1)</w:t>
            </w:r>
          </w:p>
        </w:tc>
        <w:tc>
          <w:tcPr>
            <w:tcW w:type="dxa" w:w="4320"/>
          </w:tcPr>
          <w:p>
            <w:r>
              <w:t>11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3.981</w:t>
            </w:r>
          </w:p>
        </w:tc>
        <w:tc>
          <w:tcPr>
            <w:tcW w:type="dxa" w:w="2160"/>
          </w:tcPr>
          <w:p>
            <w:r>
              <w:t>(0.845-18.761)</w:t>
            </w:r>
          </w:p>
        </w:tc>
        <w:tc>
          <w:tcPr>
            <w:tcW w:type="dxa" w:w="2160"/>
          </w:tcPr>
          <w:p>
            <w:r>
              <w:t>298.1% increase</w:t>
            </w:r>
          </w:p>
        </w:tc>
      </w:tr>
      <w:tr>
        <w:tc>
          <w:tcPr>
            <w:tcW w:type="dxa" w:w="2160"/>
          </w:tcPr>
          <w:p>
            <w:r>
              <w:t>multiple_birth_Twin</w:t>
            </w:r>
          </w:p>
        </w:tc>
        <w:tc>
          <w:tcPr>
            <w:tcW w:type="dxa" w:w="2160"/>
          </w:tcPr>
          <w:p>
            <w:r>
              <w:rPr>
                <w:b/>
                <w:color w:val="CC6600"/>
              </w:rPr>
              <w:t>1.938</w:t>
            </w:r>
          </w:p>
        </w:tc>
        <w:tc>
          <w:tcPr>
            <w:tcW w:type="dxa" w:w="2160"/>
          </w:tcPr>
          <w:p>
            <w:r>
              <w:t>(0.410-9.157)</w:t>
            </w:r>
          </w:p>
        </w:tc>
        <w:tc>
          <w:tcPr>
            <w:tcW w:type="dxa" w:w="2160"/>
          </w:tcPr>
          <w:p>
            <w:r>
              <w:t>93.8% increase</w:t>
            </w:r>
          </w:p>
        </w:tc>
      </w:tr>
      <w:tr>
        <w:tc>
          <w:tcPr>
            <w:tcW w:type="dxa" w:w="2160"/>
          </w:tcPr>
          <w:p>
            <w:r>
              <w:t>multiple_birth_Triplets</w:t>
            </w:r>
          </w:p>
        </w:tc>
        <w:tc>
          <w:tcPr>
            <w:tcW w:type="dxa" w:w="2160"/>
          </w:tcPr>
          <w:p>
            <w:r>
              <w:rPr>
                <w:b/>
                <w:color w:val="CC6600"/>
              </w:rPr>
              <w:t>1.590</w:t>
            </w:r>
          </w:p>
        </w:tc>
        <w:tc>
          <w:tcPr>
            <w:tcW w:type="dxa" w:w="2160"/>
          </w:tcPr>
          <w:p>
            <w:r>
              <w:t>(0.317-7.975)</w:t>
            </w:r>
          </w:p>
        </w:tc>
        <w:tc>
          <w:tcPr>
            <w:tcW w:type="dxa" w:w="2160"/>
          </w:tcPr>
          <w:p>
            <w:r>
              <w:t>59.0% increase</w:t>
            </w:r>
          </w:p>
        </w:tc>
      </w:tr>
      <w:tr>
        <w:tc>
          <w:tcPr>
            <w:tcW w:type="dxa" w:w="2160"/>
          </w:tcPr>
          <w:p>
            <w:r>
              <w:t>marital_status_Unmarried</w:t>
            </w:r>
          </w:p>
        </w:tc>
        <w:tc>
          <w:tcPr>
            <w:tcW w:type="dxa" w:w="2160"/>
          </w:tcPr>
          <w:p>
            <w:r>
              <w:rPr>
                <w:b/>
                <w:color w:val="CC6600"/>
              </w:rPr>
              <w:t>1.208</w:t>
            </w:r>
          </w:p>
        </w:tc>
        <w:tc>
          <w:tcPr>
            <w:tcW w:type="dxa" w:w="2160"/>
          </w:tcPr>
          <w:p>
            <w:r>
              <w:t>(1.107-1.318)</w:t>
            </w:r>
          </w:p>
        </w:tc>
        <w:tc>
          <w:tcPr>
            <w:tcW w:type="dxa" w:w="2160"/>
          </w:tcPr>
          <w:p>
            <w:r>
              <w:t>20.8% increase</w:t>
            </w:r>
          </w:p>
        </w:tc>
      </w:tr>
      <w:tr>
        <w:tc>
          <w:tcPr>
            <w:tcW w:type="dxa" w:w="2160"/>
          </w:tcPr>
          <w:p>
            <w:r>
              <w:t>Gender _Male</w:t>
            </w:r>
          </w:p>
        </w:tc>
        <w:tc>
          <w:tcPr>
            <w:tcW w:type="dxa" w:w="2160"/>
          </w:tcPr>
          <w:p>
            <w:r>
              <w:rPr>
                <w:b/>
                <w:color w:val="CC6600"/>
              </w:rPr>
              <w:t>1.048</w:t>
            </w:r>
          </w:p>
        </w:tc>
        <w:tc>
          <w:tcPr>
            <w:tcW w:type="dxa" w:w="2160"/>
          </w:tcPr>
          <w:p>
            <w:r>
              <w:t>(1.030-1.067)</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0.012</w:t>
            </w:r>
          </w:p>
        </w:tc>
        <w:tc>
          <w:tcPr>
            <w:tcW w:type="dxa" w:w="2160"/>
          </w:tcPr>
          <w:p>
            <w:r>
              <w:t>(0.011-0.013)</w:t>
            </w:r>
          </w:p>
        </w:tc>
        <w:tc>
          <w:tcPr>
            <w:tcW w:type="dxa" w:w="2160"/>
          </w:tcPr>
          <w:p>
            <w:r>
              <w:t>98.8% decrease</w:t>
            </w:r>
          </w:p>
        </w:tc>
      </w:tr>
      <w:tr>
        <w:tc>
          <w:tcPr>
            <w:tcW w:type="dxa" w:w="2160"/>
          </w:tcPr>
          <w:p>
            <w:r>
              <w:t>age_group_30-34</w:t>
            </w:r>
          </w:p>
        </w:tc>
        <w:tc>
          <w:tcPr>
            <w:tcW w:type="dxa" w:w="2160"/>
          </w:tcPr>
          <w:p>
            <w:r>
              <w:rPr>
                <w:b/>
                <w:color w:val="0066CC"/>
              </w:rPr>
              <w:t>0.020</w:t>
            </w:r>
          </w:p>
        </w:tc>
        <w:tc>
          <w:tcPr>
            <w:tcW w:type="dxa" w:w="2160"/>
          </w:tcPr>
          <w:p>
            <w:r>
              <w:t>(0.019-0.022)</w:t>
            </w:r>
          </w:p>
        </w:tc>
        <w:tc>
          <w:tcPr>
            <w:tcW w:type="dxa" w:w="2160"/>
          </w:tcPr>
          <w:p>
            <w:r>
              <w:t>98.0% decrease</w:t>
            </w:r>
          </w:p>
        </w:tc>
      </w:tr>
      <w:tr>
        <w:tc>
          <w:tcPr>
            <w:tcW w:type="dxa" w:w="2160"/>
          </w:tcPr>
          <w:p>
            <w:r>
              <w:t>age_group_25-29</w:t>
            </w:r>
          </w:p>
        </w:tc>
        <w:tc>
          <w:tcPr>
            <w:tcW w:type="dxa" w:w="2160"/>
          </w:tcPr>
          <w:p>
            <w:r>
              <w:rPr>
                <w:b/>
                <w:color w:val="0066CC"/>
              </w:rPr>
              <w:t>0.052</w:t>
            </w:r>
          </w:p>
        </w:tc>
        <w:tc>
          <w:tcPr>
            <w:tcW w:type="dxa" w:w="2160"/>
          </w:tcPr>
          <w:p>
            <w:r>
              <w:t>(0.048-0.057)</w:t>
            </w:r>
          </w:p>
        </w:tc>
        <w:tc>
          <w:tcPr>
            <w:tcW w:type="dxa" w:w="2160"/>
          </w:tcPr>
          <w:p>
            <w:r>
              <w:t>94.8% decrease</w:t>
            </w:r>
          </w:p>
        </w:tc>
      </w:tr>
      <w:tr>
        <w:tc>
          <w:tcPr>
            <w:tcW w:type="dxa" w:w="2160"/>
          </w:tcPr>
          <w:p>
            <w:r>
              <w:t>age_group_20-24</w:t>
            </w:r>
          </w:p>
        </w:tc>
        <w:tc>
          <w:tcPr>
            <w:tcW w:type="dxa" w:w="2160"/>
          </w:tcPr>
          <w:p>
            <w:r>
              <w:rPr>
                <w:b/>
                <w:color w:val="0066CC"/>
              </w:rPr>
              <w:t>0.145</w:t>
            </w:r>
          </w:p>
        </w:tc>
        <w:tc>
          <w:tcPr>
            <w:tcW w:type="dxa" w:w="2160"/>
          </w:tcPr>
          <w:p>
            <w:r>
              <w:t>(0.133-0.159)</w:t>
            </w:r>
          </w:p>
        </w:tc>
        <w:tc>
          <w:tcPr>
            <w:tcW w:type="dxa" w:w="2160"/>
          </w:tcPr>
          <w:p>
            <w:r>
              <w:t>85.5% decrease</w:t>
            </w:r>
          </w:p>
        </w:tc>
      </w:tr>
      <w:tr>
        <w:tc>
          <w:tcPr>
            <w:tcW w:type="dxa" w:w="2160"/>
          </w:tcPr>
          <w:p>
            <w:r>
              <w:t>race_mother_Srilankan Moor</w:t>
            </w:r>
          </w:p>
        </w:tc>
        <w:tc>
          <w:tcPr>
            <w:tcW w:type="dxa" w:w="2160"/>
          </w:tcPr>
          <w:p>
            <w:r>
              <w:rPr>
                <w:b/>
                <w:color w:val="0066CC"/>
              </w:rPr>
              <w:t>0.533</w:t>
            </w:r>
          </w:p>
        </w:tc>
        <w:tc>
          <w:tcPr>
            <w:tcW w:type="dxa" w:w="2160"/>
          </w:tcPr>
          <w:p>
            <w:r>
              <w:t>(0.415-0.687)</w:t>
            </w:r>
          </w:p>
        </w:tc>
        <w:tc>
          <w:tcPr>
            <w:tcW w:type="dxa" w:w="2160"/>
          </w:tcPr>
          <w:p>
            <w:r>
              <w:t>46.7%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0</w:t>
            </w:r>
          </w:p>
        </w:tc>
      </w:tr>
      <w:tr>
        <w:tc>
          <w:tcPr>
            <w:tcW w:type="dxa" w:w="4320"/>
          </w:tcPr>
          <w:p>
            <w:r>
              <w:t>Moderate</w:t>
            </w:r>
          </w:p>
        </w:tc>
        <w:tc>
          <w:tcPr>
            <w:tcW w:type="dxa" w:w="4320"/>
          </w:tcPr>
          <w:p>
            <w:r>
              <w:t>4</w:t>
            </w:r>
          </w:p>
        </w:tc>
      </w:tr>
    </w:tbl>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0.145</w:t>
            </w:r>
          </w:p>
        </w:tc>
        <w:tc>
          <w:tcPr>
            <w:tcW w:type="dxa" w:w="1440"/>
          </w:tcPr>
          <w:p>
            <w:r>
              <w:rPr>
                <w:b/>
              </w:rPr>
              <w:t>0.133</w:t>
            </w:r>
          </w:p>
        </w:tc>
        <w:tc>
          <w:tcPr>
            <w:tcW w:type="dxa" w:w="1440"/>
          </w:tcPr>
          <w:p>
            <w:r>
              <w:rPr>
                <w:b/>
              </w:rPr>
              <w:t>0.159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0.052</w:t>
            </w:r>
          </w:p>
        </w:tc>
        <w:tc>
          <w:tcPr>
            <w:tcW w:type="dxa" w:w="1440"/>
          </w:tcPr>
          <w:p>
            <w:r>
              <w:rPr>
                <w:b/>
              </w:rPr>
              <w:t>0.048</w:t>
            </w:r>
          </w:p>
        </w:tc>
        <w:tc>
          <w:tcPr>
            <w:tcW w:type="dxa" w:w="1440"/>
          </w:tcPr>
          <w:p>
            <w:r>
              <w:rPr>
                <w:b/>
              </w:rPr>
              <w:t>0.057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0.020</w:t>
            </w:r>
          </w:p>
        </w:tc>
        <w:tc>
          <w:tcPr>
            <w:tcW w:type="dxa" w:w="1440"/>
          </w:tcPr>
          <w:p>
            <w:r>
              <w:rPr>
                <w:b/>
              </w:rPr>
              <w:t>0.019</w:t>
            </w:r>
          </w:p>
        </w:tc>
        <w:tc>
          <w:tcPr>
            <w:tcW w:type="dxa" w:w="1440"/>
          </w:tcPr>
          <w:p>
            <w:r>
              <w:rPr>
                <w:b/>
              </w:rPr>
              <w:t>0.022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0.012</w:t>
            </w:r>
          </w:p>
        </w:tc>
        <w:tc>
          <w:tcPr>
            <w:tcW w:type="dxa" w:w="1440"/>
          </w:tcPr>
          <w:p>
            <w:r>
              <w:rPr>
                <w:b/>
              </w:rPr>
              <w:t>0.011</w:t>
            </w:r>
          </w:p>
        </w:tc>
        <w:tc>
          <w:tcPr>
            <w:tcW w:type="dxa" w:w="1440"/>
          </w:tcPr>
          <w:p>
            <w:r>
              <w:rPr>
                <w:b/>
              </w:rPr>
              <w:t>0.013</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1.208</w:t>
            </w:r>
          </w:p>
        </w:tc>
        <w:tc>
          <w:tcPr>
            <w:tcW w:type="dxa" w:w="1440"/>
          </w:tcPr>
          <w:p>
            <w:r>
              <w:rPr>
                <w:b/>
              </w:rPr>
              <w:t>1.107</w:t>
            </w:r>
          </w:p>
        </w:tc>
        <w:tc>
          <w:tcPr>
            <w:tcW w:type="dxa" w:w="1440"/>
          </w:tcPr>
          <w:p>
            <w:r>
              <w:rPr>
                <w:b/>
              </w:rPr>
              <w:t>1.318</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0.794</w:t>
            </w:r>
          </w:p>
        </w:tc>
        <w:tc>
          <w:tcPr>
            <w:tcW w:type="dxa" w:w="1440"/>
          </w:tcPr>
          <w:p>
            <w:r>
              <w:t>0.616</w:t>
            </w:r>
          </w:p>
        </w:tc>
        <w:tc>
          <w:tcPr>
            <w:tcW w:type="dxa" w:w="1440"/>
          </w:tcPr>
          <w:p>
            <w:r>
              <w:t>1.024</w:t>
            </w:r>
          </w:p>
        </w:tc>
        <w:tc>
          <w:tcPr>
            <w:tcW w:type="dxa" w:w="1440"/>
          </w:tcPr>
          <w:p>
            <w:r>
              <w:t>0.0756</w:t>
            </w:r>
          </w:p>
        </w:tc>
        <w:tc>
          <w:tcPr>
            <w:tcW w:type="dxa" w:w="1440"/>
          </w:tcPr>
          <w:p>
            <w:r/>
          </w:p>
        </w:tc>
      </w:tr>
      <w:tr>
        <w:tc>
          <w:tcPr>
            <w:tcW w:type="dxa" w:w="1440"/>
          </w:tcPr>
          <w:p>
            <w:r>
              <w:rPr>
                <w:b/>
              </w:rPr>
              <w:t>race_mother_Malay</w:t>
            </w:r>
          </w:p>
        </w:tc>
        <w:tc>
          <w:tcPr>
            <w:tcW w:type="dxa" w:w="1440"/>
          </w:tcPr>
          <w:p>
            <w:r>
              <w:rPr>
                <w:b/>
                <w:color w:val="0066CC"/>
              </w:rPr>
              <w:t>0.707</w:t>
            </w:r>
          </w:p>
        </w:tc>
        <w:tc>
          <w:tcPr>
            <w:tcW w:type="dxa" w:w="1440"/>
          </w:tcPr>
          <w:p>
            <w:r>
              <w:rPr>
                <w:b/>
              </w:rPr>
              <w:t>0.505</w:t>
            </w:r>
          </w:p>
        </w:tc>
        <w:tc>
          <w:tcPr>
            <w:tcW w:type="dxa" w:w="1440"/>
          </w:tcPr>
          <w:p>
            <w:r>
              <w:rPr>
                <w:b/>
              </w:rPr>
              <w:t>0.989</w:t>
            </w:r>
          </w:p>
        </w:tc>
        <w:tc>
          <w:tcPr>
            <w:tcW w:type="dxa" w:w="1440"/>
          </w:tcPr>
          <w:p>
            <w:r>
              <w:rPr>
                <w:b/>
              </w:rPr>
              <w:t>0.0430</w:t>
            </w:r>
          </w:p>
        </w:tc>
        <w:tc>
          <w:tcPr>
            <w:tcW w:type="dxa" w:w="1440"/>
          </w:tcPr>
          <w:p>
            <w:r>
              <w:t>*</w:t>
            </w:r>
          </w:p>
        </w:tc>
      </w:tr>
      <w:tr>
        <w:tc>
          <w:tcPr>
            <w:tcW w:type="dxa" w:w="1440"/>
          </w:tcPr>
          <w:p>
            <w:r>
              <w:t>race_mother_Sinhalese</w:t>
            </w:r>
          </w:p>
        </w:tc>
        <w:tc>
          <w:tcPr>
            <w:tcW w:type="dxa" w:w="1440"/>
          </w:tcPr>
          <w:p>
            <w:r>
              <w:rPr>
                <w:b/>
                <w:color w:val="0066CC"/>
              </w:rPr>
              <w:t>0.912</w:t>
            </w:r>
          </w:p>
        </w:tc>
        <w:tc>
          <w:tcPr>
            <w:tcW w:type="dxa" w:w="1440"/>
          </w:tcPr>
          <w:p>
            <w:r>
              <w:t>0.709</w:t>
            </w:r>
          </w:p>
        </w:tc>
        <w:tc>
          <w:tcPr>
            <w:tcW w:type="dxa" w:w="1440"/>
          </w:tcPr>
          <w:p>
            <w:r>
              <w:t>1.172</w:t>
            </w:r>
          </w:p>
        </w:tc>
        <w:tc>
          <w:tcPr>
            <w:tcW w:type="dxa" w:w="1440"/>
          </w:tcPr>
          <w:p>
            <w:r>
              <w:t>0.4696</w:t>
            </w:r>
          </w:p>
        </w:tc>
        <w:tc>
          <w:tcPr>
            <w:tcW w:type="dxa" w:w="1440"/>
          </w:tcPr>
          <w:p>
            <w:r/>
          </w:p>
        </w:tc>
      </w:tr>
      <w:tr>
        <w:tc>
          <w:tcPr>
            <w:tcW w:type="dxa" w:w="1440"/>
          </w:tcPr>
          <w:p>
            <w:r>
              <w:rPr>
                <w:b/>
              </w:rPr>
              <w:t>race_mother_Srilankan Moor</w:t>
            </w:r>
          </w:p>
        </w:tc>
        <w:tc>
          <w:tcPr>
            <w:tcW w:type="dxa" w:w="1440"/>
          </w:tcPr>
          <w:p>
            <w:r>
              <w:rPr>
                <w:b/>
                <w:color w:val="0066CC"/>
              </w:rPr>
              <w:t>0.533</w:t>
            </w:r>
          </w:p>
        </w:tc>
        <w:tc>
          <w:tcPr>
            <w:tcW w:type="dxa" w:w="1440"/>
          </w:tcPr>
          <w:p>
            <w:r>
              <w:rPr>
                <w:b/>
              </w:rPr>
              <w:t>0.415</w:t>
            </w:r>
          </w:p>
        </w:tc>
        <w:tc>
          <w:tcPr>
            <w:tcW w:type="dxa" w:w="1440"/>
          </w:tcPr>
          <w:p>
            <w:r>
              <w:rPr>
                <w:b/>
              </w:rPr>
              <w:t>0.687</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rPr>
                <w:b/>
                <w:color w:val="0066CC"/>
              </w:rPr>
              <w:t>0.884</w:t>
            </w:r>
          </w:p>
        </w:tc>
        <w:tc>
          <w:tcPr>
            <w:tcW w:type="dxa" w:w="1440"/>
          </w:tcPr>
          <w:p>
            <w:r>
              <w:t>0.687</w:t>
            </w:r>
          </w:p>
        </w:tc>
        <w:tc>
          <w:tcPr>
            <w:tcW w:type="dxa" w:w="1440"/>
          </w:tcPr>
          <w:p>
            <w:r>
              <w:t>1.138</w:t>
            </w:r>
          </w:p>
        </w:tc>
        <w:tc>
          <w:tcPr>
            <w:tcW w:type="dxa" w:w="1440"/>
          </w:tcPr>
          <w:p>
            <w:r>
              <w:t>0.3398</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color w:val="0066CC"/>
              </w:rPr>
              <w:t>0.718</w:t>
            </w:r>
          </w:p>
        </w:tc>
        <w:tc>
          <w:tcPr>
            <w:tcW w:type="dxa" w:w="1440"/>
          </w:tcPr>
          <w:p>
            <w:r>
              <w:rPr>
                <w:b/>
              </w:rPr>
              <w:t>0.546</w:t>
            </w:r>
          </w:p>
        </w:tc>
        <w:tc>
          <w:tcPr>
            <w:tcW w:type="dxa" w:w="1440"/>
          </w:tcPr>
          <w:p>
            <w:r>
              <w:rPr>
                <w:b/>
              </w:rPr>
              <w:t>0.944</w:t>
            </w:r>
          </w:p>
        </w:tc>
        <w:tc>
          <w:tcPr>
            <w:tcW w:type="dxa" w:w="1440"/>
          </w:tcPr>
          <w:p>
            <w:r>
              <w:rPr>
                <w:b/>
              </w:rPr>
              <w:t>0.0177</w:t>
            </w:r>
          </w:p>
        </w:tc>
        <w:tc>
          <w:tcPr>
            <w:tcW w:type="dxa" w:w="1440"/>
          </w:tcPr>
          <w:p>
            <w:r>
              <w:t>*</w:t>
            </w:r>
          </w:p>
        </w:tc>
      </w:tr>
      <w:tr>
        <w:tc>
          <w:tcPr>
            <w:tcW w:type="dxa" w:w="1440"/>
          </w:tcPr>
          <w:p>
            <w:r>
              <w:t>multiple_birth_Quintuplets</w:t>
            </w:r>
          </w:p>
        </w:tc>
        <w:tc>
          <w:tcPr>
            <w:tcW w:type="dxa" w:w="1440"/>
          </w:tcPr>
          <w:p>
            <w:r>
              <w:rPr>
                <w:b/>
                <w:color w:val="0066CC"/>
              </w:rPr>
              <w:t>0.668</w:t>
            </w:r>
          </w:p>
        </w:tc>
        <w:tc>
          <w:tcPr>
            <w:tcW w:type="dxa" w:w="1440"/>
          </w:tcPr>
          <w:p>
            <w:r>
              <w:t>0.046</w:t>
            </w:r>
          </w:p>
        </w:tc>
        <w:tc>
          <w:tcPr>
            <w:tcW w:type="dxa" w:w="1440"/>
          </w:tcPr>
          <w:p>
            <w:r>
              <w:t>9.781</w:t>
            </w:r>
          </w:p>
        </w:tc>
        <w:tc>
          <w:tcPr>
            <w:tcW w:type="dxa" w:w="1440"/>
          </w:tcPr>
          <w:p>
            <w:r>
              <w:t>0.7681</w:t>
            </w:r>
          </w:p>
        </w:tc>
        <w:tc>
          <w:tcPr>
            <w:tcW w:type="dxa" w:w="1440"/>
          </w:tcPr>
          <w:p>
            <w:r/>
          </w:p>
        </w:tc>
      </w:tr>
      <w:tr>
        <w:tc>
          <w:tcPr>
            <w:tcW w:type="dxa" w:w="1440"/>
          </w:tcPr>
          <w:p>
            <w:r>
              <w:t>multiple_birth_Singleton</w:t>
            </w:r>
          </w:p>
        </w:tc>
        <w:tc>
          <w:tcPr>
            <w:tcW w:type="dxa" w:w="1440"/>
          </w:tcPr>
          <w:p>
            <w:r>
              <w:rPr>
                <w:b/>
                <w:color w:val="CC6600"/>
              </w:rPr>
              <w:t>3.981</w:t>
            </w:r>
          </w:p>
        </w:tc>
        <w:tc>
          <w:tcPr>
            <w:tcW w:type="dxa" w:w="1440"/>
          </w:tcPr>
          <w:p>
            <w:r>
              <w:t>0.845</w:t>
            </w:r>
          </w:p>
        </w:tc>
        <w:tc>
          <w:tcPr>
            <w:tcW w:type="dxa" w:w="1440"/>
          </w:tcPr>
          <w:p>
            <w:r>
              <w:t>18.761</w:t>
            </w:r>
          </w:p>
        </w:tc>
        <w:tc>
          <w:tcPr>
            <w:tcW w:type="dxa" w:w="1440"/>
          </w:tcPr>
          <w:p>
            <w:r>
              <w:t>0.0807</w:t>
            </w:r>
          </w:p>
        </w:tc>
        <w:tc>
          <w:tcPr>
            <w:tcW w:type="dxa" w:w="1440"/>
          </w:tcPr>
          <w:p>
            <w:r/>
          </w:p>
        </w:tc>
      </w:tr>
      <w:tr>
        <w:tc>
          <w:tcPr>
            <w:tcW w:type="dxa" w:w="1440"/>
          </w:tcPr>
          <w:p>
            <w:r>
              <w:t>multiple_birth_Triplets</w:t>
            </w:r>
          </w:p>
        </w:tc>
        <w:tc>
          <w:tcPr>
            <w:tcW w:type="dxa" w:w="1440"/>
          </w:tcPr>
          <w:p>
            <w:r>
              <w:rPr>
                <w:b/>
                <w:color w:val="CC6600"/>
              </w:rPr>
              <w:t>1.590</w:t>
            </w:r>
          </w:p>
        </w:tc>
        <w:tc>
          <w:tcPr>
            <w:tcW w:type="dxa" w:w="1440"/>
          </w:tcPr>
          <w:p>
            <w:r>
              <w:t>0.317</w:t>
            </w:r>
          </w:p>
        </w:tc>
        <w:tc>
          <w:tcPr>
            <w:tcW w:type="dxa" w:w="1440"/>
          </w:tcPr>
          <w:p>
            <w:r>
              <w:t>7.975</w:t>
            </w:r>
          </w:p>
        </w:tc>
        <w:tc>
          <w:tcPr>
            <w:tcW w:type="dxa" w:w="1440"/>
          </w:tcPr>
          <w:p>
            <w:r>
              <w:t>0.5730</w:t>
            </w:r>
          </w:p>
        </w:tc>
        <w:tc>
          <w:tcPr>
            <w:tcW w:type="dxa" w:w="1440"/>
          </w:tcPr>
          <w:p>
            <w:r/>
          </w:p>
        </w:tc>
      </w:tr>
      <w:tr>
        <w:tc>
          <w:tcPr>
            <w:tcW w:type="dxa" w:w="1440"/>
          </w:tcPr>
          <w:p>
            <w:r>
              <w:t>multiple_birth_Twin</w:t>
            </w:r>
          </w:p>
        </w:tc>
        <w:tc>
          <w:tcPr>
            <w:tcW w:type="dxa" w:w="1440"/>
          </w:tcPr>
          <w:p>
            <w:r>
              <w:rPr>
                <w:b/>
                <w:color w:val="CC6600"/>
              </w:rPr>
              <w:t>1.938</w:t>
            </w:r>
          </w:p>
        </w:tc>
        <w:tc>
          <w:tcPr>
            <w:tcW w:type="dxa" w:w="1440"/>
          </w:tcPr>
          <w:p>
            <w:r>
              <w:t>0.410</w:t>
            </w:r>
          </w:p>
        </w:tc>
        <w:tc>
          <w:tcPr>
            <w:tcW w:type="dxa" w:w="1440"/>
          </w:tcPr>
          <w:p>
            <w:r>
              <w:t>9.157</w:t>
            </w:r>
          </w:p>
        </w:tc>
        <w:tc>
          <w:tcPr>
            <w:tcW w:type="dxa" w:w="1440"/>
          </w:tcPr>
          <w:p>
            <w:r>
              <w:t>0.4035</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17</w:t>
            </w:r>
          </w:p>
        </w:tc>
      </w:tr>
      <w:tr>
        <w:tc>
          <w:tcPr>
            <w:tcW w:type="dxa" w:w="4320"/>
          </w:tcPr>
          <w:p>
            <w:r>
              <w:t>Significant Predictors (p &lt; 0.05)</w:t>
            </w:r>
          </w:p>
        </w:tc>
        <w:tc>
          <w:tcPr>
            <w:tcW w:type="dxa" w:w="4320"/>
          </w:tcPr>
          <w:p>
            <w:r>
              <w:t>10</w:t>
            </w:r>
          </w:p>
        </w:tc>
      </w:tr>
      <w:tr>
        <w:tc>
          <w:tcPr>
            <w:tcW w:type="dxa" w:w="4320"/>
          </w:tcPr>
          <w:p>
            <w:r>
              <w:t>Positive Associations (OR &gt; 1)</w:t>
            </w:r>
          </w:p>
        </w:tc>
        <w:tc>
          <w:tcPr>
            <w:tcW w:type="dxa" w:w="4320"/>
          </w:tcPr>
          <w:p>
            <w:r>
              <w:t>5 (higher odds of first-born)</w:t>
            </w:r>
          </w:p>
        </w:tc>
      </w:tr>
      <w:tr>
        <w:tc>
          <w:tcPr>
            <w:tcW w:type="dxa" w:w="4320"/>
          </w:tcPr>
          <w:p>
            <w:r>
              <w:t>Negative Associations (OR &lt; 1)</w:t>
            </w:r>
          </w:p>
        </w:tc>
        <w:tc>
          <w:tcPr>
            <w:tcW w:type="dxa" w:w="4320"/>
          </w:tcPr>
          <w:p>
            <w:r>
              <w:t>11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3.981</w:t>
            </w:r>
          </w:p>
        </w:tc>
        <w:tc>
          <w:tcPr>
            <w:tcW w:type="dxa" w:w="2160"/>
          </w:tcPr>
          <w:p>
            <w:r>
              <w:t>(0.845-18.761)</w:t>
            </w:r>
          </w:p>
        </w:tc>
        <w:tc>
          <w:tcPr>
            <w:tcW w:type="dxa" w:w="2160"/>
          </w:tcPr>
          <w:p>
            <w:r>
              <w:t>298.1% increase</w:t>
            </w:r>
          </w:p>
        </w:tc>
      </w:tr>
      <w:tr>
        <w:tc>
          <w:tcPr>
            <w:tcW w:type="dxa" w:w="2160"/>
          </w:tcPr>
          <w:p>
            <w:r>
              <w:t>multiple_birth_Twin</w:t>
            </w:r>
          </w:p>
        </w:tc>
        <w:tc>
          <w:tcPr>
            <w:tcW w:type="dxa" w:w="2160"/>
          </w:tcPr>
          <w:p>
            <w:r>
              <w:rPr>
                <w:b/>
                <w:color w:val="CC6600"/>
              </w:rPr>
              <w:t>1.938</w:t>
            </w:r>
          </w:p>
        </w:tc>
        <w:tc>
          <w:tcPr>
            <w:tcW w:type="dxa" w:w="2160"/>
          </w:tcPr>
          <w:p>
            <w:r>
              <w:t>(0.410-9.157)</w:t>
            </w:r>
          </w:p>
        </w:tc>
        <w:tc>
          <w:tcPr>
            <w:tcW w:type="dxa" w:w="2160"/>
          </w:tcPr>
          <w:p>
            <w:r>
              <w:t>93.8% increase</w:t>
            </w:r>
          </w:p>
        </w:tc>
      </w:tr>
      <w:tr>
        <w:tc>
          <w:tcPr>
            <w:tcW w:type="dxa" w:w="2160"/>
          </w:tcPr>
          <w:p>
            <w:r>
              <w:t>multiple_birth_Triplets</w:t>
            </w:r>
          </w:p>
        </w:tc>
        <w:tc>
          <w:tcPr>
            <w:tcW w:type="dxa" w:w="2160"/>
          </w:tcPr>
          <w:p>
            <w:r>
              <w:rPr>
                <w:b/>
                <w:color w:val="CC6600"/>
              </w:rPr>
              <w:t>1.590</w:t>
            </w:r>
          </w:p>
        </w:tc>
        <w:tc>
          <w:tcPr>
            <w:tcW w:type="dxa" w:w="2160"/>
          </w:tcPr>
          <w:p>
            <w:r>
              <w:t>(0.317-7.975)</w:t>
            </w:r>
          </w:p>
        </w:tc>
        <w:tc>
          <w:tcPr>
            <w:tcW w:type="dxa" w:w="2160"/>
          </w:tcPr>
          <w:p>
            <w:r>
              <w:t>59.0% increase</w:t>
            </w:r>
          </w:p>
        </w:tc>
      </w:tr>
      <w:tr>
        <w:tc>
          <w:tcPr>
            <w:tcW w:type="dxa" w:w="2160"/>
          </w:tcPr>
          <w:p>
            <w:r>
              <w:t>marital_status_Unmarried</w:t>
            </w:r>
          </w:p>
        </w:tc>
        <w:tc>
          <w:tcPr>
            <w:tcW w:type="dxa" w:w="2160"/>
          </w:tcPr>
          <w:p>
            <w:r>
              <w:rPr>
                <w:b/>
                <w:color w:val="CC6600"/>
              </w:rPr>
              <w:t>1.208</w:t>
            </w:r>
          </w:p>
        </w:tc>
        <w:tc>
          <w:tcPr>
            <w:tcW w:type="dxa" w:w="2160"/>
          </w:tcPr>
          <w:p>
            <w:r>
              <w:t>(1.107-1.318)</w:t>
            </w:r>
          </w:p>
        </w:tc>
        <w:tc>
          <w:tcPr>
            <w:tcW w:type="dxa" w:w="2160"/>
          </w:tcPr>
          <w:p>
            <w:r>
              <w:t>20.8% increase</w:t>
            </w:r>
          </w:p>
        </w:tc>
      </w:tr>
      <w:tr>
        <w:tc>
          <w:tcPr>
            <w:tcW w:type="dxa" w:w="2160"/>
          </w:tcPr>
          <w:p>
            <w:r>
              <w:t>Gender _Male</w:t>
            </w:r>
          </w:p>
        </w:tc>
        <w:tc>
          <w:tcPr>
            <w:tcW w:type="dxa" w:w="2160"/>
          </w:tcPr>
          <w:p>
            <w:r>
              <w:rPr>
                <w:b/>
                <w:color w:val="CC6600"/>
              </w:rPr>
              <w:t>1.048</w:t>
            </w:r>
          </w:p>
        </w:tc>
        <w:tc>
          <w:tcPr>
            <w:tcW w:type="dxa" w:w="2160"/>
          </w:tcPr>
          <w:p>
            <w:r>
              <w:t>(1.030-1.067)</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0.012</w:t>
            </w:r>
          </w:p>
        </w:tc>
        <w:tc>
          <w:tcPr>
            <w:tcW w:type="dxa" w:w="2160"/>
          </w:tcPr>
          <w:p>
            <w:r>
              <w:t>(0.011-0.013)</w:t>
            </w:r>
          </w:p>
        </w:tc>
        <w:tc>
          <w:tcPr>
            <w:tcW w:type="dxa" w:w="2160"/>
          </w:tcPr>
          <w:p>
            <w:r>
              <w:t>98.8% decrease</w:t>
            </w:r>
          </w:p>
        </w:tc>
      </w:tr>
      <w:tr>
        <w:tc>
          <w:tcPr>
            <w:tcW w:type="dxa" w:w="2160"/>
          </w:tcPr>
          <w:p>
            <w:r>
              <w:t>age_group_30-34</w:t>
            </w:r>
          </w:p>
        </w:tc>
        <w:tc>
          <w:tcPr>
            <w:tcW w:type="dxa" w:w="2160"/>
          </w:tcPr>
          <w:p>
            <w:r>
              <w:rPr>
                <w:b/>
                <w:color w:val="0066CC"/>
              </w:rPr>
              <w:t>0.020</w:t>
            </w:r>
          </w:p>
        </w:tc>
        <w:tc>
          <w:tcPr>
            <w:tcW w:type="dxa" w:w="2160"/>
          </w:tcPr>
          <w:p>
            <w:r>
              <w:t>(0.019-0.022)</w:t>
            </w:r>
          </w:p>
        </w:tc>
        <w:tc>
          <w:tcPr>
            <w:tcW w:type="dxa" w:w="2160"/>
          </w:tcPr>
          <w:p>
            <w:r>
              <w:t>98.0% decrease</w:t>
            </w:r>
          </w:p>
        </w:tc>
      </w:tr>
      <w:tr>
        <w:tc>
          <w:tcPr>
            <w:tcW w:type="dxa" w:w="2160"/>
          </w:tcPr>
          <w:p>
            <w:r>
              <w:t>age_group_25-29</w:t>
            </w:r>
          </w:p>
        </w:tc>
        <w:tc>
          <w:tcPr>
            <w:tcW w:type="dxa" w:w="2160"/>
          </w:tcPr>
          <w:p>
            <w:r>
              <w:rPr>
                <w:b/>
                <w:color w:val="0066CC"/>
              </w:rPr>
              <w:t>0.052</w:t>
            </w:r>
          </w:p>
        </w:tc>
        <w:tc>
          <w:tcPr>
            <w:tcW w:type="dxa" w:w="2160"/>
          </w:tcPr>
          <w:p>
            <w:r>
              <w:t>(0.048-0.057)</w:t>
            </w:r>
          </w:p>
        </w:tc>
        <w:tc>
          <w:tcPr>
            <w:tcW w:type="dxa" w:w="2160"/>
          </w:tcPr>
          <w:p>
            <w:r>
              <w:t>94.8% decrease</w:t>
            </w:r>
          </w:p>
        </w:tc>
      </w:tr>
      <w:tr>
        <w:tc>
          <w:tcPr>
            <w:tcW w:type="dxa" w:w="2160"/>
          </w:tcPr>
          <w:p>
            <w:r>
              <w:t>age_group_20-24</w:t>
            </w:r>
          </w:p>
        </w:tc>
        <w:tc>
          <w:tcPr>
            <w:tcW w:type="dxa" w:w="2160"/>
          </w:tcPr>
          <w:p>
            <w:r>
              <w:rPr>
                <w:b/>
                <w:color w:val="0066CC"/>
              </w:rPr>
              <w:t>0.145</w:t>
            </w:r>
          </w:p>
        </w:tc>
        <w:tc>
          <w:tcPr>
            <w:tcW w:type="dxa" w:w="2160"/>
          </w:tcPr>
          <w:p>
            <w:r>
              <w:t>(0.133-0.159)</w:t>
            </w:r>
          </w:p>
        </w:tc>
        <w:tc>
          <w:tcPr>
            <w:tcW w:type="dxa" w:w="2160"/>
          </w:tcPr>
          <w:p>
            <w:r>
              <w:t>85.5% decrease</w:t>
            </w:r>
          </w:p>
        </w:tc>
      </w:tr>
      <w:tr>
        <w:tc>
          <w:tcPr>
            <w:tcW w:type="dxa" w:w="2160"/>
          </w:tcPr>
          <w:p>
            <w:r>
              <w:t>race_mother_Srilankan Moor</w:t>
            </w:r>
          </w:p>
        </w:tc>
        <w:tc>
          <w:tcPr>
            <w:tcW w:type="dxa" w:w="2160"/>
          </w:tcPr>
          <w:p>
            <w:r>
              <w:rPr>
                <w:b/>
                <w:color w:val="0066CC"/>
              </w:rPr>
              <w:t>0.533</w:t>
            </w:r>
          </w:p>
        </w:tc>
        <w:tc>
          <w:tcPr>
            <w:tcW w:type="dxa" w:w="2160"/>
          </w:tcPr>
          <w:p>
            <w:r>
              <w:t>(0.415-0.687)</w:t>
            </w:r>
          </w:p>
        </w:tc>
        <w:tc>
          <w:tcPr>
            <w:tcW w:type="dxa" w:w="2160"/>
          </w:tcPr>
          <w:p>
            <w:r>
              <w:t>46.7%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0</w:t>
            </w:r>
          </w:p>
        </w:tc>
      </w:tr>
      <w:tr>
        <w:tc>
          <w:tcPr>
            <w:tcW w:type="dxa" w:w="4320"/>
          </w:tcPr>
          <w:p>
            <w:r>
              <w:t>Moderate</w:t>
            </w:r>
          </w:p>
        </w:tc>
        <w:tc>
          <w:tcPr>
            <w:tcW w:type="dxa" w:w="4320"/>
          </w:tcPr>
          <w:p>
            <w:r>
              <w:t>4</w:t>
            </w:r>
          </w:p>
        </w:tc>
      </w:tr>
    </w:tbl>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0.145</w:t>
            </w:r>
          </w:p>
        </w:tc>
        <w:tc>
          <w:tcPr>
            <w:tcW w:type="dxa" w:w="1440"/>
          </w:tcPr>
          <w:p>
            <w:r>
              <w:rPr>
                <w:b/>
              </w:rPr>
              <w:t>0.133</w:t>
            </w:r>
          </w:p>
        </w:tc>
        <w:tc>
          <w:tcPr>
            <w:tcW w:type="dxa" w:w="1440"/>
          </w:tcPr>
          <w:p>
            <w:r>
              <w:rPr>
                <w:b/>
              </w:rPr>
              <w:t>0.159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0.052</w:t>
            </w:r>
          </w:p>
        </w:tc>
        <w:tc>
          <w:tcPr>
            <w:tcW w:type="dxa" w:w="1440"/>
          </w:tcPr>
          <w:p>
            <w:r>
              <w:rPr>
                <w:b/>
              </w:rPr>
              <w:t>0.048</w:t>
            </w:r>
          </w:p>
        </w:tc>
        <w:tc>
          <w:tcPr>
            <w:tcW w:type="dxa" w:w="1440"/>
          </w:tcPr>
          <w:p>
            <w:r>
              <w:rPr>
                <w:b/>
              </w:rPr>
              <w:t>0.057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0.020</w:t>
            </w:r>
          </w:p>
        </w:tc>
        <w:tc>
          <w:tcPr>
            <w:tcW w:type="dxa" w:w="1440"/>
          </w:tcPr>
          <w:p>
            <w:r>
              <w:rPr>
                <w:b/>
              </w:rPr>
              <w:t>0.019</w:t>
            </w:r>
          </w:p>
        </w:tc>
        <w:tc>
          <w:tcPr>
            <w:tcW w:type="dxa" w:w="1440"/>
          </w:tcPr>
          <w:p>
            <w:r>
              <w:rPr>
                <w:b/>
              </w:rPr>
              <w:t>0.022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0.012</w:t>
            </w:r>
          </w:p>
        </w:tc>
        <w:tc>
          <w:tcPr>
            <w:tcW w:type="dxa" w:w="1440"/>
          </w:tcPr>
          <w:p>
            <w:r>
              <w:rPr>
                <w:b/>
              </w:rPr>
              <w:t>0.011</w:t>
            </w:r>
          </w:p>
        </w:tc>
        <w:tc>
          <w:tcPr>
            <w:tcW w:type="dxa" w:w="1440"/>
          </w:tcPr>
          <w:p>
            <w:r>
              <w:rPr>
                <w:b/>
              </w:rPr>
              <w:t>0.013</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1.208</w:t>
            </w:r>
          </w:p>
        </w:tc>
        <w:tc>
          <w:tcPr>
            <w:tcW w:type="dxa" w:w="1440"/>
          </w:tcPr>
          <w:p>
            <w:r>
              <w:rPr>
                <w:b/>
              </w:rPr>
              <w:t>1.107</w:t>
            </w:r>
          </w:p>
        </w:tc>
        <w:tc>
          <w:tcPr>
            <w:tcW w:type="dxa" w:w="1440"/>
          </w:tcPr>
          <w:p>
            <w:r>
              <w:rPr>
                <w:b/>
              </w:rPr>
              <w:t>1.318</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0.794</w:t>
            </w:r>
          </w:p>
        </w:tc>
        <w:tc>
          <w:tcPr>
            <w:tcW w:type="dxa" w:w="1440"/>
          </w:tcPr>
          <w:p>
            <w:r>
              <w:t>0.616</w:t>
            </w:r>
          </w:p>
        </w:tc>
        <w:tc>
          <w:tcPr>
            <w:tcW w:type="dxa" w:w="1440"/>
          </w:tcPr>
          <w:p>
            <w:r>
              <w:t>1.024</w:t>
            </w:r>
          </w:p>
        </w:tc>
        <w:tc>
          <w:tcPr>
            <w:tcW w:type="dxa" w:w="1440"/>
          </w:tcPr>
          <w:p>
            <w:r>
              <w:t>0.0756</w:t>
            </w:r>
          </w:p>
        </w:tc>
        <w:tc>
          <w:tcPr>
            <w:tcW w:type="dxa" w:w="1440"/>
          </w:tcPr>
          <w:p>
            <w:r/>
          </w:p>
        </w:tc>
      </w:tr>
      <w:tr>
        <w:tc>
          <w:tcPr>
            <w:tcW w:type="dxa" w:w="1440"/>
          </w:tcPr>
          <w:p>
            <w:r>
              <w:rPr>
                <w:b/>
              </w:rPr>
              <w:t>race_mother_Malay</w:t>
            </w:r>
          </w:p>
        </w:tc>
        <w:tc>
          <w:tcPr>
            <w:tcW w:type="dxa" w:w="1440"/>
          </w:tcPr>
          <w:p>
            <w:r>
              <w:rPr>
                <w:b/>
                <w:color w:val="0066CC"/>
              </w:rPr>
              <w:t>0.707</w:t>
            </w:r>
          </w:p>
        </w:tc>
        <w:tc>
          <w:tcPr>
            <w:tcW w:type="dxa" w:w="1440"/>
          </w:tcPr>
          <w:p>
            <w:r>
              <w:rPr>
                <w:b/>
              </w:rPr>
              <w:t>0.505</w:t>
            </w:r>
          </w:p>
        </w:tc>
        <w:tc>
          <w:tcPr>
            <w:tcW w:type="dxa" w:w="1440"/>
          </w:tcPr>
          <w:p>
            <w:r>
              <w:rPr>
                <w:b/>
              </w:rPr>
              <w:t>0.989</w:t>
            </w:r>
          </w:p>
        </w:tc>
        <w:tc>
          <w:tcPr>
            <w:tcW w:type="dxa" w:w="1440"/>
          </w:tcPr>
          <w:p>
            <w:r>
              <w:rPr>
                <w:b/>
              </w:rPr>
              <w:t>0.0430</w:t>
            </w:r>
          </w:p>
        </w:tc>
        <w:tc>
          <w:tcPr>
            <w:tcW w:type="dxa" w:w="1440"/>
          </w:tcPr>
          <w:p>
            <w:r>
              <w:t>*</w:t>
            </w:r>
          </w:p>
        </w:tc>
      </w:tr>
      <w:tr>
        <w:tc>
          <w:tcPr>
            <w:tcW w:type="dxa" w:w="1440"/>
          </w:tcPr>
          <w:p>
            <w:r>
              <w:t>race_mother_Sinhalese</w:t>
            </w:r>
          </w:p>
        </w:tc>
        <w:tc>
          <w:tcPr>
            <w:tcW w:type="dxa" w:w="1440"/>
          </w:tcPr>
          <w:p>
            <w:r>
              <w:rPr>
                <w:b/>
                <w:color w:val="0066CC"/>
              </w:rPr>
              <w:t>0.912</w:t>
            </w:r>
          </w:p>
        </w:tc>
        <w:tc>
          <w:tcPr>
            <w:tcW w:type="dxa" w:w="1440"/>
          </w:tcPr>
          <w:p>
            <w:r>
              <w:t>0.709</w:t>
            </w:r>
          </w:p>
        </w:tc>
        <w:tc>
          <w:tcPr>
            <w:tcW w:type="dxa" w:w="1440"/>
          </w:tcPr>
          <w:p>
            <w:r>
              <w:t>1.172</w:t>
            </w:r>
          </w:p>
        </w:tc>
        <w:tc>
          <w:tcPr>
            <w:tcW w:type="dxa" w:w="1440"/>
          </w:tcPr>
          <w:p>
            <w:r>
              <w:t>0.4696</w:t>
            </w:r>
          </w:p>
        </w:tc>
        <w:tc>
          <w:tcPr>
            <w:tcW w:type="dxa" w:w="1440"/>
          </w:tcPr>
          <w:p>
            <w:r/>
          </w:p>
        </w:tc>
      </w:tr>
      <w:tr>
        <w:tc>
          <w:tcPr>
            <w:tcW w:type="dxa" w:w="1440"/>
          </w:tcPr>
          <w:p>
            <w:r>
              <w:rPr>
                <w:b/>
              </w:rPr>
              <w:t>race_mother_Srilankan Moor</w:t>
            </w:r>
          </w:p>
        </w:tc>
        <w:tc>
          <w:tcPr>
            <w:tcW w:type="dxa" w:w="1440"/>
          </w:tcPr>
          <w:p>
            <w:r>
              <w:rPr>
                <w:b/>
                <w:color w:val="0066CC"/>
              </w:rPr>
              <w:t>0.533</w:t>
            </w:r>
          </w:p>
        </w:tc>
        <w:tc>
          <w:tcPr>
            <w:tcW w:type="dxa" w:w="1440"/>
          </w:tcPr>
          <w:p>
            <w:r>
              <w:rPr>
                <w:b/>
              </w:rPr>
              <w:t>0.415</w:t>
            </w:r>
          </w:p>
        </w:tc>
        <w:tc>
          <w:tcPr>
            <w:tcW w:type="dxa" w:w="1440"/>
          </w:tcPr>
          <w:p>
            <w:r>
              <w:rPr>
                <w:b/>
              </w:rPr>
              <w:t>0.687</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rPr>
                <w:b/>
                <w:color w:val="0066CC"/>
              </w:rPr>
              <w:t>0.884</w:t>
            </w:r>
          </w:p>
        </w:tc>
        <w:tc>
          <w:tcPr>
            <w:tcW w:type="dxa" w:w="1440"/>
          </w:tcPr>
          <w:p>
            <w:r>
              <w:t>0.687</w:t>
            </w:r>
          </w:p>
        </w:tc>
        <w:tc>
          <w:tcPr>
            <w:tcW w:type="dxa" w:w="1440"/>
          </w:tcPr>
          <w:p>
            <w:r>
              <w:t>1.138</w:t>
            </w:r>
          </w:p>
        </w:tc>
        <w:tc>
          <w:tcPr>
            <w:tcW w:type="dxa" w:w="1440"/>
          </w:tcPr>
          <w:p>
            <w:r>
              <w:t>0.3398</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color w:val="0066CC"/>
              </w:rPr>
              <w:t>0.718</w:t>
            </w:r>
          </w:p>
        </w:tc>
        <w:tc>
          <w:tcPr>
            <w:tcW w:type="dxa" w:w="1440"/>
          </w:tcPr>
          <w:p>
            <w:r>
              <w:rPr>
                <w:b/>
              </w:rPr>
              <w:t>0.546</w:t>
            </w:r>
          </w:p>
        </w:tc>
        <w:tc>
          <w:tcPr>
            <w:tcW w:type="dxa" w:w="1440"/>
          </w:tcPr>
          <w:p>
            <w:r>
              <w:rPr>
                <w:b/>
              </w:rPr>
              <w:t>0.944</w:t>
            </w:r>
          </w:p>
        </w:tc>
        <w:tc>
          <w:tcPr>
            <w:tcW w:type="dxa" w:w="1440"/>
          </w:tcPr>
          <w:p>
            <w:r>
              <w:rPr>
                <w:b/>
              </w:rPr>
              <w:t>0.0177</w:t>
            </w:r>
          </w:p>
        </w:tc>
        <w:tc>
          <w:tcPr>
            <w:tcW w:type="dxa" w:w="1440"/>
          </w:tcPr>
          <w:p>
            <w:r>
              <w:t>*</w:t>
            </w:r>
          </w:p>
        </w:tc>
      </w:tr>
      <w:tr>
        <w:tc>
          <w:tcPr>
            <w:tcW w:type="dxa" w:w="1440"/>
          </w:tcPr>
          <w:p>
            <w:r>
              <w:t>multiple_birth_Quintuplets</w:t>
            </w:r>
          </w:p>
        </w:tc>
        <w:tc>
          <w:tcPr>
            <w:tcW w:type="dxa" w:w="1440"/>
          </w:tcPr>
          <w:p>
            <w:r>
              <w:rPr>
                <w:b/>
                <w:color w:val="0066CC"/>
              </w:rPr>
              <w:t>0.668</w:t>
            </w:r>
          </w:p>
        </w:tc>
        <w:tc>
          <w:tcPr>
            <w:tcW w:type="dxa" w:w="1440"/>
          </w:tcPr>
          <w:p>
            <w:r>
              <w:t>0.046</w:t>
            </w:r>
          </w:p>
        </w:tc>
        <w:tc>
          <w:tcPr>
            <w:tcW w:type="dxa" w:w="1440"/>
          </w:tcPr>
          <w:p>
            <w:r>
              <w:t>9.781</w:t>
            </w:r>
          </w:p>
        </w:tc>
        <w:tc>
          <w:tcPr>
            <w:tcW w:type="dxa" w:w="1440"/>
          </w:tcPr>
          <w:p>
            <w:r>
              <w:t>0.7681</w:t>
            </w:r>
          </w:p>
        </w:tc>
        <w:tc>
          <w:tcPr>
            <w:tcW w:type="dxa" w:w="1440"/>
          </w:tcPr>
          <w:p>
            <w:r/>
          </w:p>
        </w:tc>
      </w:tr>
      <w:tr>
        <w:tc>
          <w:tcPr>
            <w:tcW w:type="dxa" w:w="1440"/>
          </w:tcPr>
          <w:p>
            <w:r>
              <w:t>multiple_birth_Singleton</w:t>
            </w:r>
          </w:p>
        </w:tc>
        <w:tc>
          <w:tcPr>
            <w:tcW w:type="dxa" w:w="1440"/>
          </w:tcPr>
          <w:p>
            <w:r>
              <w:rPr>
                <w:b/>
                <w:color w:val="CC6600"/>
              </w:rPr>
              <w:t>3.981</w:t>
            </w:r>
          </w:p>
        </w:tc>
        <w:tc>
          <w:tcPr>
            <w:tcW w:type="dxa" w:w="1440"/>
          </w:tcPr>
          <w:p>
            <w:r>
              <w:t>0.845</w:t>
            </w:r>
          </w:p>
        </w:tc>
        <w:tc>
          <w:tcPr>
            <w:tcW w:type="dxa" w:w="1440"/>
          </w:tcPr>
          <w:p>
            <w:r>
              <w:t>18.761</w:t>
            </w:r>
          </w:p>
        </w:tc>
        <w:tc>
          <w:tcPr>
            <w:tcW w:type="dxa" w:w="1440"/>
          </w:tcPr>
          <w:p>
            <w:r>
              <w:t>0.0807</w:t>
            </w:r>
          </w:p>
        </w:tc>
        <w:tc>
          <w:tcPr>
            <w:tcW w:type="dxa" w:w="1440"/>
          </w:tcPr>
          <w:p>
            <w:r/>
          </w:p>
        </w:tc>
      </w:tr>
      <w:tr>
        <w:tc>
          <w:tcPr>
            <w:tcW w:type="dxa" w:w="1440"/>
          </w:tcPr>
          <w:p>
            <w:r>
              <w:t>multiple_birth_Triplets</w:t>
            </w:r>
          </w:p>
        </w:tc>
        <w:tc>
          <w:tcPr>
            <w:tcW w:type="dxa" w:w="1440"/>
          </w:tcPr>
          <w:p>
            <w:r>
              <w:rPr>
                <w:b/>
                <w:color w:val="CC6600"/>
              </w:rPr>
              <w:t>1.590</w:t>
            </w:r>
          </w:p>
        </w:tc>
        <w:tc>
          <w:tcPr>
            <w:tcW w:type="dxa" w:w="1440"/>
          </w:tcPr>
          <w:p>
            <w:r>
              <w:t>0.317</w:t>
            </w:r>
          </w:p>
        </w:tc>
        <w:tc>
          <w:tcPr>
            <w:tcW w:type="dxa" w:w="1440"/>
          </w:tcPr>
          <w:p>
            <w:r>
              <w:t>7.975</w:t>
            </w:r>
          </w:p>
        </w:tc>
        <w:tc>
          <w:tcPr>
            <w:tcW w:type="dxa" w:w="1440"/>
          </w:tcPr>
          <w:p>
            <w:r>
              <w:t>0.5730</w:t>
            </w:r>
          </w:p>
        </w:tc>
        <w:tc>
          <w:tcPr>
            <w:tcW w:type="dxa" w:w="1440"/>
          </w:tcPr>
          <w:p>
            <w:r/>
          </w:p>
        </w:tc>
      </w:tr>
      <w:tr>
        <w:tc>
          <w:tcPr>
            <w:tcW w:type="dxa" w:w="1440"/>
          </w:tcPr>
          <w:p>
            <w:r>
              <w:t>multiple_birth_Twin</w:t>
            </w:r>
          </w:p>
        </w:tc>
        <w:tc>
          <w:tcPr>
            <w:tcW w:type="dxa" w:w="1440"/>
          </w:tcPr>
          <w:p>
            <w:r>
              <w:rPr>
                <w:b/>
                <w:color w:val="CC6600"/>
              </w:rPr>
              <w:t>1.938</w:t>
            </w:r>
          </w:p>
        </w:tc>
        <w:tc>
          <w:tcPr>
            <w:tcW w:type="dxa" w:w="1440"/>
          </w:tcPr>
          <w:p>
            <w:r>
              <w:t>0.410</w:t>
            </w:r>
          </w:p>
        </w:tc>
        <w:tc>
          <w:tcPr>
            <w:tcW w:type="dxa" w:w="1440"/>
          </w:tcPr>
          <w:p>
            <w:r>
              <w:t>9.157</w:t>
            </w:r>
          </w:p>
        </w:tc>
        <w:tc>
          <w:tcPr>
            <w:tcW w:type="dxa" w:w="1440"/>
          </w:tcPr>
          <w:p>
            <w:r>
              <w:t>0.4035</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17</w:t>
            </w:r>
          </w:p>
        </w:tc>
      </w:tr>
      <w:tr>
        <w:tc>
          <w:tcPr>
            <w:tcW w:type="dxa" w:w="4320"/>
          </w:tcPr>
          <w:p>
            <w:r>
              <w:t>Significant Predictors (p &lt; 0.05)</w:t>
            </w:r>
          </w:p>
        </w:tc>
        <w:tc>
          <w:tcPr>
            <w:tcW w:type="dxa" w:w="4320"/>
          </w:tcPr>
          <w:p>
            <w:r>
              <w:t>10</w:t>
            </w:r>
          </w:p>
        </w:tc>
      </w:tr>
      <w:tr>
        <w:tc>
          <w:tcPr>
            <w:tcW w:type="dxa" w:w="4320"/>
          </w:tcPr>
          <w:p>
            <w:r>
              <w:t>Positive Associations (OR &gt; 1)</w:t>
            </w:r>
          </w:p>
        </w:tc>
        <w:tc>
          <w:tcPr>
            <w:tcW w:type="dxa" w:w="4320"/>
          </w:tcPr>
          <w:p>
            <w:r>
              <w:t>5 (higher odds of first-born)</w:t>
            </w:r>
          </w:p>
        </w:tc>
      </w:tr>
      <w:tr>
        <w:tc>
          <w:tcPr>
            <w:tcW w:type="dxa" w:w="4320"/>
          </w:tcPr>
          <w:p>
            <w:r>
              <w:t>Negative Associations (OR &lt; 1)</w:t>
            </w:r>
          </w:p>
        </w:tc>
        <w:tc>
          <w:tcPr>
            <w:tcW w:type="dxa" w:w="4320"/>
          </w:tcPr>
          <w:p>
            <w:r>
              <w:t>11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3.981</w:t>
            </w:r>
          </w:p>
        </w:tc>
        <w:tc>
          <w:tcPr>
            <w:tcW w:type="dxa" w:w="2160"/>
          </w:tcPr>
          <w:p>
            <w:r>
              <w:t>(0.845-18.761)</w:t>
            </w:r>
          </w:p>
        </w:tc>
        <w:tc>
          <w:tcPr>
            <w:tcW w:type="dxa" w:w="2160"/>
          </w:tcPr>
          <w:p>
            <w:r>
              <w:t>298.1% increase</w:t>
            </w:r>
          </w:p>
        </w:tc>
      </w:tr>
      <w:tr>
        <w:tc>
          <w:tcPr>
            <w:tcW w:type="dxa" w:w="2160"/>
          </w:tcPr>
          <w:p>
            <w:r>
              <w:t>multiple_birth_Twin</w:t>
            </w:r>
          </w:p>
        </w:tc>
        <w:tc>
          <w:tcPr>
            <w:tcW w:type="dxa" w:w="2160"/>
          </w:tcPr>
          <w:p>
            <w:r>
              <w:rPr>
                <w:b/>
                <w:color w:val="CC6600"/>
              </w:rPr>
              <w:t>1.938</w:t>
            </w:r>
          </w:p>
        </w:tc>
        <w:tc>
          <w:tcPr>
            <w:tcW w:type="dxa" w:w="2160"/>
          </w:tcPr>
          <w:p>
            <w:r>
              <w:t>(0.410-9.157)</w:t>
            </w:r>
          </w:p>
        </w:tc>
        <w:tc>
          <w:tcPr>
            <w:tcW w:type="dxa" w:w="2160"/>
          </w:tcPr>
          <w:p>
            <w:r>
              <w:t>93.8% increase</w:t>
            </w:r>
          </w:p>
        </w:tc>
      </w:tr>
      <w:tr>
        <w:tc>
          <w:tcPr>
            <w:tcW w:type="dxa" w:w="2160"/>
          </w:tcPr>
          <w:p>
            <w:r>
              <w:t>multiple_birth_Triplets</w:t>
            </w:r>
          </w:p>
        </w:tc>
        <w:tc>
          <w:tcPr>
            <w:tcW w:type="dxa" w:w="2160"/>
          </w:tcPr>
          <w:p>
            <w:r>
              <w:rPr>
                <w:b/>
                <w:color w:val="CC6600"/>
              </w:rPr>
              <w:t>1.590</w:t>
            </w:r>
          </w:p>
        </w:tc>
        <w:tc>
          <w:tcPr>
            <w:tcW w:type="dxa" w:w="2160"/>
          </w:tcPr>
          <w:p>
            <w:r>
              <w:t>(0.317-7.975)</w:t>
            </w:r>
          </w:p>
        </w:tc>
        <w:tc>
          <w:tcPr>
            <w:tcW w:type="dxa" w:w="2160"/>
          </w:tcPr>
          <w:p>
            <w:r>
              <w:t>59.0% increase</w:t>
            </w:r>
          </w:p>
        </w:tc>
      </w:tr>
      <w:tr>
        <w:tc>
          <w:tcPr>
            <w:tcW w:type="dxa" w:w="2160"/>
          </w:tcPr>
          <w:p>
            <w:r>
              <w:t>marital_status_Unmarried</w:t>
            </w:r>
          </w:p>
        </w:tc>
        <w:tc>
          <w:tcPr>
            <w:tcW w:type="dxa" w:w="2160"/>
          </w:tcPr>
          <w:p>
            <w:r>
              <w:rPr>
                <w:b/>
                <w:color w:val="CC6600"/>
              </w:rPr>
              <w:t>1.208</w:t>
            </w:r>
          </w:p>
        </w:tc>
        <w:tc>
          <w:tcPr>
            <w:tcW w:type="dxa" w:w="2160"/>
          </w:tcPr>
          <w:p>
            <w:r>
              <w:t>(1.107-1.318)</w:t>
            </w:r>
          </w:p>
        </w:tc>
        <w:tc>
          <w:tcPr>
            <w:tcW w:type="dxa" w:w="2160"/>
          </w:tcPr>
          <w:p>
            <w:r>
              <w:t>20.8% increase</w:t>
            </w:r>
          </w:p>
        </w:tc>
      </w:tr>
      <w:tr>
        <w:tc>
          <w:tcPr>
            <w:tcW w:type="dxa" w:w="2160"/>
          </w:tcPr>
          <w:p>
            <w:r>
              <w:t>Gender _Male</w:t>
            </w:r>
          </w:p>
        </w:tc>
        <w:tc>
          <w:tcPr>
            <w:tcW w:type="dxa" w:w="2160"/>
          </w:tcPr>
          <w:p>
            <w:r>
              <w:rPr>
                <w:b/>
                <w:color w:val="CC6600"/>
              </w:rPr>
              <w:t>1.048</w:t>
            </w:r>
          </w:p>
        </w:tc>
        <w:tc>
          <w:tcPr>
            <w:tcW w:type="dxa" w:w="2160"/>
          </w:tcPr>
          <w:p>
            <w:r>
              <w:t>(1.030-1.067)</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0.012</w:t>
            </w:r>
          </w:p>
        </w:tc>
        <w:tc>
          <w:tcPr>
            <w:tcW w:type="dxa" w:w="2160"/>
          </w:tcPr>
          <w:p>
            <w:r>
              <w:t>(0.011-0.013)</w:t>
            </w:r>
          </w:p>
        </w:tc>
        <w:tc>
          <w:tcPr>
            <w:tcW w:type="dxa" w:w="2160"/>
          </w:tcPr>
          <w:p>
            <w:r>
              <w:t>98.8% decrease</w:t>
            </w:r>
          </w:p>
        </w:tc>
      </w:tr>
      <w:tr>
        <w:tc>
          <w:tcPr>
            <w:tcW w:type="dxa" w:w="2160"/>
          </w:tcPr>
          <w:p>
            <w:r>
              <w:t>age_group_30-34</w:t>
            </w:r>
          </w:p>
        </w:tc>
        <w:tc>
          <w:tcPr>
            <w:tcW w:type="dxa" w:w="2160"/>
          </w:tcPr>
          <w:p>
            <w:r>
              <w:rPr>
                <w:b/>
                <w:color w:val="0066CC"/>
              </w:rPr>
              <w:t>0.020</w:t>
            </w:r>
          </w:p>
        </w:tc>
        <w:tc>
          <w:tcPr>
            <w:tcW w:type="dxa" w:w="2160"/>
          </w:tcPr>
          <w:p>
            <w:r>
              <w:t>(0.019-0.022)</w:t>
            </w:r>
          </w:p>
        </w:tc>
        <w:tc>
          <w:tcPr>
            <w:tcW w:type="dxa" w:w="2160"/>
          </w:tcPr>
          <w:p>
            <w:r>
              <w:t>98.0% decrease</w:t>
            </w:r>
          </w:p>
        </w:tc>
      </w:tr>
      <w:tr>
        <w:tc>
          <w:tcPr>
            <w:tcW w:type="dxa" w:w="2160"/>
          </w:tcPr>
          <w:p>
            <w:r>
              <w:t>age_group_25-29</w:t>
            </w:r>
          </w:p>
        </w:tc>
        <w:tc>
          <w:tcPr>
            <w:tcW w:type="dxa" w:w="2160"/>
          </w:tcPr>
          <w:p>
            <w:r>
              <w:rPr>
                <w:b/>
                <w:color w:val="0066CC"/>
              </w:rPr>
              <w:t>0.052</w:t>
            </w:r>
          </w:p>
        </w:tc>
        <w:tc>
          <w:tcPr>
            <w:tcW w:type="dxa" w:w="2160"/>
          </w:tcPr>
          <w:p>
            <w:r>
              <w:t>(0.048-0.057)</w:t>
            </w:r>
          </w:p>
        </w:tc>
        <w:tc>
          <w:tcPr>
            <w:tcW w:type="dxa" w:w="2160"/>
          </w:tcPr>
          <w:p>
            <w:r>
              <w:t>94.8% decrease</w:t>
            </w:r>
          </w:p>
        </w:tc>
      </w:tr>
      <w:tr>
        <w:tc>
          <w:tcPr>
            <w:tcW w:type="dxa" w:w="2160"/>
          </w:tcPr>
          <w:p>
            <w:r>
              <w:t>age_group_20-24</w:t>
            </w:r>
          </w:p>
        </w:tc>
        <w:tc>
          <w:tcPr>
            <w:tcW w:type="dxa" w:w="2160"/>
          </w:tcPr>
          <w:p>
            <w:r>
              <w:rPr>
                <w:b/>
                <w:color w:val="0066CC"/>
              </w:rPr>
              <w:t>0.145</w:t>
            </w:r>
          </w:p>
        </w:tc>
        <w:tc>
          <w:tcPr>
            <w:tcW w:type="dxa" w:w="2160"/>
          </w:tcPr>
          <w:p>
            <w:r>
              <w:t>(0.133-0.159)</w:t>
            </w:r>
          </w:p>
        </w:tc>
        <w:tc>
          <w:tcPr>
            <w:tcW w:type="dxa" w:w="2160"/>
          </w:tcPr>
          <w:p>
            <w:r>
              <w:t>85.5% decrease</w:t>
            </w:r>
          </w:p>
        </w:tc>
      </w:tr>
      <w:tr>
        <w:tc>
          <w:tcPr>
            <w:tcW w:type="dxa" w:w="2160"/>
          </w:tcPr>
          <w:p>
            <w:r>
              <w:t>race_mother_Srilankan Moor</w:t>
            </w:r>
          </w:p>
        </w:tc>
        <w:tc>
          <w:tcPr>
            <w:tcW w:type="dxa" w:w="2160"/>
          </w:tcPr>
          <w:p>
            <w:r>
              <w:rPr>
                <w:b/>
                <w:color w:val="0066CC"/>
              </w:rPr>
              <w:t>0.533</w:t>
            </w:r>
          </w:p>
        </w:tc>
        <w:tc>
          <w:tcPr>
            <w:tcW w:type="dxa" w:w="2160"/>
          </w:tcPr>
          <w:p>
            <w:r>
              <w:t>(0.415-0.687)</w:t>
            </w:r>
          </w:p>
        </w:tc>
        <w:tc>
          <w:tcPr>
            <w:tcW w:type="dxa" w:w="2160"/>
          </w:tcPr>
          <w:p>
            <w:r>
              <w:t>46.7%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0</w:t>
            </w:r>
          </w:p>
        </w:tc>
      </w:tr>
      <w:tr>
        <w:tc>
          <w:tcPr>
            <w:tcW w:type="dxa" w:w="4320"/>
          </w:tcPr>
          <w:p>
            <w:r>
              <w:t>Moderate</w:t>
            </w:r>
          </w:p>
        </w:tc>
        <w:tc>
          <w:tcPr>
            <w:tcW w:type="dxa" w:w="4320"/>
          </w:tcPr>
          <w:p>
            <w:r>
              <w:t>4</w:t>
            </w:r>
          </w:p>
        </w:tc>
      </w:tr>
    </w:tbl>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2</w:t>
        <w:br/>
      </w:r>
      <w:r>
        <w:t xml:space="preserve">  - marital_status_Unmarried: OR = 1.21 (95% CI: 1.11-1.32)</w:t>
        <w:br/>
      </w:r>
      <w:r>
        <w:t xml:space="preserve">  - Gender _Male: OR = 1.05 (95% CI: 1.03-1.07)</w:t>
        <w:br/>
      </w:r>
      <w:r>
        <w:t>• Predictors with OR &lt; 1 (negative association - lower odds of first-born): 7</w:t>
        <w:br/>
      </w:r>
      <w:r>
        <w:t xml:space="preserve">  - age_group_20-24: OR = 0.14 (95% CI: 0.13-0.16)</w:t>
        <w:br/>
      </w:r>
      <w:r>
        <w:t xml:space="preserve">  - age_group_25-29: OR = 0.05 (95% CI: 0.05-0.06)</w:t>
        <w:br/>
      </w:r>
      <w:r>
        <w:t xml:space="preserve">  - age_group_30-34: OR = 0.02 (95% CI: 0.02-0.02)</w:t>
        <w:br/>
      </w:r>
      <w:r>
        <w:t xml:space="preserve">  - age_group_35+: OR = 0.01 (95% CI: 0.01-0.01)</w:t>
        <w:br/>
      </w:r>
      <w:r>
        <w:t xml:space="preserve">  - race_mother_Malay: OR = 0.71 (95% CI: 0.51-0.99)</w:t>
        <w:br/>
      </w:r>
      <w:r>
        <w:t>• Predictors crossing OR = 1 (not statistically significant): 8</w:t>
        <w:br/>
      </w:r>
    </w:p>
    <w:p>
      <w:pPr>
        <w:pStyle w:val="Heading2"/>
      </w:pPr>
      <w:r>
        <w:t>Forest Plot</w:t>
      </w:r>
    </w:p>
    <w:p>
      <w:pPr>
        <w:jc w:val="center"/>
      </w:pPr>
      <w:r>
        <w:drawing>
          <wp:inline xmlns:a="http://schemas.openxmlformats.org/drawingml/2006/main" xmlns:pic="http://schemas.openxmlformats.org/drawingml/2006/picture">
            <wp:extent cx="5943600" cy="5608560"/>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560856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multiple_birth_Singleton</w:t>
            </w:r>
          </w:p>
        </w:tc>
        <w:tc>
          <w:tcPr>
            <w:tcW w:type="dxa" w:w="1728"/>
          </w:tcPr>
          <w:p>
            <w:r>
              <w:rPr>
                <w:color w:val="CC6600"/>
              </w:rPr>
              <w:t>3.98 (0.84-18.76)</w:t>
            </w:r>
          </w:p>
        </w:tc>
        <w:tc>
          <w:tcPr>
            <w:tcW w:type="dxa" w:w="1728"/>
          </w:tcPr>
          <w:p>
            <w:r/>
          </w:p>
        </w:tc>
        <w:tc>
          <w:tcPr>
            <w:tcW w:type="dxa" w:w="1728"/>
          </w:tcPr>
          <w:p>
            <w:r>
              <w:t>age_group_35+</w:t>
            </w:r>
          </w:p>
        </w:tc>
        <w:tc>
          <w:tcPr>
            <w:tcW w:type="dxa" w:w="1728"/>
          </w:tcPr>
          <w:p>
            <w:r>
              <w:rPr>
                <w:color w:val="0066CC"/>
              </w:rPr>
              <w:t>0.01 (0.01-0.01)</w:t>
            </w:r>
          </w:p>
        </w:tc>
      </w:tr>
      <w:tr>
        <w:tc>
          <w:tcPr>
            <w:tcW w:type="dxa" w:w="1728"/>
          </w:tcPr>
          <w:p>
            <w:r>
              <w:t>multiple_birth_Twin</w:t>
            </w:r>
          </w:p>
        </w:tc>
        <w:tc>
          <w:tcPr>
            <w:tcW w:type="dxa" w:w="1728"/>
          </w:tcPr>
          <w:p>
            <w:r>
              <w:rPr>
                <w:color w:val="CC6600"/>
              </w:rPr>
              <w:t>1.94 (0.41-9.16)</w:t>
            </w:r>
          </w:p>
        </w:tc>
        <w:tc>
          <w:tcPr>
            <w:tcW w:type="dxa" w:w="1728"/>
          </w:tcPr>
          <w:p>
            <w:r/>
          </w:p>
        </w:tc>
        <w:tc>
          <w:tcPr>
            <w:tcW w:type="dxa" w:w="1728"/>
          </w:tcPr>
          <w:p>
            <w:r>
              <w:t>age_group_30-34</w:t>
            </w:r>
          </w:p>
        </w:tc>
        <w:tc>
          <w:tcPr>
            <w:tcW w:type="dxa" w:w="1728"/>
          </w:tcPr>
          <w:p>
            <w:r>
              <w:rPr>
                <w:color w:val="0066CC"/>
              </w:rPr>
              <w:t>0.02 (0.02-0.02)</w:t>
            </w:r>
          </w:p>
        </w:tc>
      </w:tr>
      <w:tr>
        <w:tc>
          <w:tcPr>
            <w:tcW w:type="dxa" w:w="1728"/>
          </w:tcPr>
          <w:p>
            <w:r>
              <w:t>multiple_birth_Triplets</w:t>
            </w:r>
          </w:p>
        </w:tc>
        <w:tc>
          <w:tcPr>
            <w:tcW w:type="dxa" w:w="1728"/>
          </w:tcPr>
          <w:p>
            <w:r>
              <w:rPr>
                <w:color w:val="CC6600"/>
              </w:rPr>
              <w:t>1.59 (0.32-7.97)</w:t>
            </w:r>
          </w:p>
        </w:tc>
        <w:tc>
          <w:tcPr>
            <w:tcW w:type="dxa" w:w="1728"/>
          </w:tcPr>
          <w:p>
            <w:r/>
          </w:p>
        </w:tc>
        <w:tc>
          <w:tcPr>
            <w:tcW w:type="dxa" w:w="1728"/>
          </w:tcPr>
          <w:p>
            <w:r>
              <w:t>age_group_25-29</w:t>
            </w:r>
          </w:p>
        </w:tc>
        <w:tc>
          <w:tcPr>
            <w:tcW w:type="dxa" w:w="1728"/>
          </w:tcPr>
          <w:p>
            <w:r>
              <w:rPr>
                <w:color w:val="0066CC"/>
              </w:rPr>
              <w:t>0.05 (0.05-0.06)</w:t>
            </w:r>
          </w:p>
        </w:tc>
      </w:tr>
      <w:tr>
        <w:tc>
          <w:tcPr>
            <w:tcW w:type="dxa" w:w="1728"/>
          </w:tcPr>
          <w:p>
            <w:r>
              <w:t>marital_status_Unmarried</w:t>
            </w:r>
          </w:p>
        </w:tc>
        <w:tc>
          <w:tcPr>
            <w:tcW w:type="dxa" w:w="1728"/>
          </w:tcPr>
          <w:p>
            <w:r>
              <w:rPr>
                <w:color w:val="CC6600"/>
              </w:rPr>
              <w:t>1.21 (1.11-1.32)</w:t>
            </w:r>
          </w:p>
        </w:tc>
        <w:tc>
          <w:tcPr>
            <w:tcW w:type="dxa" w:w="1728"/>
          </w:tcPr>
          <w:p>
            <w:r>
              <w:t>***</w:t>
            </w:r>
          </w:p>
        </w:tc>
        <w:tc>
          <w:tcPr>
            <w:tcW w:type="dxa" w:w="1728"/>
          </w:tcPr>
          <w:p>
            <w:r>
              <w:t>age_group_20-24</w:t>
            </w:r>
          </w:p>
        </w:tc>
        <w:tc>
          <w:tcPr>
            <w:tcW w:type="dxa" w:w="1728"/>
          </w:tcPr>
          <w:p>
            <w:r>
              <w:rPr>
                <w:color w:val="0066CC"/>
              </w:rPr>
              <w:t>0.14 (0.13-0.16)</w:t>
            </w:r>
          </w:p>
        </w:tc>
      </w:tr>
      <w:tr>
        <w:tc>
          <w:tcPr>
            <w:tcW w:type="dxa" w:w="1728"/>
          </w:tcPr>
          <w:p>
            <w:r>
              <w:t>Gender _Male</w:t>
            </w:r>
          </w:p>
        </w:tc>
        <w:tc>
          <w:tcPr>
            <w:tcW w:type="dxa" w:w="1728"/>
          </w:tcPr>
          <w:p>
            <w:r>
              <w:rPr>
                <w:color w:val="CC6600"/>
              </w:rPr>
              <w:t>1.05 (1.03-1.07)</w:t>
            </w:r>
          </w:p>
        </w:tc>
        <w:tc>
          <w:tcPr>
            <w:tcW w:type="dxa" w:w="1728"/>
          </w:tcPr>
          <w:p>
            <w:r>
              <w:t>***</w:t>
            </w:r>
          </w:p>
        </w:tc>
        <w:tc>
          <w:tcPr>
            <w:tcW w:type="dxa" w:w="1728"/>
          </w:tcPr>
          <w:p>
            <w:r>
              <w:t>race_mother_Srilankan Moor</w:t>
            </w:r>
          </w:p>
        </w:tc>
        <w:tc>
          <w:tcPr>
            <w:tcW w:type="dxa" w:w="1728"/>
          </w:tcPr>
          <w:p>
            <w:r>
              <w:rPr>
                <w:color w:val="0066CC"/>
              </w:rPr>
              <w:t>0.53 (0.41-0.69)</w:t>
            </w:r>
          </w:p>
        </w:tc>
      </w:tr>
    </w:tbl>
    <w:p>
      <w:pPr>
        <w:pStyle w:val="Heading2"/>
      </w:pPr>
      <w:r>
        <w:t>Strongest Effects</w:t>
      </w:r>
    </w:p>
    <w:p>
      <w:r>
        <w:rPr>
          <w:b/>
        </w:rPr>
        <w:t xml:space="preserve">Strongest Positive Effect: </w:t>
      </w:r>
      <w:r>
        <w:t>marital_status_Unmarried (OR = 1.208) - This predictor has the largest positive association with being first-born.</w:t>
      </w:r>
    </w:p>
    <w:p>
      <w:r>
        <w:rPr>
          <w:b/>
        </w:rPr>
        <w:t xml:space="preserve">Strongest Negative Effect: </w:t>
      </w:r>
      <w:r>
        <w:t>age_group_35+ (OR = 0.012)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9×8.5 inches)</w:t>
        <w:br/>
        <w:t>• Colors can be customized to match journal guidelines</w:t>
        <w:br/>
        <w:t>• The plot uses a purple color scheme (#534AB7 for points, #3C3489 for error bars)</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0.145</w:t>
            </w:r>
          </w:p>
        </w:tc>
        <w:tc>
          <w:tcPr>
            <w:tcW w:type="dxa" w:w="1440"/>
          </w:tcPr>
          <w:p>
            <w:r>
              <w:rPr>
                <w:b/>
              </w:rPr>
              <w:t>0.133</w:t>
            </w:r>
          </w:p>
        </w:tc>
        <w:tc>
          <w:tcPr>
            <w:tcW w:type="dxa" w:w="1440"/>
          </w:tcPr>
          <w:p>
            <w:r>
              <w:rPr>
                <w:b/>
              </w:rPr>
              <w:t>0.159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0.052</w:t>
            </w:r>
          </w:p>
        </w:tc>
        <w:tc>
          <w:tcPr>
            <w:tcW w:type="dxa" w:w="1440"/>
          </w:tcPr>
          <w:p>
            <w:r>
              <w:rPr>
                <w:b/>
              </w:rPr>
              <w:t>0.048</w:t>
            </w:r>
          </w:p>
        </w:tc>
        <w:tc>
          <w:tcPr>
            <w:tcW w:type="dxa" w:w="1440"/>
          </w:tcPr>
          <w:p>
            <w:r>
              <w:rPr>
                <w:b/>
              </w:rPr>
              <w:t>0.057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0.020</w:t>
            </w:r>
          </w:p>
        </w:tc>
        <w:tc>
          <w:tcPr>
            <w:tcW w:type="dxa" w:w="1440"/>
          </w:tcPr>
          <w:p>
            <w:r>
              <w:rPr>
                <w:b/>
              </w:rPr>
              <w:t>0.019</w:t>
            </w:r>
          </w:p>
        </w:tc>
        <w:tc>
          <w:tcPr>
            <w:tcW w:type="dxa" w:w="1440"/>
          </w:tcPr>
          <w:p>
            <w:r>
              <w:rPr>
                <w:b/>
              </w:rPr>
              <w:t>0.022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0.012</w:t>
            </w:r>
          </w:p>
        </w:tc>
        <w:tc>
          <w:tcPr>
            <w:tcW w:type="dxa" w:w="1440"/>
          </w:tcPr>
          <w:p>
            <w:r>
              <w:rPr>
                <w:b/>
              </w:rPr>
              <w:t>0.011</w:t>
            </w:r>
          </w:p>
        </w:tc>
        <w:tc>
          <w:tcPr>
            <w:tcW w:type="dxa" w:w="1440"/>
          </w:tcPr>
          <w:p>
            <w:r>
              <w:rPr>
                <w:b/>
              </w:rPr>
              <w:t>0.013</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1.208</w:t>
            </w:r>
          </w:p>
        </w:tc>
        <w:tc>
          <w:tcPr>
            <w:tcW w:type="dxa" w:w="1440"/>
          </w:tcPr>
          <w:p>
            <w:r>
              <w:rPr>
                <w:b/>
              </w:rPr>
              <w:t>1.107</w:t>
            </w:r>
          </w:p>
        </w:tc>
        <w:tc>
          <w:tcPr>
            <w:tcW w:type="dxa" w:w="1440"/>
          </w:tcPr>
          <w:p>
            <w:r>
              <w:rPr>
                <w:b/>
              </w:rPr>
              <w:t>1.318</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0.794</w:t>
            </w:r>
          </w:p>
        </w:tc>
        <w:tc>
          <w:tcPr>
            <w:tcW w:type="dxa" w:w="1440"/>
          </w:tcPr>
          <w:p>
            <w:r>
              <w:t>0.616</w:t>
            </w:r>
          </w:p>
        </w:tc>
        <w:tc>
          <w:tcPr>
            <w:tcW w:type="dxa" w:w="1440"/>
          </w:tcPr>
          <w:p>
            <w:r>
              <w:t>1.024</w:t>
            </w:r>
          </w:p>
        </w:tc>
        <w:tc>
          <w:tcPr>
            <w:tcW w:type="dxa" w:w="1440"/>
          </w:tcPr>
          <w:p>
            <w:r>
              <w:t>0.0756</w:t>
            </w:r>
          </w:p>
        </w:tc>
        <w:tc>
          <w:tcPr>
            <w:tcW w:type="dxa" w:w="1440"/>
          </w:tcPr>
          <w:p>
            <w:r/>
          </w:p>
        </w:tc>
      </w:tr>
      <w:tr>
        <w:tc>
          <w:tcPr>
            <w:tcW w:type="dxa" w:w="1440"/>
          </w:tcPr>
          <w:p>
            <w:r>
              <w:rPr>
                <w:b/>
              </w:rPr>
              <w:t>race_mother_Malay</w:t>
            </w:r>
          </w:p>
        </w:tc>
        <w:tc>
          <w:tcPr>
            <w:tcW w:type="dxa" w:w="1440"/>
          </w:tcPr>
          <w:p>
            <w:r>
              <w:rPr>
                <w:b/>
                <w:color w:val="0066CC"/>
              </w:rPr>
              <w:t>0.707</w:t>
            </w:r>
          </w:p>
        </w:tc>
        <w:tc>
          <w:tcPr>
            <w:tcW w:type="dxa" w:w="1440"/>
          </w:tcPr>
          <w:p>
            <w:r>
              <w:rPr>
                <w:b/>
              </w:rPr>
              <w:t>0.505</w:t>
            </w:r>
          </w:p>
        </w:tc>
        <w:tc>
          <w:tcPr>
            <w:tcW w:type="dxa" w:w="1440"/>
          </w:tcPr>
          <w:p>
            <w:r>
              <w:rPr>
                <w:b/>
              </w:rPr>
              <w:t>0.989</w:t>
            </w:r>
          </w:p>
        </w:tc>
        <w:tc>
          <w:tcPr>
            <w:tcW w:type="dxa" w:w="1440"/>
          </w:tcPr>
          <w:p>
            <w:r>
              <w:rPr>
                <w:b/>
              </w:rPr>
              <w:t>0.0430</w:t>
            </w:r>
          </w:p>
        </w:tc>
        <w:tc>
          <w:tcPr>
            <w:tcW w:type="dxa" w:w="1440"/>
          </w:tcPr>
          <w:p>
            <w:r>
              <w:t>*</w:t>
            </w:r>
          </w:p>
        </w:tc>
      </w:tr>
      <w:tr>
        <w:tc>
          <w:tcPr>
            <w:tcW w:type="dxa" w:w="1440"/>
          </w:tcPr>
          <w:p>
            <w:r>
              <w:t>race_mother_Sinhalese</w:t>
            </w:r>
          </w:p>
        </w:tc>
        <w:tc>
          <w:tcPr>
            <w:tcW w:type="dxa" w:w="1440"/>
          </w:tcPr>
          <w:p>
            <w:r>
              <w:rPr>
                <w:b/>
                <w:color w:val="0066CC"/>
              </w:rPr>
              <w:t>0.912</w:t>
            </w:r>
          </w:p>
        </w:tc>
        <w:tc>
          <w:tcPr>
            <w:tcW w:type="dxa" w:w="1440"/>
          </w:tcPr>
          <w:p>
            <w:r>
              <w:t>0.709</w:t>
            </w:r>
          </w:p>
        </w:tc>
        <w:tc>
          <w:tcPr>
            <w:tcW w:type="dxa" w:w="1440"/>
          </w:tcPr>
          <w:p>
            <w:r>
              <w:t>1.172</w:t>
            </w:r>
          </w:p>
        </w:tc>
        <w:tc>
          <w:tcPr>
            <w:tcW w:type="dxa" w:w="1440"/>
          </w:tcPr>
          <w:p>
            <w:r>
              <w:t>0.4696</w:t>
            </w:r>
          </w:p>
        </w:tc>
        <w:tc>
          <w:tcPr>
            <w:tcW w:type="dxa" w:w="1440"/>
          </w:tcPr>
          <w:p>
            <w:r/>
          </w:p>
        </w:tc>
      </w:tr>
      <w:tr>
        <w:tc>
          <w:tcPr>
            <w:tcW w:type="dxa" w:w="1440"/>
          </w:tcPr>
          <w:p>
            <w:r>
              <w:rPr>
                <w:b/>
              </w:rPr>
              <w:t>race_mother_Srilankan Moor</w:t>
            </w:r>
          </w:p>
        </w:tc>
        <w:tc>
          <w:tcPr>
            <w:tcW w:type="dxa" w:w="1440"/>
          </w:tcPr>
          <w:p>
            <w:r>
              <w:rPr>
                <w:b/>
                <w:color w:val="0066CC"/>
              </w:rPr>
              <w:t>0.533</w:t>
            </w:r>
          </w:p>
        </w:tc>
        <w:tc>
          <w:tcPr>
            <w:tcW w:type="dxa" w:w="1440"/>
          </w:tcPr>
          <w:p>
            <w:r>
              <w:rPr>
                <w:b/>
              </w:rPr>
              <w:t>0.415</w:t>
            </w:r>
          </w:p>
        </w:tc>
        <w:tc>
          <w:tcPr>
            <w:tcW w:type="dxa" w:w="1440"/>
          </w:tcPr>
          <w:p>
            <w:r>
              <w:rPr>
                <w:b/>
              </w:rPr>
              <w:t>0.687</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rPr>
                <w:b/>
                <w:color w:val="0066CC"/>
              </w:rPr>
              <w:t>0.884</w:t>
            </w:r>
          </w:p>
        </w:tc>
        <w:tc>
          <w:tcPr>
            <w:tcW w:type="dxa" w:w="1440"/>
          </w:tcPr>
          <w:p>
            <w:r>
              <w:t>0.687</w:t>
            </w:r>
          </w:p>
        </w:tc>
        <w:tc>
          <w:tcPr>
            <w:tcW w:type="dxa" w:w="1440"/>
          </w:tcPr>
          <w:p>
            <w:r>
              <w:t>1.138</w:t>
            </w:r>
          </w:p>
        </w:tc>
        <w:tc>
          <w:tcPr>
            <w:tcW w:type="dxa" w:w="1440"/>
          </w:tcPr>
          <w:p>
            <w:r>
              <w:t>0.3398</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color w:val="0066CC"/>
              </w:rPr>
              <w:t>0.718</w:t>
            </w:r>
          </w:p>
        </w:tc>
        <w:tc>
          <w:tcPr>
            <w:tcW w:type="dxa" w:w="1440"/>
          </w:tcPr>
          <w:p>
            <w:r>
              <w:rPr>
                <w:b/>
              </w:rPr>
              <w:t>0.546</w:t>
            </w:r>
          </w:p>
        </w:tc>
        <w:tc>
          <w:tcPr>
            <w:tcW w:type="dxa" w:w="1440"/>
          </w:tcPr>
          <w:p>
            <w:r>
              <w:rPr>
                <w:b/>
              </w:rPr>
              <w:t>0.944</w:t>
            </w:r>
          </w:p>
        </w:tc>
        <w:tc>
          <w:tcPr>
            <w:tcW w:type="dxa" w:w="1440"/>
          </w:tcPr>
          <w:p>
            <w:r>
              <w:rPr>
                <w:b/>
              </w:rPr>
              <w:t>0.0177</w:t>
            </w:r>
          </w:p>
        </w:tc>
        <w:tc>
          <w:tcPr>
            <w:tcW w:type="dxa" w:w="1440"/>
          </w:tcPr>
          <w:p>
            <w:r>
              <w:t>*</w:t>
            </w:r>
          </w:p>
        </w:tc>
      </w:tr>
      <w:tr>
        <w:tc>
          <w:tcPr>
            <w:tcW w:type="dxa" w:w="1440"/>
          </w:tcPr>
          <w:p>
            <w:r>
              <w:t>multiple_birth_Quintuplets</w:t>
            </w:r>
          </w:p>
        </w:tc>
        <w:tc>
          <w:tcPr>
            <w:tcW w:type="dxa" w:w="1440"/>
          </w:tcPr>
          <w:p>
            <w:r>
              <w:rPr>
                <w:b/>
                <w:color w:val="0066CC"/>
              </w:rPr>
              <w:t>0.668</w:t>
            </w:r>
          </w:p>
        </w:tc>
        <w:tc>
          <w:tcPr>
            <w:tcW w:type="dxa" w:w="1440"/>
          </w:tcPr>
          <w:p>
            <w:r>
              <w:t>0.046</w:t>
            </w:r>
          </w:p>
        </w:tc>
        <w:tc>
          <w:tcPr>
            <w:tcW w:type="dxa" w:w="1440"/>
          </w:tcPr>
          <w:p>
            <w:r>
              <w:t>9.781</w:t>
            </w:r>
          </w:p>
        </w:tc>
        <w:tc>
          <w:tcPr>
            <w:tcW w:type="dxa" w:w="1440"/>
          </w:tcPr>
          <w:p>
            <w:r>
              <w:t>0.7681</w:t>
            </w:r>
          </w:p>
        </w:tc>
        <w:tc>
          <w:tcPr>
            <w:tcW w:type="dxa" w:w="1440"/>
          </w:tcPr>
          <w:p>
            <w:r/>
          </w:p>
        </w:tc>
      </w:tr>
      <w:tr>
        <w:tc>
          <w:tcPr>
            <w:tcW w:type="dxa" w:w="1440"/>
          </w:tcPr>
          <w:p>
            <w:r>
              <w:t>multiple_birth_Singleton</w:t>
            </w:r>
          </w:p>
        </w:tc>
        <w:tc>
          <w:tcPr>
            <w:tcW w:type="dxa" w:w="1440"/>
          </w:tcPr>
          <w:p>
            <w:r>
              <w:rPr>
                <w:b/>
                <w:color w:val="CC6600"/>
              </w:rPr>
              <w:t>3.981</w:t>
            </w:r>
          </w:p>
        </w:tc>
        <w:tc>
          <w:tcPr>
            <w:tcW w:type="dxa" w:w="1440"/>
          </w:tcPr>
          <w:p>
            <w:r>
              <w:t>0.845</w:t>
            </w:r>
          </w:p>
        </w:tc>
        <w:tc>
          <w:tcPr>
            <w:tcW w:type="dxa" w:w="1440"/>
          </w:tcPr>
          <w:p>
            <w:r>
              <w:t>18.761</w:t>
            </w:r>
          </w:p>
        </w:tc>
        <w:tc>
          <w:tcPr>
            <w:tcW w:type="dxa" w:w="1440"/>
          </w:tcPr>
          <w:p>
            <w:r>
              <w:t>0.0807</w:t>
            </w:r>
          </w:p>
        </w:tc>
        <w:tc>
          <w:tcPr>
            <w:tcW w:type="dxa" w:w="1440"/>
          </w:tcPr>
          <w:p>
            <w:r/>
          </w:p>
        </w:tc>
      </w:tr>
      <w:tr>
        <w:tc>
          <w:tcPr>
            <w:tcW w:type="dxa" w:w="1440"/>
          </w:tcPr>
          <w:p>
            <w:r>
              <w:t>multiple_birth_Triplets</w:t>
            </w:r>
          </w:p>
        </w:tc>
        <w:tc>
          <w:tcPr>
            <w:tcW w:type="dxa" w:w="1440"/>
          </w:tcPr>
          <w:p>
            <w:r>
              <w:rPr>
                <w:b/>
                <w:color w:val="CC6600"/>
              </w:rPr>
              <w:t>1.590</w:t>
            </w:r>
          </w:p>
        </w:tc>
        <w:tc>
          <w:tcPr>
            <w:tcW w:type="dxa" w:w="1440"/>
          </w:tcPr>
          <w:p>
            <w:r>
              <w:t>0.317</w:t>
            </w:r>
          </w:p>
        </w:tc>
        <w:tc>
          <w:tcPr>
            <w:tcW w:type="dxa" w:w="1440"/>
          </w:tcPr>
          <w:p>
            <w:r>
              <w:t>7.975</w:t>
            </w:r>
          </w:p>
        </w:tc>
        <w:tc>
          <w:tcPr>
            <w:tcW w:type="dxa" w:w="1440"/>
          </w:tcPr>
          <w:p>
            <w:r>
              <w:t>0.5730</w:t>
            </w:r>
          </w:p>
        </w:tc>
        <w:tc>
          <w:tcPr>
            <w:tcW w:type="dxa" w:w="1440"/>
          </w:tcPr>
          <w:p>
            <w:r/>
          </w:p>
        </w:tc>
      </w:tr>
      <w:tr>
        <w:tc>
          <w:tcPr>
            <w:tcW w:type="dxa" w:w="1440"/>
          </w:tcPr>
          <w:p>
            <w:r>
              <w:t>multiple_birth_Twin</w:t>
            </w:r>
          </w:p>
        </w:tc>
        <w:tc>
          <w:tcPr>
            <w:tcW w:type="dxa" w:w="1440"/>
          </w:tcPr>
          <w:p>
            <w:r>
              <w:rPr>
                <w:b/>
                <w:color w:val="CC6600"/>
              </w:rPr>
              <w:t>1.938</w:t>
            </w:r>
          </w:p>
        </w:tc>
        <w:tc>
          <w:tcPr>
            <w:tcW w:type="dxa" w:w="1440"/>
          </w:tcPr>
          <w:p>
            <w:r>
              <w:t>0.410</w:t>
            </w:r>
          </w:p>
        </w:tc>
        <w:tc>
          <w:tcPr>
            <w:tcW w:type="dxa" w:w="1440"/>
          </w:tcPr>
          <w:p>
            <w:r>
              <w:t>9.157</w:t>
            </w:r>
          </w:p>
        </w:tc>
        <w:tc>
          <w:tcPr>
            <w:tcW w:type="dxa" w:w="1440"/>
          </w:tcPr>
          <w:p>
            <w:r>
              <w:t>0.4035</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17</w:t>
            </w:r>
          </w:p>
        </w:tc>
      </w:tr>
      <w:tr>
        <w:tc>
          <w:tcPr>
            <w:tcW w:type="dxa" w:w="4320"/>
          </w:tcPr>
          <w:p>
            <w:r>
              <w:t>Significant Predictors (p &lt; 0.05)</w:t>
            </w:r>
          </w:p>
        </w:tc>
        <w:tc>
          <w:tcPr>
            <w:tcW w:type="dxa" w:w="4320"/>
          </w:tcPr>
          <w:p>
            <w:r>
              <w:t>10</w:t>
            </w:r>
          </w:p>
        </w:tc>
      </w:tr>
      <w:tr>
        <w:tc>
          <w:tcPr>
            <w:tcW w:type="dxa" w:w="4320"/>
          </w:tcPr>
          <w:p>
            <w:r>
              <w:t>Positive Associations (OR &gt; 1)</w:t>
            </w:r>
          </w:p>
        </w:tc>
        <w:tc>
          <w:tcPr>
            <w:tcW w:type="dxa" w:w="4320"/>
          </w:tcPr>
          <w:p>
            <w:r>
              <w:t>5 (higher odds of first-born)</w:t>
            </w:r>
          </w:p>
        </w:tc>
      </w:tr>
      <w:tr>
        <w:tc>
          <w:tcPr>
            <w:tcW w:type="dxa" w:w="4320"/>
          </w:tcPr>
          <w:p>
            <w:r>
              <w:t>Negative Associations (OR &lt; 1)</w:t>
            </w:r>
          </w:p>
        </w:tc>
        <w:tc>
          <w:tcPr>
            <w:tcW w:type="dxa" w:w="4320"/>
          </w:tcPr>
          <w:p>
            <w:r>
              <w:t>11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3.981</w:t>
            </w:r>
          </w:p>
        </w:tc>
        <w:tc>
          <w:tcPr>
            <w:tcW w:type="dxa" w:w="2160"/>
          </w:tcPr>
          <w:p>
            <w:r>
              <w:t>(0.845-18.761)</w:t>
            </w:r>
          </w:p>
        </w:tc>
        <w:tc>
          <w:tcPr>
            <w:tcW w:type="dxa" w:w="2160"/>
          </w:tcPr>
          <w:p>
            <w:r>
              <w:t>298.1% increase</w:t>
            </w:r>
          </w:p>
        </w:tc>
      </w:tr>
      <w:tr>
        <w:tc>
          <w:tcPr>
            <w:tcW w:type="dxa" w:w="2160"/>
          </w:tcPr>
          <w:p>
            <w:r>
              <w:t>multiple_birth_Twin</w:t>
            </w:r>
          </w:p>
        </w:tc>
        <w:tc>
          <w:tcPr>
            <w:tcW w:type="dxa" w:w="2160"/>
          </w:tcPr>
          <w:p>
            <w:r>
              <w:rPr>
                <w:b/>
                <w:color w:val="CC6600"/>
              </w:rPr>
              <w:t>1.938</w:t>
            </w:r>
          </w:p>
        </w:tc>
        <w:tc>
          <w:tcPr>
            <w:tcW w:type="dxa" w:w="2160"/>
          </w:tcPr>
          <w:p>
            <w:r>
              <w:t>(0.410-9.157)</w:t>
            </w:r>
          </w:p>
        </w:tc>
        <w:tc>
          <w:tcPr>
            <w:tcW w:type="dxa" w:w="2160"/>
          </w:tcPr>
          <w:p>
            <w:r>
              <w:t>93.8% increase</w:t>
            </w:r>
          </w:p>
        </w:tc>
      </w:tr>
      <w:tr>
        <w:tc>
          <w:tcPr>
            <w:tcW w:type="dxa" w:w="2160"/>
          </w:tcPr>
          <w:p>
            <w:r>
              <w:t>multiple_birth_Triplets</w:t>
            </w:r>
          </w:p>
        </w:tc>
        <w:tc>
          <w:tcPr>
            <w:tcW w:type="dxa" w:w="2160"/>
          </w:tcPr>
          <w:p>
            <w:r>
              <w:rPr>
                <w:b/>
                <w:color w:val="CC6600"/>
              </w:rPr>
              <w:t>1.590</w:t>
            </w:r>
          </w:p>
        </w:tc>
        <w:tc>
          <w:tcPr>
            <w:tcW w:type="dxa" w:w="2160"/>
          </w:tcPr>
          <w:p>
            <w:r>
              <w:t>(0.317-7.975)</w:t>
            </w:r>
          </w:p>
        </w:tc>
        <w:tc>
          <w:tcPr>
            <w:tcW w:type="dxa" w:w="2160"/>
          </w:tcPr>
          <w:p>
            <w:r>
              <w:t>59.0% increase</w:t>
            </w:r>
          </w:p>
        </w:tc>
      </w:tr>
      <w:tr>
        <w:tc>
          <w:tcPr>
            <w:tcW w:type="dxa" w:w="2160"/>
          </w:tcPr>
          <w:p>
            <w:r>
              <w:t>marital_status_Unmarried</w:t>
            </w:r>
          </w:p>
        </w:tc>
        <w:tc>
          <w:tcPr>
            <w:tcW w:type="dxa" w:w="2160"/>
          </w:tcPr>
          <w:p>
            <w:r>
              <w:rPr>
                <w:b/>
                <w:color w:val="CC6600"/>
              </w:rPr>
              <w:t>1.208</w:t>
            </w:r>
          </w:p>
        </w:tc>
        <w:tc>
          <w:tcPr>
            <w:tcW w:type="dxa" w:w="2160"/>
          </w:tcPr>
          <w:p>
            <w:r>
              <w:t>(1.107-1.318)</w:t>
            </w:r>
          </w:p>
        </w:tc>
        <w:tc>
          <w:tcPr>
            <w:tcW w:type="dxa" w:w="2160"/>
          </w:tcPr>
          <w:p>
            <w:r>
              <w:t>20.8% increase</w:t>
            </w:r>
          </w:p>
        </w:tc>
      </w:tr>
      <w:tr>
        <w:tc>
          <w:tcPr>
            <w:tcW w:type="dxa" w:w="2160"/>
          </w:tcPr>
          <w:p>
            <w:r>
              <w:t>Gender _Male</w:t>
            </w:r>
          </w:p>
        </w:tc>
        <w:tc>
          <w:tcPr>
            <w:tcW w:type="dxa" w:w="2160"/>
          </w:tcPr>
          <w:p>
            <w:r>
              <w:rPr>
                <w:b/>
                <w:color w:val="CC6600"/>
              </w:rPr>
              <w:t>1.048</w:t>
            </w:r>
          </w:p>
        </w:tc>
        <w:tc>
          <w:tcPr>
            <w:tcW w:type="dxa" w:w="2160"/>
          </w:tcPr>
          <w:p>
            <w:r>
              <w:t>(1.030-1.067)</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0.012</w:t>
            </w:r>
          </w:p>
        </w:tc>
        <w:tc>
          <w:tcPr>
            <w:tcW w:type="dxa" w:w="2160"/>
          </w:tcPr>
          <w:p>
            <w:r>
              <w:t>(0.011-0.013)</w:t>
            </w:r>
          </w:p>
        </w:tc>
        <w:tc>
          <w:tcPr>
            <w:tcW w:type="dxa" w:w="2160"/>
          </w:tcPr>
          <w:p>
            <w:r>
              <w:t>98.8% decrease</w:t>
            </w:r>
          </w:p>
        </w:tc>
      </w:tr>
      <w:tr>
        <w:tc>
          <w:tcPr>
            <w:tcW w:type="dxa" w:w="2160"/>
          </w:tcPr>
          <w:p>
            <w:r>
              <w:t>age_group_30-34</w:t>
            </w:r>
          </w:p>
        </w:tc>
        <w:tc>
          <w:tcPr>
            <w:tcW w:type="dxa" w:w="2160"/>
          </w:tcPr>
          <w:p>
            <w:r>
              <w:rPr>
                <w:b/>
                <w:color w:val="0066CC"/>
              </w:rPr>
              <w:t>0.020</w:t>
            </w:r>
          </w:p>
        </w:tc>
        <w:tc>
          <w:tcPr>
            <w:tcW w:type="dxa" w:w="2160"/>
          </w:tcPr>
          <w:p>
            <w:r>
              <w:t>(0.019-0.022)</w:t>
            </w:r>
          </w:p>
        </w:tc>
        <w:tc>
          <w:tcPr>
            <w:tcW w:type="dxa" w:w="2160"/>
          </w:tcPr>
          <w:p>
            <w:r>
              <w:t>98.0% decrease</w:t>
            </w:r>
          </w:p>
        </w:tc>
      </w:tr>
      <w:tr>
        <w:tc>
          <w:tcPr>
            <w:tcW w:type="dxa" w:w="2160"/>
          </w:tcPr>
          <w:p>
            <w:r>
              <w:t>age_group_25-29</w:t>
            </w:r>
          </w:p>
        </w:tc>
        <w:tc>
          <w:tcPr>
            <w:tcW w:type="dxa" w:w="2160"/>
          </w:tcPr>
          <w:p>
            <w:r>
              <w:rPr>
                <w:b/>
                <w:color w:val="0066CC"/>
              </w:rPr>
              <w:t>0.052</w:t>
            </w:r>
          </w:p>
        </w:tc>
        <w:tc>
          <w:tcPr>
            <w:tcW w:type="dxa" w:w="2160"/>
          </w:tcPr>
          <w:p>
            <w:r>
              <w:t>(0.048-0.057)</w:t>
            </w:r>
          </w:p>
        </w:tc>
        <w:tc>
          <w:tcPr>
            <w:tcW w:type="dxa" w:w="2160"/>
          </w:tcPr>
          <w:p>
            <w:r>
              <w:t>94.8% decrease</w:t>
            </w:r>
          </w:p>
        </w:tc>
      </w:tr>
      <w:tr>
        <w:tc>
          <w:tcPr>
            <w:tcW w:type="dxa" w:w="2160"/>
          </w:tcPr>
          <w:p>
            <w:r>
              <w:t>age_group_20-24</w:t>
            </w:r>
          </w:p>
        </w:tc>
        <w:tc>
          <w:tcPr>
            <w:tcW w:type="dxa" w:w="2160"/>
          </w:tcPr>
          <w:p>
            <w:r>
              <w:rPr>
                <w:b/>
                <w:color w:val="0066CC"/>
              </w:rPr>
              <w:t>0.145</w:t>
            </w:r>
          </w:p>
        </w:tc>
        <w:tc>
          <w:tcPr>
            <w:tcW w:type="dxa" w:w="2160"/>
          </w:tcPr>
          <w:p>
            <w:r>
              <w:t>(0.133-0.159)</w:t>
            </w:r>
          </w:p>
        </w:tc>
        <w:tc>
          <w:tcPr>
            <w:tcW w:type="dxa" w:w="2160"/>
          </w:tcPr>
          <w:p>
            <w:r>
              <w:t>85.5% decrease</w:t>
            </w:r>
          </w:p>
        </w:tc>
      </w:tr>
      <w:tr>
        <w:tc>
          <w:tcPr>
            <w:tcW w:type="dxa" w:w="2160"/>
          </w:tcPr>
          <w:p>
            <w:r>
              <w:t>race_mother_Srilankan Moor</w:t>
            </w:r>
          </w:p>
        </w:tc>
        <w:tc>
          <w:tcPr>
            <w:tcW w:type="dxa" w:w="2160"/>
          </w:tcPr>
          <w:p>
            <w:r>
              <w:rPr>
                <w:b/>
                <w:color w:val="0066CC"/>
              </w:rPr>
              <w:t>0.533</w:t>
            </w:r>
          </w:p>
        </w:tc>
        <w:tc>
          <w:tcPr>
            <w:tcW w:type="dxa" w:w="2160"/>
          </w:tcPr>
          <w:p>
            <w:r>
              <w:t>(0.415-0.687)</w:t>
            </w:r>
          </w:p>
        </w:tc>
        <w:tc>
          <w:tcPr>
            <w:tcW w:type="dxa" w:w="2160"/>
          </w:tcPr>
          <w:p>
            <w:r>
              <w:t>46.7%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0</w:t>
            </w:r>
          </w:p>
        </w:tc>
      </w:tr>
      <w:tr>
        <w:tc>
          <w:tcPr>
            <w:tcW w:type="dxa" w:w="4320"/>
          </w:tcPr>
          <w:p>
            <w:r>
              <w:t>Moderate</w:t>
            </w:r>
          </w:p>
        </w:tc>
        <w:tc>
          <w:tcPr>
            <w:tcW w:type="dxa" w:w="4320"/>
          </w:tcPr>
          <w:p>
            <w:r>
              <w:t>4</w:t>
            </w:r>
          </w:p>
        </w:tc>
      </w:tr>
      <w:tr>
        <w:tc>
          <w:tcPr>
            <w:tcW w:type="dxa" w:w="4320"/>
          </w:tcPr>
          <w:p>
            <w:r>
              <w:t>Weak</w:t>
            </w:r>
          </w:p>
        </w:tc>
        <w:tc>
          <w:tcPr>
            <w:tcW w:type="dxa" w:w="4320"/>
          </w:tcPr>
          <w:p>
            <w:r>
              <w:t>8</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0.7444</w:t>
            </w:r>
          </w:p>
        </w:tc>
      </w:tr>
      <w:tr>
        <w:tc>
          <w:tcPr>
            <w:tcW w:type="dxa" w:w="4320"/>
          </w:tcPr>
          <w:p>
            <w:r>
              <w:t>Discriminative Ability</w:t>
            </w:r>
          </w:p>
        </w:tc>
        <w:tc>
          <w:tcPr>
            <w:tcW w:type="dxa" w:w="4320"/>
          </w:tcPr>
          <w:p>
            <w:r>
              <w:t>Acceptable</w:t>
            </w:r>
          </w:p>
        </w:tc>
      </w:tr>
    </w:tbl>
    <w:p>
      <w:r>
        <w:rPr>
          <w:b/>
          <w:color w:val="008000"/>
        </w:rPr>
        <w:t>✓ The model shows acceptable discriminative ability (AUC = 0.744)</w:t>
      </w:r>
    </w:p>
    <w:p>
      <w:r>
        <w:t>The model can effectively distinguish between first-born and later-born cases with 74.4%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0.3955</w:t>
            </w:r>
          </w:p>
        </w:tc>
      </w:tr>
      <w:tr>
        <w:tc>
          <w:tcPr>
            <w:tcW w:type="dxa" w:w="4320"/>
          </w:tcPr>
          <w:p>
            <w:r>
              <w:t>Sensitivity at Cutoff</w:t>
            </w:r>
          </w:p>
        </w:tc>
        <w:tc>
          <w:tcPr>
            <w:tcW w:type="dxa" w:w="4320"/>
          </w:tcPr>
          <w:p>
            <w:r>
              <w:t>0.7124</w:t>
            </w:r>
          </w:p>
        </w:tc>
      </w:tr>
      <w:tr>
        <w:tc>
          <w:tcPr>
            <w:tcW w:type="dxa" w:w="4320"/>
          </w:tcPr>
          <w:p>
            <w:r>
              <w:t>Specificity at Cutoff</w:t>
            </w:r>
          </w:p>
        </w:tc>
        <w:tc>
          <w:tcPr>
            <w:tcW w:type="dxa" w:w="4320"/>
          </w:tcPr>
          <w:p>
            <w:r>
              <w:t>0.6617</w:t>
            </w:r>
          </w:p>
        </w:tc>
      </w:tr>
      <w:tr>
        <w:tc>
          <w:tcPr>
            <w:tcW w:type="dxa" w:w="4320"/>
          </w:tcPr>
          <w:p>
            <w:r>
              <w:t>Accuracy at Cutoff</w:t>
            </w:r>
          </w:p>
        </w:tc>
        <w:tc>
          <w:tcPr>
            <w:tcW w:type="dxa" w:w="4320"/>
          </w:tcPr>
          <w:p>
            <w:r>
              <w:t>0.6824</w:t>
            </w:r>
          </w:p>
        </w:tc>
      </w:tr>
      <w:tr>
        <w:tc>
          <w:tcPr>
            <w:tcW w:type="dxa" w:w="4320"/>
          </w:tcPr>
          <w:p>
            <w:r>
              <w:t>Precision at Cutoff</w:t>
            </w:r>
          </w:p>
        </w:tc>
        <w:tc>
          <w:tcPr>
            <w:tcW w:type="dxa" w:w="4320"/>
          </w:tcPr>
          <w:p>
            <w:r>
              <w:t>0.5919</w:t>
            </w:r>
          </w:p>
        </w:tc>
      </w:tr>
      <w:tr>
        <w:tc>
          <w:tcPr>
            <w:tcW w:type="dxa" w:w="4320"/>
          </w:tcPr>
          <w:p>
            <w:r>
              <w:t>F1 Score at Cutoff</w:t>
            </w:r>
          </w:p>
        </w:tc>
        <w:tc>
          <w:tcPr>
            <w:tcW w:type="dxa" w:w="4320"/>
          </w:tcPr>
          <w:p>
            <w:r>
              <w:t>0.6466</w:t>
            </w:r>
          </w:p>
        </w:tc>
      </w:tr>
    </w:tbl>
    <w:p>
      <w:r>
        <w:t>At the optimal cutoff probability of 0.395, the model achieves sensitivity = 0.712 and specificity = 0.662. This means it correctly identifies 71.2% of first-born cases and 66.2%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0.7444</w:t>
            </w:r>
          </w:p>
        </w:tc>
        <w:tc>
          <w:tcPr>
            <w:tcW w:type="dxa" w:w="2880"/>
          </w:tcPr>
          <w:p>
            <w:r>
              <w:t>Acceptable</w:t>
            </w:r>
          </w:p>
        </w:tc>
      </w:tr>
      <w:tr>
        <w:tc>
          <w:tcPr>
            <w:tcW w:type="dxa" w:w="2880"/>
          </w:tcPr>
          <w:p>
            <w:r>
              <w:t>Accuracy (at optimal cutoff)</w:t>
            </w:r>
          </w:p>
        </w:tc>
        <w:tc>
          <w:tcPr>
            <w:tcW w:type="dxa" w:w="2880"/>
          </w:tcPr>
          <w:p>
            <w:r>
              <w:t>0.6824</w:t>
            </w:r>
          </w:p>
        </w:tc>
        <w:tc>
          <w:tcPr>
            <w:tcW w:type="dxa" w:w="2880"/>
          </w:tcPr>
          <w:p>
            <w:r/>
          </w:p>
        </w:tc>
      </w:tr>
      <w:tr>
        <w:tc>
          <w:tcPr>
            <w:tcW w:type="dxa" w:w="2880"/>
          </w:tcPr>
          <w:p>
            <w:r>
              <w:t>Sensitivity/Recall (at optimal cutoff)</w:t>
            </w:r>
          </w:p>
        </w:tc>
        <w:tc>
          <w:tcPr>
            <w:tcW w:type="dxa" w:w="2880"/>
          </w:tcPr>
          <w:p>
            <w:r>
              <w:t>0.7124</w:t>
            </w:r>
          </w:p>
        </w:tc>
        <w:tc>
          <w:tcPr>
            <w:tcW w:type="dxa" w:w="2880"/>
          </w:tcPr>
          <w:p>
            <w:r/>
          </w:p>
        </w:tc>
      </w:tr>
      <w:tr>
        <w:tc>
          <w:tcPr>
            <w:tcW w:type="dxa" w:w="2880"/>
          </w:tcPr>
          <w:p>
            <w:r>
              <w:t>Specificity (at optimal cutoff)</w:t>
            </w:r>
          </w:p>
        </w:tc>
        <w:tc>
          <w:tcPr>
            <w:tcW w:type="dxa" w:w="2880"/>
          </w:tcPr>
          <w:p>
            <w:r>
              <w:t>0.6617</w:t>
            </w:r>
          </w:p>
        </w:tc>
        <w:tc>
          <w:tcPr>
            <w:tcW w:type="dxa" w:w="2880"/>
          </w:tcPr>
          <w:p>
            <w:r/>
          </w:p>
        </w:tc>
      </w:tr>
      <w:tr>
        <w:tc>
          <w:tcPr>
            <w:tcW w:type="dxa" w:w="2880"/>
          </w:tcPr>
          <w:p>
            <w:r>
              <w:t>Precision (at optimal cutoff)</w:t>
            </w:r>
          </w:p>
        </w:tc>
        <w:tc>
          <w:tcPr>
            <w:tcW w:type="dxa" w:w="2880"/>
          </w:tcPr>
          <w:p>
            <w:r>
              <w:t>0.5919</w:t>
            </w:r>
          </w:p>
        </w:tc>
        <w:tc>
          <w:tcPr>
            <w:tcW w:type="dxa" w:w="2880"/>
          </w:tcPr>
          <w:p>
            <w:r/>
          </w:p>
        </w:tc>
      </w:tr>
      <w:tr>
        <w:tc>
          <w:tcPr>
            <w:tcW w:type="dxa" w:w="2880"/>
          </w:tcPr>
          <w:p>
            <w:r>
              <w:t>F1 Score (at optimal cutoff)</w:t>
            </w:r>
          </w:p>
        </w:tc>
        <w:tc>
          <w:tcPr>
            <w:tcW w:type="dxa" w:w="2880"/>
          </w:tcPr>
          <w:p>
            <w:r>
              <w:t>0.6466</w:t>
            </w:r>
          </w:p>
        </w:tc>
        <w:tc>
          <w:tcPr>
            <w:tcW w:type="dxa" w:w="2880"/>
          </w:tcPr>
          <w:p>
            <w:r/>
          </w:p>
        </w:tc>
      </w:tr>
    </w:tbl>
    <w:p>
      <w:pPr>
        <w:pStyle w:val="Heading2"/>
      </w:pPr>
      <w:r>
        <w:t>Clinical/Substantive Utility</w:t>
      </w:r>
    </w:p>
    <w:p>
      <w:r>
        <w:t xml:space="preserve">The model demonstrates acceptable discriminative ability (AUC = 0.744).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0.145</w:t>
            </w:r>
          </w:p>
        </w:tc>
        <w:tc>
          <w:tcPr>
            <w:tcW w:type="dxa" w:w="1440"/>
          </w:tcPr>
          <w:p>
            <w:r>
              <w:rPr>
                <w:b/>
              </w:rPr>
              <w:t>0.133</w:t>
            </w:r>
          </w:p>
        </w:tc>
        <w:tc>
          <w:tcPr>
            <w:tcW w:type="dxa" w:w="1440"/>
          </w:tcPr>
          <w:p>
            <w:r>
              <w:rPr>
                <w:b/>
              </w:rPr>
              <w:t>0.159</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0.052</w:t>
            </w:r>
          </w:p>
        </w:tc>
        <w:tc>
          <w:tcPr>
            <w:tcW w:type="dxa" w:w="1440"/>
          </w:tcPr>
          <w:p>
            <w:r>
              <w:rPr>
                <w:b/>
              </w:rPr>
              <w:t>0.048</w:t>
            </w:r>
          </w:p>
        </w:tc>
        <w:tc>
          <w:tcPr>
            <w:tcW w:type="dxa" w:w="1440"/>
          </w:tcPr>
          <w:p>
            <w:r>
              <w:rPr>
                <w:b/>
              </w:rPr>
              <w:t>0.057</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0.020</w:t>
            </w:r>
          </w:p>
        </w:tc>
        <w:tc>
          <w:tcPr>
            <w:tcW w:type="dxa" w:w="1440"/>
          </w:tcPr>
          <w:p>
            <w:r>
              <w:rPr>
                <w:b/>
              </w:rPr>
              <w:t>0.019</w:t>
            </w:r>
          </w:p>
        </w:tc>
        <w:tc>
          <w:tcPr>
            <w:tcW w:type="dxa" w:w="1440"/>
          </w:tcPr>
          <w:p>
            <w:r>
              <w:rPr>
                <w:b/>
              </w:rPr>
              <w:t>0.022</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0.012</w:t>
            </w:r>
          </w:p>
        </w:tc>
        <w:tc>
          <w:tcPr>
            <w:tcW w:type="dxa" w:w="1440"/>
          </w:tcPr>
          <w:p>
            <w:r>
              <w:rPr>
                <w:b/>
              </w:rPr>
              <w:t>0.011</w:t>
            </w:r>
          </w:p>
        </w:tc>
        <w:tc>
          <w:tcPr>
            <w:tcW w:type="dxa" w:w="1440"/>
          </w:tcPr>
          <w:p>
            <w:r>
              <w:rPr>
                <w:b/>
              </w:rPr>
              <w:t>0.013</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1.208</w:t>
            </w:r>
          </w:p>
        </w:tc>
        <w:tc>
          <w:tcPr>
            <w:tcW w:type="dxa" w:w="1440"/>
          </w:tcPr>
          <w:p>
            <w:r>
              <w:rPr>
                <w:b/>
              </w:rPr>
              <w:t>1.107</w:t>
            </w:r>
          </w:p>
        </w:tc>
        <w:tc>
          <w:tcPr>
            <w:tcW w:type="dxa" w:w="1440"/>
          </w:tcPr>
          <w:p>
            <w:r>
              <w:rPr>
                <w:b/>
              </w:rPr>
              <w:t>1.318</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0.794</w:t>
            </w:r>
          </w:p>
        </w:tc>
        <w:tc>
          <w:tcPr>
            <w:tcW w:type="dxa" w:w="1440"/>
          </w:tcPr>
          <w:p>
            <w:r>
              <w:t>0.616</w:t>
            </w:r>
          </w:p>
        </w:tc>
        <w:tc>
          <w:tcPr>
            <w:tcW w:type="dxa" w:w="1440"/>
          </w:tcPr>
          <w:p>
            <w:r>
              <w:t>1.024</w:t>
            </w:r>
          </w:p>
        </w:tc>
        <w:tc>
          <w:tcPr>
            <w:tcW w:type="dxa" w:w="1440"/>
          </w:tcPr>
          <w:p>
            <w:r>
              <w:t>0.0756</w:t>
            </w:r>
          </w:p>
        </w:tc>
        <w:tc>
          <w:tcPr>
            <w:tcW w:type="dxa" w:w="1440"/>
          </w:tcPr>
          <w:p>
            <w:r/>
          </w:p>
        </w:tc>
      </w:tr>
      <w:tr>
        <w:tc>
          <w:tcPr>
            <w:tcW w:type="dxa" w:w="1440"/>
          </w:tcPr>
          <w:p>
            <w:r>
              <w:rPr>
                <w:b/>
              </w:rPr>
              <w:t>race_mother_Malay</w:t>
            </w:r>
          </w:p>
        </w:tc>
        <w:tc>
          <w:tcPr>
            <w:tcW w:type="dxa" w:w="1440"/>
          </w:tcPr>
          <w:p>
            <w:r>
              <w:rPr>
                <w:b/>
                <w:color w:val="0066CC"/>
              </w:rPr>
              <w:t>0.707</w:t>
            </w:r>
          </w:p>
        </w:tc>
        <w:tc>
          <w:tcPr>
            <w:tcW w:type="dxa" w:w="1440"/>
          </w:tcPr>
          <w:p>
            <w:r>
              <w:rPr>
                <w:b/>
              </w:rPr>
              <w:t>0.505</w:t>
            </w:r>
          </w:p>
        </w:tc>
        <w:tc>
          <w:tcPr>
            <w:tcW w:type="dxa" w:w="1440"/>
          </w:tcPr>
          <w:p>
            <w:r>
              <w:rPr>
                <w:b/>
              </w:rPr>
              <w:t>0.989</w:t>
            </w:r>
          </w:p>
        </w:tc>
        <w:tc>
          <w:tcPr>
            <w:tcW w:type="dxa" w:w="1440"/>
          </w:tcPr>
          <w:p>
            <w:r>
              <w:rPr>
                <w:b/>
              </w:rPr>
              <w:t>0.0430</w:t>
            </w:r>
          </w:p>
        </w:tc>
        <w:tc>
          <w:tcPr>
            <w:tcW w:type="dxa" w:w="1440"/>
          </w:tcPr>
          <w:p>
            <w:r>
              <w:t>*</w:t>
            </w:r>
          </w:p>
        </w:tc>
      </w:tr>
      <w:tr>
        <w:tc>
          <w:tcPr>
            <w:tcW w:type="dxa" w:w="1440"/>
          </w:tcPr>
          <w:p>
            <w:r>
              <w:t>race_mother_Sinhalese</w:t>
            </w:r>
          </w:p>
        </w:tc>
        <w:tc>
          <w:tcPr>
            <w:tcW w:type="dxa" w:w="1440"/>
          </w:tcPr>
          <w:p>
            <w:r>
              <w:rPr>
                <w:b/>
                <w:color w:val="0066CC"/>
              </w:rPr>
              <w:t>0.912</w:t>
            </w:r>
          </w:p>
        </w:tc>
        <w:tc>
          <w:tcPr>
            <w:tcW w:type="dxa" w:w="1440"/>
          </w:tcPr>
          <w:p>
            <w:r>
              <w:t>0.709</w:t>
            </w:r>
          </w:p>
        </w:tc>
        <w:tc>
          <w:tcPr>
            <w:tcW w:type="dxa" w:w="1440"/>
          </w:tcPr>
          <w:p>
            <w:r>
              <w:t>1.172</w:t>
            </w:r>
          </w:p>
        </w:tc>
        <w:tc>
          <w:tcPr>
            <w:tcW w:type="dxa" w:w="1440"/>
          </w:tcPr>
          <w:p>
            <w:r>
              <w:t>0.4696</w:t>
            </w:r>
          </w:p>
        </w:tc>
        <w:tc>
          <w:tcPr>
            <w:tcW w:type="dxa" w:w="1440"/>
          </w:tcPr>
          <w:p>
            <w:r/>
          </w:p>
        </w:tc>
      </w:tr>
      <w:tr>
        <w:tc>
          <w:tcPr>
            <w:tcW w:type="dxa" w:w="1440"/>
          </w:tcPr>
          <w:p>
            <w:r>
              <w:rPr>
                <w:b/>
              </w:rPr>
              <w:t>race_mother_Srilankan Moor</w:t>
            </w:r>
          </w:p>
        </w:tc>
        <w:tc>
          <w:tcPr>
            <w:tcW w:type="dxa" w:w="1440"/>
          </w:tcPr>
          <w:p>
            <w:r>
              <w:rPr>
                <w:b/>
                <w:color w:val="0066CC"/>
              </w:rPr>
              <w:t>0.533</w:t>
            </w:r>
          </w:p>
        </w:tc>
        <w:tc>
          <w:tcPr>
            <w:tcW w:type="dxa" w:w="1440"/>
          </w:tcPr>
          <w:p>
            <w:r>
              <w:rPr>
                <w:b/>
              </w:rPr>
              <w:t>0.415</w:t>
            </w:r>
          </w:p>
        </w:tc>
        <w:tc>
          <w:tcPr>
            <w:tcW w:type="dxa" w:w="1440"/>
          </w:tcPr>
          <w:p>
            <w:r>
              <w:rPr>
                <w:b/>
              </w:rPr>
              <w:t>0.687</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rPr>
                <w:b/>
                <w:color w:val="0066CC"/>
              </w:rPr>
              <w:t>0.884</w:t>
            </w:r>
          </w:p>
        </w:tc>
        <w:tc>
          <w:tcPr>
            <w:tcW w:type="dxa" w:w="1440"/>
          </w:tcPr>
          <w:p>
            <w:r>
              <w:t>0.687</w:t>
            </w:r>
          </w:p>
        </w:tc>
        <w:tc>
          <w:tcPr>
            <w:tcW w:type="dxa" w:w="1440"/>
          </w:tcPr>
          <w:p>
            <w:r>
              <w:t>1.138</w:t>
            </w:r>
          </w:p>
        </w:tc>
        <w:tc>
          <w:tcPr>
            <w:tcW w:type="dxa" w:w="1440"/>
          </w:tcPr>
          <w:p>
            <w:r>
              <w:t>0.3398</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1.067</w:t>
            </w:r>
          </w:p>
        </w:tc>
        <w:tc>
          <w:tcPr>
            <w:tcW w:type="dxa" w:w="1440"/>
          </w:tcPr>
          <w:p>
            <w:r>
              <w:rPr>
                <w:b/>
              </w:rPr>
              <w:t>0.0000</w:t>
            </w:r>
          </w:p>
        </w:tc>
        <w:tc>
          <w:tcPr>
            <w:tcW w:type="dxa" w:w="1440"/>
          </w:tcPr>
          <w:p>
            <w:r>
              <w:t>***</w:t>
            </w:r>
          </w:p>
        </w:tc>
      </w:tr>
      <w:tr>
        <w:tc>
          <w:tcPr>
            <w:tcW w:type="dxa" w:w="1440"/>
          </w:tcPr>
          <w:p>
            <w:r>
              <w:rPr>
                <w:b/>
              </w:rPr>
              <w:t>Hospital or Not_Not In Hospial</w:t>
            </w:r>
          </w:p>
        </w:tc>
        <w:tc>
          <w:tcPr>
            <w:tcW w:type="dxa" w:w="1440"/>
          </w:tcPr>
          <w:p>
            <w:r>
              <w:rPr>
                <w:b/>
                <w:color w:val="0066CC"/>
              </w:rPr>
              <w:t>0.718</w:t>
            </w:r>
          </w:p>
        </w:tc>
        <w:tc>
          <w:tcPr>
            <w:tcW w:type="dxa" w:w="1440"/>
          </w:tcPr>
          <w:p>
            <w:r>
              <w:rPr>
                <w:b/>
              </w:rPr>
              <w:t>0.546</w:t>
            </w:r>
          </w:p>
        </w:tc>
        <w:tc>
          <w:tcPr>
            <w:tcW w:type="dxa" w:w="1440"/>
          </w:tcPr>
          <w:p>
            <w:r>
              <w:rPr>
                <w:b/>
              </w:rPr>
              <w:t>0.944</w:t>
            </w:r>
          </w:p>
        </w:tc>
        <w:tc>
          <w:tcPr>
            <w:tcW w:type="dxa" w:w="1440"/>
          </w:tcPr>
          <w:p>
            <w:r>
              <w:rPr>
                <w:b/>
              </w:rPr>
              <w:t>0.0177</w:t>
            </w:r>
          </w:p>
        </w:tc>
        <w:tc>
          <w:tcPr>
            <w:tcW w:type="dxa" w:w="1440"/>
          </w:tcPr>
          <w:p>
            <w:r>
              <w:t>*</w:t>
            </w:r>
          </w:p>
        </w:tc>
      </w:tr>
      <w:tr>
        <w:tc>
          <w:tcPr>
            <w:tcW w:type="dxa" w:w="1440"/>
          </w:tcPr>
          <w:p>
            <w:r>
              <w:t>multiple_birth_Quintuplets</w:t>
            </w:r>
          </w:p>
        </w:tc>
        <w:tc>
          <w:tcPr>
            <w:tcW w:type="dxa" w:w="1440"/>
          </w:tcPr>
          <w:p>
            <w:r>
              <w:rPr>
                <w:b/>
                <w:color w:val="0066CC"/>
              </w:rPr>
              <w:t>0.668</w:t>
            </w:r>
          </w:p>
        </w:tc>
        <w:tc>
          <w:tcPr>
            <w:tcW w:type="dxa" w:w="1440"/>
          </w:tcPr>
          <w:p>
            <w:r>
              <w:t>0.046</w:t>
            </w:r>
          </w:p>
        </w:tc>
        <w:tc>
          <w:tcPr>
            <w:tcW w:type="dxa" w:w="1440"/>
          </w:tcPr>
          <w:p>
            <w:r>
              <w:t>9.781</w:t>
            </w:r>
          </w:p>
        </w:tc>
        <w:tc>
          <w:tcPr>
            <w:tcW w:type="dxa" w:w="1440"/>
          </w:tcPr>
          <w:p>
            <w:r>
              <w:t>0.7681</w:t>
            </w:r>
          </w:p>
        </w:tc>
        <w:tc>
          <w:tcPr>
            <w:tcW w:type="dxa" w:w="1440"/>
          </w:tcPr>
          <w:p>
            <w:r/>
          </w:p>
        </w:tc>
      </w:tr>
      <w:tr>
        <w:tc>
          <w:tcPr>
            <w:tcW w:type="dxa" w:w="1440"/>
          </w:tcPr>
          <w:p>
            <w:r>
              <w:t>multiple_birth_Singleton</w:t>
            </w:r>
          </w:p>
        </w:tc>
        <w:tc>
          <w:tcPr>
            <w:tcW w:type="dxa" w:w="1440"/>
          </w:tcPr>
          <w:p>
            <w:r>
              <w:rPr>
                <w:b/>
                <w:color w:val="CC6600"/>
              </w:rPr>
              <w:t>3.981</w:t>
            </w:r>
          </w:p>
        </w:tc>
        <w:tc>
          <w:tcPr>
            <w:tcW w:type="dxa" w:w="1440"/>
          </w:tcPr>
          <w:p>
            <w:r>
              <w:t>0.845</w:t>
            </w:r>
          </w:p>
        </w:tc>
        <w:tc>
          <w:tcPr>
            <w:tcW w:type="dxa" w:w="1440"/>
          </w:tcPr>
          <w:p>
            <w:r>
              <w:t>18.761</w:t>
            </w:r>
          </w:p>
        </w:tc>
        <w:tc>
          <w:tcPr>
            <w:tcW w:type="dxa" w:w="1440"/>
          </w:tcPr>
          <w:p>
            <w:r>
              <w:t>0.0807</w:t>
            </w:r>
          </w:p>
        </w:tc>
        <w:tc>
          <w:tcPr>
            <w:tcW w:type="dxa" w:w="1440"/>
          </w:tcPr>
          <w:p>
            <w:r/>
          </w:p>
        </w:tc>
      </w:tr>
      <w:tr>
        <w:tc>
          <w:tcPr>
            <w:tcW w:type="dxa" w:w="1440"/>
          </w:tcPr>
          <w:p>
            <w:r>
              <w:t>multiple_birth_Triplets</w:t>
            </w:r>
          </w:p>
        </w:tc>
        <w:tc>
          <w:tcPr>
            <w:tcW w:type="dxa" w:w="1440"/>
          </w:tcPr>
          <w:p>
            <w:r>
              <w:rPr>
                <w:b/>
                <w:color w:val="CC6600"/>
              </w:rPr>
              <w:t>1.590</w:t>
            </w:r>
          </w:p>
        </w:tc>
        <w:tc>
          <w:tcPr>
            <w:tcW w:type="dxa" w:w="1440"/>
          </w:tcPr>
          <w:p>
            <w:r>
              <w:t>0.317</w:t>
            </w:r>
          </w:p>
        </w:tc>
        <w:tc>
          <w:tcPr>
            <w:tcW w:type="dxa" w:w="1440"/>
          </w:tcPr>
          <w:p>
            <w:r>
              <w:t>7.975</w:t>
            </w:r>
          </w:p>
        </w:tc>
        <w:tc>
          <w:tcPr>
            <w:tcW w:type="dxa" w:w="1440"/>
          </w:tcPr>
          <w:p>
            <w:r>
              <w:t>0.5730</w:t>
            </w:r>
          </w:p>
        </w:tc>
        <w:tc>
          <w:tcPr>
            <w:tcW w:type="dxa" w:w="1440"/>
          </w:tcPr>
          <w:p>
            <w:r/>
          </w:p>
        </w:tc>
      </w:tr>
      <w:tr>
        <w:tc>
          <w:tcPr>
            <w:tcW w:type="dxa" w:w="1440"/>
          </w:tcPr>
          <w:p>
            <w:r>
              <w:t>multiple_birth_Twin</w:t>
            </w:r>
          </w:p>
        </w:tc>
        <w:tc>
          <w:tcPr>
            <w:tcW w:type="dxa" w:w="1440"/>
          </w:tcPr>
          <w:p>
            <w:r>
              <w:rPr>
                <w:b/>
                <w:color w:val="CC6600"/>
              </w:rPr>
              <w:t>1.938</w:t>
            </w:r>
          </w:p>
        </w:tc>
        <w:tc>
          <w:tcPr>
            <w:tcW w:type="dxa" w:w="1440"/>
          </w:tcPr>
          <w:p>
            <w:r>
              <w:t>0.410</w:t>
            </w:r>
          </w:p>
        </w:tc>
        <w:tc>
          <w:tcPr>
            <w:tcW w:type="dxa" w:w="1440"/>
          </w:tcPr>
          <w:p>
            <w:r>
              <w:t>9.157</w:t>
            </w:r>
          </w:p>
        </w:tc>
        <w:tc>
          <w:tcPr>
            <w:tcW w:type="dxa" w:w="1440"/>
          </w:tcPr>
          <w:p>
            <w:r>
              <w:t>0.4035</w:t>
            </w:r>
          </w:p>
        </w:tc>
        <w:tc>
          <w:tcPr>
            <w:tcW w:type="dxa" w:w="1440"/>
          </w:tcPr>
          <w:p>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17</w:t>
            </w:r>
          </w:p>
        </w:tc>
      </w:tr>
      <w:tr>
        <w:tc>
          <w:tcPr>
            <w:tcW w:type="dxa" w:w="4320"/>
          </w:tcPr>
          <w:p>
            <w:r>
              <w:t>Significant Predictors (p &lt; 0.05)</w:t>
            </w:r>
          </w:p>
        </w:tc>
        <w:tc>
          <w:tcPr>
            <w:tcW w:type="dxa" w:w="4320"/>
          </w:tcPr>
          <w:p>
            <w:r>
              <w:t>10</w:t>
            </w:r>
          </w:p>
        </w:tc>
      </w:tr>
      <w:tr>
        <w:tc>
          <w:tcPr>
            <w:tcW w:type="dxa" w:w="4320"/>
          </w:tcPr>
          <w:p>
            <w:r>
              <w:t>Positive Associations (OR &gt; 1)</w:t>
            </w:r>
          </w:p>
        </w:tc>
        <w:tc>
          <w:tcPr>
            <w:tcW w:type="dxa" w:w="4320"/>
          </w:tcPr>
          <w:p>
            <w:r>
              <w:t>5 (higher odds of first-born)</w:t>
            </w:r>
          </w:p>
        </w:tc>
      </w:tr>
      <w:tr>
        <w:tc>
          <w:tcPr>
            <w:tcW w:type="dxa" w:w="4320"/>
          </w:tcPr>
          <w:p>
            <w:r>
              <w:t>Negative Associations (OR &lt; 1)</w:t>
            </w:r>
          </w:p>
        </w:tc>
        <w:tc>
          <w:tcPr>
            <w:tcW w:type="dxa" w:w="4320"/>
          </w:tcPr>
          <w:p>
            <w:r>
              <w:t>11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multiple_birth_Singleton</w:t>
            </w:r>
          </w:p>
        </w:tc>
        <w:tc>
          <w:tcPr>
            <w:tcW w:type="dxa" w:w="2160"/>
          </w:tcPr>
          <w:p>
            <w:r>
              <w:rPr>
                <w:b/>
                <w:color w:val="CC6600"/>
              </w:rPr>
              <w:t>3.981</w:t>
            </w:r>
          </w:p>
        </w:tc>
        <w:tc>
          <w:tcPr>
            <w:tcW w:type="dxa" w:w="2160"/>
          </w:tcPr>
          <w:p>
            <w:r>
              <w:t>(0.845-18.761)</w:t>
            </w:r>
          </w:p>
        </w:tc>
        <w:tc>
          <w:tcPr>
            <w:tcW w:type="dxa" w:w="2160"/>
          </w:tcPr>
          <w:p>
            <w:r>
              <w:t>298.1% increase</w:t>
            </w:r>
          </w:p>
        </w:tc>
      </w:tr>
      <w:tr>
        <w:tc>
          <w:tcPr>
            <w:tcW w:type="dxa" w:w="2160"/>
          </w:tcPr>
          <w:p>
            <w:r>
              <w:t>multiple_birth_Twin</w:t>
            </w:r>
          </w:p>
        </w:tc>
        <w:tc>
          <w:tcPr>
            <w:tcW w:type="dxa" w:w="2160"/>
          </w:tcPr>
          <w:p>
            <w:r>
              <w:rPr>
                <w:b/>
                <w:color w:val="CC6600"/>
              </w:rPr>
              <w:t>1.938</w:t>
            </w:r>
          </w:p>
        </w:tc>
        <w:tc>
          <w:tcPr>
            <w:tcW w:type="dxa" w:w="2160"/>
          </w:tcPr>
          <w:p>
            <w:r>
              <w:t>(0.410-9.157)</w:t>
            </w:r>
          </w:p>
        </w:tc>
        <w:tc>
          <w:tcPr>
            <w:tcW w:type="dxa" w:w="2160"/>
          </w:tcPr>
          <w:p>
            <w:r>
              <w:t>93.8% increase</w:t>
            </w:r>
          </w:p>
        </w:tc>
      </w:tr>
      <w:tr>
        <w:tc>
          <w:tcPr>
            <w:tcW w:type="dxa" w:w="2160"/>
          </w:tcPr>
          <w:p>
            <w:r>
              <w:t>multiple_birth_Triplets</w:t>
            </w:r>
          </w:p>
        </w:tc>
        <w:tc>
          <w:tcPr>
            <w:tcW w:type="dxa" w:w="2160"/>
          </w:tcPr>
          <w:p>
            <w:r>
              <w:rPr>
                <w:b/>
                <w:color w:val="CC6600"/>
              </w:rPr>
              <w:t>1.590</w:t>
            </w:r>
          </w:p>
        </w:tc>
        <w:tc>
          <w:tcPr>
            <w:tcW w:type="dxa" w:w="2160"/>
          </w:tcPr>
          <w:p>
            <w:r>
              <w:t>(0.317-7.975)</w:t>
            </w:r>
          </w:p>
        </w:tc>
        <w:tc>
          <w:tcPr>
            <w:tcW w:type="dxa" w:w="2160"/>
          </w:tcPr>
          <w:p>
            <w:r>
              <w:t>59.0% increase</w:t>
            </w:r>
          </w:p>
        </w:tc>
      </w:tr>
      <w:tr>
        <w:tc>
          <w:tcPr>
            <w:tcW w:type="dxa" w:w="2160"/>
          </w:tcPr>
          <w:p>
            <w:r>
              <w:t>marital_status_Unmarried</w:t>
            </w:r>
          </w:p>
        </w:tc>
        <w:tc>
          <w:tcPr>
            <w:tcW w:type="dxa" w:w="2160"/>
          </w:tcPr>
          <w:p>
            <w:r>
              <w:rPr>
                <w:b/>
                <w:color w:val="CC6600"/>
              </w:rPr>
              <w:t>1.208</w:t>
            </w:r>
          </w:p>
        </w:tc>
        <w:tc>
          <w:tcPr>
            <w:tcW w:type="dxa" w:w="2160"/>
          </w:tcPr>
          <w:p>
            <w:r>
              <w:t>(1.107-1.318)</w:t>
            </w:r>
          </w:p>
        </w:tc>
        <w:tc>
          <w:tcPr>
            <w:tcW w:type="dxa" w:w="2160"/>
          </w:tcPr>
          <w:p>
            <w:r>
              <w:t>20.8% increase</w:t>
            </w:r>
          </w:p>
        </w:tc>
      </w:tr>
      <w:tr>
        <w:tc>
          <w:tcPr>
            <w:tcW w:type="dxa" w:w="2160"/>
          </w:tcPr>
          <w:p>
            <w:r>
              <w:t>Gender _Male</w:t>
            </w:r>
          </w:p>
        </w:tc>
        <w:tc>
          <w:tcPr>
            <w:tcW w:type="dxa" w:w="2160"/>
          </w:tcPr>
          <w:p>
            <w:r>
              <w:rPr>
                <w:b/>
                <w:color w:val="CC6600"/>
              </w:rPr>
              <w:t>1.048</w:t>
            </w:r>
          </w:p>
        </w:tc>
        <w:tc>
          <w:tcPr>
            <w:tcW w:type="dxa" w:w="2160"/>
          </w:tcPr>
          <w:p>
            <w:r>
              <w:t>(1.030-1.067)</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0.012</w:t>
            </w:r>
          </w:p>
        </w:tc>
        <w:tc>
          <w:tcPr>
            <w:tcW w:type="dxa" w:w="2160"/>
          </w:tcPr>
          <w:p>
            <w:r>
              <w:t>(0.011-0.013)</w:t>
            </w:r>
          </w:p>
        </w:tc>
        <w:tc>
          <w:tcPr>
            <w:tcW w:type="dxa" w:w="2160"/>
          </w:tcPr>
          <w:p>
            <w:r>
              <w:t>98.8% decrease</w:t>
            </w:r>
          </w:p>
        </w:tc>
      </w:tr>
      <w:tr>
        <w:tc>
          <w:tcPr>
            <w:tcW w:type="dxa" w:w="2160"/>
          </w:tcPr>
          <w:p>
            <w:r>
              <w:t>age_group_30-34</w:t>
            </w:r>
          </w:p>
        </w:tc>
        <w:tc>
          <w:tcPr>
            <w:tcW w:type="dxa" w:w="2160"/>
          </w:tcPr>
          <w:p>
            <w:r>
              <w:rPr>
                <w:b/>
                <w:color w:val="0066CC"/>
              </w:rPr>
              <w:t>0.020</w:t>
            </w:r>
          </w:p>
        </w:tc>
        <w:tc>
          <w:tcPr>
            <w:tcW w:type="dxa" w:w="2160"/>
          </w:tcPr>
          <w:p>
            <w:r>
              <w:t>(0.019-0.022)</w:t>
            </w:r>
          </w:p>
        </w:tc>
        <w:tc>
          <w:tcPr>
            <w:tcW w:type="dxa" w:w="2160"/>
          </w:tcPr>
          <w:p>
            <w:r>
              <w:t>98.0% decrease</w:t>
            </w:r>
          </w:p>
        </w:tc>
      </w:tr>
      <w:tr>
        <w:tc>
          <w:tcPr>
            <w:tcW w:type="dxa" w:w="2160"/>
          </w:tcPr>
          <w:p>
            <w:r>
              <w:t>age_group_25-29</w:t>
            </w:r>
          </w:p>
        </w:tc>
        <w:tc>
          <w:tcPr>
            <w:tcW w:type="dxa" w:w="2160"/>
          </w:tcPr>
          <w:p>
            <w:r>
              <w:rPr>
                <w:b/>
                <w:color w:val="0066CC"/>
              </w:rPr>
              <w:t>0.052</w:t>
            </w:r>
          </w:p>
        </w:tc>
        <w:tc>
          <w:tcPr>
            <w:tcW w:type="dxa" w:w="2160"/>
          </w:tcPr>
          <w:p>
            <w:r>
              <w:t>(0.048-0.057)</w:t>
            </w:r>
          </w:p>
        </w:tc>
        <w:tc>
          <w:tcPr>
            <w:tcW w:type="dxa" w:w="2160"/>
          </w:tcPr>
          <w:p>
            <w:r>
              <w:t>94.8% decrease</w:t>
            </w:r>
          </w:p>
        </w:tc>
      </w:tr>
      <w:tr>
        <w:tc>
          <w:tcPr>
            <w:tcW w:type="dxa" w:w="2160"/>
          </w:tcPr>
          <w:p>
            <w:r>
              <w:t>age_group_20-24</w:t>
            </w:r>
          </w:p>
        </w:tc>
        <w:tc>
          <w:tcPr>
            <w:tcW w:type="dxa" w:w="2160"/>
          </w:tcPr>
          <w:p>
            <w:r>
              <w:rPr>
                <w:b/>
                <w:color w:val="0066CC"/>
              </w:rPr>
              <w:t>0.145</w:t>
            </w:r>
          </w:p>
        </w:tc>
        <w:tc>
          <w:tcPr>
            <w:tcW w:type="dxa" w:w="2160"/>
          </w:tcPr>
          <w:p>
            <w:r>
              <w:t>(0.133-0.159)</w:t>
            </w:r>
          </w:p>
        </w:tc>
        <w:tc>
          <w:tcPr>
            <w:tcW w:type="dxa" w:w="2160"/>
          </w:tcPr>
          <w:p>
            <w:r>
              <w:t>85.5% decrease</w:t>
            </w:r>
          </w:p>
        </w:tc>
      </w:tr>
      <w:tr>
        <w:tc>
          <w:tcPr>
            <w:tcW w:type="dxa" w:w="2160"/>
          </w:tcPr>
          <w:p>
            <w:r>
              <w:t>race_mother_Srilankan Moor</w:t>
            </w:r>
          </w:p>
        </w:tc>
        <w:tc>
          <w:tcPr>
            <w:tcW w:type="dxa" w:w="2160"/>
          </w:tcPr>
          <w:p>
            <w:r>
              <w:rPr>
                <w:b/>
                <w:color w:val="0066CC"/>
              </w:rPr>
              <w:t>0.533</w:t>
            </w:r>
          </w:p>
        </w:tc>
        <w:tc>
          <w:tcPr>
            <w:tcW w:type="dxa" w:w="2160"/>
          </w:tcPr>
          <w:p>
            <w:r>
              <w:t>(0.415-0.687)</w:t>
            </w:r>
          </w:p>
        </w:tc>
        <w:tc>
          <w:tcPr>
            <w:tcW w:type="dxa" w:w="2160"/>
          </w:tcPr>
          <w:p>
            <w:r>
              <w:t>46.7%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0</w:t>
            </w:r>
          </w:p>
        </w:tc>
      </w:tr>
      <w:tr>
        <w:tc>
          <w:tcPr>
            <w:tcW w:type="dxa" w:w="4320"/>
          </w:tcPr>
          <w:p>
            <w:r>
              <w:t>Moderate</w:t>
            </w:r>
          </w:p>
        </w:tc>
        <w:tc>
          <w:tcPr>
            <w:tcW w:type="dxa" w:w="4320"/>
          </w:tcPr>
          <w:p>
            <w:r>
              <w:t>4</w:t>
            </w:r>
          </w:p>
        </w:tc>
      </w:tr>
      <w:tr>
        <w:tc>
          <w:tcPr>
            <w:tcW w:type="dxa" w:w="4320"/>
          </w:tcPr>
          <w:p>
            <w:r>
              <w:t>Weak</w:t>
            </w:r>
          </w:p>
        </w:tc>
        <w:tc>
          <w:tcPr>
            <w:tcW w:type="dxa" w:w="4320"/>
          </w:tcPr>
          <w:p>
            <w:r>
              <w:t>8</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2</w:t>
        <w:br/>
      </w:r>
      <w:r>
        <w:t xml:space="preserve">  - marital_status_Unmarried: OR = 1.21 (95% CI: 1.11-1.32)</w:t>
        <w:br/>
      </w:r>
      <w:r>
        <w:t xml:space="preserve">  - Gender _Male: OR = 1.05 (95% CI: 1.03-1.07)</w:t>
        <w:br/>
      </w:r>
      <w:r>
        <w:t>• Predictors with OR &lt; 1 (negative association - lower odds of first-born): 7</w:t>
        <w:br/>
      </w:r>
      <w:r>
        <w:t xml:space="preserve">  - age_group_20-24: OR = 0.14 (95% CI: 0.13-0.16)</w:t>
        <w:br/>
      </w:r>
      <w:r>
        <w:t xml:space="preserve">  - age_group_25-29: OR = 0.05 (95% CI: 0.05-0.06)</w:t>
        <w:br/>
      </w:r>
      <w:r>
        <w:t xml:space="preserve">  - age_group_30-34: OR = 0.02 (95% CI: 0.02-0.02)</w:t>
        <w:br/>
      </w:r>
      <w:r>
        <w:t xml:space="preserve">  - age_group_35+: OR = 0.01 (95% CI: 0.01-0.01)</w:t>
        <w:br/>
      </w:r>
      <w:r>
        <w:t xml:space="preserve">  - race_mother_Malay: OR = 0.71 (95% CI: 0.51-0.99)</w:t>
        <w:br/>
      </w:r>
      <w:r>
        <w:t>• Predictors crossing OR = 1 (not statistically significant): 8</w:t>
        <w:br/>
      </w:r>
    </w:p>
    <w:p>
      <w:pPr>
        <w:pStyle w:val="Heading2"/>
      </w:pPr>
      <w:r>
        <w:t>Forest Plot</w:t>
      </w:r>
    </w:p>
    <w:p>
      <w:pPr>
        <w:jc w:val="center"/>
      </w:pPr>
      <w:r>
        <w:drawing>
          <wp:inline xmlns:a="http://schemas.openxmlformats.org/drawingml/2006/main" xmlns:pic="http://schemas.openxmlformats.org/drawingml/2006/picture">
            <wp:extent cx="5943600" cy="5608560"/>
            <wp:docPr id="3" name="Picture 3"/>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560856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multiple_birth_Singleton</w:t>
            </w:r>
          </w:p>
        </w:tc>
        <w:tc>
          <w:tcPr>
            <w:tcW w:type="dxa" w:w="1728"/>
          </w:tcPr>
          <w:p>
            <w:r>
              <w:rPr>
                <w:color w:val="CC6600"/>
              </w:rPr>
              <w:t>3.98 (0.84-18.76)</w:t>
            </w:r>
          </w:p>
        </w:tc>
        <w:tc>
          <w:tcPr>
            <w:tcW w:type="dxa" w:w="1728"/>
          </w:tcPr>
          <w:p>
            <w:r/>
          </w:p>
        </w:tc>
        <w:tc>
          <w:tcPr>
            <w:tcW w:type="dxa" w:w="1728"/>
          </w:tcPr>
          <w:p>
            <w:r>
              <w:t>age_group_35+</w:t>
            </w:r>
          </w:p>
        </w:tc>
        <w:tc>
          <w:tcPr>
            <w:tcW w:type="dxa" w:w="1728"/>
          </w:tcPr>
          <w:p>
            <w:r>
              <w:rPr>
                <w:color w:val="0066CC"/>
              </w:rPr>
              <w:t>0.01 (0.01-0.01)</w:t>
            </w:r>
          </w:p>
        </w:tc>
      </w:tr>
      <w:tr>
        <w:tc>
          <w:tcPr>
            <w:tcW w:type="dxa" w:w="1728"/>
          </w:tcPr>
          <w:p>
            <w:r>
              <w:t>multiple_birth_Twin</w:t>
            </w:r>
          </w:p>
        </w:tc>
        <w:tc>
          <w:tcPr>
            <w:tcW w:type="dxa" w:w="1728"/>
          </w:tcPr>
          <w:p>
            <w:r>
              <w:rPr>
                <w:color w:val="CC6600"/>
              </w:rPr>
              <w:t>1.94 (0.41-9.16)</w:t>
            </w:r>
          </w:p>
        </w:tc>
        <w:tc>
          <w:tcPr>
            <w:tcW w:type="dxa" w:w="1728"/>
          </w:tcPr>
          <w:p>
            <w:r/>
          </w:p>
        </w:tc>
        <w:tc>
          <w:tcPr>
            <w:tcW w:type="dxa" w:w="1728"/>
          </w:tcPr>
          <w:p>
            <w:r>
              <w:t>age_group_30-34</w:t>
            </w:r>
          </w:p>
        </w:tc>
        <w:tc>
          <w:tcPr>
            <w:tcW w:type="dxa" w:w="1728"/>
          </w:tcPr>
          <w:p>
            <w:r>
              <w:rPr>
                <w:color w:val="0066CC"/>
              </w:rPr>
              <w:t>0.02 (0.02-0.02)</w:t>
            </w:r>
          </w:p>
        </w:tc>
      </w:tr>
      <w:tr>
        <w:tc>
          <w:tcPr>
            <w:tcW w:type="dxa" w:w="1728"/>
          </w:tcPr>
          <w:p>
            <w:r>
              <w:t>multiple_birth_Triplets</w:t>
            </w:r>
          </w:p>
        </w:tc>
        <w:tc>
          <w:tcPr>
            <w:tcW w:type="dxa" w:w="1728"/>
          </w:tcPr>
          <w:p>
            <w:r>
              <w:rPr>
                <w:color w:val="CC6600"/>
              </w:rPr>
              <w:t>1.59 (0.32-7.97)</w:t>
            </w:r>
          </w:p>
        </w:tc>
        <w:tc>
          <w:tcPr>
            <w:tcW w:type="dxa" w:w="1728"/>
          </w:tcPr>
          <w:p>
            <w:r/>
          </w:p>
        </w:tc>
        <w:tc>
          <w:tcPr>
            <w:tcW w:type="dxa" w:w="1728"/>
          </w:tcPr>
          <w:p>
            <w:r>
              <w:t>age_group_25-29</w:t>
            </w:r>
          </w:p>
        </w:tc>
        <w:tc>
          <w:tcPr>
            <w:tcW w:type="dxa" w:w="1728"/>
          </w:tcPr>
          <w:p>
            <w:r>
              <w:rPr>
                <w:color w:val="0066CC"/>
              </w:rPr>
              <w:t>0.05 (0.05-0.06)</w:t>
            </w:r>
          </w:p>
        </w:tc>
      </w:tr>
      <w:tr>
        <w:tc>
          <w:tcPr>
            <w:tcW w:type="dxa" w:w="1728"/>
          </w:tcPr>
          <w:p>
            <w:r>
              <w:t>marital_status_Unmarried</w:t>
            </w:r>
          </w:p>
        </w:tc>
        <w:tc>
          <w:tcPr>
            <w:tcW w:type="dxa" w:w="1728"/>
          </w:tcPr>
          <w:p>
            <w:r>
              <w:rPr>
                <w:color w:val="CC6600"/>
              </w:rPr>
              <w:t>1.21 (1.11-1.32)</w:t>
            </w:r>
          </w:p>
        </w:tc>
        <w:tc>
          <w:tcPr>
            <w:tcW w:type="dxa" w:w="1728"/>
          </w:tcPr>
          <w:p>
            <w:r>
              <w:t>***</w:t>
            </w:r>
          </w:p>
        </w:tc>
        <w:tc>
          <w:tcPr>
            <w:tcW w:type="dxa" w:w="1728"/>
          </w:tcPr>
          <w:p>
            <w:r>
              <w:t>age_group_20-24</w:t>
            </w:r>
          </w:p>
        </w:tc>
        <w:tc>
          <w:tcPr>
            <w:tcW w:type="dxa" w:w="1728"/>
          </w:tcPr>
          <w:p>
            <w:r>
              <w:rPr>
                <w:color w:val="0066CC"/>
              </w:rPr>
              <w:t>0.14 (0.13-0.16)</w:t>
            </w:r>
          </w:p>
        </w:tc>
      </w:tr>
      <w:tr>
        <w:tc>
          <w:tcPr>
            <w:tcW w:type="dxa" w:w="1728"/>
          </w:tcPr>
          <w:p>
            <w:r>
              <w:t>Gender _Male</w:t>
            </w:r>
          </w:p>
        </w:tc>
        <w:tc>
          <w:tcPr>
            <w:tcW w:type="dxa" w:w="1728"/>
          </w:tcPr>
          <w:p>
            <w:r>
              <w:rPr>
                <w:color w:val="CC6600"/>
              </w:rPr>
              <w:t>1.05 (1.03-1.07)</w:t>
            </w:r>
          </w:p>
        </w:tc>
        <w:tc>
          <w:tcPr>
            <w:tcW w:type="dxa" w:w="1728"/>
          </w:tcPr>
          <w:p>
            <w:r>
              <w:t>***</w:t>
            </w:r>
          </w:p>
        </w:tc>
        <w:tc>
          <w:tcPr>
            <w:tcW w:type="dxa" w:w="1728"/>
          </w:tcPr>
          <w:p>
            <w:r>
              <w:t>race_mother_Srilankan Moor</w:t>
            </w:r>
          </w:p>
        </w:tc>
        <w:tc>
          <w:tcPr>
            <w:tcW w:type="dxa" w:w="1728"/>
          </w:tcPr>
          <w:p>
            <w:r>
              <w:rPr>
                <w:color w:val="0066CC"/>
              </w:rPr>
              <w:t>0.53 (0.41-0.69)</w:t>
            </w:r>
          </w:p>
        </w:tc>
      </w:tr>
    </w:tbl>
    <w:p>
      <w:pPr>
        <w:pStyle w:val="Heading2"/>
      </w:pPr>
      <w:r>
        <w:t>Strongest Effects</w:t>
      </w:r>
    </w:p>
    <w:p>
      <w:r>
        <w:rPr>
          <w:b/>
        </w:rPr>
        <w:t xml:space="preserve">Strongest Positive Effect: </w:t>
      </w:r>
      <w:r>
        <w:t>marital_status_Unmarried (OR = 1.208) - This predictor has the largest positive association with being first-born.</w:t>
      </w:r>
    </w:p>
    <w:p>
      <w:r>
        <w:rPr>
          <w:b/>
        </w:rPr>
        <w:t xml:space="preserve">Strongest Negative Effect: </w:t>
      </w:r>
      <w:r>
        <w:t>age_group_35+ (OR = 0.012)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9×8.5 inches)</w:t>
        <w:br/>
        <w:t>• Colors can be customized to match journal guidelines</w:t>
        <w:br/>
        <w:t>• The plot uses a purple color scheme (#534AB7 for points, #3C3489 for error bars)</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2</w:t>
        <w:br/>
      </w:r>
      <w:r>
        <w:t xml:space="preserve">  - marital_status_Unmarried: OR = 1.21 (95% CI: 1.11-1.32)</w:t>
        <w:br/>
      </w:r>
      <w:r>
        <w:t xml:space="preserve">  - Gender _Male: OR = 1.05 (95% CI: 1.03-1.07)</w:t>
        <w:br/>
      </w:r>
      <w:r>
        <w:t>• Predictors with OR &lt; 1 (negative association - lower odds of first-born): 7</w:t>
        <w:br/>
      </w:r>
      <w:r>
        <w:t xml:space="preserve">  - age_group_20-24: OR = 0.14 (95% CI: 0.13-0.16)</w:t>
        <w:br/>
      </w:r>
      <w:r>
        <w:t xml:space="preserve">  - age_group_25-29: OR = 0.05 (95% CI: 0.05-0.06)</w:t>
        <w:br/>
      </w:r>
      <w:r>
        <w:t xml:space="preserve">  - age_group_30-34: OR = 0.02 (95% CI: 0.02-0.02)</w:t>
        <w:br/>
      </w:r>
      <w:r>
        <w:t xml:space="preserve">  - age_group_35+: OR = 0.01 (95% CI: 0.01-0.01)</w:t>
        <w:br/>
      </w:r>
      <w:r>
        <w:t xml:space="preserve">  - race_mother_Malay: OR = 0.71 (95% CI: 0.51-0.99)</w:t>
        <w:br/>
      </w:r>
      <w:r>
        <w:t>• Predictors crossing OR = 1 (not statistically significant): 8</w:t>
        <w:br/>
      </w:r>
    </w:p>
    <w:p>
      <w:pPr>
        <w:pStyle w:val="Heading2"/>
      </w:pPr>
      <w:r>
        <w:t>Forest Plot</w:t>
      </w:r>
    </w:p>
    <w:p>
      <w:pPr>
        <w:jc w:val="center"/>
      </w:pPr>
      <w:r>
        <w:drawing>
          <wp:inline xmlns:a="http://schemas.openxmlformats.org/drawingml/2006/main" xmlns:pic="http://schemas.openxmlformats.org/drawingml/2006/picture">
            <wp:extent cx="5943600" cy="5608560"/>
            <wp:docPr id="4" name="Picture 4"/>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560856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multiple_birth_Singleton</w:t>
            </w:r>
          </w:p>
        </w:tc>
        <w:tc>
          <w:tcPr>
            <w:tcW w:type="dxa" w:w="1728"/>
          </w:tcPr>
          <w:p>
            <w:r>
              <w:rPr>
                <w:color w:val="CC6600"/>
              </w:rPr>
              <w:t>3.98 (0.84-18.76)</w:t>
            </w:r>
          </w:p>
        </w:tc>
        <w:tc>
          <w:tcPr>
            <w:tcW w:type="dxa" w:w="1728"/>
          </w:tcPr>
          <w:p>
            <w:r/>
          </w:p>
        </w:tc>
        <w:tc>
          <w:tcPr>
            <w:tcW w:type="dxa" w:w="1728"/>
          </w:tcPr>
          <w:p>
            <w:r>
              <w:t>age_group_35+</w:t>
            </w:r>
          </w:p>
        </w:tc>
        <w:tc>
          <w:tcPr>
            <w:tcW w:type="dxa" w:w="1728"/>
          </w:tcPr>
          <w:p>
            <w:r>
              <w:rPr>
                <w:color w:val="0066CC"/>
              </w:rPr>
              <w:t>0.01 (0.01-0.01)</w:t>
            </w:r>
          </w:p>
        </w:tc>
      </w:tr>
      <w:tr>
        <w:tc>
          <w:tcPr>
            <w:tcW w:type="dxa" w:w="1728"/>
          </w:tcPr>
          <w:p>
            <w:r>
              <w:t>multiple_birth_Twin</w:t>
            </w:r>
          </w:p>
        </w:tc>
        <w:tc>
          <w:tcPr>
            <w:tcW w:type="dxa" w:w="1728"/>
          </w:tcPr>
          <w:p>
            <w:r>
              <w:rPr>
                <w:color w:val="CC6600"/>
              </w:rPr>
              <w:t>1.94 (0.41-9.16)</w:t>
            </w:r>
          </w:p>
        </w:tc>
        <w:tc>
          <w:tcPr>
            <w:tcW w:type="dxa" w:w="1728"/>
          </w:tcPr>
          <w:p>
            <w:r/>
          </w:p>
        </w:tc>
        <w:tc>
          <w:tcPr>
            <w:tcW w:type="dxa" w:w="1728"/>
          </w:tcPr>
          <w:p>
            <w:r>
              <w:t>age_group_30-34</w:t>
            </w:r>
          </w:p>
        </w:tc>
        <w:tc>
          <w:tcPr>
            <w:tcW w:type="dxa" w:w="1728"/>
          </w:tcPr>
          <w:p>
            <w:r>
              <w:rPr>
                <w:color w:val="0066CC"/>
              </w:rPr>
              <w:t>0.02 (0.02-0.02)</w:t>
            </w:r>
          </w:p>
        </w:tc>
      </w:tr>
      <w:tr>
        <w:tc>
          <w:tcPr>
            <w:tcW w:type="dxa" w:w="1728"/>
          </w:tcPr>
          <w:p>
            <w:r>
              <w:t>multiple_birth_Triplets</w:t>
            </w:r>
          </w:p>
        </w:tc>
        <w:tc>
          <w:tcPr>
            <w:tcW w:type="dxa" w:w="1728"/>
          </w:tcPr>
          <w:p>
            <w:r>
              <w:rPr>
                <w:color w:val="CC6600"/>
              </w:rPr>
              <w:t>1.59 (0.32-7.97)</w:t>
            </w:r>
          </w:p>
        </w:tc>
        <w:tc>
          <w:tcPr>
            <w:tcW w:type="dxa" w:w="1728"/>
          </w:tcPr>
          <w:p>
            <w:r/>
          </w:p>
        </w:tc>
        <w:tc>
          <w:tcPr>
            <w:tcW w:type="dxa" w:w="1728"/>
          </w:tcPr>
          <w:p>
            <w:r>
              <w:t>age_group_25-29</w:t>
            </w:r>
          </w:p>
        </w:tc>
        <w:tc>
          <w:tcPr>
            <w:tcW w:type="dxa" w:w="1728"/>
          </w:tcPr>
          <w:p>
            <w:r>
              <w:rPr>
                <w:color w:val="0066CC"/>
              </w:rPr>
              <w:t>0.05 (0.05-0.06)</w:t>
            </w:r>
          </w:p>
        </w:tc>
      </w:tr>
      <w:tr>
        <w:tc>
          <w:tcPr>
            <w:tcW w:type="dxa" w:w="1728"/>
          </w:tcPr>
          <w:p>
            <w:r>
              <w:t>marital_status_Unmarried</w:t>
            </w:r>
          </w:p>
        </w:tc>
        <w:tc>
          <w:tcPr>
            <w:tcW w:type="dxa" w:w="1728"/>
          </w:tcPr>
          <w:p>
            <w:r>
              <w:rPr>
                <w:color w:val="CC6600"/>
              </w:rPr>
              <w:t>1.21 (1.11-1.32)</w:t>
            </w:r>
          </w:p>
        </w:tc>
        <w:tc>
          <w:tcPr>
            <w:tcW w:type="dxa" w:w="1728"/>
          </w:tcPr>
          <w:p>
            <w:r>
              <w:t>***</w:t>
            </w:r>
          </w:p>
        </w:tc>
        <w:tc>
          <w:tcPr>
            <w:tcW w:type="dxa" w:w="1728"/>
          </w:tcPr>
          <w:p>
            <w:r>
              <w:t>age_group_20-24</w:t>
            </w:r>
          </w:p>
        </w:tc>
        <w:tc>
          <w:tcPr>
            <w:tcW w:type="dxa" w:w="1728"/>
          </w:tcPr>
          <w:p>
            <w:r>
              <w:rPr>
                <w:color w:val="0066CC"/>
              </w:rPr>
              <w:t>0.14 (0.13-0.16)</w:t>
            </w:r>
          </w:p>
        </w:tc>
      </w:tr>
      <w:tr>
        <w:tc>
          <w:tcPr>
            <w:tcW w:type="dxa" w:w="1728"/>
          </w:tcPr>
          <w:p>
            <w:r>
              <w:t>Gender _Male</w:t>
            </w:r>
          </w:p>
        </w:tc>
        <w:tc>
          <w:tcPr>
            <w:tcW w:type="dxa" w:w="1728"/>
          </w:tcPr>
          <w:p>
            <w:r>
              <w:rPr>
                <w:color w:val="CC6600"/>
              </w:rPr>
              <w:t>1.05 (1.03-1.07)</w:t>
            </w:r>
          </w:p>
        </w:tc>
        <w:tc>
          <w:tcPr>
            <w:tcW w:type="dxa" w:w="1728"/>
          </w:tcPr>
          <w:p>
            <w:r>
              <w:t>***</w:t>
            </w:r>
          </w:p>
        </w:tc>
        <w:tc>
          <w:tcPr>
            <w:tcW w:type="dxa" w:w="1728"/>
          </w:tcPr>
          <w:p>
            <w:r>
              <w:t>race_mother_Srilankan Moor</w:t>
            </w:r>
          </w:p>
        </w:tc>
        <w:tc>
          <w:tcPr>
            <w:tcW w:type="dxa" w:w="1728"/>
          </w:tcPr>
          <w:p>
            <w:r>
              <w:rPr>
                <w:color w:val="0066CC"/>
              </w:rPr>
              <w:t>0.53 (0.41-0.69)</w:t>
            </w:r>
          </w:p>
        </w:tc>
      </w:tr>
    </w:tbl>
    <w:p>
      <w:pPr>
        <w:pStyle w:val="Heading2"/>
      </w:pPr>
      <w:r>
        <w:t>Strongest Effects</w:t>
      </w:r>
    </w:p>
    <w:p>
      <w:r>
        <w:rPr>
          <w:b/>
        </w:rPr>
        <w:t xml:space="preserve">Strongest Positive Effect: </w:t>
      </w:r>
      <w:r>
        <w:t>marital_status_Unmarried (OR = 1.208) - This predictor has the largest positive association with being first-born.</w:t>
      </w:r>
    </w:p>
    <w:p>
      <w:r>
        <w:rPr>
          <w:b/>
        </w:rPr>
        <w:t xml:space="preserve">Strongest Negative Effect: </w:t>
      </w:r>
      <w:r>
        <w:t>age_group_35+ (OR = 0.012)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9×8.5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0.7444</w:t>
            </w:r>
          </w:p>
        </w:tc>
      </w:tr>
      <w:tr>
        <w:tc>
          <w:tcPr>
            <w:tcW w:type="dxa" w:w="4320"/>
          </w:tcPr>
          <w:p>
            <w:r>
              <w:t>Discriminative Ability</w:t>
            </w:r>
          </w:p>
        </w:tc>
        <w:tc>
          <w:tcPr>
            <w:tcW w:type="dxa" w:w="4320"/>
          </w:tcPr>
          <w:p>
            <w:r>
              <w:t>Acceptable</w:t>
            </w:r>
          </w:p>
        </w:tc>
      </w:tr>
    </w:tbl>
    <w:p>
      <w:r>
        <w:rPr>
          <w:b/>
          <w:color w:val="008000"/>
        </w:rPr>
        <w:t>✓ The model shows acceptable discriminative ability (AUC = 0.744)</w:t>
      </w:r>
    </w:p>
    <w:p>
      <w:r>
        <w:t>The model can effectively distinguish between first-born and later-born cases with 74.4%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0.3955</w:t>
            </w:r>
          </w:p>
        </w:tc>
      </w:tr>
      <w:tr>
        <w:tc>
          <w:tcPr>
            <w:tcW w:type="dxa" w:w="4320"/>
          </w:tcPr>
          <w:p>
            <w:r>
              <w:t>Sensitivity at Cutoff</w:t>
            </w:r>
          </w:p>
        </w:tc>
        <w:tc>
          <w:tcPr>
            <w:tcW w:type="dxa" w:w="4320"/>
          </w:tcPr>
          <w:p>
            <w:r>
              <w:t>0.7124</w:t>
            </w:r>
          </w:p>
        </w:tc>
      </w:tr>
      <w:tr>
        <w:tc>
          <w:tcPr>
            <w:tcW w:type="dxa" w:w="4320"/>
          </w:tcPr>
          <w:p>
            <w:r>
              <w:t>Specificity at Cutoff</w:t>
            </w:r>
          </w:p>
        </w:tc>
        <w:tc>
          <w:tcPr>
            <w:tcW w:type="dxa" w:w="4320"/>
          </w:tcPr>
          <w:p>
            <w:r>
              <w:t>0.6617</w:t>
            </w:r>
          </w:p>
        </w:tc>
      </w:tr>
      <w:tr>
        <w:tc>
          <w:tcPr>
            <w:tcW w:type="dxa" w:w="4320"/>
          </w:tcPr>
          <w:p>
            <w:r>
              <w:t>Accuracy at Cutoff</w:t>
            </w:r>
          </w:p>
        </w:tc>
        <w:tc>
          <w:tcPr>
            <w:tcW w:type="dxa" w:w="4320"/>
          </w:tcPr>
          <w:p>
            <w:r>
              <w:t>0.6824</w:t>
            </w:r>
          </w:p>
        </w:tc>
      </w:tr>
      <w:tr>
        <w:tc>
          <w:tcPr>
            <w:tcW w:type="dxa" w:w="4320"/>
          </w:tcPr>
          <w:p>
            <w:r>
              <w:t>Precision at Cutoff</w:t>
            </w:r>
          </w:p>
        </w:tc>
        <w:tc>
          <w:tcPr>
            <w:tcW w:type="dxa" w:w="4320"/>
          </w:tcPr>
          <w:p>
            <w:r>
              <w:t>0.5919</w:t>
            </w:r>
          </w:p>
        </w:tc>
      </w:tr>
      <w:tr>
        <w:tc>
          <w:tcPr>
            <w:tcW w:type="dxa" w:w="4320"/>
          </w:tcPr>
          <w:p>
            <w:r>
              <w:t>F1 Score at Cutoff</w:t>
            </w:r>
          </w:p>
        </w:tc>
        <w:tc>
          <w:tcPr>
            <w:tcW w:type="dxa" w:w="4320"/>
          </w:tcPr>
          <w:p>
            <w:r>
              <w:t>0.6466</w:t>
            </w:r>
          </w:p>
        </w:tc>
      </w:tr>
    </w:tbl>
    <w:p>
      <w:r>
        <w:t>At the optimal cutoff probability of 0.395, the model achieves sensitivity = 0.712 and specificity = 0.662. This means it correctly identifies 71.2% of first-born cases and 66.2%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0.7444</w:t>
            </w:r>
          </w:p>
        </w:tc>
        <w:tc>
          <w:tcPr>
            <w:tcW w:type="dxa" w:w="2880"/>
          </w:tcPr>
          <w:p>
            <w:r>
              <w:t>Acceptable</w:t>
            </w:r>
          </w:p>
        </w:tc>
      </w:tr>
      <w:tr>
        <w:tc>
          <w:tcPr>
            <w:tcW w:type="dxa" w:w="2880"/>
          </w:tcPr>
          <w:p>
            <w:r>
              <w:t>Accuracy (at optimal cutoff)</w:t>
            </w:r>
          </w:p>
        </w:tc>
        <w:tc>
          <w:tcPr>
            <w:tcW w:type="dxa" w:w="2880"/>
          </w:tcPr>
          <w:p>
            <w:r>
              <w:t>0.6824</w:t>
            </w:r>
          </w:p>
        </w:tc>
        <w:tc>
          <w:tcPr>
            <w:tcW w:type="dxa" w:w="2880"/>
          </w:tcPr>
          <w:p>
            <w:r/>
          </w:p>
        </w:tc>
      </w:tr>
      <w:tr>
        <w:tc>
          <w:tcPr>
            <w:tcW w:type="dxa" w:w="2880"/>
          </w:tcPr>
          <w:p>
            <w:r>
              <w:t>Sensitivity/Recall (at optimal cutoff)</w:t>
            </w:r>
          </w:p>
        </w:tc>
        <w:tc>
          <w:tcPr>
            <w:tcW w:type="dxa" w:w="2880"/>
          </w:tcPr>
          <w:p>
            <w:r>
              <w:t>0.7124</w:t>
            </w:r>
          </w:p>
        </w:tc>
        <w:tc>
          <w:tcPr>
            <w:tcW w:type="dxa" w:w="2880"/>
          </w:tcPr>
          <w:p>
            <w:r/>
          </w:p>
        </w:tc>
      </w:tr>
      <w:tr>
        <w:tc>
          <w:tcPr>
            <w:tcW w:type="dxa" w:w="2880"/>
          </w:tcPr>
          <w:p>
            <w:r>
              <w:t>Specificity (at optimal cutoff)</w:t>
            </w:r>
          </w:p>
        </w:tc>
        <w:tc>
          <w:tcPr>
            <w:tcW w:type="dxa" w:w="2880"/>
          </w:tcPr>
          <w:p>
            <w:r>
              <w:t>0.6617</w:t>
            </w:r>
          </w:p>
        </w:tc>
        <w:tc>
          <w:tcPr>
            <w:tcW w:type="dxa" w:w="2880"/>
          </w:tcPr>
          <w:p>
            <w:r/>
          </w:p>
        </w:tc>
      </w:tr>
      <w:tr>
        <w:tc>
          <w:tcPr>
            <w:tcW w:type="dxa" w:w="2880"/>
          </w:tcPr>
          <w:p>
            <w:r>
              <w:t>Precision (at optimal cutoff)</w:t>
            </w:r>
          </w:p>
        </w:tc>
        <w:tc>
          <w:tcPr>
            <w:tcW w:type="dxa" w:w="2880"/>
          </w:tcPr>
          <w:p>
            <w:r>
              <w:t>0.5919</w:t>
            </w:r>
          </w:p>
        </w:tc>
        <w:tc>
          <w:tcPr>
            <w:tcW w:type="dxa" w:w="2880"/>
          </w:tcPr>
          <w:p>
            <w:r/>
          </w:p>
        </w:tc>
      </w:tr>
      <w:tr>
        <w:tc>
          <w:tcPr>
            <w:tcW w:type="dxa" w:w="2880"/>
          </w:tcPr>
          <w:p>
            <w:r>
              <w:t>F1 Score (at optimal cutoff)</w:t>
            </w:r>
          </w:p>
        </w:tc>
        <w:tc>
          <w:tcPr>
            <w:tcW w:type="dxa" w:w="2880"/>
          </w:tcPr>
          <w:p>
            <w:r>
              <w:t>0.6466</w:t>
            </w:r>
          </w:p>
        </w:tc>
        <w:tc>
          <w:tcPr>
            <w:tcW w:type="dxa" w:w="2880"/>
          </w:tcPr>
          <w:p>
            <w:r/>
          </w:p>
        </w:tc>
      </w:tr>
    </w:tbl>
    <w:p>
      <w:pPr>
        <w:pStyle w:val="Heading2"/>
      </w:pPr>
      <w:r>
        <w:t>Clinical/Substantive Utility</w:t>
      </w:r>
    </w:p>
    <w:p>
      <w:r>
        <w:t xml:space="preserve">The model demonstrates acceptable discriminative ability (AUC = 0.744).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132337</w:t>
            </w:r>
          </w:p>
        </w:tc>
        <w:tc>
          <w:tcPr>
            <w:tcW w:type="dxa" w:w="2880"/>
          </w:tcPr>
          <w:p>
            <w:r>
              <w:t>Correctly predicted later-born</w:t>
            </w:r>
          </w:p>
        </w:tc>
      </w:tr>
      <w:tr>
        <w:tc>
          <w:tcPr>
            <w:tcW w:type="dxa" w:w="2880"/>
          </w:tcPr>
          <w:p>
            <w:r>
              <w:t>False Positives (FP)</w:t>
            </w:r>
          </w:p>
        </w:tc>
        <w:tc>
          <w:tcPr>
            <w:tcW w:type="dxa" w:w="2880"/>
          </w:tcPr>
          <w:p>
            <w:r>
              <w:t>22547</w:t>
            </w:r>
          </w:p>
        </w:tc>
        <w:tc>
          <w:tcPr>
            <w:tcW w:type="dxa" w:w="2880"/>
          </w:tcPr>
          <w:p>
            <w:r>
              <w:t>Incorrectly predicted first-born (Type I error)</w:t>
            </w:r>
          </w:p>
        </w:tc>
      </w:tr>
      <w:tr>
        <w:tc>
          <w:tcPr>
            <w:tcW w:type="dxa" w:w="2880"/>
          </w:tcPr>
          <w:p>
            <w:r>
              <w:t>False Negatives (FN)</w:t>
            </w:r>
          </w:p>
        </w:tc>
        <w:tc>
          <w:tcPr>
            <w:tcW w:type="dxa" w:w="2880"/>
          </w:tcPr>
          <w:p>
            <w:r>
              <w:t>57574</w:t>
            </w:r>
          </w:p>
        </w:tc>
        <w:tc>
          <w:tcPr>
            <w:tcW w:type="dxa" w:w="2880"/>
          </w:tcPr>
          <w:p>
            <w:r>
              <w:t>Incorrectly predicted later-born (Type II error)</w:t>
            </w:r>
          </w:p>
        </w:tc>
      </w:tr>
      <w:tr>
        <w:tc>
          <w:tcPr>
            <w:tcW w:type="dxa" w:w="2880"/>
          </w:tcPr>
          <w:p>
            <w:r>
              <w:t>True Positives (TP)</w:t>
            </w:r>
          </w:p>
        </w:tc>
        <w:tc>
          <w:tcPr>
            <w:tcW w:type="dxa" w:w="2880"/>
          </w:tcPr>
          <w:p>
            <w:r>
              <w:t>49086</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0.6937</w:t>
            </w:r>
          </w:p>
        </w:tc>
        <w:tc>
          <w:tcPr>
            <w:tcW w:type="dxa" w:w="2160"/>
          </w:tcPr>
          <w:p>
            <w:r>
              <w:t>69.4%</w:t>
            </w:r>
          </w:p>
        </w:tc>
        <w:tc>
          <w:tcPr>
            <w:tcW w:type="dxa" w:w="2160"/>
          </w:tcPr>
          <w:p>
            <w:r>
              <w:t>Overall correct predictions</w:t>
            </w:r>
          </w:p>
        </w:tc>
      </w:tr>
      <w:tr>
        <w:tc>
          <w:tcPr>
            <w:tcW w:type="dxa" w:w="2160"/>
          </w:tcPr>
          <w:p>
            <w:r>
              <w:t>Misclassification Rate</w:t>
            </w:r>
          </w:p>
        </w:tc>
        <w:tc>
          <w:tcPr>
            <w:tcW w:type="dxa" w:w="2160"/>
          </w:tcPr>
          <w:p>
            <w:r>
              <w:t>0.3063</w:t>
            </w:r>
          </w:p>
        </w:tc>
        <w:tc>
          <w:tcPr>
            <w:tcW w:type="dxa" w:w="2160"/>
          </w:tcPr>
          <w:p>
            <w:r>
              <w:t>30.6%</w:t>
            </w:r>
          </w:p>
        </w:tc>
        <w:tc>
          <w:tcPr>
            <w:tcW w:type="dxa" w:w="2160"/>
          </w:tcPr>
          <w:p>
            <w:r>
              <w:t>Overall incorrect predictions</w:t>
            </w:r>
          </w:p>
        </w:tc>
      </w:tr>
      <w:tr>
        <w:tc>
          <w:tcPr>
            <w:tcW w:type="dxa" w:w="2160"/>
          </w:tcPr>
          <w:p>
            <w:r>
              <w:t>Sensitivity (Recall)</w:t>
            </w:r>
          </w:p>
        </w:tc>
        <w:tc>
          <w:tcPr>
            <w:tcW w:type="dxa" w:w="2160"/>
          </w:tcPr>
          <w:p>
            <w:r>
              <w:t>0.4602</w:t>
            </w:r>
          </w:p>
        </w:tc>
        <w:tc>
          <w:tcPr>
            <w:tcW w:type="dxa" w:w="2160"/>
          </w:tcPr>
          <w:p>
            <w:r>
              <w:t>46.0%</w:t>
            </w:r>
          </w:p>
        </w:tc>
        <w:tc>
          <w:tcPr>
            <w:tcW w:type="dxa" w:w="2160"/>
          </w:tcPr>
          <w:p>
            <w:r>
              <w:t>Correctly identified first-born cases</w:t>
            </w:r>
          </w:p>
        </w:tc>
      </w:tr>
      <w:tr>
        <w:tc>
          <w:tcPr>
            <w:tcW w:type="dxa" w:w="2160"/>
          </w:tcPr>
          <w:p>
            <w:r>
              <w:t>Specificity</w:t>
            </w:r>
          </w:p>
        </w:tc>
        <w:tc>
          <w:tcPr>
            <w:tcW w:type="dxa" w:w="2160"/>
          </w:tcPr>
          <w:p>
            <w:r>
              <w:t>0.8544</w:t>
            </w:r>
          </w:p>
        </w:tc>
        <w:tc>
          <w:tcPr>
            <w:tcW w:type="dxa" w:w="2160"/>
          </w:tcPr>
          <w:p>
            <w:r>
              <w:t>85.4%</w:t>
            </w:r>
          </w:p>
        </w:tc>
        <w:tc>
          <w:tcPr>
            <w:tcW w:type="dxa" w:w="2160"/>
          </w:tcPr>
          <w:p>
            <w:r>
              <w:t>Correctly identified later-born cases</w:t>
            </w:r>
          </w:p>
        </w:tc>
      </w:tr>
      <w:tr>
        <w:tc>
          <w:tcPr>
            <w:tcW w:type="dxa" w:w="2160"/>
          </w:tcPr>
          <w:p>
            <w:r>
              <w:t>Precision</w:t>
            </w:r>
          </w:p>
        </w:tc>
        <w:tc>
          <w:tcPr>
            <w:tcW w:type="dxa" w:w="2160"/>
          </w:tcPr>
          <w:p>
            <w:r>
              <w:t>0.6852</w:t>
            </w:r>
          </w:p>
        </w:tc>
        <w:tc>
          <w:tcPr>
            <w:tcW w:type="dxa" w:w="2160"/>
          </w:tcPr>
          <w:p>
            <w:r>
              <w:t>68.5%</w:t>
            </w:r>
          </w:p>
        </w:tc>
        <w:tc>
          <w:tcPr>
            <w:tcW w:type="dxa" w:w="2160"/>
          </w:tcPr>
          <w:p>
            <w:r>
              <w:t>Accuracy of first-born predictions</w:t>
            </w:r>
          </w:p>
        </w:tc>
      </w:tr>
      <w:tr>
        <w:tc>
          <w:tcPr>
            <w:tcW w:type="dxa" w:w="2160"/>
          </w:tcPr>
          <w:p>
            <w:r>
              <w:t>Negative Predictive Value</w:t>
            </w:r>
          </w:p>
        </w:tc>
        <w:tc>
          <w:tcPr>
            <w:tcW w:type="dxa" w:w="2160"/>
          </w:tcPr>
          <w:p>
            <w:r>
              <w:t>0.6968</w:t>
            </w:r>
          </w:p>
        </w:tc>
        <w:tc>
          <w:tcPr>
            <w:tcW w:type="dxa" w:w="2160"/>
          </w:tcPr>
          <w:p>
            <w:r>
              <w:t>69.7%</w:t>
            </w:r>
          </w:p>
        </w:tc>
        <w:tc>
          <w:tcPr>
            <w:tcW w:type="dxa" w:w="2160"/>
          </w:tcPr>
          <w:p>
            <w:r>
              <w:t>Accuracy of later-born predictions</w:t>
            </w:r>
          </w:p>
        </w:tc>
      </w:tr>
      <w:tr>
        <w:tc>
          <w:tcPr>
            <w:tcW w:type="dxa" w:w="2160"/>
          </w:tcPr>
          <w:p>
            <w:r>
              <w:t>F1 Score</w:t>
            </w:r>
          </w:p>
        </w:tc>
        <w:tc>
          <w:tcPr>
            <w:tcW w:type="dxa" w:w="2160"/>
          </w:tcPr>
          <w:p>
            <w:r>
              <w:t>0.5506</w:t>
            </w:r>
          </w:p>
        </w:tc>
        <w:tc>
          <w:tcPr>
            <w:tcW w:type="dxa" w:w="2160"/>
          </w:tcPr>
          <w:p>
            <w:r>
              <w:t>55.1%</w:t>
            </w:r>
          </w:p>
        </w:tc>
        <w:tc>
          <w:tcPr>
            <w:tcW w:type="dxa" w:w="2160"/>
          </w:tcPr>
          <w:p>
            <w:r>
              <w:t>Harmonic mean of precision and recall</w:t>
            </w:r>
          </w:p>
        </w:tc>
      </w:tr>
      <w:tr>
        <w:tc>
          <w:tcPr>
            <w:tcW w:type="dxa" w:w="2160"/>
          </w:tcPr>
          <w:p>
            <w:r>
              <w:t>Balanced Accuracy</w:t>
            </w:r>
          </w:p>
        </w:tc>
        <w:tc>
          <w:tcPr>
            <w:tcW w:type="dxa" w:w="2160"/>
          </w:tcPr>
          <w:p>
            <w:r>
              <w:t>0.6573</w:t>
            </w:r>
          </w:p>
        </w:tc>
        <w:tc>
          <w:tcPr>
            <w:tcW w:type="dxa" w:w="2160"/>
          </w:tcPr>
          <w:p>
            <w:r>
              <w:t>65.7%</w:t>
            </w:r>
          </w:p>
        </w:tc>
        <w:tc>
          <w:tcPr>
            <w:tcW w:type="dxa" w:w="2160"/>
          </w:tcPr>
          <w:p>
            <w:r>
              <w:t>Average of sensitivity and specificity</w:t>
            </w:r>
          </w:p>
        </w:tc>
      </w:tr>
      <w:tr>
        <w:tc>
          <w:tcPr>
            <w:tcW w:type="dxa" w:w="2160"/>
          </w:tcPr>
          <w:p>
            <w:r>
              <w:t>Matthews Correlation</w:t>
            </w:r>
          </w:p>
        </w:tc>
        <w:tc>
          <w:tcPr>
            <w:tcW w:type="dxa" w:w="2160"/>
          </w:tcPr>
          <w:p>
            <w:r>
              <w:t>0.3467</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0.6968</w:t>
            </w:r>
          </w:p>
        </w:tc>
        <w:tc>
          <w:tcPr>
            <w:tcW w:type="dxa" w:w="1728"/>
          </w:tcPr>
          <w:p>
            <w:r>
              <w:t>0.8544</w:t>
            </w:r>
          </w:p>
        </w:tc>
        <w:tc>
          <w:tcPr>
            <w:tcW w:type="dxa" w:w="1728"/>
          </w:tcPr>
          <w:p>
            <w:r>
              <w:t>0.7676</w:t>
            </w:r>
          </w:p>
        </w:tc>
        <w:tc>
          <w:tcPr>
            <w:tcW w:type="dxa" w:w="1728"/>
          </w:tcPr>
          <w:p>
            <w:r>
              <w:t>154884</w:t>
            </w:r>
          </w:p>
        </w:tc>
      </w:tr>
      <w:tr>
        <w:tc>
          <w:tcPr>
            <w:tcW w:type="dxa" w:w="1728"/>
          </w:tcPr>
          <w:p>
            <w:r>
              <w:t>First-born</w:t>
            </w:r>
          </w:p>
        </w:tc>
        <w:tc>
          <w:tcPr>
            <w:tcW w:type="dxa" w:w="1728"/>
          </w:tcPr>
          <w:p>
            <w:r>
              <w:t>0.6852</w:t>
            </w:r>
          </w:p>
        </w:tc>
        <w:tc>
          <w:tcPr>
            <w:tcW w:type="dxa" w:w="1728"/>
          </w:tcPr>
          <w:p>
            <w:r>
              <w:t>0.4602</w:t>
            </w:r>
          </w:p>
        </w:tc>
        <w:tc>
          <w:tcPr>
            <w:tcW w:type="dxa" w:w="1728"/>
          </w:tcPr>
          <w:p>
            <w:r>
              <w:t>0.5506</w:t>
            </w:r>
          </w:p>
        </w:tc>
        <w:tc>
          <w:tcPr>
            <w:tcW w:type="dxa" w:w="1728"/>
          </w:tcPr>
          <w:p>
            <w:r>
              <w:t>106660</w:t>
            </w:r>
          </w:p>
        </w:tc>
      </w:tr>
      <w:tr>
        <w:tc>
          <w:tcPr>
            <w:tcW w:type="dxa" w:w="1728"/>
          </w:tcPr>
          <w:p>
            <w:r>
              <w:t>Accuracy</w:t>
            </w:r>
          </w:p>
        </w:tc>
        <w:tc>
          <w:tcPr>
            <w:tcW w:type="dxa" w:w="1728"/>
          </w:tcPr>
          <w:p>
            <w:r/>
          </w:p>
        </w:tc>
        <w:tc>
          <w:tcPr>
            <w:tcW w:type="dxa" w:w="1728"/>
          </w:tcPr>
          <w:p>
            <w:r/>
          </w:p>
        </w:tc>
        <w:tc>
          <w:tcPr>
            <w:tcW w:type="dxa" w:w="1728"/>
          </w:tcPr>
          <w:p>
            <w:r>
              <w:t>0.6937</w:t>
            </w:r>
          </w:p>
        </w:tc>
        <w:tc>
          <w:tcPr>
            <w:tcW w:type="dxa" w:w="1728"/>
          </w:tcPr>
          <w:p>
            <w:r>
              <w:t>261544</w:t>
            </w:r>
          </w:p>
        </w:tc>
      </w:tr>
      <w:tr>
        <w:tc>
          <w:tcPr>
            <w:tcW w:type="dxa" w:w="1728"/>
          </w:tcPr>
          <w:p>
            <w:r>
              <w:t>Macro Avg</w:t>
            </w:r>
          </w:p>
        </w:tc>
        <w:tc>
          <w:tcPr>
            <w:tcW w:type="dxa" w:w="1728"/>
          </w:tcPr>
          <w:p>
            <w:r>
              <w:t>0.6910</w:t>
            </w:r>
          </w:p>
        </w:tc>
        <w:tc>
          <w:tcPr>
            <w:tcW w:type="dxa" w:w="1728"/>
          </w:tcPr>
          <w:p>
            <w:r>
              <w:t>0.6573</w:t>
            </w:r>
          </w:p>
        </w:tc>
        <w:tc>
          <w:tcPr>
            <w:tcW w:type="dxa" w:w="1728"/>
          </w:tcPr>
          <w:p>
            <w:r>
              <w:t>0.6591</w:t>
            </w:r>
          </w:p>
        </w:tc>
        <w:tc>
          <w:tcPr>
            <w:tcW w:type="dxa" w:w="1728"/>
          </w:tcPr>
          <w:p>
            <w:r/>
          </w:p>
        </w:tc>
      </w:tr>
      <w:tr>
        <w:tc>
          <w:tcPr>
            <w:tcW w:type="dxa" w:w="1728"/>
          </w:tcPr>
          <w:p>
            <w:r>
              <w:t>Weighted Avg</w:t>
            </w:r>
          </w:p>
        </w:tc>
        <w:tc>
          <w:tcPr>
            <w:tcW w:type="dxa" w:w="1728"/>
          </w:tcPr>
          <w:p>
            <w:r>
              <w:t>0.6921</w:t>
            </w:r>
          </w:p>
        </w:tc>
        <w:tc>
          <w:tcPr>
            <w:tcW w:type="dxa" w:w="1728"/>
          </w:tcPr>
          <w:p>
            <w:r>
              <w:t>0.6937</w:t>
            </w:r>
          </w:p>
        </w:tc>
        <w:tc>
          <w:tcPr>
            <w:tcW w:type="dxa" w:w="1728"/>
          </w:tcPr>
          <w:p>
            <w:r>
              <w:t>0.6791</w:t>
            </w:r>
          </w:p>
        </w:tc>
        <w:tc>
          <w:tcPr>
            <w:tcW w:type="dxa" w:w="1728"/>
          </w:tcPr>
          <w:p>
            <w:r/>
          </w:p>
        </w:tc>
      </w:tr>
    </w:tbl>
    <w:p>
      <w:pPr>
        <w:pStyle w:val="Heading2"/>
      </w:pPr>
      <w:r>
        <w:t>Error Analysis</w:t>
      </w:r>
    </w:p>
    <w:p>
      <w:r>
        <w:rPr>
          <w:b/>
        </w:rPr>
        <w:t xml:space="preserve">Type I Errors (False Positives): </w:t>
      </w:r>
      <w:r>
        <w:t>22547 cases were incorrectly classified as first-born when they were actually later-born.</w:t>
        <w:br/>
      </w:r>
      <w:r>
        <w:rPr>
          <w:b/>
        </w:rPr>
        <w:t xml:space="preserve">Type II Errors (False Negatives): </w:t>
      </w:r>
      <w:r>
        <w:t>57574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0.395 using Youden's J statistic.</w:t>
        <w:br/>
        <w:br/>
        <w:t>At the optimal threshold:</w:t>
        <w:br/>
        <w:t>• Sensitivity: 0.7124 vs current 0.4602</w:t>
        <w:br/>
        <w:t>• Specificity: 0.6617 vs current 0.8544</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69.4% overall accuracy with 46.0% sensitivity and 85.4% specificity. The F1 score of 0.551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