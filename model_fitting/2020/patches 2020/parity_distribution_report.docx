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Parity Distribution — Sri Lanka Birth Registration</w:t>
      </w:r>
    </w:p>
    <w:p/>
    <w:p>
      <w:pPr>
        <w:pStyle w:val="Heading2"/>
      </w:pPr>
      <w:r>
        <w:t>Figure 1: Birth Order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arity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Table 1: Frequency Distribution of Birth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Birth Order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Parity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Frequency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Percentage 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2"/>
              </w:rPr>
              <w:t>Cumulative 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First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106,660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40.78%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40.78%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Second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96,224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36.79%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77.57%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Third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47,648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18.22%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95.79%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Fourth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8,941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3.42%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99.21%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Fifth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1,679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0.64%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99.85%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Sixth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0.11%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99.96%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Seventh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99.99%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Eighth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100.00%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Nineth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0.00%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100.00%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pPr>
              <w:jc w:val="center"/>
            </w:pP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261,544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100.00%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100.00%</w:t>
            </w:r>
          </w:p>
        </w:tc>
      </w:tr>
    </w:tbl>
    <w:p/>
    <w:p>
      <w:r>
        <w:rPr>
          <w:i/>
          <w:sz w:val="20"/>
        </w:rPr>
        <w:t>Note: Parity refers to the number of live births a mother has had.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