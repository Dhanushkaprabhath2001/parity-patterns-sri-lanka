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3.2 — Maternal Age by Birth Order</w:t>
      </w:r>
    </w:p>
    <w:p/>
    <w:p>
      <w:pPr>
        <w:pStyle w:val="Heading2"/>
      </w:pPr>
      <w:r>
        <w:t>Figure 2: Maternal Age by Birth Order</w:t>
      </w:r>
    </w:p>
    <w:p>
      <w:pPr>
        <w:jc w:val="center"/>
      </w:pPr>
      <w:r>
        <w:drawing>
          <wp:inline xmlns:a="http://schemas.openxmlformats.org/drawingml/2006/main" xmlns:pic="http://schemas.openxmlformats.org/drawingml/2006/picture">
            <wp:extent cx="5669280" cy="1987788"/>
            <wp:docPr id="1" name="Picture 1"/>
            <wp:cNvGraphicFramePr>
              <a:graphicFrameLocks noChangeAspect="1"/>
            </wp:cNvGraphicFramePr>
            <a:graphic>
              <a:graphicData uri="http://schemas.openxmlformats.org/drawingml/2006/picture">
                <pic:pic>
                  <pic:nvPicPr>
                    <pic:cNvPr id="0" name="fig2_age_by_parity.png"/>
                    <pic:cNvPicPr/>
                  </pic:nvPicPr>
                  <pic:blipFill>
                    <a:blip r:embed="rId9"/>
                    <a:stretch>
                      <a:fillRect/>
                    </a:stretch>
                  </pic:blipFill>
                  <pic:spPr>
                    <a:xfrm>
                      <a:off x="0" y="0"/>
                      <a:ext cx="5669280" cy="1987788"/>
                    </a:xfrm>
                    <a:prstGeom prst="rect"/>
                  </pic:spPr>
                </pic:pic>
              </a:graphicData>
            </a:graphic>
          </wp:inline>
        </w:drawing>
      </w:r>
    </w:p>
    <w:p/>
    <w:p>
      <w:pPr>
        <w:pStyle w:val="Heading2"/>
      </w:pPr>
      <w:r>
        <w:t>Table 1: Maternal Age Descriptive Statistics by Birth Order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b/>
                <w:sz w:val="20"/>
              </w:rPr>
              <w:t>Birth Order</w:t>
            </w:r>
          </w:p>
        </w:tc>
        <w:tc>
          <w:tcPr>
            <w:tcW w:type="dxa" w:w="864"/>
          </w:tcPr>
          <w:p>
            <w:pPr>
              <w:jc w:val="center"/>
            </w:pPr>
            <w:r>
              <w:rPr>
                <w:b/>
                <w:sz w:val="20"/>
              </w:rPr>
              <w:t>Parity</w:t>
            </w:r>
          </w:p>
        </w:tc>
        <w:tc>
          <w:tcPr>
            <w:tcW w:type="dxa" w:w="864"/>
          </w:tcPr>
          <w:p>
            <w:pPr>
              <w:jc w:val="center"/>
            </w:pPr>
            <w:r>
              <w:rPr>
                <w:b/>
                <w:sz w:val="20"/>
              </w:rPr>
              <w:t>N</w:t>
            </w:r>
          </w:p>
        </w:tc>
        <w:tc>
          <w:tcPr>
            <w:tcW w:type="dxa" w:w="864"/>
          </w:tcPr>
          <w:p>
            <w:pPr>
              <w:jc w:val="center"/>
            </w:pPr>
            <w:r>
              <w:rPr>
                <w:b/>
                <w:sz w:val="20"/>
              </w:rPr>
              <w:t>Mean</w:t>
            </w:r>
          </w:p>
        </w:tc>
        <w:tc>
          <w:tcPr>
            <w:tcW w:type="dxa" w:w="864"/>
          </w:tcPr>
          <w:p>
            <w:pPr>
              <w:jc w:val="center"/>
            </w:pPr>
            <w:r>
              <w:rPr>
                <w:b/>
                <w:sz w:val="20"/>
              </w:rPr>
              <w:t>Median</w:t>
            </w:r>
          </w:p>
        </w:tc>
        <w:tc>
          <w:tcPr>
            <w:tcW w:type="dxa" w:w="864"/>
          </w:tcPr>
          <w:p>
            <w:pPr>
              <w:jc w:val="center"/>
            </w:pPr>
            <w:r>
              <w:rPr>
                <w:b/>
                <w:sz w:val="20"/>
              </w:rPr>
              <w:t>Std Dev</w:t>
            </w:r>
          </w:p>
        </w:tc>
        <w:tc>
          <w:tcPr>
            <w:tcW w:type="dxa" w:w="864"/>
          </w:tcPr>
          <w:p>
            <w:pPr>
              <w:jc w:val="center"/>
            </w:pPr>
            <w:r>
              <w:rPr>
                <w:b/>
                <w:sz w:val="20"/>
              </w:rPr>
              <w:t>Min</w:t>
            </w:r>
          </w:p>
        </w:tc>
        <w:tc>
          <w:tcPr>
            <w:tcW w:type="dxa" w:w="864"/>
          </w:tcPr>
          <w:p>
            <w:pPr>
              <w:jc w:val="center"/>
            </w:pPr>
            <w:r>
              <w:rPr>
                <w:b/>
                <w:sz w:val="20"/>
              </w:rPr>
              <w:t>Max</w:t>
            </w:r>
          </w:p>
        </w:tc>
        <w:tc>
          <w:tcPr>
            <w:tcW w:type="dxa" w:w="864"/>
          </w:tcPr>
          <w:p>
            <w:pPr>
              <w:jc w:val="center"/>
            </w:pPr>
            <w:r>
              <w:rPr>
                <w:b/>
                <w:sz w:val="20"/>
              </w:rPr>
              <w:t>Q1</w:t>
            </w:r>
          </w:p>
        </w:tc>
        <w:tc>
          <w:tcPr>
            <w:tcW w:type="dxa" w:w="864"/>
          </w:tcPr>
          <w:p>
            <w:pPr>
              <w:jc w:val="center"/>
            </w:pPr>
            <w:r>
              <w:rPr>
                <w:b/>
                <w:sz w:val="20"/>
              </w:rPr>
              <w:t>Q3</w:t>
            </w:r>
          </w:p>
        </w:tc>
      </w:tr>
      <w:tr>
        <w:tc>
          <w:tcPr>
            <w:tcW w:type="dxa" w:w="864"/>
          </w:tcPr>
          <w:p>
            <w:pPr>
              <w:jc w:val="center"/>
            </w:pPr>
            <w:r>
              <w:t>First</w:t>
            </w:r>
          </w:p>
        </w:tc>
        <w:tc>
          <w:tcPr>
            <w:tcW w:type="dxa" w:w="864"/>
          </w:tcPr>
          <w:p>
            <w:pPr>
              <w:jc w:val="center"/>
            </w:pPr>
            <w:r>
              <w:t>1</w:t>
            </w:r>
          </w:p>
        </w:tc>
        <w:tc>
          <w:tcPr>
            <w:tcW w:type="dxa" w:w="864"/>
          </w:tcPr>
          <w:p>
            <w:pPr>
              <w:jc w:val="center"/>
            </w:pPr>
            <w:r>
              <w:t>106,660</w:t>
            </w:r>
          </w:p>
        </w:tc>
        <w:tc>
          <w:tcPr>
            <w:tcW w:type="dxa" w:w="864"/>
          </w:tcPr>
          <w:p>
            <w:pPr>
              <w:jc w:val="center"/>
            </w:pPr>
            <w:r>
              <w:t>26.43</w:t>
            </w:r>
          </w:p>
        </w:tc>
        <w:tc>
          <w:tcPr>
            <w:tcW w:type="dxa" w:w="864"/>
          </w:tcPr>
          <w:p>
            <w:pPr>
              <w:jc w:val="center"/>
            </w:pPr>
            <w:r>
              <w:t>26.00</w:t>
            </w:r>
          </w:p>
        </w:tc>
        <w:tc>
          <w:tcPr>
            <w:tcW w:type="dxa" w:w="864"/>
          </w:tcPr>
          <w:p>
            <w:pPr>
              <w:jc w:val="center"/>
            </w:pPr>
            <w:r>
              <w:t>5.26</w:t>
            </w:r>
          </w:p>
        </w:tc>
        <w:tc>
          <w:tcPr>
            <w:tcW w:type="dxa" w:w="864"/>
          </w:tcPr>
          <w:p>
            <w:pPr>
              <w:jc w:val="center"/>
            </w:pPr>
            <w:r>
              <w:t>12</w:t>
            </w:r>
          </w:p>
        </w:tc>
        <w:tc>
          <w:tcPr>
            <w:tcW w:type="dxa" w:w="864"/>
          </w:tcPr>
          <w:p>
            <w:pPr>
              <w:jc w:val="center"/>
            </w:pPr>
            <w:r>
              <w:t>58</w:t>
            </w:r>
          </w:p>
        </w:tc>
        <w:tc>
          <w:tcPr>
            <w:tcW w:type="dxa" w:w="864"/>
          </w:tcPr>
          <w:p>
            <w:pPr>
              <w:jc w:val="center"/>
            </w:pPr>
            <w:r>
              <w:t>22.00</w:t>
            </w:r>
          </w:p>
        </w:tc>
        <w:tc>
          <w:tcPr>
            <w:tcW w:type="dxa" w:w="864"/>
          </w:tcPr>
          <w:p>
            <w:pPr>
              <w:jc w:val="center"/>
            </w:pPr>
            <w:r>
              <w:t>30.00</w:t>
            </w:r>
          </w:p>
        </w:tc>
      </w:tr>
      <w:tr>
        <w:tc>
          <w:tcPr>
            <w:tcW w:type="dxa" w:w="864"/>
          </w:tcPr>
          <w:p>
            <w:pPr>
              <w:jc w:val="center"/>
            </w:pPr>
            <w:r>
              <w:t>Second</w:t>
            </w:r>
          </w:p>
        </w:tc>
        <w:tc>
          <w:tcPr>
            <w:tcW w:type="dxa" w:w="864"/>
          </w:tcPr>
          <w:p>
            <w:pPr>
              <w:jc w:val="center"/>
            </w:pPr>
            <w:r>
              <w:t>2</w:t>
            </w:r>
          </w:p>
        </w:tc>
        <w:tc>
          <w:tcPr>
            <w:tcW w:type="dxa" w:w="864"/>
          </w:tcPr>
          <w:p>
            <w:pPr>
              <w:jc w:val="center"/>
            </w:pPr>
            <w:r>
              <w:t>96,224</w:t>
            </w:r>
          </w:p>
        </w:tc>
        <w:tc>
          <w:tcPr>
            <w:tcW w:type="dxa" w:w="864"/>
          </w:tcPr>
          <w:p>
            <w:pPr>
              <w:jc w:val="center"/>
            </w:pPr>
            <w:r>
              <w:t>29.85</w:t>
            </w:r>
          </w:p>
        </w:tc>
        <w:tc>
          <w:tcPr>
            <w:tcW w:type="dxa" w:w="864"/>
          </w:tcPr>
          <w:p>
            <w:pPr>
              <w:jc w:val="center"/>
            </w:pPr>
            <w:r>
              <w:t>30.00</w:t>
            </w:r>
          </w:p>
        </w:tc>
        <w:tc>
          <w:tcPr>
            <w:tcW w:type="dxa" w:w="864"/>
          </w:tcPr>
          <w:p>
            <w:pPr>
              <w:jc w:val="center"/>
            </w:pPr>
            <w:r>
              <w:t>4.71</w:t>
            </w:r>
          </w:p>
        </w:tc>
        <w:tc>
          <w:tcPr>
            <w:tcW w:type="dxa" w:w="864"/>
          </w:tcPr>
          <w:p>
            <w:pPr>
              <w:jc w:val="center"/>
            </w:pPr>
            <w:r>
              <w:t>14</w:t>
            </w:r>
          </w:p>
        </w:tc>
        <w:tc>
          <w:tcPr>
            <w:tcW w:type="dxa" w:w="864"/>
          </w:tcPr>
          <w:p>
            <w:pPr>
              <w:jc w:val="center"/>
            </w:pPr>
            <w:r>
              <w:t>58</w:t>
            </w:r>
          </w:p>
        </w:tc>
        <w:tc>
          <w:tcPr>
            <w:tcW w:type="dxa" w:w="864"/>
          </w:tcPr>
          <w:p>
            <w:pPr>
              <w:jc w:val="center"/>
            </w:pPr>
            <w:r>
              <w:t>26.00</w:t>
            </w:r>
          </w:p>
        </w:tc>
        <w:tc>
          <w:tcPr>
            <w:tcW w:type="dxa" w:w="864"/>
          </w:tcPr>
          <w:p>
            <w:pPr>
              <w:jc w:val="center"/>
            </w:pPr>
            <w:r>
              <w:t>33.00</w:t>
            </w:r>
          </w:p>
        </w:tc>
      </w:tr>
      <w:tr>
        <w:tc>
          <w:tcPr>
            <w:tcW w:type="dxa" w:w="864"/>
          </w:tcPr>
          <w:p>
            <w:pPr>
              <w:jc w:val="center"/>
            </w:pPr>
            <w:r>
              <w:t>Third</w:t>
            </w:r>
          </w:p>
        </w:tc>
        <w:tc>
          <w:tcPr>
            <w:tcW w:type="dxa" w:w="864"/>
          </w:tcPr>
          <w:p>
            <w:pPr>
              <w:jc w:val="center"/>
            </w:pPr>
            <w:r>
              <w:t>3</w:t>
            </w:r>
          </w:p>
        </w:tc>
        <w:tc>
          <w:tcPr>
            <w:tcW w:type="dxa" w:w="864"/>
          </w:tcPr>
          <w:p>
            <w:pPr>
              <w:jc w:val="center"/>
            </w:pPr>
            <w:r>
              <w:t>47,648</w:t>
            </w:r>
          </w:p>
        </w:tc>
        <w:tc>
          <w:tcPr>
            <w:tcW w:type="dxa" w:w="864"/>
          </w:tcPr>
          <w:p>
            <w:pPr>
              <w:jc w:val="center"/>
            </w:pPr>
            <w:r>
              <w:t>32.69</w:t>
            </w:r>
          </w:p>
        </w:tc>
        <w:tc>
          <w:tcPr>
            <w:tcW w:type="dxa" w:w="864"/>
          </w:tcPr>
          <w:p>
            <w:pPr>
              <w:jc w:val="center"/>
            </w:pPr>
            <w:r>
              <w:t>33.00</w:t>
            </w:r>
          </w:p>
        </w:tc>
        <w:tc>
          <w:tcPr>
            <w:tcW w:type="dxa" w:w="864"/>
          </w:tcPr>
          <w:p>
            <w:pPr>
              <w:jc w:val="center"/>
            </w:pPr>
            <w:r>
              <w:t>4.44</w:t>
            </w:r>
          </w:p>
        </w:tc>
        <w:tc>
          <w:tcPr>
            <w:tcW w:type="dxa" w:w="864"/>
          </w:tcPr>
          <w:p>
            <w:pPr>
              <w:jc w:val="center"/>
            </w:pPr>
            <w:r>
              <w:t>15</w:t>
            </w:r>
          </w:p>
        </w:tc>
        <w:tc>
          <w:tcPr>
            <w:tcW w:type="dxa" w:w="864"/>
          </w:tcPr>
          <w:p>
            <w:pPr>
              <w:jc w:val="center"/>
            </w:pPr>
            <w:r>
              <w:t>53</w:t>
            </w:r>
          </w:p>
        </w:tc>
        <w:tc>
          <w:tcPr>
            <w:tcW w:type="dxa" w:w="864"/>
          </w:tcPr>
          <w:p>
            <w:pPr>
              <w:jc w:val="center"/>
            </w:pPr>
            <w:r>
              <w:t>30.00</w:t>
            </w:r>
          </w:p>
        </w:tc>
        <w:tc>
          <w:tcPr>
            <w:tcW w:type="dxa" w:w="864"/>
          </w:tcPr>
          <w:p>
            <w:pPr>
              <w:jc w:val="center"/>
            </w:pPr>
            <w:r>
              <w:t>36.00</w:t>
            </w:r>
          </w:p>
        </w:tc>
      </w:tr>
      <w:tr>
        <w:tc>
          <w:tcPr>
            <w:tcW w:type="dxa" w:w="864"/>
          </w:tcPr>
          <w:p>
            <w:pPr>
              <w:jc w:val="center"/>
            </w:pPr>
            <w:r>
              <w:t>Fourth</w:t>
            </w:r>
          </w:p>
        </w:tc>
        <w:tc>
          <w:tcPr>
            <w:tcW w:type="dxa" w:w="864"/>
          </w:tcPr>
          <w:p>
            <w:pPr>
              <w:jc w:val="center"/>
            </w:pPr>
            <w:r>
              <w:t>4</w:t>
            </w:r>
          </w:p>
        </w:tc>
        <w:tc>
          <w:tcPr>
            <w:tcW w:type="dxa" w:w="864"/>
          </w:tcPr>
          <w:p>
            <w:pPr>
              <w:jc w:val="center"/>
            </w:pPr>
            <w:r>
              <w:t>8,941</w:t>
            </w:r>
          </w:p>
        </w:tc>
        <w:tc>
          <w:tcPr>
            <w:tcW w:type="dxa" w:w="864"/>
          </w:tcPr>
          <w:p>
            <w:pPr>
              <w:jc w:val="center"/>
            </w:pPr>
            <w:r>
              <w:t>34.16</w:t>
            </w:r>
          </w:p>
        </w:tc>
        <w:tc>
          <w:tcPr>
            <w:tcW w:type="dxa" w:w="864"/>
          </w:tcPr>
          <w:p>
            <w:pPr>
              <w:jc w:val="center"/>
            </w:pPr>
            <w:r>
              <w:t>34.00</w:t>
            </w:r>
          </w:p>
        </w:tc>
        <w:tc>
          <w:tcPr>
            <w:tcW w:type="dxa" w:w="864"/>
          </w:tcPr>
          <w:p>
            <w:pPr>
              <w:jc w:val="center"/>
            </w:pPr>
            <w:r>
              <w:t>4.28</w:t>
            </w:r>
          </w:p>
        </w:tc>
        <w:tc>
          <w:tcPr>
            <w:tcW w:type="dxa" w:w="864"/>
          </w:tcPr>
          <w:p>
            <w:pPr>
              <w:jc w:val="center"/>
            </w:pPr>
            <w:r>
              <w:t>15</w:t>
            </w:r>
          </w:p>
        </w:tc>
        <w:tc>
          <w:tcPr>
            <w:tcW w:type="dxa" w:w="864"/>
          </w:tcPr>
          <w:p>
            <w:pPr>
              <w:jc w:val="center"/>
            </w:pPr>
            <w:r>
              <w:t>51</w:t>
            </w:r>
          </w:p>
        </w:tc>
        <w:tc>
          <w:tcPr>
            <w:tcW w:type="dxa" w:w="864"/>
          </w:tcPr>
          <w:p>
            <w:pPr>
              <w:jc w:val="center"/>
            </w:pPr>
            <w:r>
              <w:t>31.00</w:t>
            </w:r>
          </w:p>
        </w:tc>
        <w:tc>
          <w:tcPr>
            <w:tcW w:type="dxa" w:w="864"/>
          </w:tcPr>
          <w:p>
            <w:pPr>
              <w:jc w:val="center"/>
            </w:pPr>
            <w:r>
              <w:t>37.00</w:t>
            </w:r>
          </w:p>
        </w:tc>
      </w:tr>
      <w:tr>
        <w:tc>
          <w:tcPr>
            <w:tcW w:type="dxa" w:w="864"/>
          </w:tcPr>
          <w:p>
            <w:pPr>
              <w:jc w:val="center"/>
            </w:pPr>
            <w:r>
              <w:t>Fifth</w:t>
            </w:r>
          </w:p>
        </w:tc>
        <w:tc>
          <w:tcPr>
            <w:tcW w:type="dxa" w:w="864"/>
          </w:tcPr>
          <w:p>
            <w:pPr>
              <w:jc w:val="center"/>
            </w:pPr>
            <w:r>
              <w:t>5</w:t>
            </w:r>
          </w:p>
        </w:tc>
        <w:tc>
          <w:tcPr>
            <w:tcW w:type="dxa" w:w="864"/>
          </w:tcPr>
          <w:p>
            <w:pPr>
              <w:jc w:val="center"/>
            </w:pPr>
            <w:r>
              <w:t>1,679</w:t>
            </w:r>
          </w:p>
        </w:tc>
        <w:tc>
          <w:tcPr>
            <w:tcW w:type="dxa" w:w="864"/>
          </w:tcPr>
          <w:p>
            <w:pPr>
              <w:jc w:val="center"/>
            </w:pPr>
            <w:r>
              <w:t>35.50</w:t>
            </w:r>
          </w:p>
        </w:tc>
        <w:tc>
          <w:tcPr>
            <w:tcW w:type="dxa" w:w="864"/>
          </w:tcPr>
          <w:p>
            <w:pPr>
              <w:jc w:val="center"/>
            </w:pPr>
            <w:r>
              <w:t>36.00</w:t>
            </w:r>
          </w:p>
        </w:tc>
        <w:tc>
          <w:tcPr>
            <w:tcW w:type="dxa" w:w="864"/>
          </w:tcPr>
          <w:p>
            <w:pPr>
              <w:jc w:val="center"/>
            </w:pPr>
            <w:r>
              <w:t>4.18</w:t>
            </w:r>
          </w:p>
        </w:tc>
        <w:tc>
          <w:tcPr>
            <w:tcW w:type="dxa" w:w="864"/>
          </w:tcPr>
          <w:p>
            <w:pPr>
              <w:jc w:val="center"/>
            </w:pPr>
            <w:r>
              <w:t>20</w:t>
            </w:r>
          </w:p>
        </w:tc>
        <w:tc>
          <w:tcPr>
            <w:tcW w:type="dxa" w:w="864"/>
          </w:tcPr>
          <w:p>
            <w:pPr>
              <w:jc w:val="center"/>
            </w:pPr>
            <w:r>
              <w:t>53</w:t>
            </w:r>
          </w:p>
        </w:tc>
        <w:tc>
          <w:tcPr>
            <w:tcW w:type="dxa" w:w="864"/>
          </w:tcPr>
          <w:p>
            <w:pPr>
              <w:jc w:val="center"/>
            </w:pPr>
            <w:r>
              <w:t>33.00</w:t>
            </w:r>
          </w:p>
        </w:tc>
        <w:tc>
          <w:tcPr>
            <w:tcW w:type="dxa" w:w="864"/>
          </w:tcPr>
          <w:p>
            <w:pPr>
              <w:jc w:val="center"/>
            </w:pPr>
            <w:r>
              <w:t>38.00</w:t>
            </w:r>
          </w:p>
        </w:tc>
      </w:tr>
      <w:tr>
        <w:tc>
          <w:tcPr>
            <w:tcW w:type="dxa" w:w="864"/>
          </w:tcPr>
          <w:p>
            <w:pPr>
              <w:jc w:val="center"/>
            </w:pPr>
            <w:r>
              <w:t>Sixth</w:t>
            </w:r>
          </w:p>
        </w:tc>
        <w:tc>
          <w:tcPr>
            <w:tcW w:type="dxa" w:w="864"/>
          </w:tcPr>
          <w:p>
            <w:pPr>
              <w:jc w:val="center"/>
            </w:pPr>
            <w:r>
              <w:t>6</w:t>
            </w:r>
          </w:p>
        </w:tc>
        <w:tc>
          <w:tcPr>
            <w:tcW w:type="dxa" w:w="864"/>
          </w:tcPr>
          <w:p>
            <w:pPr>
              <w:jc w:val="center"/>
            </w:pPr>
            <w:r>
              <w:t>297</w:t>
            </w:r>
          </w:p>
        </w:tc>
        <w:tc>
          <w:tcPr>
            <w:tcW w:type="dxa" w:w="864"/>
          </w:tcPr>
          <w:p>
            <w:pPr>
              <w:jc w:val="center"/>
            </w:pPr>
            <w:r>
              <w:t>36.55</w:t>
            </w:r>
          </w:p>
        </w:tc>
        <w:tc>
          <w:tcPr>
            <w:tcW w:type="dxa" w:w="864"/>
          </w:tcPr>
          <w:p>
            <w:pPr>
              <w:jc w:val="center"/>
            </w:pPr>
            <w:r>
              <w:t>37.00</w:t>
            </w:r>
          </w:p>
        </w:tc>
        <w:tc>
          <w:tcPr>
            <w:tcW w:type="dxa" w:w="864"/>
          </w:tcPr>
          <w:p>
            <w:pPr>
              <w:jc w:val="center"/>
            </w:pPr>
            <w:r>
              <w:t>4.36</w:t>
            </w:r>
          </w:p>
        </w:tc>
        <w:tc>
          <w:tcPr>
            <w:tcW w:type="dxa" w:w="864"/>
          </w:tcPr>
          <w:p>
            <w:pPr>
              <w:jc w:val="center"/>
            </w:pPr>
            <w:r>
              <w:t>21</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Seventh</w:t>
            </w:r>
          </w:p>
        </w:tc>
        <w:tc>
          <w:tcPr>
            <w:tcW w:type="dxa" w:w="864"/>
          </w:tcPr>
          <w:p>
            <w:pPr>
              <w:jc w:val="center"/>
            </w:pPr>
            <w:r>
              <w:t>7</w:t>
            </w:r>
          </w:p>
        </w:tc>
        <w:tc>
          <w:tcPr>
            <w:tcW w:type="dxa" w:w="864"/>
          </w:tcPr>
          <w:p>
            <w:pPr>
              <w:jc w:val="center"/>
            </w:pPr>
            <w:r>
              <w:t>71</w:t>
            </w:r>
          </w:p>
        </w:tc>
        <w:tc>
          <w:tcPr>
            <w:tcW w:type="dxa" w:w="864"/>
          </w:tcPr>
          <w:p>
            <w:pPr>
              <w:jc w:val="center"/>
            </w:pPr>
            <w:r>
              <w:t>36.66</w:t>
            </w:r>
          </w:p>
        </w:tc>
        <w:tc>
          <w:tcPr>
            <w:tcW w:type="dxa" w:w="864"/>
          </w:tcPr>
          <w:p>
            <w:pPr>
              <w:jc w:val="center"/>
            </w:pPr>
            <w:r>
              <w:t>38.00</w:t>
            </w:r>
          </w:p>
        </w:tc>
        <w:tc>
          <w:tcPr>
            <w:tcW w:type="dxa" w:w="864"/>
          </w:tcPr>
          <w:p>
            <w:pPr>
              <w:jc w:val="center"/>
            </w:pPr>
            <w:r>
              <w:t>5.40</w:t>
            </w:r>
          </w:p>
        </w:tc>
        <w:tc>
          <w:tcPr>
            <w:tcW w:type="dxa" w:w="864"/>
          </w:tcPr>
          <w:p>
            <w:pPr>
              <w:jc w:val="center"/>
            </w:pPr>
            <w:r>
              <w:t>20</w:t>
            </w:r>
          </w:p>
        </w:tc>
        <w:tc>
          <w:tcPr>
            <w:tcW w:type="dxa" w:w="864"/>
          </w:tcPr>
          <w:p>
            <w:pPr>
              <w:jc w:val="center"/>
            </w:pPr>
            <w:r>
              <w:t>46</w:t>
            </w:r>
          </w:p>
        </w:tc>
        <w:tc>
          <w:tcPr>
            <w:tcW w:type="dxa" w:w="864"/>
          </w:tcPr>
          <w:p>
            <w:pPr>
              <w:jc w:val="center"/>
            </w:pPr>
            <w:r>
              <w:t>34.00</w:t>
            </w:r>
          </w:p>
        </w:tc>
        <w:tc>
          <w:tcPr>
            <w:tcW w:type="dxa" w:w="864"/>
          </w:tcPr>
          <w:p>
            <w:pPr>
              <w:jc w:val="center"/>
            </w:pPr>
            <w:r>
              <w:t>40.00</w:t>
            </w:r>
          </w:p>
        </w:tc>
      </w:tr>
      <w:tr>
        <w:tc>
          <w:tcPr>
            <w:tcW w:type="dxa" w:w="864"/>
          </w:tcPr>
          <w:p>
            <w:pPr>
              <w:jc w:val="center"/>
            </w:pPr>
            <w:r>
              <w:t>Eighth</w:t>
            </w:r>
          </w:p>
        </w:tc>
        <w:tc>
          <w:tcPr>
            <w:tcW w:type="dxa" w:w="864"/>
          </w:tcPr>
          <w:p>
            <w:pPr>
              <w:jc w:val="center"/>
            </w:pPr>
            <w:r>
              <w:t>8</w:t>
            </w:r>
          </w:p>
        </w:tc>
        <w:tc>
          <w:tcPr>
            <w:tcW w:type="dxa" w:w="864"/>
          </w:tcPr>
          <w:p>
            <w:pPr>
              <w:jc w:val="center"/>
            </w:pPr>
            <w:r>
              <w:t>19</w:t>
            </w:r>
          </w:p>
        </w:tc>
        <w:tc>
          <w:tcPr>
            <w:tcW w:type="dxa" w:w="864"/>
          </w:tcPr>
          <w:p>
            <w:pPr>
              <w:jc w:val="center"/>
            </w:pPr>
            <w:r>
              <w:t>37.58</w:t>
            </w:r>
          </w:p>
        </w:tc>
        <w:tc>
          <w:tcPr>
            <w:tcW w:type="dxa" w:w="864"/>
          </w:tcPr>
          <w:p>
            <w:pPr>
              <w:jc w:val="center"/>
            </w:pPr>
            <w:r>
              <w:t>38.00</w:t>
            </w:r>
          </w:p>
        </w:tc>
        <w:tc>
          <w:tcPr>
            <w:tcW w:type="dxa" w:w="864"/>
          </w:tcPr>
          <w:p>
            <w:pPr>
              <w:jc w:val="center"/>
            </w:pPr>
            <w:r>
              <w:t>4.80</w:t>
            </w:r>
          </w:p>
        </w:tc>
        <w:tc>
          <w:tcPr>
            <w:tcW w:type="dxa" w:w="864"/>
          </w:tcPr>
          <w:p>
            <w:pPr>
              <w:jc w:val="center"/>
            </w:pPr>
            <w:r>
              <w:t>27</w:t>
            </w:r>
          </w:p>
        </w:tc>
        <w:tc>
          <w:tcPr>
            <w:tcW w:type="dxa" w:w="864"/>
          </w:tcPr>
          <w:p>
            <w:pPr>
              <w:jc w:val="center"/>
            </w:pPr>
            <w:r>
              <w:t>46</w:t>
            </w:r>
          </w:p>
        </w:tc>
        <w:tc>
          <w:tcPr>
            <w:tcW w:type="dxa" w:w="864"/>
          </w:tcPr>
          <w:p>
            <w:pPr>
              <w:jc w:val="center"/>
            </w:pPr>
            <w:r>
              <w:t>34.50</w:t>
            </w:r>
          </w:p>
        </w:tc>
        <w:tc>
          <w:tcPr>
            <w:tcW w:type="dxa" w:w="864"/>
          </w:tcPr>
          <w:p>
            <w:pPr>
              <w:jc w:val="center"/>
            </w:pPr>
            <w:r>
              <w:t>40.50</w:t>
            </w:r>
          </w:p>
        </w:tc>
      </w:tr>
      <w:tr>
        <w:tc>
          <w:tcPr>
            <w:tcW w:type="dxa" w:w="864"/>
          </w:tcPr>
          <w:p>
            <w:pPr>
              <w:jc w:val="center"/>
            </w:pPr>
            <w:r>
              <w:t>Nineth</w:t>
            </w:r>
          </w:p>
        </w:tc>
        <w:tc>
          <w:tcPr>
            <w:tcW w:type="dxa" w:w="864"/>
          </w:tcPr>
          <w:p>
            <w:pPr>
              <w:jc w:val="center"/>
            </w:pPr>
            <w:r>
              <w:t>9</w:t>
            </w:r>
          </w:p>
        </w:tc>
        <w:tc>
          <w:tcPr>
            <w:tcW w:type="dxa" w:w="864"/>
          </w:tcPr>
          <w:p>
            <w:pPr>
              <w:jc w:val="center"/>
            </w:pPr>
            <w:r>
              <w:t>5</w:t>
            </w:r>
          </w:p>
        </w:tc>
        <w:tc>
          <w:tcPr>
            <w:tcW w:type="dxa" w:w="864"/>
          </w:tcPr>
          <w:p>
            <w:pPr>
              <w:jc w:val="center"/>
            </w:pPr>
            <w:r>
              <w:t>38.80</w:t>
            </w:r>
          </w:p>
        </w:tc>
        <w:tc>
          <w:tcPr>
            <w:tcW w:type="dxa" w:w="864"/>
          </w:tcPr>
          <w:p>
            <w:pPr>
              <w:jc w:val="center"/>
            </w:pPr>
            <w:r>
              <w:t>40.00</w:t>
            </w:r>
          </w:p>
        </w:tc>
        <w:tc>
          <w:tcPr>
            <w:tcW w:type="dxa" w:w="864"/>
          </w:tcPr>
          <w:p>
            <w:pPr>
              <w:jc w:val="center"/>
            </w:pPr>
            <w:r>
              <w:t>3.03</w:t>
            </w:r>
          </w:p>
        </w:tc>
        <w:tc>
          <w:tcPr>
            <w:tcW w:type="dxa" w:w="864"/>
          </w:tcPr>
          <w:p>
            <w:pPr>
              <w:jc w:val="center"/>
            </w:pPr>
            <w:r>
              <w:t>34</w:t>
            </w:r>
          </w:p>
        </w:tc>
        <w:tc>
          <w:tcPr>
            <w:tcW w:type="dxa" w:w="864"/>
          </w:tcPr>
          <w:p>
            <w:pPr>
              <w:jc w:val="center"/>
            </w:pPr>
            <w:r>
              <w:t>42</w:t>
            </w:r>
          </w:p>
        </w:tc>
        <w:tc>
          <w:tcPr>
            <w:tcW w:type="dxa" w:w="864"/>
          </w:tcPr>
          <w:p>
            <w:pPr>
              <w:jc w:val="center"/>
            </w:pPr>
            <w:r>
              <w:t>38.00</w:t>
            </w:r>
          </w:p>
        </w:tc>
        <w:tc>
          <w:tcPr>
            <w:tcW w:type="dxa" w:w="864"/>
          </w:tcPr>
          <w:p>
            <w:pPr>
              <w:jc w:val="center"/>
            </w:pPr>
            <w:r>
              <w:t>40.00</w:t>
            </w:r>
          </w:p>
        </w:tc>
      </w:tr>
    </w:tbl>
    <w:p/>
    <w:p>
      <w:r>
        <w:rPr>
          <w:i/>
          <w:sz w:val="18"/>
        </w:rPr>
        <w:t>Note: N = number of births. Q1/Q3 = 25th/75th percentile of maternal age.</w:t>
      </w:r>
    </w:p>
    <w:p/>
    <w:p>
      <w:pPr>
        <w:pStyle w:val="Heading2"/>
      </w:pPr>
      <w:r>
        <w:t>Table 2: Age Group Composition (%) by Birth Order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Birth Order</w:t>
            </w:r>
          </w:p>
        </w:tc>
        <w:tc>
          <w:tcPr>
            <w:tcW w:type="dxa" w:w="1440"/>
          </w:tcPr>
          <w:p>
            <w:pPr>
              <w:jc w:val="center"/>
            </w:pPr>
            <w:r>
              <w:rPr>
                <w:b/>
                <w:sz w:val="20"/>
              </w:rPr>
              <w:t>&lt;20</w:t>
            </w:r>
          </w:p>
        </w:tc>
        <w:tc>
          <w:tcPr>
            <w:tcW w:type="dxa" w:w="1440"/>
          </w:tcPr>
          <w:p>
            <w:pPr>
              <w:jc w:val="center"/>
            </w:pPr>
            <w:r>
              <w:rPr>
                <w:b/>
                <w:sz w:val="20"/>
              </w:rPr>
              <w:t>20-24</w:t>
            </w:r>
          </w:p>
        </w:tc>
        <w:tc>
          <w:tcPr>
            <w:tcW w:type="dxa" w:w="1440"/>
          </w:tcPr>
          <w:p>
            <w:pPr>
              <w:jc w:val="center"/>
            </w:pPr>
            <w:r>
              <w:rPr>
                <w:b/>
                <w:sz w:val="20"/>
              </w:rPr>
              <w:t>25-29</w:t>
            </w:r>
          </w:p>
        </w:tc>
        <w:tc>
          <w:tcPr>
            <w:tcW w:type="dxa" w:w="1440"/>
          </w:tcPr>
          <w:p>
            <w:pPr>
              <w:jc w:val="center"/>
            </w:pPr>
            <w:r>
              <w:rPr>
                <w:b/>
                <w:sz w:val="20"/>
              </w:rPr>
              <w:t>30-34</w:t>
            </w:r>
          </w:p>
        </w:tc>
        <w:tc>
          <w:tcPr>
            <w:tcW w:type="dxa" w:w="1440"/>
          </w:tcPr>
          <w:p>
            <w:pPr>
              <w:jc w:val="center"/>
            </w:pPr>
            <w:r>
              <w:rPr>
                <w:b/>
                <w:sz w:val="20"/>
              </w:rPr>
              <w:t>35+</w:t>
            </w:r>
          </w:p>
        </w:tc>
      </w:tr>
      <w:tr>
        <w:tc>
          <w:tcPr>
            <w:tcW w:type="dxa" w:w="1440"/>
          </w:tcPr>
          <w:p>
            <w:pPr>
              <w:jc w:val="center"/>
            </w:pPr>
            <w:r>
              <w:t>First</w:t>
            </w:r>
          </w:p>
        </w:tc>
        <w:tc>
          <w:tcPr>
            <w:tcW w:type="dxa" w:w="1440"/>
          </w:tcPr>
          <w:p>
            <w:pPr>
              <w:jc w:val="center"/>
            </w:pPr>
            <w:r>
              <w:t>8.45</w:t>
            </w:r>
          </w:p>
        </w:tc>
        <w:tc>
          <w:tcPr>
            <w:tcW w:type="dxa" w:w="1440"/>
          </w:tcPr>
          <w:p>
            <w:pPr>
              <w:jc w:val="center"/>
            </w:pPr>
            <w:r>
              <w:t>29.33</w:t>
            </w:r>
          </w:p>
        </w:tc>
        <w:tc>
          <w:tcPr>
            <w:tcW w:type="dxa" w:w="1440"/>
          </w:tcPr>
          <w:p>
            <w:pPr>
              <w:jc w:val="center"/>
            </w:pPr>
            <w:r>
              <w:t>36.70</w:t>
            </w:r>
          </w:p>
        </w:tc>
        <w:tc>
          <w:tcPr>
            <w:tcW w:type="dxa" w:w="1440"/>
          </w:tcPr>
          <w:p>
            <w:pPr>
              <w:jc w:val="center"/>
            </w:pPr>
            <w:r>
              <w:t>18.28</w:t>
            </w:r>
          </w:p>
        </w:tc>
        <w:tc>
          <w:tcPr>
            <w:tcW w:type="dxa" w:w="1440"/>
          </w:tcPr>
          <w:p>
            <w:pPr>
              <w:jc w:val="center"/>
            </w:pPr>
            <w:r>
              <w:t>7.24</w:t>
            </w:r>
          </w:p>
        </w:tc>
      </w:tr>
      <w:tr>
        <w:tc>
          <w:tcPr>
            <w:tcW w:type="dxa" w:w="1440"/>
          </w:tcPr>
          <w:p>
            <w:pPr>
              <w:jc w:val="center"/>
            </w:pPr>
            <w:r>
              <w:t>Second</w:t>
            </w:r>
          </w:p>
        </w:tc>
        <w:tc>
          <w:tcPr>
            <w:tcW w:type="dxa" w:w="1440"/>
          </w:tcPr>
          <w:p>
            <w:pPr>
              <w:jc w:val="center"/>
            </w:pPr>
            <w:r>
              <w:t>0.49</w:t>
            </w:r>
          </w:p>
        </w:tc>
        <w:tc>
          <w:tcPr>
            <w:tcW w:type="dxa" w:w="1440"/>
          </w:tcPr>
          <w:p>
            <w:pPr>
              <w:jc w:val="center"/>
            </w:pPr>
            <w:r>
              <w:t>12.60</w:t>
            </w:r>
          </w:p>
        </w:tc>
        <w:tc>
          <w:tcPr>
            <w:tcW w:type="dxa" w:w="1440"/>
          </w:tcPr>
          <w:p>
            <w:pPr>
              <w:jc w:val="center"/>
            </w:pPr>
            <w:r>
              <w:t>35.39</w:t>
            </w:r>
          </w:p>
        </w:tc>
        <w:tc>
          <w:tcPr>
            <w:tcW w:type="dxa" w:w="1440"/>
          </w:tcPr>
          <w:p>
            <w:pPr>
              <w:jc w:val="center"/>
            </w:pPr>
            <w:r>
              <w:t>34.88</w:t>
            </w:r>
          </w:p>
        </w:tc>
        <w:tc>
          <w:tcPr>
            <w:tcW w:type="dxa" w:w="1440"/>
          </w:tcPr>
          <w:p>
            <w:pPr>
              <w:jc w:val="center"/>
            </w:pPr>
            <w:r>
              <w:t>16.64</w:t>
            </w:r>
          </w:p>
        </w:tc>
      </w:tr>
      <w:tr>
        <w:tc>
          <w:tcPr>
            <w:tcW w:type="dxa" w:w="1440"/>
          </w:tcPr>
          <w:p>
            <w:pPr>
              <w:jc w:val="center"/>
            </w:pPr>
            <w:r>
              <w:t>Third</w:t>
            </w:r>
          </w:p>
        </w:tc>
        <w:tc>
          <w:tcPr>
            <w:tcW w:type="dxa" w:w="1440"/>
          </w:tcPr>
          <w:p>
            <w:pPr>
              <w:jc w:val="center"/>
            </w:pPr>
            <w:r>
              <w:t>0.12</w:t>
            </w:r>
          </w:p>
        </w:tc>
        <w:tc>
          <w:tcPr>
            <w:tcW w:type="dxa" w:w="1440"/>
          </w:tcPr>
          <w:p>
            <w:pPr>
              <w:jc w:val="center"/>
            </w:pPr>
            <w:r>
              <w:t>2.85</w:t>
            </w:r>
          </w:p>
        </w:tc>
        <w:tc>
          <w:tcPr>
            <w:tcW w:type="dxa" w:w="1440"/>
          </w:tcPr>
          <w:p>
            <w:pPr>
              <w:jc w:val="center"/>
            </w:pPr>
            <w:r>
              <w:t>22.01</w:t>
            </w:r>
          </w:p>
        </w:tc>
        <w:tc>
          <w:tcPr>
            <w:tcW w:type="dxa" w:w="1440"/>
          </w:tcPr>
          <w:p>
            <w:pPr>
              <w:jc w:val="center"/>
            </w:pPr>
            <w:r>
              <w:t>39.50</w:t>
            </w:r>
          </w:p>
        </w:tc>
        <w:tc>
          <w:tcPr>
            <w:tcW w:type="dxa" w:w="1440"/>
          </w:tcPr>
          <w:p>
            <w:pPr>
              <w:jc w:val="center"/>
            </w:pPr>
            <w:r>
              <w:t>35.51</w:t>
            </w:r>
          </w:p>
        </w:tc>
      </w:tr>
      <w:tr>
        <w:tc>
          <w:tcPr>
            <w:tcW w:type="dxa" w:w="1440"/>
          </w:tcPr>
          <w:p>
            <w:pPr>
              <w:jc w:val="center"/>
            </w:pPr>
            <w:r>
              <w:t>Fourth</w:t>
            </w:r>
          </w:p>
        </w:tc>
        <w:tc>
          <w:tcPr>
            <w:tcW w:type="dxa" w:w="1440"/>
          </w:tcPr>
          <w:p>
            <w:pPr>
              <w:jc w:val="center"/>
            </w:pPr>
            <w:r>
              <w:t>0.13</w:t>
            </w:r>
          </w:p>
        </w:tc>
        <w:tc>
          <w:tcPr>
            <w:tcW w:type="dxa" w:w="1440"/>
          </w:tcPr>
          <w:p>
            <w:pPr>
              <w:jc w:val="center"/>
            </w:pPr>
            <w:r>
              <w:t>1.13</w:t>
            </w:r>
          </w:p>
        </w:tc>
        <w:tc>
          <w:tcPr>
            <w:tcW w:type="dxa" w:w="1440"/>
          </w:tcPr>
          <w:p>
            <w:pPr>
              <w:jc w:val="center"/>
            </w:pPr>
            <w:r>
              <w:t>12.85</w:t>
            </w:r>
          </w:p>
        </w:tc>
        <w:tc>
          <w:tcPr>
            <w:tcW w:type="dxa" w:w="1440"/>
          </w:tcPr>
          <w:p>
            <w:pPr>
              <w:jc w:val="center"/>
            </w:pPr>
            <w:r>
              <w:t>38.65</w:t>
            </w:r>
          </w:p>
        </w:tc>
        <w:tc>
          <w:tcPr>
            <w:tcW w:type="dxa" w:w="1440"/>
          </w:tcPr>
          <w:p>
            <w:pPr>
              <w:jc w:val="center"/>
            </w:pPr>
            <w:r>
              <w:t>47.23</w:t>
            </w:r>
          </w:p>
        </w:tc>
      </w:tr>
      <w:tr>
        <w:tc>
          <w:tcPr>
            <w:tcW w:type="dxa" w:w="1440"/>
          </w:tcPr>
          <w:p>
            <w:pPr>
              <w:jc w:val="center"/>
            </w:pPr>
            <w:r>
              <w:t>Fifth</w:t>
            </w:r>
          </w:p>
        </w:tc>
        <w:tc>
          <w:tcPr>
            <w:tcW w:type="dxa" w:w="1440"/>
          </w:tcPr>
          <w:p>
            <w:pPr>
              <w:jc w:val="center"/>
            </w:pPr>
            <w:r>
              <w:t>0.00</w:t>
            </w:r>
          </w:p>
        </w:tc>
        <w:tc>
          <w:tcPr>
            <w:tcW w:type="dxa" w:w="1440"/>
          </w:tcPr>
          <w:p>
            <w:pPr>
              <w:jc w:val="center"/>
            </w:pPr>
            <w:r>
              <w:t>0.66</w:t>
            </w:r>
          </w:p>
        </w:tc>
        <w:tc>
          <w:tcPr>
            <w:tcW w:type="dxa" w:w="1440"/>
          </w:tcPr>
          <w:p>
            <w:pPr>
              <w:jc w:val="center"/>
            </w:pPr>
            <w:r>
              <w:t>6.85</w:t>
            </w:r>
          </w:p>
        </w:tc>
        <w:tc>
          <w:tcPr>
            <w:tcW w:type="dxa" w:w="1440"/>
          </w:tcPr>
          <w:p>
            <w:pPr>
              <w:jc w:val="center"/>
            </w:pPr>
            <w:r>
              <w:t>32.94</w:t>
            </w:r>
          </w:p>
        </w:tc>
        <w:tc>
          <w:tcPr>
            <w:tcW w:type="dxa" w:w="1440"/>
          </w:tcPr>
          <w:p>
            <w:pPr>
              <w:jc w:val="center"/>
            </w:pPr>
            <w:r>
              <w:t>59.56</w:t>
            </w:r>
          </w:p>
        </w:tc>
      </w:tr>
      <w:tr>
        <w:tc>
          <w:tcPr>
            <w:tcW w:type="dxa" w:w="1440"/>
          </w:tcPr>
          <w:p>
            <w:pPr>
              <w:jc w:val="center"/>
            </w:pPr>
            <w:r>
              <w:t>Sixth</w:t>
            </w:r>
          </w:p>
        </w:tc>
        <w:tc>
          <w:tcPr>
            <w:tcW w:type="dxa" w:w="1440"/>
          </w:tcPr>
          <w:p>
            <w:pPr>
              <w:jc w:val="center"/>
            </w:pPr>
            <w:r>
              <w:t>0.00</w:t>
            </w:r>
          </w:p>
        </w:tc>
        <w:tc>
          <w:tcPr>
            <w:tcW w:type="dxa" w:w="1440"/>
          </w:tcPr>
          <w:p>
            <w:pPr>
              <w:jc w:val="center"/>
            </w:pPr>
            <w:r>
              <w:t>1.01</w:t>
            </w:r>
          </w:p>
        </w:tc>
        <w:tc>
          <w:tcPr>
            <w:tcW w:type="dxa" w:w="1440"/>
          </w:tcPr>
          <w:p>
            <w:pPr>
              <w:jc w:val="center"/>
            </w:pPr>
            <w:r>
              <w:t>4.04</w:t>
            </w:r>
          </w:p>
        </w:tc>
        <w:tc>
          <w:tcPr>
            <w:tcW w:type="dxa" w:w="1440"/>
          </w:tcPr>
          <w:p>
            <w:pPr>
              <w:jc w:val="center"/>
            </w:pPr>
            <w:r>
              <w:t>25.93</w:t>
            </w:r>
          </w:p>
        </w:tc>
        <w:tc>
          <w:tcPr>
            <w:tcW w:type="dxa" w:w="1440"/>
          </w:tcPr>
          <w:p>
            <w:pPr>
              <w:jc w:val="center"/>
            </w:pPr>
            <w:r>
              <w:t>69.02</w:t>
            </w:r>
          </w:p>
        </w:tc>
      </w:tr>
      <w:tr>
        <w:tc>
          <w:tcPr>
            <w:tcW w:type="dxa" w:w="1440"/>
          </w:tcPr>
          <w:p>
            <w:pPr>
              <w:jc w:val="center"/>
            </w:pPr>
            <w:r>
              <w:t>Seventh</w:t>
            </w:r>
          </w:p>
        </w:tc>
        <w:tc>
          <w:tcPr>
            <w:tcW w:type="dxa" w:w="1440"/>
          </w:tcPr>
          <w:p>
            <w:pPr>
              <w:jc w:val="center"/>
            </w:pPr>
            <w:r>
              <w:t>0.00</w:t>
            </w:r>
          </w:p>
        </w:tc>
        <w:tc>
          <w:tcPr>
            <w:tcW w:type="dxa" w:w="1440"/>
          </w:tcPr>
          <w:p>
            <w:pPr>
              <w:jc w:val="center"/>
            </w:pPr>
            <w:r>
              <w:t>4.23</w:t>
            </w:r>
          </w:p>
        </w:tc>
        <w:tc>
          <w:tcPr>
            <w:tcW w:type="dxa" w:w="1440"/>
          </w:tcPr>
          <w:p>
            <w:pPr>
              <w:jc w:val="center"/>
            </w:pPr>
            <w:r>
              <w:t>2.82</w:t>
            </w:r>
          </w:p>
        </w:tc>
        <w:tc>
          <w:tcPr>
            <w:tcW w:type="dxa" w:w="1440"/>
          </w:tcPr>
          <w:p>
            <w:pPr>
              <w:jc w:val="center"/>
            </w:pPr>
            <w:r>
              <w:t>19.72</w:t>
            </w:r>
          </w:p>
        </w:tc>
        <w:tc>
          <w:tcPr>
            <w:tcW w:type="dxa" w:w="1440"/>
          </w:tcPr>
          <w:p>
            <w:pPr>
              <w:jc w:val="center"/>
            </w:pPr>
            <w:r>
              <w:t>73.24</w:t>
            </w:r>
          </w:p>
        </w:tc>
      </w:tr>
      <w:tr>
        <w:tc>
          <w:tcPr>
            <w:tcW w:type="dxa" w:w="1440"/>
          </w:tcPr>
          <w:p>
            <w:pPr>
              <w:jc w:val="center"/>
            </w:pPr>
            <w:r>
              <w:t>Eighth</w:t>
            </w:r>
          </w:p>
        </w:tc>
        <w:tc>
          <w:tcPr>
            <w:tcW w:type="dxa" w:w="1440"/>
          </w:tcPr>
          <w:p>
            <w:pPr>
              <w:jc w:val="center"/>
            </w:pPr>
            <w:r>
              <w:t>0.00</w:t>
            </w:r>
          </w:p>
        </w:tc>
        <w:tc>
          <w:tcPr>
            <w:tcW w:type="dxa" w:w="1440"/>
          </w:tcPr>
          <w:p>
            <w:pPr>
              <w:jc w:val="center"/>
            </w:pPr>
            <w:r>
              <w:t>0.00</w:t>
            </w:r>
          </w:p>
        </w:tc>
        <w:tc>
          <w:tcPr>
            <w:tcW w:type="dxa" w:w="1440"/>
          </w:tcPr>
          <w:p>
            <w:pPr>
              <w:jc w:val="center"/>
            </w:pPr>
            <w:r>
              <w:t>5.26</w:t>
            </w:r>
          </w:p>
        </w:tc>
        <w:tc>
          <w:tcPr>
            <w:tcW w:type="dxa" w:w="1440"/>
          </w:tcPr>
          <w:p>
            <w:pPr>
              <w:jc w:val="center"/>
            </w:pPr>
            <w:r>
              <w:t>21.05</w:t>
            </w:r>
          </w:p>
        </w:tc>
        <w:tc>
          <w:tcPr>
            <w:tcW w:type="dxa" w:w="1440"/>
          </w:tcPr>
          <w:p>
            <w:pPr>
              <w:jc w:val="center"/>
            </w:pPr>
            <w:r>
              <w:t>73.68</w:t>
            </w:r>
          </w:p>
        </w:tc>
      </w:tr>
      <w:tr>
        <w:tc>
          <w:tcPr>
            <w:tcW w:type="dxa" w:w="1440"/>
          </w:tcPr>
          <w:p>
            <w:pPr>
              <w:jc w:val="center"/>
            </w:pPr>
            <w:r>
              <w:t>Nineth</w:t>
            </w:r>
          </w:p>
        </w:tc>
        <w:tc>
          <w:tcPr>
            <w:tcW w:type="dxa" w:w="1440"/>
          </w:tcPr>
          <w:p>
            <w:pPr>
              <w:jc w:val="center"/>
            </w:pPr>
            <w:r>
              <w:t>0.00</w:t>
            </w:r>
          </w:p>
        </w:tc>
        <w:tc>
          <w:tcPr>
            <w:tcW w:type="dxa" w:w="1440"/>
          </w:tcPr>
          <w:p>
            <w:pPr>
              <w:jc w:val="center"/>
            </w:pPr>
            <w:r>
              <w:t>0.00</w:t>
            </w:r>
          </w:p>
        </w:tc>
        <w:tc>
          <w:tcPr>
            <w:tcW w:type="dxa" w:w="1440"/>
          </w:tcPr>
          <w:p>
            <w:pPr>
              <w:jc w:val="center"/>
            </w:pPr>
            <w:r>
              <w:t>0.00</w:t>
            </w:r>
          </w:p>
        </w:tc>
        <w:tc>
          <w:tcPr>
            <w:tcW w:type="dxa" w:w="1440"/>
          </w:tcPr>
          <w:p>
            <w:pPr>
              <w:jc w:val="center"/>
            </w:pPr>
            <w:r>
              <w:t>20.00</w:t>
            </w:r>
          </w:p>
        </w:tc>
        <w:tc>
          <w:tcPr>
            <w:tcW w:type="dxa" w:w="1440"/>
          </w:tcPr>
          <w:p>
            <w:pPr>
              <w:jc w:val="center"/>
            </w:pPr>
            <w:r>
              <w:t>80.00</w:t>
            </w:r>
          </w:p>
        </w:tc>
      </w:tr>
    </w:tbl>
    <w:p/>
    <w:p>
      <w:r>
        <w:rPr>
          <w:i/>
          <w:sz w:val="18"/>
        </w:rPr>
        <w:t>Note: Values represent the percentage of mothers in each age group within each birth order category.</w:t>
      </w:r>
    </w:p>
    <w:p/>
    <w:p>
      <w:pPr>
        <w:pStyle w:val="Heading1"/>
      </w:pPr>
      <w:r>
        <w:t>5.2 Ordinal Logistic Regression (Proportional Odds Model)</w:t>
      </w:r>
    </w:p>
    <w:p>
      <w:r>
        <w:t>The Ordinal Logistic Regression model (also known as the Proportional Odds Model) was fitted using maximum likelihood estimation with the BFGS optimization algorithm. This model is appropriate for ordinal dependent variables and assumes that the relationship between each pair of outcome categories is proportional.</w:t>
      </w:r>
    </w:p>
    <w:p>
      <w:pPr>
        <w:pStyle w:val="Heading2"/>
      </w:pPr>
      <w:r>
        <w:t>Code Implementation</w:t>
      </w:r>
    </w:p>
    <w:p>
      <w:r>
        <w:rPr>
          <w:rFonts w:ascii="Courier New" w:hAnsi="Courier New"/>
          <w:sz w:val="18"/>
        </w:rPr>
        <w:br/>
        <w:t># Fit Ordinal Logistic Regression</w:t>
        <w:br/>
        <w:t>ord_model = OrderedModel(y_ord, X_encoded, distr='logit')</w:t>
        <w:br/>
        <w:t>ord_result = ord_model.fit(method='bfgs', disp=False)</w:t>
        <w:br/>
        <w:br/>
        <w:t># Export results</w:t>
        <w:br/>
        <w:t>ord_result.summary()</w:t>
        <w:br/>
      </w:r>
    </w:p>
    <w:p>
      <w:pPr>
        <w:pStyle w:val="Heading2"/>
      </w:pPr>
      <w:r>
        <w:t>Console Output</w:t>
      </w:r>
    </w:p>
    <w:p>
      <w:r>
        <w:rPr>
          <w:rFonts w:ascii="Courier New" w:hAnsi="Courier New"/>
          <w:sz w:val="18"/>
        </w:rPr>
        <w:t>Fitting Ordinal Logistic Regression...</w:t>
        <w:br/>
        <w:t>(May take 1-2 minutes for large datasets)</w:t>
        <w:br/>
        <w:br/>
        <w:t>Model fitted successfully.</w:t>
        <w:br/>
        <w:t>Saved: ordinal_regression_results.txt</w:t>
        <w:br/>
        <w:t>Saved: ordinal_coefficients.csv</w:t>
        <w:br/>
        <w:t>Saved: model_fit_stats.csv</w:t>
        <w:br/>
      </w:r>
    </w:p>
    <w:p>
      <w:pPr>
        <w:pStyle w:val="Heading2"/>
      </w:pPr>
      <w:r>
        <w:t>Model Fit Statistics</w:t>
      </w:r>
    </w:p>
    <w:tbl>
      <w:tblPr>
        <w:tblStyle w:val="LightGrid-Accent1"/>
        <w:tblW w:type="auto" w:w="0"/>
        <w:tblLayout w:type="fixed"/>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Log-Likelihood</w:t>
            </w:r>
          </w:p>
        </w:tc>
        <w:tc>
          <w:tcPr>
            <w:tcW w:type="dxa" w:w="4320"/>
          </w:tcPr>
          <w:p>
            <w:r>
              <w:t>-272120.6354</w:t>
            </w:r>
          </w:p>
        </w:tc>
      </w:tr>
      <w:tr>
        <w:tc>
          <w:tcPr>
            <w:tcW w:type="dxa" w:w="4320"/>
          </w:tcPr>
          <w:p>
            <w:r>
              <w:t>AIC</w:t>
            </w:r>
          </w:p>
        </w:tc>
        <w:tc>
          <w:tcPr>
            <w:tcW w:type="dxa" w:w="4320"/>
          </w:tcPr>
          <w:p>
            <w:r>
              <w:t>544289.2708</w:t>
            </w:r>
          </w:p>
        </w:tc>
      </w:tr>
      <w:tr>
        <w:tc>
          <w:tcPr>
            <w:tcW w:type="dxa" w:w="4320"/>
          </w:tcPr>
          <w:p>
            <w:r>
              <w:t>BIC</w:t>
            </w:r>
          </w:p>
        </w:tc>
        <w:tc>
          <w:tcPr>
            <w:tcW w:type="dxa" w:w="4320"/>
          </w:tcPr>
          <w:p>
            <w:r>
              <w:t>544540.6554</w:t>
            </w:r>
          </w:p>
        </w:tc>
      </w:tr>
      <w:tr>
        <w:tc>
          <w:tcPr>
            <w:tcW w:type="dxa" w:w="4320"/>
          </w:tcPr>
          <w:p>
            <w:r>
              <w:t>Pseudo-R-squared</w:t>
            </w:r>
          </w:p>
        </w:tc>
        <w:tc>
          <w:tcPr>
            <w:tcW w:type="dxa" w:w="4320"/>
          </w:tcPr>
          <w:p>
            <w:r>
              <w:t>0.1162</w:t>
            </w:r>
          </w:p>
        </w:tc>
      </w:tr>
      <w:tr>
        <w:tc>
          <w:tcPr>
            <w:tcW w:type="dxa" w:w="4320"/>
          </w:tcPr>
          <w:p>
            <w:r>
              <w:t>Number of Observations</w:t>
            </w:r>
          </w:p>
        </w:tc>
        <w:tc>
          <w:tcPr>
            <w:tcW w:type="dxa" w:w="4320"/>
          </w:tcPr>
          <w:p>
            <w:r>
              <w:t>261544</w:t>
            </w:r>
          </w:p>
        </w:tc>
      </w:tr>
      <w:tr>
        <w:tc>
          <w:tcPr>
            <w:tcW w:type="dxa" w:w="4320"/>
          </w:tcPr>
          <w:p>
            <w:r>
              <w:t>Converged</w:t>
            </w:r>
          </w:p>
        </w:tc>
        <w:tc>
          <w:tcPr>
            <w:tcW w:type="dxa" w:w="4320"/>
          </w:tcPr>
          <w:p>
            <w:r>
              <w:t>True</w:t>
            </w:r>
          </w:p>
        </w:tc>
      </w:tr>
    </w:tbl>
    <w:p>
      <w:r>
        <w:rPr>
          <w:b/>
          <w:color w:val="008000"/>
        </w:rPr>
        <w:t>✓ Model converged successfully</w:t>
      </w:r>
    </w:p>
    <w:p>
      <w:pPr>
        <w:pStyle w:val="Heading2"/>
      </w:pPr>
      <w:r>
        <w:t>Regression Coefficients</w:t>
      </w:r>
    </w:p>
    <w:tbl>
      <w:tblPr>
        <w:tblStyle w:val="LightGrid-Accent1"/>
        <w:tblW w:type="auto" w:w="0"/>
        <w:tblLayout w:type="fixed"/>
        <w:tblLook w:firstColumn="1" w:firstRow="1" w:lastColumn="0" w:lastRow="0" w:noHBand="0" w:noVBand="1" w:val="04A0"/>
      </w:tblPr>
      <w:tblGrid>
        <w:gridCol w:w="2160"/>
        <w:gridCol w:w="1440"/>
        <w:gridCol w:w="1440"/>
        <w:gridCol w:w="1152"/>
        <w:gridCol w:w="1152"/>
        <w:gridCol w:w="864"/>
      </w:tblGrid>
      <w:tr>
        <w:tc>
          <w:tcPr>
            <w:tcW w:type="dxa" w:w="1440"/>
          </w:tcPr>
          <w:p>
            <w:pPr>
              <w:jc w:val="center"/>
            </w:pPr>
            <w:r>
              <w:rPr>
                <w:b/>
              </w:rPr>
              <w:t>Variable</w:t>
            </w:r>
          </w:p>
        </w:tc>
        <w:tc>
          <w:tcPr>
            <w:tcW w:type="dxa" w:w="1440"/>
          </w:tcPr>
          <w:p>
            <w:pPr>
              <w:jc w:val="center"/>
            </w:pPr>
            <w:r>
              <w:rPr>
                <w:b/>
              </w:rPr>
              <w:t>Coefficient</w:t>
            </w:r>
          </w:p>
        </w:tc>
        <w:tc>
          <w:tcPr>
            <w:tcW w:type="dxa" w:w="1440"/>
          </w:tcPr>
          <w:p>
            <w:pPr>
              <w:jc w:val="center"/>
            </w:pPr>
            <w:r>
              <w:rPr>
                <w:b/>
              </w:rPr>
              <w:t>Std. Error</w:t>
            </w:r>
          </w:p>
        </w:tc>
        <w:tc>
          <w:tcPr>
            <w:tcW w:type="dxa" w:w="1440"/>
          </w:tcPr>
          <w:p>
            <w:pPr>
              <w:jc w:val="center"/>
            </w:pPr>
            <w:r>
              <w:rPr>
                <w:b/>
              </w:rPr>
              <w:t>z-value</w:t>
            </w:r>
          </w:p>
        </w:tc>
        <w:tc>
          <w:tcPr>
            <w:tcW w:type="dxa" w:w="1440"/>
          </w:tcPr>
          <w:p>
            <w:pPr>
              <w:jc w:val="center"/>
            </w:pPr>
            <w:r>
              <w:rPr>
                <w:b/>
              </w:rPr>
              <w:t>P&gt;|z|</w:t>
            </w:r>
          </w:p>
        </w:tc>
        <w:tc>
          <w:tcPr>
            <w:tcW w:type="dxa" w:w="1440"/>
          </w:tcPr>
          <w:p>
            <w:pPr>
              <w:jc w:val="center"/>
            </w:pPr>
            <w:r>
              <w:rPr>
                <w:b/>
              </w:rPr>
              <w:t>Signif.</w:t>
            </w:r>
          </w:p>
        </w:tc>
      </w:tr>
      <w:tr>
        <w:tc>
          <w:tcPr>
            <w:tcW w:type="dxa" w:w="1440"/>
          </w:tcPr>
          <w:p>
            <w:r>
              <w:rPr>
                <w:b/>
              </w:rPr>
              <w:t>age_group_20-24</w:t>
            </w:r>
          </w:p>
        </w:tc>
        <w:tc>
          <w:tcPr>
            <w:tcW w:type="dxa" w:w="1440"/>
          </w:tcPr>
          <w:p>
            <w:r>
              <w:rPr>
                <w:b/>
              </w:rPr>
              <w:t>1.9580</w:t>
            </w:r>
          </w:p>
        </w:tc>
        <w:tc>
          <w:tcPr>
            <w:tcW w:type="dxa" w:w="1440"/>
          </w:tcPr>
          <w:p>
            <w:r>
              <w:rPr>
                <w:b/>
              </w:rPr>
              <w:t>0.0458</w:t>
            </w:r>
          </w:p>
        </w:tc>
        <w:tc>
          <w:tcPr>
            <w:tcW w:type="dxa" w:w="1440"/>
          </w:tcPr>
          <w:p>
            <w:r>
              <w:rPr>
                <w:b/>
              </w:rPr>
              <w:t>42.7711</w:t>
            </w:r>
          </w:p>
        </w:tc>
        <w:tc>
          <w:tcPr>
            <w:tcW w:type="dxa" w:w="1440"/>
          </w:tcPr>
          <w:p>
            <w:r>
              <w:rPr>
                <w:b/>
              </w:rPr>
              <w:t>0.0000</w:t>
            </w:r>
          </w:p>
        </w:tc>
        <w:tc>
          <w:tcPr>
            <w:tcW w:type="dxa" w:w="1440"/>
          </w:tcPr>
          <w:p>
            <w:r>
              <w:t>***</w:t>
            </w:r>
          </w:p>
        </w:tc>
      </w:tr>
      <w:tr>
        <w:tc>
          <w:tcPr>
            <w:tcW w:type="dxa" w:w="1440"/>
          </w:tcPr>
          <w:p>
            <w:r>
              <w:rPr>
                <w:b/>
              </w:rPr>
              <w:t>age_group_25-29</w:t>
            </w:r>
          </w:p>
        </w:tc>
        <w:tc>
          <w:tcPr>
            <w:tcW w:type="dxa" w:w="1440"/>
          </w:tcPr>
          <w:p>
            <w:r>
              <w:rPr>
                <w:b/>
              </w:rPr>
              <w:t>3.0682</w:t>
            </w:r>
          </w:p>
        </w:tc>
        <w:tc>
          <w:tcPr>
            <w:tcW w:type="dxa" w:w="1440"/>
          </w:tcPr>
          <w:p>
            <w:r>
              <w:rPr>
                <w:b/>
              </w:rPr>
              <w:t>0.0452</w:t>
            </w:r>
          </w:p>
        </w:tc>
        <w:tc>
          <w:tcPr>
            <w:tcW w:type="dxa" w:w="1440"/>
          </w:tcPr>
          <w:p>
            <w:r>
              <w:rPr>
                <w:b/>
              </w:rPr>
              <w:t>67.8944</w:t>
            </w:r>
          </w:p>
        </w:tc>
        <w:tc>
          <w:tcPr>
            <w:tcW w:type="dxa" w:w="1440"/>
          </w:tcPr>
          <w:p>
            <w:r>
              <w:rPr>
                <w:b/>
              </w:rPr>
              <w:t>0.0000</w:t>
            </w:r>
          </w:p>
        </w:tc>
        <w:tc>
          <w:tcPr>
            <w:tcW w:type="dxa" w:w="1440"/>
          </w:tcPr>
          <w:p>
            <w:r>
              <w:t>***</w:t>
            </w:r>
          </w:p>
        </w:tc>
      </w:tr>
      <w:tr>
        <w:tc>
          <w:tcPr>
            <w:tcW w:type="dxa" w:w="1440"/>
          </w:tcPr>
          <w:p>
            <w:r>
              <w:rPr>
                <w:b/>
              </w:rPr>
              <w:t>age_group_30-34</w:t>
            </w:r>
          </w:p>
        </w:tc>
        <w:tc>
          <w:tcPr>
            <w:tcW w:type="dxa" w:w="1440"/>
          </w:tcPr>
          <w:p>
            <w:r>
              <w:rPr>
                <w:b/>
              </w:rPr>
              <w:t>4.0684</w:t>
            </w:r>
          </w:p>
        </w:tc>
        <w:tc>
          <w:tcPr>
            <w:tcW w:type="dxa" w:w="1440"/>
          </w:tcPr>
          <w:p>
            <w:r>
              <w:rPr>
                <w:b/>
              </w:rPr>
              <w:t>0.0454</w:t>
            </w:r>
          </w:p>
        </w:tc>
        <w:tc>
          <w:tcPr>
            <w:tcW w:type="dxa" w:w="1440"/>
          </w:tcPr>
          <w:p>
            <w:r>
              <w:rPr>
                <w:b/>
              </w:rPr>
              <w:t>89.6716</w:t>
            </w:r>
          </w:p>
        </w:tc>
        <w:tc>
          <w:tcPr>
            <w:tcW w:type="dxa" w:w="1440"/>
          </w:tcPr>
          <w:p>
            <w:r>
              <w:rPr>
                <w:b/>
              </w:rPr>
              <w:t>0.0000</w:t>
            </w:r>
          </w:p>
        </w:tc>
        <w:tc>
          <w:tcPr>
            <w:tcW w:type="dxa" w:w="1440"/>
          </w:tcPr>
          <w:p>
            <w:r>
              <w:t>***</w:t>
            </w:r>
          </w:p>
        </w:tc>
      </w:tr>
      <w:tr>
        <w:tc>
          <w:tcPr>
            <w:tcW w:type="dxa" w:w="1440"/>
          </w:tcPr>
          <w:p>
            <w:r>
              <w:rPr>
                <w:b/>
              </w:rPr>
              <w:t>age_group_35+</w:t>
            </w:r>
          </w:p>
        </w:tc>
        <w:tc>
          <w:tcPr>
            <w:tcW w:type="dxa" w:w="1440"/>
          </w:tcPr>
          <w:p>
            <w:r>
              <w:rPr>
                <w:b/>
              </w:rPr>
              <w:t>4.8501</w:t>
            </w:r>
          </w:p>
        </w:tc>
        <w:tc>
          <w:tcPr>
            <w:tcW w:type="dxa" w:w="1440"/>
          </w:tcPr>
          <w:p>
            <w:r>
              <w:rPr>
                <w:b/>
              </w:rPr>
              <w:t>0.0458</w:t>
            </w:r>
          </w:p>
        </w:tc>
        <w:tc>
          <w:tcPr>
            <w:tcW w:type="dxa" w:w="1440"/>
          </w:tcPr>
          <w:p>
            <w:r>
              <w:rPr>
                <w:b/>
              </w:rPr>
              <w:t>105.7915</w:t>
            </w:r>
          </w:p>
        </w:tc>
        <w:tc>
          <w:tcPr>
            <w:tcW w:type="dxa" w:w="1440"/>
          </w:tcPr>
          <w:p>
            <w:r>
              <w:rPr>
                <w:b/>
              </w:rPr>
              <w:t>0.0000</w:t>
            </w:r>
          </w:p>
        </w:tc>
        <w:tc>
          <w:tcPr>
            <w:tcW w:type="dxa" w:w="1440"/>
          </w:tcPr>
          <w:p>
            <w:r>
              <w:t>***</w:t>
            </w:r>
          </w:p>
        </w:tc>
      </w:tr>
      <w:tr>
        <w:tc>
          <w:tcPr>
            <w:tcW w:type="dxa" w:w="1440"/>
          </w:tcPr>
          <w:p>
            <w:r>
              <w:t>marital_status_Unmarried</w:t>
            </w:r>
          </w:p>
        </w:tc>
        <w:tc>
          <w:tcPr>
            <w:tcW w:type="dxa" w:w="1440"/>
          </w:tcPr>
          <w:p>
            <w:r>
              <w:t>-0.0062</w:t>
            </w:r>
          </w:p>
        </w:tc>
        <w:tc>
          <w:tcPr>
            <w:tcW w:type="dxa" w:w="1440"/>
          </w:tcPr>
          <w:p>
            <w:r>
              <w:t>0.0412</w:t>
            </w:r>
          </w:p>
        </w:tc>
        <w:tc>
          <w:tcPr>
            <w:tcW w:type="dxa" w:w="1440"/>
          </w:tcPr>
          <w:p>
            <w:r>
              <w:t>-0.1496</w:t>
            </w:r>
          </w:p>
        </w:tc>
        <w:tc>
          <w:tcPr>
            <w:tcW w:type="dxa" w:w="1440"/>
          </w:tcPr>
          <w:p>
            <w:r>
              <w:t>0.8811</w:t>
            </w:r>
          </w:p>
        </w:tc>
        <w:tc>
          <w:tcPr>
            <w:tcW w:type="dxa" w:w="1440"/>
          </w:tcPr>
          <w:p>
            <w:r/>
          </w:p>
        </w:tc>
      </w:tr>
      <w:tr>
        <w:tc>
          <w:tcPr>
            <w:tcW w:type="dxa" w:w="1440"/>
          </w:tcPr>
          <w:p>
            <w:r>
              <w:t>race_mother_Indian Tamil</w:t>
            </w:r>
          </w:p>
        </w:tc>
        <w:tc>
          <w:tcPr>
            <w:tcW w:type="dxa" w:w="1440"/>
          </w:tcPr>
          <w:p>
            <w:r>
              <w:t>0.0871</w:t>
            </w:r>
          </w:p>
        </w:tc>
        <w:tc>
          <w:tcPr>
            <w:tcW w:type="dxa" w:w="1440"/>
          </w:tcPr>
          <w:p>
            <w:r>
              <w:t>0.1163</w:t>
            </w:r>
          </w:p>
        </w:tc>
        <w:tc>
          <w:tcPr>
            <w:tcW w:type="dxa" w:w="1440"/>
          </w:tcPr>
          <w:p>
            <w:r>
              <w:t>0.7492</w:t>
            </w:r>
          </w:p>
        </w:tc>
        <w:tc>
          <w:tcPr>
            <w:tcW w:type="dxa" w:w="1440"/>
          </w:tcPr>
          <w:p>
            <w:r>
              <w:t>0.4537</w:t>
            </w:r>
          </w:p>
        </w:tc>
        <w:tc>
          <w:tcPr>
            <w:tcW w:type="dxa" w:w="1440"/>
          </w:tcPr>
          <w:p>
            <w:r/>
          </w:p>
        </w:tc>
      </w:tr>
      <w:tr>
        <w:tc>
          <w:tcPr>
            <w:tcW w:type="dxa" w:w="1440"/>
          </w:tcPr>
          <w:p>
            <w:r>
              <w:rPr>
                <w:b/>
              </w:rPr>
              <w:t>race_mother_Malay</w:t>
            </w:r>
          </w:p>
        </w:tc>
        <w:tc>
          <w:tcPr>
            <w:tcW w:type="dxa" w:w="1440"/>
          </w:tcPr>
          <w:p>
            <w:r>
              <w:rPr>
                <w:b/>
              </w:rPr>
              <w:t>0.4479</w:t>
            </w:r>
          </w:p>
        </w:tc>
        <w:tc>
          <w:tcPr>
            <w:tcW w:type="dxa" w:w="1440"/>
          </w:tcPr>
          <w:p>
            <w:r>
              <w:rPr>
                <w:b/>
              </w:rPr>
              <w:t>0.1525</w:t>
            </w:r>
          </w:p>
        </w:tc>
        <w:tc>
          <w:tcPr>
            <w:tcW w:type="dxa" w:w="1440"/>
          </w:tcPr>
          <w:p>
            <w:r>
              <w:rPr>
                <w:b/>
              </w:rPr>
              <w:t>2.9375</w:t>
            </w:r>
          </w:p>
        </w:tc>
        <w:tc>
          <w:tcPr>
            <w:tcW w:type="dxa" w:w="1440"/>
          </w:tcPr>
          <w:p>
            <w:r>
              <w:rPr>
                <w:b/>
              </w:rPr>
              <w:t>0.0033</w:t>
            </w:r>
          </w:p>
        </w:tc>
        <w:tc>
          <w:tcPr>
            <w:tcW w:type="dxa" w:w="1440"/>
          </w:tcPr>
          <w:p>
            <w:r>
              <w:t>**</w:t>
            </w:r>
          </w:p>
        </w:tc>
      </w:tr>
      <w:tr>
        <w:tc>
          <w:tcPr>
            <w:tcW w:type="dxa" w:w="1440"/>
          </w:tcPr>
          <w:p>
            <w:r>
              <w:t>race_mother_Sinhalese</w:t>
            </w:r>
          </w:p>
        </w:tc>
        <w:tc>
          <w:tcPr>
            <w:tcW w:type="dxa" w:w="1440"/>
          </w:tcPr>
          <w:p>
            <w:r>
              <w:t>-0.1017</w:t>
            </w:r>
          </w:p>
        </w:tc>
        <w:tc>
          <w:tcPr>
            <w:tcW w:type="dxa" w:w="1440"/>
          </w:tcPr>
          <w:p>
            <w:r>
              <w:t>0.1149</w:t>
            </w:r>
          </w:p>
        </w:tc>
        <w:tc>
          <w:tcPr>
            <w:tcW w:type="dxa" w:w="1440"/>
          </w:tcPr>
          <w:p>
            <w:r>
              <w:t>-0.8852</w:t>
            </w:r>
          </w:p>
        </w:tc>
        <w:tc>
          <w:tcPr>
            <w:tcW w:type="dxa" w:w="1440"/>
          </w:tcPr>
          <w:p>
            <w:r>
              <w:t>0.3761</w:t>
            </w:r>
          </w:p>
        </w:tc>
        <w:tc>
          <w:tcPr>
            <w:tcW w:type="dxa" w:w="1440"/>
          </w:tcPr>
          <w:p>
            <w:r/>
          </w:p>
        </w:tc>
      </w:tr>
      <w:tr>
        <w:tc>
          <w:tcPr>
            <w:tcW w:type="dxa" w:w="1440"/>
          </w:tcPr>
          <w:p>
            <w:r>
              <w:rPr>
                <w:b/>
              </w:rPr>
              <w:t>race_mother_Srilankan Moor</w:t>
            </w:r>
          </w:p>
        </w:tc>
        <w:tc>
          <w:tcPr>
            <w:tcW w:type="dxa" w:w="1440"/>
          </w:tcPr>
          <w:p>
            <w:r>
              <w:rPr>
                <w:b/>
              </w:rPr>
              <w:t>0.7149</w:t>
            </w:r>
          </w:p>
        </w:tc>
        <w:tc>
          <w:tcPr>
            <w:tcW w:type="dxa" w:w="1440"/>
          </w:tcPr>
          <w:p>
            <w:r>
              <w:rPr>
                <w:b/>
              </w:rPr>
              <w:t>0.1154</w:t>
            </w:r>
          </w:p>
        </w:tc>
        <w:tc>
          <w:tcPr>
            <w:tcW w:type="dxa" w:w="1440"/>
          </w:tcPr>
          <w:p>
            <w:r>
              <w:rPr>
                <w:b/>
              </w:rPr>
              <w:t>6.1969</w:t>
            </w:r>
          </w:p>
        </w:tc>
        <w:tc>
          <w:tcPr>
            <w:tcW w:type="dxa" w:w="1440"/>
          </w:tcPr>
          <w:p>
            <w:r>
              <w:rPr>
                <w:b/>
              </w:rPr>
              <w:t>0.0000</w:t>
            </w:r>
          </w:p>
        </w:tc>
        <w:tc>
          <w:tcPr>
            <w:tcW w:type="dxa" w:w="1440"/>
          </w:tcPr>
          <w:p>
            <w:r>
              <w:t>***</w:t>
            </w:r>
          </w:p>
        </w:tc>
      </w:tr>
      <w:tr>
        <w:tc>
          <w:tcPr>
            <w:tcW w:type="dxa" w:w="1440"/>
          </w:tcPr>
          <w:p>
            <w:r>
              <w:t>race_mother_Srilankan Tamil</w:t>
            </w:r>
          </w:p>
        </w:tc>
        <w:tc>
          <w:tcPr>
            <w:tcW w:type="dxa" w:w="1440"/>
          </w:tcPr>
          <w:p>
            <w:r>
              <w:t>-0.1422</w:t>
            </w:r>
          </w:p>
        </w:tc>
        <w:tc>
          <w:tcPr>
            <w:tcW w:type="dxa" w:w="1440"/>
          </w:tcPr>
          <w:p>
            <w:r>
              <w:t>0.1161</w:t>
            </w:r>
          </w:p>
        </w:tc>
        <w:tc>
          <w:tcPr>
            <w:tcW w:type="dxa" w:w="1440"/>
          </w:tcPr>
          <w:p>
            <w:r>
              <w:t>-1.2249</w:t>
            </w:r>
          </w:p>
        </w:tc>
        <w:tc>
          <w:tcPr>
            <w:tcW w:type="dxa" w:w="1440"/>
          </w:tcPr>
          <w:p>
            <w:r>
              <w:t>0.2206</w:t>
            </w:r>
          </w:p>
        </w:tc>
        <w:tc>
          <w:tcPr>
            <w:tcW w:type="dxa" w:w="1440"/>
          </w:tcPr>
          <w:p>
            <w:r/>
          </w:p>
        </w:tc>
      </w:tr>
      <w:tr>
        <w:tc>
          <w:tcPr>
            <w:tcW w:type="dxa" w:w="1440"/>
          </w:tcPr>
          <w:p>
            <w:r>
              <w:rPr>
                <w:b/>
              </w:rPr>
              <w:t>Gender _Male</w:t>
            </w:r>
          </w:p>
        </w:tc>
        <w:tc>
          <w:tcPr>
            <w:tcW w:type="dxa" w:w="1440"/>
          </w:tcPr>
          <w:p>
            <w:r>
              <w:rPr>
                <w:b/>
              </w:rPr>
              <w:t>-0.0371</w:t>
            </w:r>
          </w:p>
        </w:tc>
        <w:tc>
          <w:tcPr>
            <w:tcW w:type="dxa" w:w="1440"/>
          </w:tcPr>
          <w:p>
            <w:r>
              <w:rPr>
                <w:b/>
              </w:rPr>
              <w:t>0.0077</w:t>
            </w:r>
          </w:p>
        </w:tc>
        <w:tc>
          <w:tcPr>
            <w:tcW w:type="dxa" w:w="1440"/>
          </w:tcPr>
          <w:p>
            <w:r>
              <w:rPr>
                <w:b/>
              </w:rPr>
              <w:t>-4.8438</w:t>
            </w:r>
          </w:p>
        </w:tc>
        <w:tc>
          <w:tcPr>
            <w:tcW w:type="dxa" w:w="1440"/>
          </w:tcPr>
          <w:p>
            <w:r>
              <w:rPr>
                <w:b/>
              </w:rPr>
              <w:t>0.0000</w:t>
            </w:r>
          </w:p>
        </w:tc>
        <w:tc>
          <w:tcPr>
            <w:tcW w:type="dxa" w:w="1440"/>
          </w:tcPr>
          <w:p>
            <w:r>
              <w:t>***</w:t>
            </w:r>
          </w:p>
        </w:tc>
      </w:tr>
      <w:tr>
        <w:tc>
          <w:tcPr>
            <w:tcW w:type="dxa" w:w="1440"/>
          </w:tcPr>
          <w:p>
            <w:r>
              <w:t>Hospital or Not_Not In Hospial</w:t>
            </w:r>
          </w:p>
        </w:tc>
        <w:tc>
          <w:tcPr>
            <w:tcW w:type="dxa" w:w="1440"/>
          </w:tcPr>
          <w:p>
            <w:r>
              <w:t>0.1394</w:t>
            </w:r>
          </w:p>
        </w:tc>
        <w:tc>
          <w:tcPr>
            <w:tcW w:type="dxa" w:w="1440"/>
          </w:tcPr>
          <w:p>
            <w:r>
              <w:t>0.1143</w:t>
            </w:r>
          </w:p>
        </w:tc>
        <w:tc>
          <w:tcPr>
            <w:tcW w:type="dxa" w:w="1440"/>
          </w:tcPr>
          <w:p>
            <w:r>
              <w:t>1.2193</w:t>
            </w:r>
          </w:p>
        </w:tc>
        <w:tc>
          <w:tcPr>
            <w:tcW w:type="dxa" w:w="1440"/>
          </w:tcPr>
          <w:p>
            <w:r>
              <w:t>0.2227</w:t>
            </w:r>
          </w:p>
        </w:tc>
        <w:tc>
          <w:tcPr>
            <w:tcW w:type="dxa" w:w="1440"/>
          </w:tcPr>
          <w:p>
            <w:r/>
          </w:p>
        </w:tc>
      </w:tr>
      <w:tr>
        <w:tc>
          <w:tcPr>
            <w:tcW w:type="dxa" w:w="1440"/>
          </w:tcPr>
          <w:p>
            <w:r>
              <w:rPr>
                <w:b/>
              </w:rPr>
              <w:t>province_mother_Eastern</w:t>
            </w:r>
          </w:p>
        </w:tc>
        <w:tc>
          <w:tcPr>
            <w:tcW w:type="dxa" w:w="1440"/>
          </w:tcPr>
          <w:p>
            <w:r>
              <w:rPr>
                <w:b/>
              </w:rPr>
              <w:t>0.2208</w:t>
            </w:r>
          </w:p>
        </w:tc>
        <w:tc>
          <w:tcPr>
            <w:tcW w:type="dxa" w:w="1440"/>
          </w:tcPr>
          <w:p>
            <w:r>
              <w:rPr>
                <w:b/>
              </w:rPr>
              <w:t>0.0184</w:t>
            </w:r>
          </w:p>
        </w:tc>
        <w:tc>
          <w:tcPr>
            <w:tcW w:type="dxa" w:w="1440"/>
          </w:tcPr>
          <w:p>
            <w:r>
              <w:rPr>
                <w:b/>
              </w:rPr>
              <w:t>12.0121</w:t>
            </w:r>
          </w:p>
        </w:tc>
        <w:tc>
          <w:tcPr>
            <w:tcW w:type="dxa" w:w="1440"/>
          </w:tcPr>
          <w:p>
            <w:r>
              <w:rPr>
                <w:b/>
              </w:rPr>
              <w:t>0.0000</w:t>
            </w:r>
          </w:p>
        </w:tc>
        <w:tc>
          <w:tcPr>
            <w:tcW w:type="dxa" w:w="1440"/>
          </w:tcPr>
          <w:p>
            <w:r>
              <w:t>***</w:t>
            </w:r>
          </w:p>
        </w:tc>
      </w:tr>
      <w:tr>
        <w:tc>
          <w:tcPr>
            <w:tcW w:type="dxa" w:w="1440"/>
          </w:tcPr>
          <w:p>
            <w:r>
              <w:rPr>
                <w:b/>
              </w:rPr>
              <w:t>province_mother_North Central</w:t>
            </w:r>
          </w:p>
        </w:tc>
        <w:tc>
          <w:tcPr>
            <w:tcW w:type="dxa" w:w="1440"/>
          </w:tcPr>
          <w:p>
            <w:r>
              <w:rPr>
                <w:b/>
              </w:rPr>
              <w:t>0.2905</w:t>
            </w:r>
          </w:p>
        </w:tc>
        <w:tc>
          <w:tcPr>
            <w:tcW w:type="dxa" w:w="1440"/>
          </w:tcPr>
          <w:p>
            <w:r>
              <w:rPr>
                <w:b/>
              </w:rPr>
              <w:t>0.0188</w:t>
            </w:r>
          </w:p>
        </w:tc>
        <w:tc>
          <w:tcPr>
            <w:tcW w:type="dxa" w:w="1440"/>
          </w:tcPr>
          <w:p>
            <w:r>
              <w:rPr>
                <w:b/>
              </w:rPr>
              <w:t>15.4563</w:t>
            </w:r>
          </w:p>
        </w:tc>
        <w:tc>
          <w:tcPr>
            <w:tcW w:type="dxa" w:w="1440"/>
          </w:tcPr>
          <w:p>
            <w:r>
              <w:rPr>
                <w:b/>
              </w:rPr>
              <w:t>0.0000</w:t>
            </w:r>
          </w:p>
        </w:tc>
        <w:tc>
          <w:tcPr>
            <w:tcW w:type="dxa" w:w="1440"/>
          </w:tcPr>
          <w:p>
            <w:r>
              <w:t>***</w:t>
            </w:r>
          </w:p>
        </w:tc>
      </w:tr>
      <w:tr>
        <w:tc>
          <w:tcPr>
            <w:tcW w:type="dxa" w:w="1440"/>
          </w:tcPr>
          <w:p>
            <w:r>
              <w:rPr>
                <w:b/>
              </w:rPr>
              <w:t>province_mother_North Western</w:t>
            </w:r>
          </w:p>
        </w:tc>
        <w:tc>
          <w:tcPr>
            <w:tcW w:type="dxa" w:w="1440"/>
          </w:tcPr>
          <w:p>
            <w:r>
              <w:rPr>
                <w:b/>
              </w:rPr>
              <w:t>0.1131</w:t>
            </w:r>
          </w:p>
        </w:tc>
        <w:tc>
          <w:tcPr>
            <w:tcW w:type="dxa" w:w="1440"/>
          </w:tcPr>
          <w:p>
            <w:r>
              <w:rPr>
                <w:b/>
              </w:rPr>
              <w:t>0.0203</w:t>
            </w:r>
          </w:p>
        </w:tc>
        <w:tc>
          <w:tcPr>
            <w:tcW w:type="dxa" w:w="1440"/>
          </w:tcPr>
          <w:p>
            <w:r>
              <w:rPr>
                <w:b/>
              </w:rPr>
              <w:t>5.5768</w:t>
            </w:r>
          </w:p>
        </w:tc>
        <w:tc>
          <w:tcPr>
            <w:tcW w:type="dxa" w:w="1440"/>
          </w:tcPr>
          <w:p>
            <w:r>
              <w:rPr>
                <w:b/>
              </w:rPr>
              <w:t>0.0000</w:t>
            </w:r>
          </w:p>
        </w:tc>
        <w:tc>
          <w:tcPr>
            <w:tcW w:type="dxa" w:w="1440"/>
          </w:tcPr>
          <w:p>
            <w:r>
              <w:t>***</w:t>
            </w:r>
          </w:p>
        </w:tc>
      </w:tr>
      <w:tr>
        <w:tc>
          <w:tcPr>
            <w:tcW w:type="dxa" w:w="1440"/>
          </w:tcPr>
          <w:p>
            <w:r>
              <w:rPr>
                <w:b/>
              </w:rPr>
              <w:t>province_mother_Northern</w:t>
            </w:r>
          </w:p>
        </w:tc>
        <w:tc>
          <w:tcPr>
            <w:tcW w:type="dxa" w:w="1440"/>
          </w:tcPr>
          <w:p>
            <w:r>
              <w:rPr>
                <w:b/>
              </w:rPr>
              <w:t>0.0905</w:t>
            </w:r>
          </w:p>
        </w:tc>
        <w:tc>
          <w:tcPr>
            <w:tcW w:type="dxa" w:w="1440"/>
          </w:tcPr>
          <w:p>
            <w:r>
              <w:rPr>
                <w:b/>
              </w:rPr>
              <w:t>0.0230</w:t>
            </w:r>
          </w:p>
        </w:tc>
        <w:tc>
          <w:tcPr>
            <w:tcW w:type="dxa" w:w="1440"/>
          </w:tcPr>
          <w:p>
            <w:r>
              <w:rPr>
                <w:b/>
              </w:rPr>
              <w:t>3.9326</w:t>
            </w:r>
          </w:p>
        </w:tc>
        <w:tc>
          <w:tcPr>
            <w:tcW w:type="dxa" w:w="1440"/>
          </w:tcPr>
          <w:p>
            <w:r>
              <w:rPr>
                <w:b/>
              </w:rPr>
              <w:t>0.0001</w:t>
            </w:r>
          </w:p>
        </w:tc>
        <w:tc>
          <w:tcPr>
            <w:tcW w:type="dxa" w:w="1440"/>
          </w:tcPr>
          <w:p>
            <w:r>
              <w:t>***</w:t>
            </w:r>
          </w:p>
        </w:tc>
      </w:tr>
      <w:tr>
        <w:tc>
          <w:tcPr>
            <w:tcW w:type="dxa" w:w="1440"/>
          </w:tcPr>
          <w:p>
            <w:r>
              <w:rPr>
                <w:b/>
              </w:rPr>
              <w:t>province_mother_Sabaragamuwa</w:t>
            </w:r>
          </w:p>
        </w:tc>
        <w:tc>
          <w:tcPr>
            <w:tcW w:type="dxa" w:w="1440"/>
          </w:tcPr>
          <w:p>
            <w:r>
              <w:rPr>
                <w:b/>
              </w:rPr>
              <w:t>-0.0936</w:t>
            </w:r>
          </w:p>
        </w:tc>
        <w:tc>
          <w:tcPr>
            <w:tcW w:type="dxa" w:w="1440"/>
          </w:tcPr>
          <w:p>
            <w:r>
              <w:rPr>
                <w:b/>
              </w:rPr>
              <w:t>0.0144</w:t>
            </w:r>
          </w:p>
        </w:tc>
        <w:tc>
          <w:tcPr>
            <w:tcW w:type="dxa" w:w="1440"/>
          </w:tcPr>
          <w:p>
            <w:r>
              <w:rPr>
                <w:b/>
              </w:rPr>
              <w:t>-6.4960</w:t>
            </w:r>
          </w:p>
        </w:tc>
        <w:tc>
          <w:tcPr>
            <w:tcW w:type="dxa" w:w="1440"/>
          </w:tcPr>
          <w:p>
            <w:r>
              <w:rPr>
                <w:b/>
              </w:rPr>
              <w:t>0.0000</w:t>
            </w:r>
          </w:p>
        </w:tc>
        <w:tc>
          <w:tcPr>
            <w:tcW w:type="dxa" w:w="1440"/>
          </w:tcPr>
          <w:p>
            <w:r>
              <w:t>***</w:t>
            </w:r>
          </w:p>
        </w:tc>
      </w:tr>
      <w:tr>
        <w:tc>
          <w:tcPr>
            <w:tcW w:type="dxa" w:w="1440"/>
          </w:tcPr>
          <w:p>
            <w:r>
              <w:t>province_mother_Southern</w:t>
            </w:r>
          </w:p>
        </w:tc>
        <w:tc>
          <w:tcPr>
            <w:tcW w:type="dxa" w:w="1440"/>
          </w:tcPr>
          <w:p>
            <w:r>
              <w:t>0.0220</w:t>
            </w:r>
          </w:p>
        </w:tc>
        <w:tc>
          <w:tcPr>
            <w:tcW w:type="dxa" w:w="1440"/>
          </w:tcPr>
          <w:p>
            <w:r>
              <w:t>0.0130</w:t>
            </w:r>
          </w:p>
        </w:tc>
        <w:tc>
          <w:tcPr>
            <w:tcW w:type="dxa" w:w="1440"/>
          </w:tcPr>
          <w:p>
            <w:r>
              <w:t>1.6931</w:t>
            </w:r>
          </w:p>
        </w:tc>
        <w:tc>
          <w:tcPr>
            <w:tcW w:type="dxa" w:w="1440"/>
          </w:tcPr>
          <w:p>
            <w:r>
              <w:t>0.0904</w:t>
            </w:r>
          </w:p>
        </w:tc>
        <w:tc>
          <w:tcPr>
            <w:tcW w:type="dxa" w:w="1440"/>
          </w:tcPr>
          <w:p>
            <w:r/>
          </w:p>
        </w:tc>
      </w:tr>
      <w:tr>
        <w:tc>
          <w:tcPr>
            <w:tcW w:type="dxa" w:w="1440"/>
          </w:tcPr>
          <w:p>
            <w:r>
              <w:rPr>
                <w:b/>
              </w:rPr>
              <w:t>province_mother_Uva</w:t>
            </w:r>
          </w:p>
        </w:tc>
        <w:tc>
          <w:tcPr>
            <w:tcW w:type="dxa" w:w="1440"/>
          </w:tcPr>
          <w:p>
            <w:r>
              <w:rPr>
                <w:b/>
              </w:rPr>
              <w:t>0.0821</w:t>
            </w:r>
          </w:p>
        </w:tc>
        <w:tc>
          <w:tcPr>
            <w:tcW w:type="dxa" w:w="1440"/>
          </w:tcPr>
          <w:p>
            <w:r>
              <w:rPr>
                <w:b/>
              </w:rPr>
              <w:t>0.0155</w:t>
            </w:r>
          </w:p>
        </w:tc>
        <w:tc>
          <w:tcPr>
            <w:tcW w:type="dxa" w:w="1440"/>
          </w:tcPr>
          <w:p>
            <w:r>
              <w:rPr>
                <w:b/>
              </w:rPr>
              <w:t>5.3096</w:t>
            </w:r>
          </w:p>
        </w:tc>
        <w:tc>
          <w:tcPr>
            <w:tcW w:type="dxa" w:w="1440"/>
          </w:tcPr>
          <w:p>
            <w:r>
              <w:rPr>
                <w:b/>
              </w:rPr>
              <w:t>0.0000</w:t>
            </w:r>
          </w:p>
        </w:tc>
        <w:tc>
          <w:tcPr>
            <w:tcW w:type="dxa" w:w="1440"/>
          </w:tcPr>
          <w:p>
            <w:r>
              <w:t>***</w:t>
            </w:r>
          </w:p>
        </w:tc>
      </w:tr>
      <w:tr>
        <w:tc>
          <w:tcPr>
            <w:tcW w:type="dxa" w:w="1440"/>
          </w:tcPr>
          <w:p>
            <w:r>
              <w:rPr>
                <w:b/>
              </w:rPr>
              <w:t>province_mother_Western</w:t>
            </w:r>
          </w:p>
        </w:tc>
        <w:tc>
          <w:tcPr>
            <w:tcW w:type="dxa" w:w="1440"/>
          </w:tcPr>
          <w:p>
            <w:r>
              <w:rPr>
                <w:b/>
              </w:rPr>
              <w:t>-0.3199</w:t>
            </w:r>
          </w:p>
        </w:tc>
        <w:tc>
          <w:tcPr>
            <w:tcW w:type="dxa" w:w="1440"/>
          </w:tcPr>
          <w:p>
            <w:r>
              <w:rPr>
                <w:b/>
              </w:rPr>
              <w:t>0.0113</w:t>
            </w:r>
          </w:p>
        </w:tc>
        <w:tc>
          <w:tcPr>
            <w:tcW w:type="dxa" w:w="1440"/>
          </w:tcPr>
          <w:p>
            <w:r>
              <w:rPr>
                <w:b/>
              </w:rPr>
              <w:t>-28.4218</w:t>
            </w:r>
          </w:p>
        </w:tc>
        <w:tc>
          <w:tcPr>
            <w:tcW w:type="dxa" w:w="1440"/>
          </w:tcPr>
          <w:p>
            <w:r>
              <w:rPr>
                <w:b/>
              </w:rPr>
              <w:t>0.0000</w:t>
            </w:r>
          </w:p>
        </w:tc>
        <w:tc>
          <w:tcPr>
            <w:tcW w:type="dxa" w:w="1440"/>
          </w:tcPr>
          <w:p>
            <w:r>
              <w:t>***</w:t>
            </w:r>
          </w:p>
        </w:tc>
      </w:tr>
      <w:tr>
        <w:tc>
          <w:tcPr>
            <w:tcW w:type="dxa" w:w="1440"/>
          </w:tcPr>
          <w:p>
            <w:r>
              <w:rPr>
                <w:b/>
              </w:rPr>
              <w:t>Birth_Weight(grams)</w:t>
            </w:r>
          </w:p>
        </w:tc>
        <w:tc>
          <w:tcPr>
            <w:tcW w:type="dxa" w:w="1440"/>
          </w:tcPr>
          <w:p>
            <w:r>
              <w:rPr>
                <w:b/>
              </w:rPr>
              <w:t>0.0003</w:t>
            </w:r>
          </w:p>
        </w:tc>
        <w:tc>
          <w:tcPr>
            <w:tcW w:type="dxa" w:w="1440"/>
          </w:tcPr>
          <w:p>
            <w:r>
              <w:rPr>
                <w:b/>
              </w:rPr>
              <w:t>0.0000</w:t>
            </w:r>
          </w:p>
        </w:tc>
        <w:tc>
          <w:tcPr>
            <w:tcW w:type="dxa" w:w="1440"/>
          </w:tcPr>
          <w:p>
            <w:r>
              <w:rPr>
                <w:b/>
              </w:rPr>
              <w:t>32.8546</w:t>
            </w:r>
          </w:p>
        </w:tc>
        <w:tc>
          <w:tcPr>
            <w:tcW w:type="dxa" w:w="1440"/>
          </w:tcPr>
          <w:p>
            <w:r>
              <w:rPr>
                <w:b/>
              </w:rPr>
              <w:t>0.0000</w:t>
            </w:r>
          </w:p>
        </w:tc>
        <w:tc>
          <w:tcPr>
            <w:tcW w:type="dxa" w:w="1440"/>
          </w:tcPr>
          <w:p>
            <w:r>
              <w:t>***</w:t>
            </w:r>
          </w:p>
        </w:tc>
      </w:tr>
      <w:tr>
        <w:tc>
          <w:tcPr>
            <w:tcW w:type="dxa" w:w="1440"/>
          </w:tcPr>
          <w:p>
            <w:r>
              <w:rPr>
                <w:b/>
              </w:rPr>
              <w:t>1/2</w:t>
            </w:r>
          </w:p>
        </w:tc>
        <w:tc>
          <w:tcPr>
            <w:tcW w:type="dxa" w:w="1440"/>
          </w:tcPr>
          <w:p>
            <w:r>
              <w:rPr>
                <w:b/>
              </w:rPr>
              <w:t>3.6540</w:t>
            </w:r>
          </w:p>
        </w:tc>
        <w:tc>
          <w:tcPr>
            <w:tcW w:type="dxa" w:w="1440"/>
          </w:tcPr>
          <w:p>
            <w:r>
              <w:rPr>
                <w:b/>
              </w:rPr>
              <w:t>0.1255</w:t>
            </w:r>
          </w:p>
        </w:tc>
        <w:tc>
          <w:tcPr>
            <w:tcW w:type="dxa" w:w="1440"/>
          </w:tcPr>
          <w:p>
            <w:r>
              <w:rPr>
                <w:b/>
              </w:rPr>
              <w:t>29.1218</w:t>
            </w:r>
          </w:p>
        </w:tc>
        <w:tc>
          <w:tcPr>
            <w:tcW w:type="dxa" w:w="1440"/>
          </w:tcPr>
          <w:p>
            <w:r>
              <w:rPr>
                <w:b/>
              </w:rPr>
              <w:t>0.0000</w:t>
            </w:r>
          </w:p>
        </w:tc>
        <w:tc>
          <w:tcPr>
            <w:tcW w:type="dxa" w:w="1440"/>
          </w:tcPr>
          <w:p>
            <w:r>
              <w:t>***</w:t>
            </w:r>
          </w:p>
        </w:tc>
      </w:tr>
      <w:tr>
        <w:tc>
          <w:tcPr>
            <w:tcW w:type="dxa" w:w="1440"/>
          </w:tcPr>
          <w:p>
            <w:r>
              <w:rPr>
                <w:b/>
              </w:rPr>
              <w:t>2/3</w:t>
            </w:r>
          </w:p>
        </w:tc>
        <w:tc>
          <w:tcPr>
            <w:tcW w:type="dxa" w:w="1440"/>
          </w:tcPr>
          <w:p>
            <w:r>
              <w:rPr>
                <w:b/>
              </w:rPr>
              <w:t>0.6789</w:t>
            </w:r>
          </w:p>
        </w:tc>
        <w:tc>
          <w:tcPr>
            <w:tcW w:type="dxa" w:w="1440"/>
          </w:tcPr>
          <w:p>
            <w:r>
              <w:rPr>
                <w:b/>
              </w:rPr>
              <w:t>0.0029</w:t>
            </w:r>
          </w:p>
        </w:tc>
        <w:tc>
          <w:tcPr>
            <w:tcW w:type="dxa" w:w="1440"/>
          </w:tcPr>
          <w:p>
            <w:r>
              <w:rPr>
                <w:b/>
              </w:rPr>
              <w:t>233.0666</w:t>
            </w:r>
          </w:p>
        </w:tc>
        <w:tc>
          <w:tcPr>
            <w:tcW w:type="dxa" w:w="1440"/>
          </w:tcPr>
          <w:p>
            <w:r>
              <w:rPr>
                <w:b/>
              </w:rPr>
              <w:t>0.0000</w:t>
            </w:r>
          </w:p>
        </w:tc>
        <w:tc>
          <w:tcPr>
            <w:tcW w:type="dxa" w:w="1440"/>
          </w:tcPr>
          <w:p>
            <w:r>
              <w:t>***</w:t>
            </w:r>
          </w:p>
        </w:tc>
      </w:tr>
      <w:tr>
        <w:tc>
          <w:tcPr>
            <w:tcW w:type="dxa" w:w="1440"/>
          </w:tcPr>
          <w:p>
            <w:r>
              <w:rPr>
                <w:b/>
              </w:rPr>
              <w:t>3/4</w:t>
            </w:r>
          </w:p>
        </w:tc>
        <w:tc>
          <w:tcPr>
            <w:tcW w:type="dxa" w:w="1440"/>
          </w:tcPr>
          <w:p>
            <w:r>
              <w:rPr>
                <w:b/>
              </w:rPr>
              <w:t>0.7314</w:t>
            </w:r>
          </w:p>
        </w:tc>
        <w:tc>
          <w:tcPr>
            <w:tcW w:type="dxa" w:w="1440"/>
          </w:tcPr>
          <w:p>
            <w:r>
              <w:rPr>
                <w:b/>
              </w:rPr>
              <w:t>0.0046</w:t>
            </w:r>
          </w:p>
        </w:tc>
        <w:tc>
          <w:tcPr>
            <w:tcW w:type="dxa" w:w="1440"/>
          </w:tcPr>
          <w:p>
            <w:r>
              <w:rPr>
                <w:b/>
              </w:rPr>
              <w:t>159.3458</w:t>
            </w:r>
          </w:p>
        </w:tc>
        <w:tc>
          <w:tcPr>
            <w:tcW w:type="dxa" w:w="1440"/>
          </w:tcPr>
          <w:p>
            <w:r>
              <w:rPr>
                <w:b/>
              </w:rPr>
              <w:t>0.0000</w:t>
            </w:r>
          </w:p>
        </w:tc>
        <w:tc>
          <w:tcPr>
            <w:tcW w:type="dxa" w:w="1440"/>
          </w:tcPr>
          <w:p>
            <w:r>
              <w:t>***</w:t>
            </w:r>
          </w:p>
        </w:tc>
      </w:tr>
    </w:tbl>
    <w:p>
      <w:r>
        <w:rPr>
          <w:sz w:val="18"/>
        </w:rPr>
        <w:t xml:space="preserve">Significance codes: </w:t>
      </w:r>
      <w:r>
        <w:rPr>
          <w:sz w:val="18"/>
        </w:rPr>
        <w:t xml:space="preserve">*** p&lt;0.001, </w:t>
      </w:r>
      <w:r>
        <w:rPr>
          <w:sz w:val="18"/>
        </w:rPr>
        <w:t xml:space="preserve">** p&lt;0.01, </w:t>
      </w:r>
      <w:r>
        <w:rPr>
          <w:sz w:val="18"/>
        </w:rPr>
        <w:t xml:space="preserve">* p&lt;0.05, </w:t>
      </w:r>
      <w:r>
        <w:rPr>
          <w:sz w:val="18"/>
        </w:rPr>
        <w:t>(blank) p≥0.05</w:t>
      </w:r>
    </w:p>
    <w:p>
      <w:pPr>
        <w:pStyle w:val="Heading2"/>
      </w:pPr>
      <w:r>
        <w:t>Threshold Parameters (Cutpoints)</w:t>
      </w:r>
    </w:p>
    <w:tbl>
      <w:tblPr>
        <w:tblStyle w:val="LightShading"/>
        <w:tblW w:type="auto" w:w="0"/>
        <w:tblLook w:firstColumn="1" w:firstRow="1" w:lastColumn="0" w:lastRow="0" w:noHBand="0" w:noVBand="1" w:val="04A0"/>
      </w:tblPr>
      <w:tblGrid>
        <w:gridCol w:w="2880"/>
        <w:gridCol w:w="2880"/>
        <w:gridCol w:w="2880"/>
      </w:tblGrid>
      <w:tr>
        <w:tc>
          <w:tcPr>
            <w:tcW w:type="dxa" w:w="2880"/>
          </w:tcPr>
          <w:p>
            <w:r>
              <w:t>Cutpoint</w:t>
            </w:r>
          </w:p>
        </w:tc>
        <w:tc>
          <w:tcPr>
            <w:tcW w:type="dxa" w:w="2880"/>
          </w:tcPr>
          <w:p>
            <w:r>
              <w:t>Coefficient</w:t>
            </w:r>
          </w:p>
        </w:tc>
        <w:tc>
          <w:tcPr>
            <w:tcW w:type="dxa" w:w="2880"/>
          </w:tcPr>
          <w:p>
            <w:r>
              <w:t>Std. Error</w:t>
            </w:r>
          </w:p>
        </w:tc>
      </w:tr>
      <w:tr>
        <w:tc>
          <w:tcPr>
            <w:tcW w:type="dxa" w:w="2880"/>
          </w:tcPr>
          <w:p>
            <w:r>
              <w:t>1/2</w:t>
            </w:r>
          </w:p>
        </w:tc>
        <w:tc>
          <w:tcPr>
            <w:tcW w:type="dxa" w:w="2880"/>
          </w:tcPr>
          <w:p>
            <w:r>
              <w:t>3.6540</w:t>
            </w:r>
          </w:p>
        </w:tc>
        <w:tc>
          <w:tcPr>
            <w:tcW w:type="dxa" w:w="2880"/>
          </w:tcPr>
          <w:p>
            <w:r>
              <w:t>0.1255</w:t>
            </w:r>
          </w:p>
        </w:tc>
      </w:tr>
      <w:tr>
        <w:tc>
          <w:tcPr>
            <w:tcW w:type="dxa" w:w="2880"/>
          </w:tcPr>
          <w:p>
            <w:r>
              <w:t>2/3</w:t>
            </w:r>
          </w:p>
        </w:tc>
        <w:tc>
          <w:tcPr>
            <w:tcW w:type="dxa" w:w="2880"/>
          </w:tcPr>
          <w:p>
            <w:r>
              <w:t>0.6789</w:t>
            </w:r>
          </w:p>
        </w:tc>
        <w:tc>
          <w:tcPr>
            <w:tcW w:type="dxa" w:w="2880"/>
          </w:tcPr>
          <w:p>
            <w:r>
              <w:t>0.0029</w:t>
            </w:r>
          </w:p>
        </w:tc>
      </w:tr>
      <w:tr>
        <w:tc>
          <w:tcPr>
            <w:tcW w:type="dxa" w:w="2880"/>
          </w:tcPr>
          <w:p>
            <w:r>
              <w:t>3/4</w:t>
            </w:r>
          </w:p>
        </w:tc>
        <w:tc>
          <w:tcPr>
            <w:tcW w:type="dxa" w:w="2880"/>
          </w:tcPr>
          <w:p>
            <w:r>
              <w:t>0.7314</w:t>
            </w:r>
          </w:p>
        </w:tc>
        <w:tc>
          <w:tcPr>
            <w:tcW w:type="dxa" w:w="2880"/>
          </w:tcPr>
          <w:p>
            <w:r>
              <w:t>0.0046</w:t>
            </w:r>
          </w:p>
        </w:tc>
      </w:tr>
    </w:tbl>
    <w:p>
      <w:pPr>
        <w:pStyle w:val="IntenseQuote"/>
      </w:pPr>
      <w:r>
        <w:t>Note: 3 cutpoint(s) estimated for 4 ordinal categories.</w:t>
      </w:r>
    </w:p>
    <w:p>
      <w:pPr>
        <w:pStyle w:val="Heading2"/>
      </w:pPr>
      <w:r>
        <w:t>Model Equation</w:t>
      </w:r>
    </w:p>
    <w:p>
      <w:r>
        <w:rPr>
          <w:rFonts w:ascii="Courier New" w:hAnsi="Courier New"/>
          <w:b/>
          <w:sz w:val="20"/>
        </w:rPr>
        <w:t>logit(P(Y≤j)) = β₀ⱼ + + 1.9580×age_group_20-24 + 3.0682×age_group_25-29 + 4.0684×age_group_30-34 + 4.8501×age_group_35+ - 0.0062×marital_status_Unmarried + 0.0871×race_mother_Indian Tamil + 0.4479×race_mother_Malay - 0.1017×race_mother_Sinhalese + 0.7149×race_mother_Srilankan Moor - 0.1422×race_mother_Srilankan Tamil - 0.0371×Gender _Male + 0.1394×Hospital or Not_Not In Hospial + 0.2208×province_mother_Eastern + 0.2905×province_mother_North Central + 0.1131×province_mother_North Western + 0.0905×province_mother_Northern - 0.0936×province_mother_Sabaragamuwa + 0.0220×province_mother_Southern + 0.0821×province_mother_Uva - 0.3199×province_mother_Western + 0.0003×Birth_Weight(grams)</w:t>
      </w:r>
    </w:p>
    <w:p>
      <w:pPr>
        <w:pStyle w:val="Heading2"/>
      </w:pPr>
      <w:r>
        <w:t>Interpretation Summary</w:t>
      </w:r>
    </w:p>
    <w:p>
      <w:r>
        <w:rPr>
          <w:b/>
        </w:rPr>
        <w:t>Total predictors in model: 21</w:t>
        <w:br/>
      </w:r>
      <w:r>
        <w:t>Statistically significant predictors (p &lt; 0.05): 15</w:t>
        <w:br/>
      </w:r>
      <w:r>
        <w:t>Positive associations (higher values → higher outcome):</w:t>
        <w:br/>
      </w:r>
      <w:r>
        <w:t xml:space="preserve">  • age_group_20-24 (coef = 1.9580, p = 0.0000)</w:t>
        <w:br/>
      </w:r>
      <w:r>
        <w:t xml:space="preserve">  • age_group_25-29 (coef = 3.0682, p = 0.0000)</w:t>
        <w:br/>
      </w:r>
      <w:r>
        <w:t xml:space="preserve">  • age_group_30-34 (coef = 4.0684, p = 0.0000)</w:t>
        <w:br/>
      </w:r>
      <w:r>
        <w:t xml:space="preserve">  • age_group_35+ (coef = 4.8501, p = 0.0000)</w:t>
        <w:br/>
      </w:r>
      <w:r>
        <w:t xml:space="preserve">  • race_mother_Malay (coef = 0.4479, p = 0.0033)</w:t>
        <w:br/>
      </w:r>
      <w:r>
        <w:t xml:space="preserve">  • race_mother_Srilankan Moor (coef = 0.7149, p = 0.0000)</w:t>
        <w:br/>
      </w:r>
      <w:r>
        <w:t xml:space="preserve">  • province_mother_Eastern (coef = 0.2208, p = 0.0000)</w:t>
        <w:br/>
      </w:r>
      <w:r>
        <w:t xml:space="preserve">  • province_mother_North Central (coef = 0.2905, p = 0.0000)</w:t>
        <w:br/>
      </w:r>
      <w:r>
        <w:t xml:space="preserve">  • province_mother_North Western (coef = 0.1131, p = 0.0000)</w:t>
        <w:br/>
      </w:r>
      <w:r>
        <w:t xml:space="preserve">  • province_mother_Northern (coef = 0.0905, p = 0.0001)</w:t>
        <w:br/>
      </w:r>
      <w:r>
        <w:t xml:space="preserve">  • province_mother_Uva (coef = 0.0821, p = 0.0000)</w:t>
        <w:br/>
      </w:r>
      <w:r>
        <w:t xml:space="preserve">  • Birth_Weight(grams) (coef = 0.0003, p = 0.0000)</w:t>
        <w:br/>
      </w:r>
      <w:r>
        <w:t>Negative associations (higher values → lower outcome):</w:t>
        <w:br/>
      </w:r>
      <w:r>
        <w:t xml:space="preserve">  • Gender _Male (coef = -0.0371, p = 0.0000)</w:t>
        <w:br/>
      </w:r>
      <w:r>
        <w:t xml:space="preserve">  • province_mother_Sabaragamuwa (coef = -0.0936, p = 0.0000)</w:t>
        <w:br/>
      </w:r>
      <w:r>
        <w:t xml:space="preserve">  • province_mother_Western (coef = -0.3199, p = 0.0000)</w:t>
        <w:br/>
      </w:r>
    </w:p>
    <w:p>
      <w:pPr>
        <w:pStyle w:val="Heading2"/>
      </w:pPr>
      <w:r>
        <w:t>Exported Files</w:t>
      </w:r>
    </w:p>
    <w:p>
      <w:r>
        <w:rPr>
          <w:b/>
        </w:rPr>
        <w:t>The following files were saved to disk:</w:t>
        <w:br/>
      </w:r>
      <w:r>
        <w:t>• ordinal_regression_results.txt - Full model summary</w:t>
        <w:br/>
      </w:r>
      <w:r>
        <w:t>• ordinal_coefficients.csv - Coefficients table</w:t>
        <w:br/>
      </w:r>
      <w:r>
        <w:t>• model_fit_stats.csv - Fit statistics</w:t>
        <w:br/>
      </w:r>
    </w:p>
    <w:p>
      <w:pPr>
        <w:pStyle w:val="Heading2"/>
      </w:pPr>
      <w:r>
        <w:t>Model Assumptions</w:t>
      </w:r>
    </w:p>
    <w:p>
      <w:r>
        <w:t>The Proportional Odds assumption implies that the effect of each predictor is constant across all cumulative logits. This assumption should be tested using a Brant test or score test. If violated, consider using a partial proportional odds model or multinomial logistic regression.</w:t>
      </w:r>
    </w:p>
    <w:p>
      <w:pPr>
        <w:pStyle w:val="Heading1"/>
      </w:pPr>
      <w:r>
        <w:t>5.3 Odds Ratios - Ordinal Logistic Regression</w:t>
      </w:r>
    </w:p>
    <w:p>
      <w:pPr>
        <w:pStyle w:val="IntenseQuote"/>
      </w:pPr>
      <w:r>
        <w:t>Odds Ratios (OR) are calculated by exponentiating the coefficients. An OR &gt; 1 indicates the predictor is associated with a higher birth order, while OR &lt; 1 indicates association with a lower birth order.</w:t>
      </w:r>
    </w:p>
    <w:p>
      <w:pPr>
        <w:pStyle w:val="Heading2"/>
      </w:pPr>
      <w:r>
        <w:t>Odds Ratios for Predictor Variables</w:t>
      </w:r>
    </w:p>
    <w:tbl>
      <w:tblPr>
        <w:tblStyle w:val="LightGrid-Accent1"/>
        <w:tblW w:type="auto" w:w="0"/>
        <w:tblLayout w:type="fixed"/>
        <w:tblLook w:firstColumn="1" w:firstRow="1" w:lastColumn="0" w:lastRow="0" w:noHBand="0" w:noVBand="1" w:val="04A0"/>
      </w:tblPr>
      <w:tblGrid>
        <w:gridCol w:w="2160"/>
        <w:gridCol w:w="1152"/>
        <w:gridCol w:w="1152"/>
        <w:gridCol w:w="1152"/>
        <w:gridCol w:w="1152"/>
        <w:gridCol w:w="720"/>
      </w:tblGrid>
      <w:tr>
        <w:tc>
          <w:tcPr>
            <w:tcW w:type="dxa" w:w="1440"/>
            <w:vAlign w:val="center"/>
          </w:tcPr>
          <w:p>
            <w:r>
              <w:rPr>
                <w:b/>
                <w:sz w:val="20"/>
              </w:rPr>
              <w:t>Predictor</w:t>
            </w:r>
          </w:p>
        </w:tc>
        <w:tc>
          <w:tcPr>
            <w:tcW w:type="dxa" w:w="1440"/>
            <w:vAlign w:val="center"/>
          </w:tcPr>
          <w:p>
            <w:r>
              <w:rPr>
                <w:b/>
                <w:sz w:val="20"/>
              </w:rPr>
              <w:t>Odds Ratio</w:t>
            </w:r>
          </w:p>
        </w:tc>
        <w:tc>
          <w:tcPr>
            <w:tcW w:type="dxa" w:w="1440"/>
            <w:vAlign w:val="center"/>
          </w:tcPr>
          <w:p>
            <w:r>
              <w:rPr>
                <w:b/>
                <w:sz w:val="20"/>
              </w:rPr>
              <w:t>CI Lower</w:t>
            </w:r>
          </w:p>
        </w:tc>
        <w:tc>
          <w:tcPr>
            <w:tcW w:type="dxa" w:w="1440"/>
            <w:vAlign w:val="center"/>
          </w:tcPr>
          <w:p>
            <w:r>
              <w:rPr>
                <w:b/>
                <w:sz w:val="20"/>
              </w:rPr>
              <w:t>CI Upper</w:t>
            </w:r>
          </w:p>
        </w:tc>
        <w:tc>
          <w:tcPr>
            <w:tcW w:type="dxa" w:w="1440"/>
            <w:vAlign w:val="center"/>
          </w:tcPr>
          <w:p>
            <w:r>
              <w:rPr>
                <w:b/>
                <w:sz w:val="20"/>
              </w:rPr>
              <w:t>p-value</w:t>
            </w:r>
          </w:p>
        </w:tc>
        <w:tc>
          <w:tcPr>
            <w:tcW w:type="dxa" w:w="1440"/>
            <w:vAlign w:val="center"/>
          </w:tcPr>
          <w:p>
            <w:r>
              <w:rPr>
                <w:b/>
                <w:sz w:val="20"/>
              </w:rPr>
              <w:t>Sig.</w:t>
            </w:r>
          </w:p>
        </w:tc>
      </w:tr>
      <w:tr>
        <w:tc>
          <w:tcPr>
            <w:tcW w:type="dxa" w:w="1440"/>
          </w:tcPr>
          <w:p>
            <w:r>
              <w:t>age_group_20-24</w:t>
            </w:r>
          </w:p>
        </w:tc>
        <w:tc>
          <w:tcPr>
            <w:tcW w:type="dxa" w:w="1440"/>
          </w:tcPr>
          <w:p>
            <w:r>
              <w:t>7.085</w:t>
            </w:r>
          </w:p>
        </w:tc>
        <w:tc>
          <w:tcPr>
            <w:tcW w:type="dxa" w:w="1440"/>
          </w:tcPr>
          <w:p>
            <w:r>
              <w:t>6.477</w:t>
            </w:r>
          </w:p>
        </w:tc>
        <w:tc>
          <w:tcPr>
            <w:tcW w:type="dxa" w:w="1440"/>
          </w:tcPr>
          <w:p>
            <w:r>
              <w:t>7.75</w:t>
            </w:r>
          </w:p>
        </w:tc>
        <w:tc>
          <w:tcPr>
            <w:tcW w:type="dxa" w:w="1440"/>
          </w:tcPr>
          <w:p>
            <w:r>
              <w:t>0.0</w:t>
            </w:r>
          </w:p>
        </w:tc>
        <w:tc>
          <w:tcPr>
            <w:tcW w:type="dxa" w:w="1440"/>
          </w:tcPr>
          <w:p>
            <w:r>
              <w:rPr>
                <w:color w:val="FF0000"/>
              </w:rPr>
              <w:t>***</w:t>
            </w:r>
          </w:p>
        </w:tc>
      </w:tr>
      <w:tr>
        <w:tc>
          <w:tcPr>
            <w:tcW w:type="dxa" w:w="1440"/>
          </w:tcPr>
          <w:p>
            <w:r>
              <w:t>age_group_25-29</w:t>
            </w:r>
          </w:p>
        </w:tc>
        <w:tc>
          <w:tcPr>
            <w:tcW w:type="dxa" w:w="1440"/>
          </w:tcPr>
          <w:p>
            <w:r>
              <w:t>21.503</w:t>
            </w:r>
          </w:p>
        </w:tc>
        <w:tc>
          <w:tcPr>
            <w:tcW w:type="dxa" w:w="1440"/>
          </w:tcPr>
          <w:p>
            <w:r>
              <w:t>19.681</w:t>
            </w:r>
          </w:p>
        </w:tc>
        <w:tc>
          <w:tcPr>
            <w:tcW w:type="dxa" w:w="1440"/>
          </w:tcPr>
          <w:p>
            <w:r>
              <w:t>23.495</w:t>
            </w:r>
          </w:p>
        </w:tc>
        <w:tc>
          <w:tcPr>
            <w:tcW w:type="dxa" w:w="1440"/>
          </w:tcPr>
          <w:p>
            <w:r>
              <w:t>0.0</w:t>
            </w:r>
          </w:p>
        </w:tc>
        <w:tc>
          <w:tcPr>
            <w:tcW w:type="dxa" w:w="1440"/>
          </w:tcPr>
          <w:p>
            <w:r>
              <w:rPr>
                <w:color w:val="FF0000"/>
              </w:rPr>
              <w:t>***</w:t>
            </w:r>
          </w:p>
        </w:tc>
      </w:tr>
      <w:tr>
        <w:tc>
          <w:tcPr>
            <w:tcW w:type="dxa" w:w="1440"/>
          </w:tcPr>
          <w:p>
            <w:r>
              <w:t>age_group_30-34</w:t>
            </w:r>
          </w:p>
        </w:tc>
        <w:tc>
          <w:tcPr>
            <w:tcW w:type="dxa" w:w="1440"/>
          </w:tcPr>
          <w:p>
            <w:r>
              <w:t>58.461</w:t>
            </w:r>
          </w:p>
        </w:tc>
        <w:tc>
          <w:tcPr>
            <w:tcW w:type="dxa" w:w="1440"/>
          </w:tcPr>
          <w:p>
            <w:r>
              <w:t>53.487</w:t>
            </w:r>
          </w:p>
        </w:tc>
        <w:tc>
          <w:tcPr>
            <w:tcW w:type="dxa" w:w="1440"/>
          </w:tcPr>
          <w:p>
            <w:r>
              <w:t>63.898</w:t>
            </w:r>
          </w:p>
        </w:tc>
        <w:tc>
          <w:tcPr>
            <w:tcW w:type="dxa" w:w="1440"/>
          </w:tcPr>
          <w:p>
            <w:r>
              <w:t>0.0</w:t>
            </w:r>
          </w:p>
        </w:tc>
        <w:tc>
          <w:tcPr>
            <w:tcW w:type="dxa" w:w="1440"/>
          </w:tcPr>
          <w:p>
            <w:r>
              <w:rPr>
                <w:color w:val="FF0000"/>
              </w:rPr>
              <w:t>***</w:t>
            </w:r>
          </w:p>
        </w:tc>
      </w:tr>
      <w:tr>
        <w:tc>
          <w:tcPr>
            <w:tcW w:type="dxa" w:w="1440"/>
          </w:tcPr>
          <w:p>
            <w:r>
              <w:t>age_group_35+</w:t>
            </w:r>
          </w:p>
        </w:tc>
        <w:tc>
          <w:tcPr>
            <w:tcW w:type="dxa" w:w="1440"/>
          </w:tcPr>
          <w:p>
            <w:r>
              <w:t>127.751</w:t>
            </w:r>
          </w:p>
        </w:tc>
        <w:tc>
          <w:tcPr>
            <w:tcW w:type="dxa" w:w="1440"/>
          </w:tcPr>
          <w:p>
            <w:r>
              <w:t>116.773</w:t>
            </w:r>
          </w:p>
        </w:tc>
        <w:tc>
          <w:tcPr>
            <w:tcW w:type="dxa" w:w="1440"/>
          </w:tcPr>
          <w:p>
            <w:r>
              <w:t>139.762</w:t>
            </w:r>
          </w:p>
        </w:tc>
        <w:tc>
          <w:tcPr>
            <w:tcW w:type="dxa" w:w="1440"/>
          </w:tcPr>
          <w:p>
            <w:r>
              <w:t>0.0</w:t>
            </w:r>
          </w:p>
        </w:tc>
        <w:tc>
          <w:tcPr>
            <w:tcW w:type="dxa" w:w="1440"/>
          </w:tcPr>
          <w:p>
            <w:r>
              <w:rPr>
                <w:color w:val="FF0000"/>
              </w:rPr>
              <w:t>***</w:t>
            </w:r>
          </w:p>
        </w:tc>
      </w:tr>
      <w:tr>
        <w:tc>
          <w:tcPr>
            <w:tcW w:type="dxa" w:w="1440"/>
          </w:tcPr>
          <w:p>
            <w:r>
              <w:t>marital_status_Unmarried</w:t>
            </w:r>
          </w:p>
        </w:tc>
        <w:tc>
          <w:tcPr>
            <w:tcW w:type="dxa" w:w="1440"/>
          </w:tcPr>
          <w:p>
            <w:r>
              <w:t>0.994</w:t>
            </w:r>
          </w:p>
        </w:tc>
        <w:tc>
          <w:tcPr>
            <w:tcW w:type="dxa" w:w="1440"/>
          </w:tcPr>
          <w:p>
            <w:r>
              <w:t>0.917</w:t>
            </w:r>
          </w:p>
        </w:tc>
        <w:tc>
          <w:tcPr>
            <w:tcW w:type="dxa" w:w="1440"/>
          </w:tcPr>
          <w:p>
            <w:r>
              <w:t>1.077</w:t>
            </w:r>
          </w:p>
        </w:tc>
        <w:tc>
          <w:tcPr>
            <w:tcW w:type="dxa" w:w="1440"/>
          </w:tcPr>
          <w:p>
            <w:r>
              <w:t>0.8811</w:t>
            </w:r>
          </w:p>
        </w:tc>
        <w:tc>
          <w:tcPr>
            <w:tcW w:type="dxa" w:w="1440"/>
          </w:tcPr>
          <w:p>
            <w:r/>
          </w:p>
        </w:tc>
      </w:tr>
      <w:tr>
        <w:tc>
          <w:tcPr>
            <w:tcW w:type="dxa" w:w="1440"/>
          </w:tcPr>
          <w:p>
            <w:r>
              <w:t>race_mother_Indian Tamil</w:t>
            </w:r>
          </w:p>
        </w:tc>
        <w:tc>
          <w:tcPr>
            <w:tcW w:type="dxa" w:w="1440"/>
          </w:tcPr>
          <w:p>
            <w:r>
              <w:t>1.091</w:t>
            </w:r>
          </w:p>
        </w:tc>
        <w:tc>
          <w:tcPr>
            <w:tcW w:type="dxa" w:w="1440"/>
          </w:tcPr>
          <w:p>
            <w:r>
              <w:t>0.869</w:t>
            </w:r>
          </w:p>
        </w:tc>
        <w:tc>
          <w:tcPr>
            <w:tcW w:type="dxa" w:w="1440"/>
          </w:tcPr>
          <w:p>
            <w:r>
              <w:t>1.37</w:t>
            </w:r>
          </w:p>
        </w:tc>
        <w:tc>
          <w:tcPr>
            <w:tcW w:type="dxa" w:w="1440"/>
          </w:tcPr>
          <w:p>
            <w:r>
              <w:t>0.4537</w:t>
            </w:r>
          </w:p>
        </w:tc>
        <w:tc>
          <w:tcPr>
            <w:tcW w:type="dxa" w:w="1440"/>
          </w:tcPr>
          <w:p>
            <w:r/>
          </w:p>
        </w:tc>
      </w:tr>
      <w:tr>
        <w:tc>
          <w:tcPr>
            <w:tcW w:type="dxa" w:w="1440"/>
          </w:tcPr>
          <w:p>
            <w:r>
              <w:t>race_mother_Malay</w:t>
            </w:r>
          </w:p>
        </w:tc>
        <w:tc>
          <w:tcPr>
            <w:tcW w:type="dxa" w:w="1440"/>
          </w:tcPr>
          <w:p>
            <w:r>
              <w:t>1.565</w:t>
            </w:r>
          </w:p>
        </w:tc>
        <w:tc>
          <w:tcPr>
            <w:tcW w:type="dxa" w:w="1440"/>
          </w:tcPr>
          <w:p>
            <w:r>
              <w:t>1.161</w:t>
            </w:r>
          </w:p>
        </w:tc>
        <w:tc>
          <w:tcPr>
            <w:tcW w:type="dxa" w:w="1440"/>
          </w:tcPr>
          <w:p>
            <w:r>
              <w:t>2.11</w:t>
            </w:r>
          </w:p>
        </w:tc>
        <w:tc>
          <w:tcPr>
            <w:tcW w:type="dxa" w:w="1440"/>
          </w:tcPr>
          <w:p>
            <w:r>
              <w:t>0.0033</w:t>
            </w:r>
          </w:p>
        </w:tc>
        <w:tc>
          <w:tcPr>
            <w:tcW w:type="dxa" w:w="1440"/>
          </w:tcPr>
          <w:p>
            <w:r>
              <w:rPr>
                <w:color w:val="FF6600"/>
              </w:rPr>
              <w:t>**</w:t>
            </w:r>
          </w:p>
        </w:tc>
      </w:tr>
      <w:tr>
        <w:tc>
          <w:tcPr>
            <w:tcW w:type="dxa" w:w="1440"/>
          </w:tcPr>
          <w:p>
            <w:r>
              <w:t>race_mother_Sinhalese</w:t>
            </w:r>
          </w:p>
        </w:tc>
        <w:tc>
          <w:tcPr>
            <w:tcW w:type="dxa" w:w="1440"/>
          </w:tcPr>
          <w:p>
            <w:r>
              <w:t>0.903</w:t>
            </w:r>
          </w:p>
        </w:tc>
        <w:tc>
          <w:tcPr>
            <w:tcW w:type="dxa" w:w="1440"/>
          </w:tcPr>
          <w:p>
            <w:r>
              <w:t>0.721</w:t>
            </w:r>
          </w:p>
        </w:tc>
        <w:tc>
          <w:tcPr>
            <w:tcW w:type="dxa" w:w="1440"/>
          </w:tcPr>
          <w:p>
            <w:r>
              <w:t>1.131</w:t>
            </w:r>
          </w:p>
        </w:tc>
        <w:tc>
          <w:tcPr>
            <w:tcW w:type="dxa" w:w="1440"/>
          </w:tcPr>
          <w:p>
            <w:r>
              <w:t>0.3761</w:t>
            </w:r>
          </w:p>
        </w:tc>
        <w:tc>
          <w:tcPr>
            <w:tcW w:type="dxa" w:w="1440"/>
          </w:tcPr>
          <w:p>
            <w:r/>
          </w:p>
        </w:tc>
      </w:tr>
      <w:tr>
        <w:tc>
          <w:tcPr>
            <w:tcW w:type="dxa" w:w="1440"/>
          </w:tcPr>
          <w:p>
            <w:r>
              <w:t>race_mother_Srilankan Moor</w:t>
            </w:r>
          </w:p>
        </w:tc>
        <w:tc>
          <w:tcPr>
            <w:tcW w:type="dxa" w:w="1440"/>
          </w:tcPr>
          <w:p>
            <w:r>
              <w:t>2.044</w:t>
            </w:r>
          </w:p>
        </w:tc>
        <w:tc>
          <w:tcPr>
            <w:tcW w:type="dxa" w:w="1440"/>
          </w:tcPr>
          <w:p>
            <w:r>
              <w:t>1.63</w:t>
            </w:r>
          </w:p>
        </w:tc>
        <w:tc>
          <w:tcPr>
            <w:tcW w:type="dxa" w:w="1440"/>
          </w:tcPr>
          <w:p>
            <w:r>
              <w:t>2.563</w:t>
            </w:r>
          </w:p>
        </w:tc>
        <w:tc>
          <w:tcPr>
            <w:tcW w:type="dxa" w:w="1440"/>
          </w:tcPr>
          <w:p>
            <w:r>
              <w:t>0.0</w:t>
            </w:r>
          </w:p>
        </w:tc>
        <w:tc>
          <w:tcPr>
            <w:tcW w:type="dxa" w:w="1440"/>
          </w:tcPr>
          <w:p>
            <w:r>
              <w:rPr>
                <w:color w:val="FF0000"/>
              </w:rPr>
              <w:t>***</w:t>
            </w:r>
          </w:p>
        </w:tc>
      </w:tr>
      <w:tr>
        <w:tc>
          <w:tcPr>
            <w:tcW w:type="dxa" w:w="1440"/>
          </w:tcPr>
          <w:p>
            <w:r>
              <w:t>race_mother_Srilankan Tamil</w:t>
            </w:r>
          </w:p>
        </w:tc>
        <w:tc>
          <w:tcPr>
            <w:tcW w:type="dxa" w:w="1440"/>
          </w:tcPr>
          <w:p>
            <w:r>
              <w:t>0.867</w:t>
            </w:r>
          </w:p>
        </w:tc>
        <w:tc>
          <w:tcPr>
            <w:tcW w:type="dxa" w:w="1440"/>
          </w:tcPr>
          <w:p>
            <w:r>
              <w:t>0.691</w:t>
            </w:r>
          </w:p>
        </w:tc>
        <w:tc>
          <w:tcPr>
            <w:tcW w:type="dxa" w:w="1440"/>
          </w:tcPr>
          <w:p>
            <w:r>
              <w:t>1.089</w:t>
            </w:r>
          </w:p>
        </w:tc>
        <w:tc>
          <w:tcPr>
            <w:tcW w:type="dxa" w:w="1440"/>
          </w:tcPr>
          <w:p>
            <w:r>
              <w:t>0.2206</w:t>
            </w:r>
          </w:p>
        </w:tc>
        <w:tc>
          <w:tcPr>
            <w:tcW w:type="dxa" w:w="1440"/>
          </w:tcPr>
          <w:p>
            <w:r/>
          </w:p>
        </w:tc>
      </w:tr>
      <w:tr>
        <w:tc>
          <w:tcPr>
            <w:tcW w:type="dxa" w:w="1440"/>
          </w:tcPr>
          <w:p>
            <w:r>
              <w:t>Gender _Male</w:t>
            </w:r>
          </w:p>
        </w:tc>
        <w:tc>
          <w:tcPr>
            <w:tcW w:type="dxa" w:w="1440"/>
          </w:tcPr>
          <w:p>
            <w:r>
              <w:t>0.964</w:t>
            </w:r>
          </w:p>
        </w:tc>
        <w:tc>
          <w:tcPr>
            <w:tcW w:type="dxa" w:w="1440"/>
          </w:tcPr>
          <w:p>
            <w:r>
              <w:t>0.949</w:t>
            </w:r>
          </w:p>
        </w:tc>
        <w:tc>
          <w:tcPr>
            <w:tcW w:type="dxa" w:w="1440"/>
          </w:tcPr>
          <w:p>
            <w:r>
              <w:t>0.978</w:t>
            </w:r>
          </w:p>
        </w:tc>
        <w:tc>
          <w:tcPr>
            <w:tcW w:type="dxa" w:w="1440"/>
          </w:tcPr>
          <w:p>
            <w:r>
              <w:t>0.0</w:t>
            </w:r>
          </w:p>
        </w:tc>
        <w:tc>
          <w:tcPr>
            <w:tcW w:type="dxa" w:w="1440"/>
          </w:tcPr>
          <w:p>
            <w:r>
              <w:rPr>
                <w:color w:val="FF0000"/>
              </w:rPr>
              <w:t>***</w:t>
            </w:r>
          </w:p>
        </w:tc>
      </w:tr>
      <w:tr>
        <w:tc>
          <w:tcPr>
            <w:tcW w:type="dxa" w:w="1440"/>
          </w:tcPr>
          <w:p>
            <w:r>
              <w:t>Hospital or Not_Not In Hospial</w:t>
            </w:r>
          </w:p>
        </w:tc>
        <w:tc>
          <w:tcPr>
            <w:tcW w:type="dxa" w:w="1440"/>
          </w:tcPr>
          <w:p>
            <w:r>
              <w:t>1.15</w:t>
            </w:r>
          </w:p>
        </w:tc>
        <w:tc>
          <w:tcPr>
            <w:tcW w:type="dxa" w:w="1440"/>
          </w:tcPr>
          <w:p>
            <w:r>
              <w:t>0.919</w:t>
            </w:r>
          </w:p>
        </w:tc>
        <w:tc>
          <w:tcPr>
            <w:tcW w:type="dxa" w:w="1440"/>
          </w:tcPr>
          <w:p>
            <w:r>
              <w:t>1.438</w:t>
            </w:r>
          </w:p>
        </w:tc>
        <w:tc>
          <w:tcPr>
            <w:tcW w:type="dxa" w:w="1440"/>
          </w:tcPr>
          <w:p>
            <w:r>
              <w:t>0.2227</w:t>
            </w:r>
          </w:p>
        </w:tc>
        <w:tc>
          <w:tcPr>
            <w:tcW w:type="dxa" w:w="1440"/>
          </w:tcPr>
          <w:p>
            <w:r/>
          </w:p>
        </w:tc>
      </w:tr>
      <w:tr>
        <w:tc>
          <w:tcPr>
            <w:tcW w:type="dxa" w:w="1440"/>
          </w:tcPr>
          <w:p>
            <w:r>
              <w:t>province_mother_Eastern</w:t>
            </w:r>
          </w:p>
        </w:tc>
        <w:tc>
          <w:tcPr>
            <w:tcW w:type="dxa" w:w="1440"/>
          </w:tcPr>
          <w:p>
            <w:r>
              <w:t>1.247</w:t>
            </w:r>
          </w:p>
        </w:tc>
        <w:tc>
          <w:tcPr>
            <w:tcW w:type="dxa" w:w="1440"/>
          </w:tcPr>
          <w:p>
            <w:r>
              <w:t>1.203</w:t>
            </w:r>
          </w:p>
        </w:tc>
        <w:tc>
          <w:tcPr>
            <w:tcW w:type="dxa" w:w="1440"/>
          </w:tcPr>
          <w:p>
            <w:r>
              <w:t>1.293</w:t>
            </w:r>
          </w:p>
        </w:tc>
        <w:tc>
          <w:tcPr>
            <w:tcW w:type="dxa" w:w="1440"/>
          </w:tcPr>
          <w:p>
            <w:r>
              <w:t>0.0</w:t>
            </w:r>
          </w:p>
        </w:tc>
        <w:tc>
          <w:tcPr>
            <w:tcW w:type="dxa" w:w="1440"/>
          </w:tcPr>
          <w:p>
            <w:r>
              <w:rPr>
                <w:color w:val="FF0000"/>
              </w:rPr>
              <w:t>***</w:t>
            </w:r>
          </w:p>
        </w:tc>
      </w:tr>
      <w:tr>
        <w:tc>
          <w:tcPr>
            <w:tcW w:type="dxa" w:w="1440"/>
          </w:tcPr>
          <w:p>
            <w:r>
              <w:t>province_mother_North Central</w:t>
            </w:r>
          </w:p>
        </w:tc>
        <w:tc>
          <w:tcPr>
            <w:tcW w:type="dxa" w:w="1440"/>
          </w:tcPr>
          <w:p>
            <w:r>
              <w:t>1.337</w:t>
            </w:r>
          </w:p>
        </w:tc>
        <w:tc>
          <w:tcPr>
            <w:tcW w:type="dxa" w:w="1440"/>
          </w:tcPr>
          <w:p>
            <w:r>
              <w:t>1.289</w:t>
            </w:r>
          </w:p>
        </w:tc>
        <w:tc>
          <w:tcPr>
            <w:tcW w:type="dxa" w:w="1440"/>
          </w:tcPr>
          <w:p>
            <w:r>
              <w:t>1.387</w:t>
            </w:r>
          </w:p>
        </w:tc>
        <w:tc>
          <w:tcPr>
            <w:tcW w:type="dxa" w:w="1440"/>
          </w:tcPr>
          <w:p>
            <w:r>
              <w:t>0.0</w:t>
            </w:r>
          </w:p>
        </w:tc>
        <w:tc>
          <w:tcPr>
            <w:tcW w:type="dxa" w:w="1440"/>
          </w:tcPr>
          <w:p>
            <w:r>
              <w:rPr>
                <w:color w:val="FF0000"/>
              </w:rPr>
              <w:t>***</w:t>
            </w:r>
          </w:p>
        </w:tc>
      </w:tr>
      <w:tr>
        <w:tc>
          <w:tcPr>
            <w:tcW w:type="dxa" w:w="1440"/>
          </w:tcPr>
          <w:p>
            <w:r>
              <w:t>province_mother_North Western</w:t>
            </w:r>
          </w:p>
        </w:tc>
        <w:tc>
          <w:tcPr>
            <w:tcW w:type="dxa" w:w="1440"/>
          </w:tcPr>
          <w:p>
            <w:r>
              <w:t>1.12</w:t>
            </w:r>
          </w:p>
        </w:tc>
        <w:tc>
          <w:tcPr>
            <w:tcW w:type="dxa" w:w="1440"/>
          </w:tcPr>
          <w:p>
            <w:r>
              <w:t>1.076</w:t>
            </w:r>
          </w:p>
        </w:tc>
        <w:tc>
          <w:tcPr>
            <w:tcW w:type="dxa" w:w="1440"/>
          </w:tcPr>
          <w:p>
            <w:r>
              <w:t>1.165</w:t>
            </w:r>
          </w:p>
        </w:tc>
        <w:tc>
          <w:tcPr>
            <w:tcW w:type="dxa" w:w="1440"/>
          </w:tcPr>
          <w:p>
            <w:r>
              <w:t>0.0</w:t>
            </w:r>
          </w:p>
        </w:tc>
        <w:tc>
          <w:tcPr>
            <w:tcW w:type="dxa" w:w="1440"/>
          </w:tcPr>
          <w:p>
            <w:r>
              <w:rPr>
                <w:color w:val="FF0000"/>
              </w:rPr>
              <w:t>***</w:t>
            </w:r>
          </w:p>
        </w:tc>
      </w:tr>
      <w:tr>
        <w:tc>
          <w:tcPr>
            <w:tcW w:type="dxa" w:w="1440"/>
          </w:tcPr>
          <w:p>
            <w:r>
              <w:t>province_mother_Northern</w:t>
            </w:r>
          </w:p>
        </w:tc>
        <w:tc>
          <w:tcPr>
            <w:tcW w:type="dxa" w:w="1440"/>
          </w:tcPr>
          <w:p>
            <w:r>
              <w:t>1.095</w:t>
            </w:r>
          </w:p>
        </w:tc>
        <w:tc>
          <w:tcPr>
            <w:tcW w:type="dxa" w:w="1440"/>
          </w:tcPr>
          <w:p>
            <w:r>
              <w:t>1.046</w:t>
            </w:r>
          </w:p>
        </w:tc>
        <w:tc>
          <w:tcPr>
            <w:tcW w:type="dxa" w:w="1440"/>
          </w:tcPr>
          <w:p>
            <w:r>
              <w:t>1.145</w:t>
            </w:r>
          </w:p>
        </w:tc>
        <w:tc>
          <w:tcPr>
            <w:tcW w:type="dxa" w:w="1440"/>
          </w:tcPr>
          <w:p>
            <w:r>
              <w:t>0.0001</w:t>
            </w:r>
          </w:p>
        </w:tc>
        <w:tc>
          <w:tcPr>
            <w:tcW w:type="dxa" w:w="1440"/>
          </w:tcPr>
          <w:p>
            <w:r>
              <w:rPr>
                <w:color w:val="FF0000"/>
              </w:rPr>
              <w:t>***</w:t>
            </w:r>
          </w:p>
        </w:tc>
      </w:tr>
      <w:tr>
        <w:tc>
          <w:tcPr>
            <w:tcW w:type="dxa" w:w="1440"/>
          </w:tcPr>
          <w:p>
            <w:r>
              <w:t>province_mother_Sabaragamuwa</w:t>
            </w:r>
          </w:p>
        </w:tc>
        <w:tc>
          <w:tcPr>
            <w:tcW w:type="dxa" w:w="1440"/>
          </w:tcPr>
          <w:p>
            <w:r>
              <w:t>0.911</w:t>
            </w:r>
          </w:p>
        </w:tc>
        <w:tc>
          <w:tcPr>
            <w:tcW w:type="dxa" w:w="1440"/>
          </w:tcPr>
          <w:p>
            <w:r>
              <w:t>0.885</w:t>
            </w:r>
          </w:p>
        </w:tc>
        <w:tc>
          <w:tcPr>
            <w:tcW w:type="dxa" w:w="1440"/>
          </w:tcPr>
          <w:p>
            <w:r>
              <w:t>0.937</w:t>
            </w:r>
          </w:p>
        </w:tc>
        <w:tc>
          <w:tcPr>
            <w:tcW w:type="dxa" w:w="1440"/>
          </w:tcPr>
          <w:p>
            <w:r>
              <w:t>0.0</w:t>
            </w:r>
          </w:p>
        </w:tc>
        <w:tc>
          <w:tcPr>
            <w:tcW w:type="dxa" w:w="1440"/>
          </w:tcPr>
          <w:p>
            <w:r>
              <w:rPr>
                <w:color w:val="FF0000"/>
              </w:rPr>
              <w:t>***</w:t>
            </w:r>
          </w:p>
        </w:tc>
      </w:tr>
      <w:tr>
        <w:tc>
          <w:tcPr>
            <w:tcW w:type="dxa" w:w="1440"/>
          </w:tcPr>
          <w:p>
            <w:r>
              <w:t>province_mother_Southern</w:t>
            </w:r>
          </w:p>
        </w:tc>
        <w:tc>
          <w:tcPr>
            <w:tcW w:type="dxa" w:w="1440"/>
          </w:tcPr>
          <w:p>
            <w:r>
              <w:t>1.022</w:t>
            </w:r>
          </w:p>
        </w:tc>
        <w:tc>
          <w:tcPr>
            <w:tcW w:type="dxa" w:w="1440"/>
          </w:tcPr>
          <w:p>
            <w:r>
              <w:t>0.997</w:t>
            </w:r>
          </w:p>
        </w:tc>
        <w:tc>
          <w:tcPr>
            <w:tcW w:type="dxa" w:w="1440"/>
          </w:tcPr>
          <w:p>
            <w:r>
              <w:t>1.049</w:t>
            </w:r>
          </w:p>
        </w:tc>
        <w:tc>
          <w:tcPr>
            <w:tcW w:type="dxa" w:w="1440"/>
          </w:tcPr>
          <w:p>
            <w:r>
              <w:t>0.0904</w:t>
            </w:r>
          </w:p>
        </w:tc>
        <w:tc>
          <w:tcPr>
            <w:tcW w:type="dxa" w:w="1440"/>
          </w:tcPr>
          <w:p>
            <w:r/>
          </w:p>
        </w:tc>
      </w:tr>
      <w:tr>
        <w:tc>
          <w:tcPr>
            <w:tcW w:type="dxa" w:w="1440"/>
          </w:tcPr>
          <w:p>
            <w:r>
              <w:t>province_mother_Uva</w:t>
            </w:r>
          </w:p>
        </w:tc>
        <w:tc>
          <w:tcPr>
            <w:tcW w:type="dxa" w:w="1440"/>
          </w:tcPr>
          <w:p>
            <w:r>
              <w:t>1.086</w:t>
            </w:r>
          </w:p>
        </w:tc>
        <w:tc>
          <w:tcPr>
            <w:tcW w:type="dxa" w:w="1440"/>
          </w:tcPr>
          <w:p>
            <w:r>
              <w:t>1.053</w:t>
            </w:r>
          </w:p>
        </w:tc>
        <w:tc>
          <w:tcPr>
            <w:tcW w:type="dxa" w:w="1440"/>
          </w:tcPr>
          <w:p>
            <w:r>
              <w:t>1.119</w:t>
            </w:r>
          </w:p>
        </w:tc>
        <w:tc>
          <w:tcPr>
            <w:tcW w:type="dxa" w:w="1440"/>
          </w:tcPr>
          <w:p>
            <w:r>
              <w:t>0.0</w:t>
            </w:r>
          </w:p>
        </w:tc>
        <w:tc>
          <w:tcPr>
            <w:tcW w:type="dxa" w:w="1440"/>
          </w:tcPr>
          <w:p>
            <w:r>
              <w:rPr>
                <w:color w:val="FF0000"/>
              </w:rPr>
              <w:t>***</w:t>
            </w:r>
          </w:p>
        </w:tc>
      </w:tr>
      <w:tr>
        <w:tc>
          <w:tcPr>
            <w:tcW w:type="dxa" w:w="1440"/>
          </w:tcPr>
          <w:p>
            <w:r>
              <w:t>province_mother_Western</w:t>
            </w:r>
          </w:p>
        </w:tc>
        <w:tc>
          <w:tcPr>
            <w:tcW w:type="dxa" w:w="1440"/>
          </w:tcPr>
          <w:p>
            <w:r>
              <w:t>0.726</w:t>
            </w:r>
          </w:p>
        </w:tc>
        <w:tc>
          <w:tcPr>
            <w:tcW w:type="dxa" w:w="1440"/>
          </w:tcPr>
          <w:p>
            <w:r>
              <w:t>0.71</w:t>
            </w:r>
          </w:p>
        </w:tc>
        <w:tc>
          <w:tcPr>
            <w:tcW w:type="dxa" w:w="1440"/>
          </w:tcPr>
          <w:p>
            <w:r>
              <w:t>0.742</w:t>
            </w:r>
          </w:p>
        </w:tc>
        <w:tc>
          <w:tcPr>
            <w:tcW w:type="dxa" w:w="1440"/>
          </w:tcPr>
          <w:p>
            <w:r>
              <w:t>0.0</w:t>
            </w:r>
          </w:p>
        </w:tc>
        <w:tc>
          <w:tcPr>
            <w:tcW w:type="dxa" w:w="1440"/>
          </w:tcPr>
          <w:p>
            <w:r>
              <w:rPr>
                <w:color w:val="FF0000"/>
              </w:rPr>
              <w:t>***</w:t>
            </w:r>
          </w:p>
        </w:tc>
      </w:tr>
      <w:tr>
        <w:tc>
          <w:tcPr>
            <w:tcW w:type="dxa" w:w="1440"/>
          </w:tcPr>
          <w:p>
            <w:r>
              <w:t>Birth_Weight(grams)</w:t>
            </w:r>
          </w:p>
        </w:tc>
        <w:tc>
          <w:tcPr>
            <w:tcW w:type="dxa" w:w="1440"/>
          </w:tcPr>
          <w:p>
            <w:r>
              <w:t>1.0</w:t>
            </w:r>
          </w:p>
        </w:tc>
        <w:tc>
          <w:tcPr>
            <w:tcW w:type="dxa" w:w="1440"/>
          </w:tcPr>
          <w:p>
            <w:r>
              <w:t>1.0</w:t>
            </w:r>
          </w:p>
        </w:tc>
        <w:tc>
          <w:tcPr>
            <w:tcW w:type="dxa" w:w="1440"/>
          </w:tcPr>
          <w:p>
            <w:r>
              <w:t>1.0</w:t>
            </w:r>
          </w:p>
        </w:tc>
        <w:tc>
          <w:tcPr>
            <w:tcW w:type="dxa" w:w="1440"/>
          </w:tcPr>
          <w:p>
            <w:r>
              <w:t>0.0</w:t>
            </w:r>
          </w:p>
        </w:tc>
        <w:tc>
          <w:tcPr>
            <w:tcW w:type="dxa" w:w="1440"/>
          </w:tcPr>
          <w:p>
            <w:r>
              <w:rPr>
                <w:color w:val="FF0000"/>
              </w:rPr>
              <w:t>***</w:t>
            </w:r>
          </w:p>
        </w:tc>
      </w:tr>
    </w:tbl>
    <w:p>
      <w:r>
        <w:rPr>
          <w:sz w:val="18"/>
        </w:rPr>
        <w:t xml:space="preserve">Significance codes: </w:t>
      </w:r>
      <w:r>
        <w:rPr>
          <w:color w:val="FF0000"/>
        </w:rPr>
        <w:t xml:space="preserve">*** </w:t>
      </w:r>
      <w:r>
        <w:t xml:space="preserve">p&lt;0.001  </w:t>
      </w:r>
      <w:r>
        <w:rPr>
          <w:color w:val="FF6600"/>
        </w:rPr>
        <w:t xml:space="preserve">** </w:t>
      </w:r>
      <w:r>
        <w:t xml:space="preserve">p&lt;0.01  </w:t>
      </w:r>
      <w:r>
        <w:rPr>
          <w:color w:val="0066CC"/>
        </w:rPr>
        <w:t xml:space="preserve">* </w:t>
      </w:r>
      <w:r>
        <w:rPr>
          <w:sz w:val="18"/>
        </w:rPr>
        <w:t>p&lt;0.05</w:t>
      </w:r>
    </w:p>
    <w:p>
      <w:pPr>
        <w:pStyle w:val="Heading2"/>
      </w:pPr>
      <w:r>
        <w:t>Summary of Key Findings</w:t>
      </w:r>
    </w:p>
    <w:p>
      <w:r>
        <w:rPr>
          <w:b/>
        </w:rPr>
        <w:t>• Total predictors analyzed: 21</w:t>
        <w:br/>
      </w:r>
      <w:r>
        <w:t>• Strongest positive association: age_group_35+ (OR = 127.751)</w:t>
        <w:br/>
      </w:r>
      <w:r>
        <w:t>• Strongest negative association: province_mother_Western (OR = 0.726)</w:t>
        <w:br/>
      </w:r>
      <w:r>
        <w:t>• Statistically significant predictors (p &lt; 0.05): 15</w:t>
        <w:br/>
      </w:r>
      <w:r>
        <w:t xml:space="preserve">  → age_group_20-24, age_group_25-29, age_group_30-34, age_group_35+, race_mother_Malay</w:t>
      </w:r>
      <w:r>
        <w:t xml:space="preserve"> and 10 more</w:t>
      </w:r>
    </w:p>
    <w:p>
      <w:pPr>
        <w:pStyle w:val="Heading2"/>
      </w:pPr>
      <w:r>
        <w:t>Interpretation Guide</w:t>
      </w:r>
    </w:p>
    <w:tbl>
      <w:tblPr>
        <w:tblStyle w:val="LightShading"/>
        <w:tblW w:type="auto" w:w="0"/>
        <w:tblLook w:firstColumn="1" w:firstRow="1" w:lastColumn="0" w:lastRow="0" w:noHBand="0" w:noVBand="1" w:val="04A0"/>
      </w:tblPr>
      <w:tblGrid>
        <w:gridCol w:w="4320"/>
        <w:gridCol w:w="4320"/>
      </w:tblGrid>
      <w:tr>
        <w:tc>
          <w:tcPr>
            <w:tcW w:type="dxa" w:w="4320"/>
          </w:tcPr>
          <w:p>
            <w:r>
              <w:t>OR Value</w:t>
            </w:r>
          </w:p>
        </w:tc>
        <w:tc>
          <w:tcPr>
            <w:tcW w:type="dxa" w:w="4320"/>
          </w:tcPr>
          <w:p>
            <w:r>
              <w:t>Interpretation</w:t>
            </w:r>
          </w:p>
        </w:tc>
      </w:tr>
      <w:tr>
        <w:tc>
          <w:tcPr>
            <w:tcW w:type="dxa" w:w="4320"/>
          </w:tcPr>
          <w:p>
            <w:r>
              <w:t>OR = 1.0</w:t>
            </w:r>
          </w:p>
        </w:tc>
        <w:tc>
          <w:tcPr>
            <w:tcW w:type="dxa" w:w="4320"/>
          </w:tcPr>
          <w:p>
            <w:r>
              <w:t>No effect</w:t>
            </w:r>
          </w:p>
        </w:tc>
      </w:tr>
      <w:tr>
        <w:tc>
          <w:tcPr>
            <w:tcW w:type="dxa" w:w="4320"/>
          </w:tcPr>
          <w:p>
            <w:r>
              <w:t>OR &gt; 1.0</w:t>
            </w:r>
          </w:p>
        </w:tc>
        <w:tc>
          <w:tcPr>
            <w:tcW w:type="dxa" w:w="4320"/>
          </w:tcPr>
          <w:p>
            <w:r>
              <w:t>Higher odds of being in a higher birth order category</w:t>
            </w:r>
          </w:p>
        </w:tc>
      </w:tr>
      <w:tr>
        <w:tc>
          <w:tcPr>
            <w:tcW w:type="dxa" w:w="4320"/>
          </w:tcPr>
          <w:p>
            <w:r>
              <w:t>OR &lt; 1.0</w:t>
            </w:r>
          </w:p>
        </w:tc>
        <w:tc>
          <w:tcPr>
            <w:tcW w:type="dxa" w:w="4320"/>
          </w:tcPr>
          <w:p>
            <w:r>
              <w:t>Lower odds of being in a higher birth order category</w:t>
            </w:r>
          </w:p>
        </w:tc>
      </w:tr>
    </w:tbl>
    <w:p>
      <w:pPr>
        <w:pStyle w:val="IntenseQuote"/>
      </w:pPr>
      <w:r>
        <w:t>📎 The odds ratios have also been exported to Excel: model1_ordinal_OR.xlsx</w:t>
      </w:r>
    </w:p>
    <w:p>
      <w:pPr>
        <w:pStyle w:val="Heading1"/>
      </w:pPr>
      <w:r>
        <w:t>5.4 Forest Plot - Odds Ratios Visualization</w:t>
      </w:r>
    </w:p>
    <w:p>
      <w:r>
        <w:t>The forest plot visualizes the odds ratios (OR) and their 95% confidence intervals for each predictor variable in the ordinal logistic regression model. The vertical dashed line at OR = 1 represents no effect. Points to the right of this line indicate positive associations (higher odds of being in a higher birth order category), while points to the left indicate negative associations.</w:t>
      </w:r>
    </w:p>
    <w:p>
      <w:pPr>
        <w:pStyle w:val="Heading2"/>
      </w:pPr>
      <w:r>
        <w:t>Key Observations</w:t>
      </w:r>
    </w:p>
    <w:p>
      <w:r>
        <w:t>• Predictors with OR &gt; 1 (positive association): 11</w:t>
        <w:br/>
      </w:r>
      <w:r>
        <w:t xml:space="preserve">  - age_group_20-24: OR = 7.08 (95% CI: 6.48-7.75)</w:t>
        <w:br/>
      </w:r>
      <w:r>
        <w:t xml:space="preserve">  - age_group_25-29: OR = 21.50 (95% CI: 19.68-23.50)</w:t>
        <w:br/>
      </w:r>
      <w:r>
        <w:t xml:space="preserve">  - age_group_30-34: OR = 58.46 (95% CI: 53.49-63.90)</w:t>
        <w:br/>
      </w:r>
      <w:r>
        <w:t xml:space="preserve">  - age_group_35+: OR = 127.75 (95% CI: 116.77-139.76)</w:t>
        <w:br/>
      </w:r>
      <w:r>
        <w:t xml:space="preserve">  - race_mother_Malay: OR = 1.56 (95% CI: 1.16-2.11)</w:t>
        <w:br/>
      </w:r>
      <w:r>
        <w:t>• Predictors with OR &lt; 1 (negative association): 3</w:t>
        <w:br/>
      </w:r>
      <w:r>
        <w:t xml:space="preserve">  - Gender _Male: OR = 0.96 (95% CI: 0.95-0.98)</w:t>
        <w:br/>
      </w:r>
      <w:r>
        <w:t xml:space="preserve">  - province_mother_Sabaragamuwa: OR = 0.91 (95% CI: 0.89-0.94)</w:t>
        <w:br/>
      </w:r>
      <w:r>
        <w:t xml:space="preserve">  - province_mother_Western: OR = 0.73 (95% CI: 0.71-0.74)</w:t>
        <w:br/>
      </w:r>
      <w:r>
        <w:t>• Predictors crossing OR = 1 (not statistically significant): 7</w:t>
        <w:br/>
      </w:r>
    </w:p>
    <w:p>
      <w:pPr>
        <w:pStyle w:val="Heading2"/>
      </w:pPr>
      <w:r>
        <w:t>Forest Plot</w:t>
      </w:r>
    </w:p>
    <w:p>
      <w:pPr>
        <w:jc w:val="center"/>
      </w:pPr>
      <w:r>
        <w:drawing>
          <wp:inline xmlns:a="http://schemas.openxmlformats.org/drawingml/2006/main" xmlns:pic="http://schemas.openxmlformats.org/drawingml/2006/picture">
            <wp:extent cx="5943600" cy="6955253"/>
            <wp:docPr id="2" name="Picture 2"/>
            <wp:cNvGraphicFramePr>
              <a:graphicFrameLocks noChangeAspect="1"/>
            </wp:cNvGraphicFramePr>
            <a:graphic>
              <a:graphicData uri="http://schemas.openxmlformats.org/drawingml/2006/picture">
                <pic:pic>
                  <pic:nvPicPr>
                    <pic:cNvPr id="0" name="fig5_ordinal_forest_hd.png"/>
                    <pic:cNvPicPr/>
                  </pic:nvPicPr>
                  <pic:blipFill>
                    <a:blip r:embed="rId10"/>
                    <a:stretch>
                      <a:fillRect/>
                    </a:stretch>
                  </pic:blipFill>
                  <pic:spPr>
                    <a:xfrm>
                      <a:off x="0" y="0"/>
                      <a:ext cx="5943600" cy="6955253"/>
                    </a:xfrm>
                    <a:prstGeom prst="rect"/>
                  </pic:spPr>
                </pic:pic>
              </a:graphicData>
            </a:graphic>
          </wp:inline>
        </w:drawing>
      </w:r>
    </w:p>
    <w:p>
      <w:pPr>
        <w:jc w:val="center"/>
      </w:pPr>
      <w:r>
        <w:rPr>
          <w:i/>
          <w:sz w:val="18"/>
        </w:rPr>
        <w:t>Figure 5.1: Forest plot of odds ratios for Model 1 (Ordinal Logistic Regression)</w:t>
      </w:r>
    </w:p>
    <w:p>
      <w:pPr>
        <w:pStyle w:val="Heading2"/>
      </w:pPr>
      <w:r>
        <w:t>Top Predictors by Effect Size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Strongest Positive Associations</w:t>
            </w:r>
          </w:p>
        </w:tc>
        <w:tc>
          <w:tcPr>
            <w:tcW w:type="dxa" w:w="1728"/>
          </w:tcPr>
          <w:p>
            <w:r>
              <w:rPr>
                <w:b/>
              </w:rPr>
              <w:t>OR (95% CI)</w:t>
            </w:r>
          </w:p>
        </w:tc>
        <w:tc>
          <w:tcPr>
            <w:tcW w:type="dxa" w:w="1728"/>
          </w:tcPr>
          <w:p>
            <w:r>
              <w:rPr>
                <w:b/>
              </w:rPr>
              <w:t>Signif.</w:t>
            </w:r>
          </w:p>
        </w:tc>
        <w:tc>
          <w:tcPr>
            <w:tcW w:type="dxa" w:w="1728"/>
          </w:tcPr>
          <w:p>
            <w:r>
              <w:rPr>
                <w:b/>
              </w:rPr>
              <w:t>Strongest Negative Associations</w:t>
            </w:r>
          </w:p>
        </w:tc>
        <w:tc>
          <w:tcPr>
            <w:tcW w:type="dxa" w:w="1728"/>
          </w:tcPr>
          <w:p>
            <w:r>
              <w:rPr>
                <w:b/>
              </w:rPr>
              <w:t>OR (95% CI)</w:t>
            </w:r>
          </w:p>
        </w:tc>
      </w:tr>
      <w:tr>
        <w:tc>
          <w:tcPr>
            <w:tcW w:type="dxa" w:w="1728"/>
          </w:tcPr>
          <w:p>
            <w:r>
              <w:t>age_group_35+</w:t>
            </w:r>
          </w:p>
        </w:tc>
        <w:tc>
          <w:tcPr>
            <w:tcW w:type="dxa" w:w="1728"/>
          </w:tcPr>
          <w:p>
            <w:r>
              <w:t>127.75 (116.77-139.76)</w:t>
            </w:r>
          </w:p>
        </w:tc>
        <w:tc>
          <w:tcPr>
            <w:tcW w:type="dxa" w:w="1728"/>
          </w:tcPr>
          <w:p>
            <w:r>
              <w:t>***</w:t>
            </w:r>
          </w:p>
        </w:tc>
        <w:tc>
          <w:tcPr>
            <w:tcW w:type="dxa" w:w="1728"/>
          </w:tcPr>
          <w:p>
            <w:r>
              <w:t>province_mother_Western</w:t>
            </w:r>
          </w:p>
        </w:tc>
        <w:tc>
          <w:tcPr>
            <w:tcW w:type="dxa" w:w="1728"/>
          </w:tcPr>
          <w:p>
            <w:r>
              <w:t>0.73 (0.71-0.74)</w:t>
            </w:r>
          </w:p>
        </w:tc>
      </w:tr>
      <w:tr>
        <w:tc>
          <w:tcPr>
            <w:tcW w:type="dxa" w:w="1728"/>
          </w:tcPr>
          <w:p>
            <w:r>
              <w:t>age_group_30-34</w:t>
            </w:r>
          </w:p>
        </w:tc>
        <w:tc>
          <w:tcPr>
            <w:tcW w:type="dxa" w:w="1728"/>
          </w:tcPr>
          <w:p>
            <w:r>
              <w:t>58.46 (53.49-63.90)</w:t>
            </w:r>
          </w:p>
        </w:tc>
        <w:tc>
          <w:tcPr>
            <w:tcW w:type="dxa" w:w="1728"/>
          </w:tcPr>
          <w:p>
            <w:r>
              <w:t>***</w:t>
            </w:r>
          </w:p>
        </w:tc>
        <w:tc>
          <w:tcPr>
            <w:tcW w:type="dxa" w:w="1728"/>
          </w:tcPr>
          <w:p>
            <w:r>
              <w:t>race_mother_Srilankan Tamil</w:t>
            </w:r>
          </w:p>
        </w:tc>
        <w:tc>
          <w:tcPr>
            <w:tcW w:type="dxa" w:w="1728"/>
          </w:tcPr>
          <w:p>
            <w:r>
              <w:t>0.87 (0.69-1.09)</w:t>
            </w:r>
          </w:p>
        </w:tc>
      </w:tr>
      <w:tr>
        <w:tc>
          <w:tcPr>
            <w:tcW w:type="dxa" w:w="1728"/>
          </w:tcPr>
          <w:p>
            <w:r>
              <w:t>age_group_25-29</w:t>
            </w:r>
          </w:p>
        </w:tc>
        <w:tc>
          <w:tcPr>
            <w:tcW w:type="dxa" w:w="1728"/>
          </w:tcPr>
          <w:p>
            <w:r>
              <w:t>21.50 (19.68-23.50)</w:t>
            </w:r>
          </w:p>
        </w:tc>
        <w:tc>
          <w:tcPr>
            <w:tcW w:type="dxa" w:w="1728"/>
          </w:tcPr>
          <w:p>
            <w:r>
              <w:t>***</w:t>
            </w:r>
          </w:p>
        </w:tc>
        <w:tc>
          <w:tcPr>
            <w:tcW w:type="dxa" w:w="1728"/>
          </w:tcPr>
          <w:p>
            <w:r>
              <w:t>race_mother_Sinhalese</w:t>
            </w:r>
          </w:p>
        </w:tc>
        <w:tc>
          <w:tcPr>
            <w:tcW w:type="dxa" w:w="1728"/>
          </w:tcPr>
          <w:p>
            <w:r>
              <w:t>0.90 (0.72-1.13)</w:t>
            </w:r>
          </w:p>
        </w:tc>
      </w:tr>
      <w:tr>
        <w:tc>
          <w:tcPr>
            <w:tcW w:type="dxa" w:w="1728"/>
          </w:tcPr>
          <w:p>
            <w:r>
              <w:t>age_group_20-24</w:t>
            </w:r>
          </w:p>
        </w:tc>
        <w:tc>
          <w:tcPr>
            <w:tcW w:type="dxa" w:w="1728"/>
          </w:tcPr>
          <w:p>
            <w:r>
              <w:t>7.08 (6.48-7.75)</w:t>
            </w:r>
          </w:p>
        </w:tc>
        <w:tc>
          <w:tcPr>
            <w:tcW w:type="dxa" w:w="1728"/>
          </w:tcPr>
          <w:p>
            <w:r>
              <w:t>***</w:t>
            </w:r>
          </w:p>
        </w:tc>
        <w:tc>
          <w:tcPr>
            <w:tcW w:type="dxa" w:w="1728"/>
          </w:tcPr>
          <w:p>
            <w:r>
              <w:t>province_mother_Sabaragamuwa</w:t>
            </w:r>
          </w:p>
        </w:tc>
        <w:tc>
          <w:tcPr>
            <w:tcW w:type="dxa" w:w="1728"/>
          </w:tcPr>
          <w:p>
            <w:r>
              <w:t>0.91 (0.89-0.94)</w:t>
            </w:r>
          </w:p>
        </w:tc>
      </w:tr>
      <w:tr>
        <w:tc>
          <w:tcPr>
            <w:tcW w:type="dxa" w:w="1728"/>
          </w:tcPr>
          <w:p>
            <w:r>
              <w:t>race_mother_Srilankan Moor</w:t>
            </w:r>
          </w:p>
        </w:tc>
        <w:tc>
          <w:tcPr>
            <w:tcW w:type="dxa" w:w="1728"/>
          </w:tcPr>
          <w:p>
            <w:r>
              <w:t>2.04 (1.63-2.56)</w:t>
            </w:r>
          </w:p>
        </w:tc>
        <w:tc>
          <w:tcPr>
            <w:tcW w:type="dxa" w:w="1728"/>
          </w:tcPr>
          <w:p>
            <w:r>
              <w:t>***</w:t>
            </w:r>
          </w:p>
        </w:tc>
        <w:tc>
          <w:tcPr>
            <w:tcW w:type="dxa" w:w="1728"/>
          </w:tcPr>
          <w:p>
            <w:r>
              <w:t>Gender _Male</w:t>
            </w:r>
          </w:p>
        </w:tc>
        <w:tc>
          <w:tcPr>
            <w:tcW w:type="dxa" w:w="1728"/>
          </w:tcPr>
          <w:p>
            <w:r>
              <w:t>0.96 (0.95-0.98)</w:t>
            </w:r>
          </w:p>
        </w:tc>
      </w:tr>
    </w:tbl>
    <w:p>
      <w:pPr>
        <w:pStyle w:val="Heading2"/>
      </w:pPr>
      <w:r>
        <w:t>Note on Interpretation</w:t>
      </w:r>
    </w:p>
    <w:p>
      <w:r>
        <w:t>The forest plot displays odds ratios on a logarithmic scale. Confidence intervals that do not cross the vertical line at OR=1 indicate statistically significant associations at the 5% significance level. The size of the markers reflects the point estimate, while the horizontal bars represent the 95% confidence interval width.</w:t>
      </w:r>
    </w:p>
    <w:p>
      <w:pPr>
        <w:pStyle w:val="Heading2"/>
      </w:pPr>
      <w:r>
        <w:t>Saved Files</w:t>
      </w:r>
    </w:p>
    <w:p>
      <w:r>
        <w:rPr>
          <w:b/>
        </w:rPr>
        <w:t>The following image files were saved to disk:</w:t>
        <w:br/>
      </w:r>
      <w:r>
        <w:t>• fig5_ordinal_forest.png - Forest plot (300 DPI)</w:t>
        <w:br/>
      </w:r>
      <w:r>
        <w:t>• fig5_ordinal_forest_hd.png - High-resolution version for publication (600 DPI)</w:t>
        <w:br/>
      </w:r>
    </w:p>
    <w:p>
      <w:pPr>
        <w:pStyle w:val="Heading2"/>
      </w:pPr>
      <w:r>
        <w:t>Publication Quality</w:t>
      </w:r>
    </w:p>
    <w:p>
      <w:r>
        <w:t>The forest plot has been saved at 600 DPI for publication quality. For inclusion in manuscripts, consider the following:</w:t>
        <w:br/>
        <w:t>• Adjust figure size in the code if needed (currently 9×10.5 inches)</w:t>
        <w:br/>
        <w:t>• Colors can be customized to match journal guidelines</w:t>
        <w:br/>
        <w:t>• The plot uses a green color scheme (#1D9E75 for points, #0F6E56 for error bars)</w:t>
      </w:r>
    </w:p>
    <w:p>
      <w:pPr>
        <w:pStyle w:val="Heading1"/>
      </w:pPr>
      <w:r>
        <w:t>5.5 Proportional Odds Assumption Check</w:t>
      </w:r>
    </w:p>
    <w:p>
      <w:r>
        <w:t>The proportional odds assumption is fundamental to ordinal logistic regression. It states that the effect of each predictor variable is constant across all cumulative logits (cutpoints). This assumption was tested by fitting separate binary logistic regressions at each parity cutpoint and comparing the coefficients.</w:t>
      </w:r>
    </w:p>
    <w:p>
      <w:pPr>
        <w:pStyle w:val="IntenseQuote"/>
      </w:pPr>
      <w:r>
        <w:t>Successfully tested 7 out of 8 cutpoints. Models that failed to converge were excluded from analysis.</w:t>
      </w:r>
    </w:p>
    <w:p>
      <w:pPr>
        <w:pStyle w:val="Heading2"/>
      </w:pPr>
      <w:r>
        <w:t>Model Convergence Notes</w:t>
      </w:r>
    </w:p>
    <w:p>
      <w:r>
        <w:rPr>
          <w:b/>
        </w:rPr>
        <w:t>Issues encountered during model fitting:</w:t>
        <w:br/>
      </w:r>
      <w:r>
        <w:t>• parity &gt; 6: Did not converge</w:t>
        <w:br/>
      </w:r>
      <w:r>
        <w:t>• parity &gt; 4: Singular matrix</w:t>
        <w:br/>
      </w:r>
      <w:r>
        <w:t>• parity &gt; 7: Singular matrix</w:t>
        <w:br/>
      </w:r>
      <w:r>
        <w:t>• parity &gt; 8: Singular matrix</w:t>
        <w:br/>
      </w:r>
    </w:p>
    <w:p>
      <w:r>
        <w:t>Note: These issues are often caused by perfect prediction at certain cutpoints or small sample sizes. Results should be interpreted with caution.</w:t>
      </w:r>
    </w:p>
    <w:p>
      <w:pPr>
        <w:pStyle w:val="Heading2"/>
      </w:pPr>
      <w:r>
        <w:t>Coefficient Stability Across Cutpoints</w:t>
      </w:r>
    </w:p>
    <w:p>
      <w:r>
        <w:t>The table below shows coefficients from separate binary logistic regressions at each cutpoint. For the proportional odds assumption to hold, coefficients should remain relatively stable (flat/parallel lines) across cutpoints.</w:t>
        <w:br/>
        <w:t>NaN values indicate models that failed to converge at that cutpoint.</w:t>
      </w:r>
    </w:p>
    <w:p>
      <w:r>
        <w:t>Note: Only showing first 20 variables due to space constraints. Total variables: 21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Variable</w:t>
            </w:r>
          </w:p>
        </w:tc>
        <w:tc>
          <w:tcPr>
            <w:tcW w:type="dxa" w:w="1080"/>
          </w:tcPr>
          <w:p>
            <w:r>
              <w:rPr>
                <w:b/>
              </w:rPr>
              <w:t>parity&gt;1</w:t>
            </w:r>
          </w:p>
        </w:tc>
        <w:tc>
          <w:tcPr>
            <w:tcW w:type="dxa" w:w="1080"/>
          </w:tcPr>
          <w:p>
            <w:r>
              <w:rPr>
                <w:b/>
              </w:rPr>
              <w:t>parity&gt;2</w:t>
            </w:r>
          </w:p>
        </w:tc>
        <w:tc>
          <w:tcPr>
            <w:tcW w:type="dxa" w:w="1080"/>
          </w:tcPr>
          <w:p>
            <w:r>
              <w:rPr>
                <w:b/>
              </w:rPr>
              <w:t>parity&gt;3</w:t>
            </w:r>
          </w:p>
        </w:tc>
        <w:tc>
          <w:tcPr>
            <w:tcW w:type="dxa" w:w="1080"/>
          </w:tcPr>
          <w:p>
            <w:r>
              <w:rPr>
                <w:b/>
              </w:rPr>
              <w:t>parity&gt;4</w:t>
            </w:r>
          </w:p>
        </w:tc>
        <w:tc>
          <w:tcPr>
            <w:tcW w:type="dxa" w:w="1080"/>
          </w:tcPr>
          <w:p>
            <w:r>
              <w:rPr>
                <w:b/>
              </w:rPr>
              <w:t>parity&gt;5</w:t>
            </w:r>
          </w:p>
        </w:tc>
        <w:tc>
          <w:tcPr>
            <w:tcW w:type="dxa" w:w="1080"/>
          </w:tcPr>
          <w:p>
            <w:r>
              <w:rPr>
                <w:b/>
              </w:rPr>
              <w:t>parity&gt;7</w:t>
            </w:r>
          </w:p>
        </w:tc>
        <w:tc>
          <w:tcPr>
            <w:tcW w:type="dxa" w:w="1080"/>
          </w:tcPr>
          <w:p>
            <w:r>
              <w:rPr>
                <w:b/>
              </w:rPr>
              <w:t>parity&gt;8</w:t>
            </w:r>
          </w:p>
        </w:tc>
      </w:tr>
      <w:tr>
        <w:tc>
          <w:tcPr>
            <w:tcW w:type="dxa" w:w="1080"/>
          </w:tcPr>
          <w:p>
            <w:r>
              <w:t>age_group_20-24</w:t>
            </w:r>
          </w:p>
        </w:tc>
        <w:tc>
          <w:tcPr>
            <w:tcW w:type="dxa" w:w="1080"/>
          </w:tcPr>
          <w:p>
            <w:r>
              <w:t>1.960</w:t>
            </w:r>
          </w:p>
        </w:tc>
        <w:tc>
          <w:tcPr>
            <w:tcW w:type="dxa" w:w="1080"/>
          </w:tcPr>
          <w:p>
            <w:r>
              <w:t>1.499</w:t>
            </w:r>
          </w:p>
        </w:tc>
        <w:tc>
          <w:tcPr>
            <w:tcW w:type="dxa" w:w="1080"/>
          </w:tcPr>
          <w:p>
            <w:r>
              <w:t>0.788</w:t>
            </w:r>
          </w:p>
        </w:tc>
        <w:tc>
          <w:tcPr>
            <w:tcW w:type="dxa" w:w="1080"/>
          </w:tcPr>
          <w:p>
            <w:r>
              <w:t>0.000</w:t>
            </w:r>
          </w:p>
        </w:tc>
        <w:tc>
          <w:tcPr>
            <w:tcW w:type="dxa" w:w="1080"/>
          </w:tcPr>
          <w:p>
            <w:r>
              <w:t>38.164</w:t>
            </w:r>
          </w:p>
        </w:tc>
        <w:tc>
          <w:tcPr>
            <w:tcW w:type="dxa" w:w="1080"/>
          </w:tcPr>
          <w:p>
            <w:r>
              <w:t>0.000</w:t>
            </w:r>
          </w:p>
        </w:tc>
        <w:tc>
          <w:tcPr>
            <w:tcW w:type="dxa" w:w="1080"/>
          </w:tcPr>
          <w:p>
            <w:r>
              <w:t>0.000</w:t>
            </w:r>
          </w:p>
        </w:tc>
      </w:tr>
      <w:tr>
        <w:tc>
          <w:tcPr>
            <w:tcW w:type="dxa" w:w="1080"/>
          </w:tcPr>
          <w:p>
            <w:r>
              <w:t>age_group_25-29</w:t>
            </w:r>
          </w:p>
        </w:tc>
        <w:tc>
          <w:tcPr>
            <w:tcW w:type="dxa" w:w="1080"/>
          </w:tcPr>
          <w:p>
            <w:r>
              <w:t>3.008</w:t>
            </w:r>
          </w:p>
        </w:tc>
        <w:tc>
          <w:tcPr>
            <w:tcW w:type="dxa" w:w="1080"/>
          </w:tcPr>
          <w:p>
            <w:r>
              <w:t>3.180</w:t>
            </w:r>
          </w:p>
        </w:tc>
        <w:tc>
          <w:tcPr>
            <w:tcW w:type="dxa" w:w="1080"/>
          </w:tcPr>
          <w:p>
            <w:r>
              <w:t>2.760</w:t>
            </w:r>
          </w:p>
        </w:tc>
        <w:tc>
          <w:tcPr>
            <w:tcW w:type="dxa" w:w="1080"/>
          </w:tcPr>
          <w:p>
            <w:r>
              <w:t>0.000</w:t>
            </w:r>
          </w:p>
        </w:tc>
        <w:tc>
          <w:tcPr>
            <w:tcW w:type="dxa" w:w="1080"/>
          </w:tcPr>
          <w:p>
            <w:r>
              <w:t>38.758</w:t>
            </w:r>
          </w:p>
        </w:tc>
        <w:tc>
          <w:tcPr>
            <w:tcW w:type="dxa" w:w="1080"/>
          </w:tcPr>
          <w:p>
            <w:r>
              <w:t>0.000</w:t>
            </w:r>
          </w:p>
        </w:tc>
        <w:tc>
          <w:tcPr>
            <w:tcW w:type="dxa" w:w="1080"/>
          </w:tcPr>
          <w:p>
            <w:r>
              <w:t>0.000</w:t>
            </w:r>
          </w:p>
        </w:tc>
      </w:tr>
      <w:tr>
        <w:tc>
          <w:tcPr>
            <w:tcW w:type="dxa" w:w="1080"/>
          </w:tcPr>
          <w:p>
            <w:r>
              <w:t>age_group_30-34</w:t>
            </w:r>
          </w:p>
        </w:tc>
        <w:tc>
          <w:tcPr>
            <w:tcW w:type="dxa" w:w="1080"/>
          </w:tcPr>
          <w:p>
            <w:r>
              <w:t>3.952</w:t>
            </w:r>
          </w:p>
        </w:tc>
        <w:tc>
          <w:tcPr>
            <w:tcW w:type="dxa" w:w="1080"/>
          </w:tcPr>
          <w:p>
            <w:r>
              <w:t>4.255</w:t>
            </w:r>
          </w:p>
        </w:tc>
        <w:tc>
          <w:tcPr>
            <w:tcW w:type="dxa" w:w="1080"/>
          </w:tcPr>
          <w:p>
            <w:r>
              <w:t>4.233</w:t>
            </w:r>
          </w:p>
        </w:tc>
        <w:tc>
          <w:tcPr>
            <w:tcW w:type="dxa" w:w="1080"/>
          </w:tcPr>
          <w:p>
            <w:r>
              <w:t>0.000</w:t>
            </w:r>
          </w:p>
        </w:tc>
        <w:tc>
          <w:tcPr>
            <w:tcW w:type="dxa" w:w="1080"/>
          </w:tcPr>
          <w:p>
            <w:r>
              <w:t>40.941</w:t>
            </w:r>
          </w:p>
        </w:tc>
        <w:tc>
          <w:tcPr>
            <w:tcW w:type="dxa" w:w="1080"/>
          </w:tcPr>
          <w:p>
            <w:r>
              <w:t>0.000</w:t>
            </w:r>
          </w:p>
        </w:tc>
        <w:tc>
          <w:tcPr>
            <w:tcW w:type="dxa" w:w="1080"/>
          </w:tcPr>
          <w:p>
            <w:r>
              <w:t>0.000</w:t>
            </w:r>
          </w:p>
        </w:tc>
      </w:tr>
      <w:tr>
        <w:tc>
          <w:tcPr>
            <w:tcW w:type="dxa" w:w="1080"/>
          </w:tcPr>
          <w:p>
            <w:r>
              <w:t>age_group_35+</w:t>
            </w:r>
          </w:p>
        </w:tc>
        <w:tc>
          <w:tcPr>
            <w:tcW w:type="dxa" w:w="1080"/>
          </w:tcPr>
          <w:p>
            <w:r>
              <w:t>4.514</w:t>
            </w:r>
          </w:p>
        </w:tc>
        <w:tc>
          <w:tcPr>
            <w:tcW w:type="dxa" w:w="1080"/>
          </w:tcPr>
          <w:p>
            <w:r>
              <w:t>5.079</w:t>
            </w:r>
          </w:p>
        </w:tc>
        <w:tc>
          <w:tcPr>
            <w:tcW w:type="dxa" w:w="1080"/>
          </w:tcPr>
          <w:p>
            <w:r>
              <w:t>5.151</w:t>
            </w:r>
          </w:p>
        </w:tc>
        <w:tc>
          <w:tcPr>
            <w:tcW w:type="dxa" w:w="1080"/>
          </w:tcPr>
          <w:p>
            <w:r>
              <w:t>0.000</w:t>
            </w:r>
          </w:p>
        </w:tc>
        <w:tc>
          <w:tcPr>
            <w:tcW w:type="dxa" w:w="1080"/>
          </w:tcPr>
          <w:p>
            <w:r>
              <w:t>42.526</w:t>
            </w:r>
          </w:p>
        </w:tc>
        <w:tc>
          <w:tcPr>
            <w:tcW w:type="dxa" w:w="1080"/>
          </w:tcPr>
          <w:p>
            <w:r>
              <w:t>0.000</w:t>
            </w:r>
          </w:p>
        </w:tc>
        <w:tc>
          <w:tcPr>
            <w:tcW w:type="dxa" w:w="1080"/>
          </w:tcPr>
          <w:p>
            <w:r>
              <w:t>0.000</w:t>
            </w:r>
          </w:p>
        </w:tc>
      </w:tr>
      <w:tr>
        <w:tc>
          <w:tcPr>
            <w:tcW w:type="dxa" w:w="1080"/>
          </w:tcPr>
          <w:p>
            <w:r>
              <w:t>marital_status_Unmarried</w:t>
            </w:r>
          </w:p>
        </w:tc>
        <w:tc>
          <w:tcPr>
            <w:tcW w:type="dxa" w:w="1080"/>
          </w:tcPr>
          <w:p>
            <w:r>
              <w:t>-0.202</w:t>
            </w:r>
          </w:p>
        </w:tc>
        <w:tc>
          <w:tcPr>
            <w:tcW w:type="dxa" w:w="1080"/>
          </w:tcPr>
          <w:p>
            <w:r>
              <w:t>0.094</w:t>
            </w:r>
          </w:p>
        </w:tc>
        <w:tc>
          <w:tcPr>
            <w:tcW w:type="dxa" w:w="1080"/>
          </w:tcPr>
          <w:p>
            <w:r>
              <w:t>0.784</w:t>
            </w:r>
          </w:p>
        </w:tc>
        <w:tc>
          <w:tcPr>
            <w:tcW w:type="dxa" w:w="1080"/>
          </w:tcPr>
          <w:p>
            <w:r>
              <w:t>0.000</w:t>
            </w:r>
          </w:p>
        </w:tc>
        <w:tc>
          <w:tcPr>
            <w:tcW w:type="dxa" w:w="1080"/>
          </w:tcPr>
          <w:p>
            <w:r>
              <w:t>0.746</w:t>
            </w:r>
          </w:p>
        </w:tc>
        <w:tc>
          <w:tcPr>
            <w:tcW w:type="dxa" w:w="1080"/>
          </w:tcPr>
          <w:p>
            <w:r>
              <w:t>0.000</w:t>
            </w:r>
          </w:p>
        </w:tc>
        <w:tc>
          <w:tcPr>
            <w:tcW w:type="dxa" w:w="1080"/>
          </w:tcPr>
          <w:p>
            <w:r>
              <w:t>0.000</w:t>
            </w:r>
          </w:p>
        </w:tc>
      </w:tr>
      <w:tr>
        <w:tc>
          <w:tcPr>
            <w:tcW w:type="dxa" w:w="1080"/>
          </w:tcPr>
          <w:p>
            <w:r>
              <w:t>race_mother_Indian Tamil</w:t>
            </w:r>
          </w:p>
        </w:tc>
        <w:tc>
          <w:tcPr>
            <w:tcW w:type="dxa" w:w="1080"/>
          </w:tcPr>
          <w:p>
            <w:r>
              <w:t>0.084</w:t>
            </w:r>
          </w:p>
        </w:tc>
        <w:tc>
          <w:tcPr>
            <w:tcW w:type="dxa" w:w="1080"/>
          </w:tcPr>
          <w:p>
            <w:r>
              <w:t>0.167</w:t>
            </w:r>
          </w:p>
        </w:tc>
        <w:tc>
          <w:tcPr>
            <w:tcW w:type="dxa" w:w="1080"/>
          </w:tcPr>
          <w:p>
            <w:r>
              <w:t>-0.154</w:t>
            </w:r>
          </w:p>
        </w:tc>
        <w:tc>
          <w:tcPr>
            <w:tcW w:type="dxa" w:w="1080"/>
          </w:tcPr>
          <w:p>
            <w:r>
              <w:t>0.000</w:t>
            </w:r>
          </w:p>
        </w:tc>
        <w:tc>
          <w:tcPr>
            <w:tcW w:type="dxa" w:w="1080"/>
          </w:tcPr>
          <w:p>
            <w:r>
              <w:t>-1.225</w:t>
            </w:r>
          </w:p>
        </w:tc>
        <w:tc>
          <w:tcPr>
            <w:tcW w:type="dxa" w:w="1080"/>
          </w:tcPr>
          <w:p>
            <w:r>
              <w:t>0.000</w:t>
            </w:r>
          </w:p>
        </w:tc>
        <w:tc>
          <w:tcPr>
            <w:tcW w:type="dxa" w:w="1080"/>
          </w:tcPr>
          <w:p>
            <w:r>
              <w:t>0.000</w:t>
            </w:r>
          </w:p>
        </w:tc>
      </w:tr>
      <w:tr>
        <w:tc>
          <w:tcPr>
            <w:tcW w:type="dxa" w:w="1080"/>
          </w:tcPr>
          <w:p>
            <w:r>
              <w:t>race_mother_Malay</w:t>
            </w:r>
          </w:p>
        </w:tc>
        <w:tc>
          <w:tcPr>
            <w:tcW w:type="dxa" w:w="1080"/>
          </w:tcPr>
          <w:p>
            <w:r>
              <w:t>0.386</w:t>
            </w:r>
          </w:p>
        </w:tc>
        <w:tc>
          <w:tcPr>
            <w:tcW w:type="dxa" w:w="1080"/>
          </w:tcPr>
          <w:p>
            <w:r>
              <w:t>0.608</w:t>
            </w:r>
          </w:p>
        </w:tc>
        <w:tc>
          <w:tcPr>
            <w:tcW w:type="dxa" w:w="1080"/>
          </w:tcPr>
          <w:p>
            <w:r>
              <w:t>0.334</w:t>
            </w:r>
          </w:p>
        </w:tc>
        <w:tc>
          <w:tcPr>
            <w:tcW w:type="dxa" w:w="1080"/>
          </w:tcPr>
          <w:p>
            <w:r>
              <w:t>0.000</w:t>
            </w:r>
          </w:p>
        </w:tc>
        <w:tc>
          <w:tcPr>
            <w:tcW w:type="dxa" w:w="1080"/>
          </w:tcPr>
          <w:p>
            <w:r>
              <w:t>0.815</w:t>
            </w:r>
          </w:p>
        </w:tc>
        <w:tc>
          <w:tcPr>
            <w:tcW w:type="dxa" w:w="1080"/>
          </w:tcPr>
          <w:p>
            <w:r>
              <w:t>0.000</w:t>
            </w:r>
          </w:p>
        </w:tc>
        <w:tc>
          <w:tcPr>
            <w:tcW w:type="dxa" w:w="1080"/>
          </w:tcPr>
          <w:p>
            <w:r>
              <w:t>0.000</w:t>
            </w:r>
          </w:p>
        </w:tc>
      </w:tr>
      <w:tr>
        <w:tc>
          <w:tcPr>
            <w:tcW w:type="dxa" w:w="1080"/>
          </w:tcPr>
          <w:p>
            <w:r>
              <w:t>race_mother_Sinhalese</w:t>
            </w:r>
          </w:p>
        </w:tc>
        <w:tc>
          <w:tcPr>
            <w:tcW w:type="dxa" w:w="1080"/>
          </w:tcPr>
          <w:p>
            <w:r>
              <w:t>-0.032</w:t>
            </w:r>
          </w:p>
        </w:tc>
        <w:tc>
          <w:tcPr>
            <w:tcW w:type="dxa" w:w="1080"/>
          </w:tcPr>
          <w:p>
            <w:r>
              <w:t>-0.114</w:t>
            </w:r>
          </w:p>
        </w:tc>
        <w:tc>
          <w:tcPr>
            <w:tcW w:type="dxa" w:w="1080"/>
          </w:tcPr>
          <w:p>
            <w:r>
              <w:t>-0.648</w:t>
            </w:r>
          </w:p>
        </w:tc>
        <w:tc>
          <w:tcPr>
            <w:tcW w:type="dxa" w:w="1080"/>
          </w:tcPr>
          <w:p>
            <w:r>
              <w:t>0.000</w:t>
            </w:r>
          </w:p>
        </w:tc>
        <w:tc>
          <w:tcPr>
            <w:tcW w:type="dxa" w:w="1080"/>
          </w:tcPr>
          <w:p>
            <w:r>
              <w:t>-1.811</w:t>
            </w:r>
          </w:p>
        </w:tc>
        <w:tc>
          <w:tcPr>
            <w:tcW w:type="dxa" w:w="1080"/>
          </w:tcPr>
          <w:p>
            <w:r>
              <w:t>0.000</w:t>
            </w:r>
          </w:p>
        </w:tc>
        <w:tc>
          <w:tcPr>
            <w:tcW w:type="dxa" w:w="1080"/>
          </w:tcPr>
          <w:p>
            <w:r>
              <w:t>0.000</w:t>
            </w:r>
          </w:p>
        </w:tc>
      </w:tr>
      <w:tr>
        <w:tc>
          <w:tcPr>
            <w:tcW w:type="dxa" w:w="1080"/>
          </w:tcPr>
          <w:p>
            <w:r>
              <w:t>race_mother_Srilankan Moor</w:t>
            </w:r>
          </w:p>
        </w:tc>
        <w:tc>
          <w:tcPr>
            <w:tcW w:type="dxa" w:w="1080"/>
          </w:tcPr>
          <w:p>
            <w:r>
              <w:t>0.472</w:t>
            </w:r>
          </w:p>
        </w:tc>
        <w:tc>
          <w:tcPr>
            <w:tcW w:type="dxa" w:w="1080"/>
          </w:tcPr>
          <w:p>
            <w:r>
              <w:t>0.913</w:t>
            </w:r>
          </w:p>
        </w:tc>
        <w:tc>
          <w:tcPr>
            <w:tcW w:type="dxa" w:w="1080"/>
          </w:tcPr>
          <w:p>
            <w:r>
              <w:t>1.102</w:t>
            </w:r>
          </w:p>
        </w:tc>
        <w:tc>
          <w:tcPr>
            <w:tcW w:type="dxa" w:w="1080"/>
          </w:tcPr>
          <w:p>
            <w:r>
              <w:t>0.000</w:t>
            </w:r>
          </w:p>
        </w:tc>
        <w:tc>
          <w:tcPr>
            <w:tcW w:type="dxa" w:w="1080"/>
          </w:tcPr>
          <w:p>
            <w:r>
              <w:t>0.910</w:t>
            </w:r>
          </w:p>
        </w:tc>
        <w:tc>
          <w:tcPr>
            <w:tcW w:type="dxa" w:w="1080"/>
          </w:tcPr>
          <w:p>
            <w:r>
              <w:t>0.000</w:t>
            </w:r>
          </w:p>
        </w:tc>
        <w:tc>
          <w:tcPr>
            <w:tcW w:type="dxa" w:w="1080"/>
          </w:tcPr>
          <w:p>
            <w:r>
              <w:t>0.000</w:t>
            </w:r>
          </w:p>
        </w:tc>
      </w:tr>
      <w:tr>
        <w:tc>
          <w:tcPr>
            <w:tcW w:type="dxa" w:w="1080"/>
          </w:tcPr>
          <w:p>
            <w:r>
              <w:t>race_mother_Srilankan Tamil</w:t>
            </w:r>
          </w:p>
        </w:tc>
        <w:tc>
          <w:tcPr>
            <w:tcW w:type="dxa" w:w="1080"/>
          </w:tcPr>
          <w:p>
            <w:r>
              <w:t>-0.171</w:t>
            </w:r>
          </w:p>
        </w:tc>
        <w:tc>
          <w:tcPr>
            <w:tcW w:type="dxa" w:w="1080"/>
          </w:tcPr>
          <w:p>
            <w:r>
              <w:t>-0.034</w:t>
            </w:r>
          </w:p>
        </w:tc>
        <w:tc>
          <w:tcPr>
            <w:tcW w:type="dxa" w:w="1080"/>
          </w:tcPr>
          <w:p>
            <w:r>
              <w:t>-0.314</w:t>
            </w:r>
          </w:p>
        </w:tc>
        <w:tc>
          <w:tcPr>
            <w:tcW w:type="dxa" w:w="1080"/>
          </w:tcPr>
          <w:p>
            <w:r>
              <w:t>0.000</w:t>
            </w:r>
          </w:p>
        </w:tc>
        <w:tc>
          <w:tcPr>
            <w:tcW w:type="dxa" w:w="1080"/>
          </w:tcPr>
          <w:p>
            <w:r>
              <w:t>-0.975</w:t>
            </w:r>
          </w:p>
        </w:tc>
        <w:tc>
          <w:tcPr>
            <w:tcW w:type="dxa" w:w="1080"/>
          </w:tcPr>
          <w:p>
            <w:r>
              <w:t>0.000</w:t>
            </w:r>
          </w:p>
        </w:tc>
        <w:tc>
          <w:tcPr>
            <w:tcW w:type="dxa" w:w="1080"/>
          </w:tcPr>
          <w:p>
            <w:r>
              <w:t>0.000</w:t>
            </w:r>
          </w:p>
        </w:tc>
      </w:tr>
      <w:tr>
        <w:tc>
          <w:tcPr>
            <w:tcW w:type="dxa" w:w="1080"/>
          </w:tcPr>
          <w:p>
            <w:r>
              <w:t>Gender _Male</w:t>
            </w:r>
          </w:p>
        </w:tc>
        <w:tc>
          <w:tcPr>
            <w:tcW w:type="dxa" w:w="1080"/>
          </w:tcPr>
          <w:p>
            <w:r>
              <w:t>-0.047</w:t>
            </w:r>
          </w:p>
        </w:tc>
        <w:tc>
          <w:tcPr>
            <w:tcW w:type="dxa" w:w="1080"/>
          </w:tcPr>
          <w:p>
            <w:r>
              <w:t>-0.023</w:t>
            </w:r>
          </w:p>
        </w:tc>
        <w:tc>
          <w:tcPr>
            <w:tcW w:type="dxa" w:w="1080"/>
          </w:tcPr>
          <w:p>
            <w:r>
              <w:t>-0.006</w:t>
            </w:r>
          </w:p>
        </w:tc>
        <w:tc>
          <w:tcPr>
            <w:tcW w:type="dxa" w:w="1080"/>
          </w:tcPr>
          <w:p>
            <w:r>
              <w:t>0.000</w:t>
            </w:r>
          </w:p>
        </w:tc>
        <w:tc>
          <w:tcPr>
            <w:tcW w:type="dxa" w:w="1080"/>
          </w:tcPr>
          <w:p>
            <w:r>
              <w:t>-0.022</w:t>
            </w:r>
          </w:p>
        </w:tc>
        <w:tc>
          <w:tcPr>
            <w:tcW w:type="dxa" w:w="1080"/>
          </w:tcPr>
          <w:p>
            <w:r>
              <w:t>0.000</w:t>
            </w:r>
          </w:p>
        </w:tc>
        <w:tc>
          <w:tcPr>
            <w:tcW w:type="dxa" w:w="1080"/>
          </w:tcPr>
          <w:p>
            <w:r>
              <w:t>0.000</w:t>
            </w:r>
          </w:p>
        </w:tc>
      </w:tr>
      <w:tr>
        <w:tc>
          <w:tcPr>
            <w:tcW w:type="dxa" w:w="1080"/>
          </w:tcPr>
          <w:p>
            <w:r>
              <w:t>Hospital or Not_Not In Hospial</w:t>
            </w:r>
          </w:p>
        </w:tc>
        <w:tc>
          <w:tcPr>
            <w:tcW w:type="dxa" w:w="1080"/>
          </w:tcPr>
          <w:p>
            <w:r>
              <w:t>0.252</w:t>
            </w:r>
          </w:p>
        </w:tc>
        <w:tc>
          <w:tcPr>
            <w:tcW w:type="dxa" w:w="1080"/>
          </w:tcPr>
          <w:p>
            <w:r>
              <w:t>-0.094</w:t>
            </w:r>
          </w:p>
        </w:tc>
        <w:tc>
          <w:tcPr>
            <w:tcW w:type="dxa" w:w="1080"/>
          </w:tcPr>
          <w:p>
            <w:r>
              <w:t>0.415</w:t>
            </w:r>
          </w:p>
        </w:tc>
        <w:tc>
          <w:tcPr>
            <w:tcW w:type="dxa" w:w="1080"/>
          </w:tcPr>
          <w:p>
            <w:r>
              <w:t>0.000</w:t>
            </w:r>
          </w:p>
        </w:tc>
        <w:tc>
          <w:tcPr>
            <w:tcW w:type="dxa" w:w="1080"/>
          </w:tcPr>
          <w:p>
            <w:r>
              <w:t>2.378</w:t>
            </w:r>
          </w:p>
        </w:tc>
        <w:tc>
          <w:tcPr>
            <w:tcW w:type="dxa" w:w="1080"/>
          </w:tcPr>
          <w:p>
            <w:r>
              <w:t>0.000</w:t>
            </w:r>
          </w:p>
        </w:tc>
        <w:tc>
          <w:tcPr>
            <w:tcW w:type="dxa" w:w="1080"/>
          </w:tcPr>
          <w:p>
            <w:r>
              <w:t>0.000</w:t>
            </w:r>
          </w:p>
        </w:tc>
      </w:tr>
      <w:tr>
        <w:tc>
          <w:tcPr>
            <w:tcW w:type="dxa" w:w="1080"/>
          </w:tcPr>
          <w:p>
            <w:r>
              <w:t>province_mother_Eastern</w:t>
            </w:r>
          </w:p>
        </w:tc>
        <w:tc>
          <w:tcPr>
            <w:tcW w:type="dxa" w:w="1080"/>
          </w:tcPr>
          <w:p>
            <w:r>
              <w:t>0.213</w:t>
            </w:r>
          </w:p>
        </w:tc>
        <w:tc>
          <w:tcPr>
            <w:tcW w:type="dxa" w:w="1080"/>
          </w:tcPr>
          <w:p>
            <w:r>
              <w:t>0.189</w:t>
            </w:r>
          </w:p>
        </w:tc>
        <w:tc>
          <w:tcPr>
            <w:tcW w:type="dxa" w:w="1080"/>
          </w:tcPr>
          <w:p>
            <w:r>
              <w:t>0.213</w:t>
            </w:r>
          </w:p>
        </w:tc>
        <w:tc>
          <w:tcPr>
            <w:tcW w:type="dxa" w:w="1080"/>
          </w:tcPr>
          <w:p>
            <w:r>
              <w:t>0.000</w:t>
            </w:r>
          </w:p>
        </w:tc>
        <w:tc>
          <w:tcPr>
            <w:tcW w:type="dxa" w:w="1080"/>
          </w:tcPr>
          <w:p>
            <w:r>
              <w:t>0.687</w:t>
            </w:r>
          </w:p>
        </w:tc>
        <w:tc>
          <w:tcPr>
            <w:tcW w:type="dxa" w:w="1080"/>
          </w:tcPr>
          <w:p>
            <w:r>
              <w:t>0.000</w:t>
            </w:r>
          </w:p>
        </w:tc>
        <w:tc>
          <w:tcPr>
            <w:tcW w:type="dxa" w:w="1080"/>
          </w:tcPr>
          <w:p>
            <w:r>
              <w:t>0.000</w:t>
            </w:r>
          </w:p>
        </w:tc>
      </w:tr>
      <w:tr>
        <w:tc>
          <w:tcPr>
            <w:tcW w:type="dxa" w:w="1080"/>
          </w:tcPr>
          <w:p>
            <w:r>
              <w:t>province_mother_North Central</w:t>
            </w:r>
          </w:p>
        </w:tc>
        <w:tc>
          <w:tcPr>
            <w:tcW w:type="dxa" w:w="1080"/>
          </w:tcPr>
          <w:p>
            <w:r>
              <w:t>0.288</w:t>
            </w:r>
          </w:p>
        </w:tc>
        <w:tc>
          <w:tcPr>
            <w:tcW w:type="dxa" w:w="1080"/>
          </w:tcPr>
          <w:p>
            <w:r>
              <w:t>0.305</w:t>
            </w:r>
          </w:p>
        </w:tc>
        <w:tc>
          <w:tcPr>
            <w:tcW w:type="dxa" w:w="1080"/>
          </w:tcPr>
          <w:p>
            <w:r>
              <w:t>0.275</w:t>
            </w:r>
          </w:p>
        </w:tc>
        <w:tc>
          <w:tcPr>
            <w:tcW w:type="dxa" w:w="1080"/>
          </w:tcPr>
          <w:p>
            <w:r>
              <w:t>0.000</w:t>
            </w:r>
          </w:p>
        </w:tc>
        <w:tc>
          <w:tcPr>
            <w:tcW w:type="dxa" w:w="1080"/>
          </w:tcPr>
          <w:p>
            <w:r>
              <w:t>-0.178</w:t>
            </w:r>
          </w:p>
        </w:tc>
        <w:tc>
          <w:tcPr>
            <w:tcW w:type="dxa" w:w="1080"/>
          </w:tcPr>
          <w:p>
            <w:r>
              <w:t>0.000</w:t>
            </w:r>
          </w:p>
        </w:tc>
        <w:tc>
          <w:tcPr>
            <w:tcW w:type="dxa" w:w="1080"/>
          </w:tcPr>
          <w:p>
            <w:r>
              <w:t>0.000</w:t>
            </w:r>
          </w:p>
        </w:tc>
      </w:tr>
      <w:tr>
        <w:tc>
          <w:tcPr>
            <w:tcW w:type="dxa" w:w="1080"/>
          </w:tcPr>
          <w:p>
            <w:r>
              <w:t>province_mother_North Western</w:t>
            </w:r>
          </w:p>
        </w:tc>
        <w:tc>
          <w:tcPr>
            <w:tcW w:type="dxa" w:w="1080"/>
          </w:tcPr>
          <w:p>
            <w:r>
              <w:t>0.093</w:t>
            </w:r>
          </w:p>
        </w:tc>
        <w:tc>
          <w:tcPr>
            <w:tcW w:type="dxa" w:w="1080"/>
          </w:tcPr>
          <w:p>
            <w:r>
              <w:t>0.099</w:t>
            </w:r>
          </w:p>
        </w:tc>
        <w:tc>
          <w:tcPr>
            <w:tcW w:type="dxa" w:w="1080"/>
          </w:tcPr>
          <w:p>
            <w:r>
              <w:t>0.290</w:t>
            </w:r>
          </w:p>
        </w:tc>
        <w:tc>
          <w:tcPr>
            <w:tcW w:type="dxa" w:w="1080"/>
          </w:tcPr>
          <w:p>
            <w:r>
              <w:t>0.000</w:t>
            </w:r>
          </w:p>
        </w:tc>
        <w:tc>
          <w:tcPr>
            <w:tcW w:type="dxa" w:w="1080"/>
          </w:tcPr>
          <w:p>
            <w:r>
              <w:t>0.768</w:t>
            </w:r>
          </w:p>
        </w:tc>
        <w:tc>
          <w:tcPr>
            <w:tcW w:type="dxa" w:w="1080"/>
          </w:tcPr>
          <w:p>
            <w:r>
              <w:t>0.000</w:t>
            </w:r>
          </w:p>
        </w:tc>
        <w:tc>
          <w:tcPr>
            <w:tcW w:type="dxa" w:w="1080"/>
          </w:tcPr>
          <w:p>
            <w:r>
              <w:t>0.000</w:t>
            </w:r>
          </w:p>
        </w:tc>
      </w:tr>
      <w:tr>
        <w:tc>
          <w:tcPr>
            <w:tcW w:type="dxa" w:w="1080"/>
          </w:tcPr>
          <w:p>
            <w:r>
              <w:t>province_mother_Northern</w:t>
            </w:r>
          </w:p>
        </w:tc>
        <w:tc>
          <w:tcPr>
            <w:tcW w:type="dxa" w:w="1080"/>
          </w:tcPr>
          <w:p>
            <w:r>
              <w:t>0.225</w:t>
            </w:r>
          </w:p>
        </w:tc>
        <w:tc>
          <w:tcPr>
            <w:tcW w:type="dxa" w:w="1080"/>
          </w:tcPr>
          <w:p>
            <w:r>
              <w:t>-0.158</w:t>
            </w:r>
          </w:p>
        </w:tc>
        <w:tc>
          <w:tcPr>
            <w:tcW w:type="dxa" w:w="1080"/>
          </w:tcPr>
          <w:p>
            <w:r>
              <w:t>-0.058</w:t>
            </w:r>
          </w:p>
        </w:tc>
        <w:tc>
          <w:tcPr>
            <w:tcW w:type="dxa" w:w="1080"/>
          </w:tcPr>
          <w:p>
            <w:r>
              <w:t>0.000</w:t>
            </w:r>
          </w:p>
        </w:tc>
        <w:tc>
          <w:tcPr>
            <w:tcW w:type="dxa" w:w="1080"/>
          </w:tcPr>
          <w:p>
            <w:r>
              <w:t>0.562</w:t>
            </w:r>
          </w:p>
        </w:tc>
        <w:tc>
          <w:tcPr>
            <w:tcW w:type="dxa" w:w="1080"/>
          </w:tcPr>
          <w:p>
            <w:r>
              <w:t>0.000</w:t>
            </w:r>
          </w:p>
        </w:tc>
        <w:tc>
          <w:tcPr>
            <w:tcW w:type="dxa" w:w="1080"/>
          </w:tcPr>
          <w:p>
            <w:r>
              <w:t>0.000</w:t>
            </w:r>
          </w:p>
        </w:tc>
      </w:tr>
      <w:tr>
        <w:tc>
          <w:tcPr>
            <w:tcW w:type="dxa" w:w="1080"/>
          </w:tcPr>
          <w:p>
            <w:r>
              <w:t>province_mother_Sabaragamuwa</w:t>
            </w:r>
          </w:p>
        </w:tc>
        <w:tc>
          <w:tcPr>
            <w:tcW w:type="dxa" w:w="1080"/>
          </w:tcPr>
          <w:p>
            <w:r>
              <w:t>-0.073</w:t>
            </w:r>
          </w:p>
        </w:tc>
        <w:tc>
          <w:tcPr>
            <w:tcW w:type="dxa" w:w="1080"/>
          </w:tcPr>
          <w:p>
            <w:r>
              <w:t>-0.110</w:t>
            </w:r>
          </w:p>
        </w:tc>
        <w:tc>
          <w:tcPr>
            <w:tcW w:type="dxa" w:w="1080"/>
          </w:tcPr>
          <w:p>
            <w:r>
              <w:t>-0.137</w:t>
            </w:r>
          </w:p>
        </w:tc>
        <w:tc>
          <w:tcPr>
            <w:tcW w:type="dxa" w:w="1080"/>
          </w:tcPr>
          <w:p>
            <w:r>
              <w:t>0.000</w:t>
            </w:r>
          </w:p>
        </w:tc>
        <w:tc>
          <w:tcPr>
            <w:tcW w:type="dxa" w:w="1080"/>
          </w:tcPr>
          <w:p>
            <w:r>
              <w:t>-0.867</w:t>
            </w:r>
          </w:p>
        </w:tc>
        <w:tc>
          <w:tcPr>
            <w:tcW w:type="dxa" w:w="1080"/>
          </w:tcPr>
          <w:p>
            <w:r>
              <w:t>0.000</w:t>
            </w:r>
          </w:p>
        </w:tc>
        <w:tc>
          <w:tcPr>
            <w:tcW w:type="dxa" w:w="1080"/>
          </w:tcPr>
          <w:p>
            <w:r>
              <w:t>0.000</w:t>
            </w:r>
          </w:p>
        </w:tc>
      </w:tr>
      <w:tr>
        <w:tc>
          <w:tcPr>
            <w:tcW w:type="dxa" w:w="1080"/>
          </w:tcPr>
          <w:p>
            <w:r>
              <w:t>province_mother_Southern</w:t>
            </w:r>
          </w:p>
        </w:tc>
        <w:tc>
          <w:tcPr>
            <w:tcW w:type="dxa" w:w="1080"/>
          </w:tcPr>
          <w:p>
            <w:r>
              <w:t>0.003</w:t>
            </w:r>
          </w:p>
        </w:tc>
        <w:tc>
          <w:tcPr>
            <w:tcW w:type="dxa" w:w="1080"/>
          </w:tcPr>
          <w:p>
            <w:r>
              <w:t>0.027</w:t>
            </w:r>
          </w:p>
        </w:tc>
        <w:tc>
          <w:tcPr>
            <w:tcW w:type="dxa" w:w="1080"/>
          </w:tcPr>
          <w:p>
            <w:r>
              <w:t>0.243</w:t>
            </w:r>
          </w:p>
        </w:tc>
        <w:tc>
          <w:tcPr>
            <w:tcW w:type="dxa" w:w="1080"/>
          </w:tcPr>
          <w:p>
            <w:r>
              <w:t>0.000</w:t>
            </w:r>
          </w:p>
        </w:tc>
        <w:tc>
          <w:tcPr>
            <w:tcW w:type="dxa" w:w="1080"/>
          </w:tcPr>
          <w:p>
            <w:r>
              <w:t>0.732</w:t>
            </w:r>
          </w:p>
        </w:tc>
        <w:tc>
          <w:tcPr>
            <w:tcW w:type="dxa" w:w="1080"/>
          </w:tcPr>
          <w:p>
            <w:r>
              <w:t>0.000</w:t>
            </w:r>
          </w:p>
        </w:tc>
        <w:tc>
          <w:tcPr>
            <w:tcW w:type="dxa" w:w="1080"/>
          </w:tcPr>
          <w:p>
            <w:r>
              <w:t>0.000</w:t>
            </w:r>
          </w:p>
        </w:tc>
      </w:tr>
      <w:tr>
        <w:tc>
          <w:tcPr>
            <w:tcW w:type="dxa" w:w="1080"/>
          </w:tcPr>
          <w:p>
            <w:r>
              <w:t>province_mother_Uva</w:t>
            </w:r>
          </w:p>
        </w:tc>
        <w:tc>
          <w:tcPr>
            <w:tcW w:type="dxa" w:w="1080"/>
          </w:tcPr>
          <w:p>
            <w:r>
              <w:t>0.053</w:t>
            </w:r>
          </w:p>
        </w:tc>
        <w:tc>
          <w:tcPr>
            <w:tcW w:type="dxa" w:w="1080"/>
          </w:tcPr>
          <w:p>
            <w:r>
              <w:t>0.082</w:t>
            </w:r>
          </w:p>
        </w:tc>
        <w:tc>
          <w:tcPr>
            <w:tcW w:type="dxa" w:w="1080"/>
          </w:tcPr>
          <w:p>
            <w:r>
              <w:t>0.143</w:t>
            </w:r>
          </w:p>
        </w:tc>
        <w:tc>
          <w:tcPr>
            <w:tcW w:type="dxa" w:w="1080"/>
          </w:tcPr>
          <w:p>
            <w:r>
              <w:t>0.000</w:t>
            </w:r>
          </w:p>
        </w:tc>
        <w:tc>
          <w:tcPr>
            <w:tcW w:type="dxa" w:w="1080"/>
          </w:tcPr>
          <w:p>
            <w:r>
              <w:t>-0.277</w:t>
            </w:r>
          </w:p>
        </w:tc>
        <w:tc>
          <w:tcPr>
            <w:tcW w:type="dxa" w:w="1080"/>
          </w:tcPr>
          <w:p>
            <w:r>
              <w:t>0.000</w:t>
            </w:r>
          </w:p>
        </w:tc>
        <w:tc>
          <w:tcPr>
            <w:tcW w:type="dxa" w:w="1080"/>
          </w:tcPr>
          <w:p>
            <w:r>
              <w:t>0.000</w:t>
            </w:r>
          </w:p>
        </w:tc>
      </w:tr>
      <w:tr>
        <w:tc>
          <w:tcPr>
            <w:tcW w:type="dxa" w:w="1080"/>
          </w:tcPr>
          <w:p>
            <w:r>
              <w:t>province_mother_Western</w:t>
            </w:r>
          </w:p>
        </w:tc>
        <w:tc>
          <w:tcPr>
            <w:tcW w:type="dxa" w:w="1080"/>
          </w:tcPr>
          <w:p>
            <w:r>
              <w:t>-0.293</w:t>
            </w:r>
          </w:p>
        </w:tc>
        <w:tc>
          <w:tcPr>
            <w:tcW w:type="dxa" w:w="1080"/>
          </w:tcPr>
          <w:p>
            <w:r>
              <w:t>-0.332</w:t>
            </w:r>
          </w:p>
        </w:tc>
        <w:tc>
          <w:tcPr>
            <w:tcW w:type="dxa" w:w="1080"/>
          </w:tcPr>
          <w:p>
            <w:r>
              <w:t>-0.313</w:t>
            </w:r>
          </w:p>
        </w:tc>
        <w:tc>
          <w:tcPr>
            <w:tcW w:type="dxa" w:w="1080"/>
          </w:tcPr>
          <w:p>
            <w:r>
              <w:t>0.000</w:t>
            </w:r>
          </w:p>
        </w:tc>
        <w:tc>
          <w:tcPr>
            <w:tcW w:type="dxa" w:w="1080"/>
          </w:tcPr>
          <w:p>
            <w:r>
              <w:t>0.147</w:t>
            </w:r>
          </w:p>
        </w:tc>
        <w:tc>
          <w:tcPr>
            <w:tcW w:type="dxa" w:w="1080"/>
          </w:tcPr>
          <w:p>
            <w:r>
              <w:t>0.000</w:t>
            </w:r>
          </w:p>
        </w:tc>
        <w:tc>
          <w:tcPr>
            <w:tcW w:type="dxa" w:w="1080"/>
          </w:tcPr>
          <w:p>
            <w:r>
              <w:t>0.000</w:t>
            </w:r>
          </w:p>
        </w:tc>
      </w:tr>
    </w:tbl>
    <w:p>
      <w:pPr>
        <w:pStyle w:val="Heading2"/>
      </w:pPr>
      <w:r>
        <w:t>Visual Assessment - Coefficient Stability Plot</w:t>
      </w:r>
    </w:p>
    <w:p>
      <w:r>
        <w:t>The figure below visualizes coefficient stability across cutpoints. For the proportional odds assumption to hold, the lines should be roughly parallel (flat) across cutpoints. Significant crossing or divergence indicates assumption violation.</w:t>
      </w:r>
    </w:p>
    <w:p>
      <w:pPr>
        <w:jc w:val="center"/>
      </w:pPr>
      <w:r>
        <w:drawing>
          <wp:inline xmlns:a="http://schemas.openxmlformats.org/drawingml/2006/main" xmlns:pic="http://schemas.openxmlformats.org/drawingml/2006/picture">
            <wp:extent cx="5943600" cy="2850439"/>
            <wp:docPr id="3" name="Picture 3"/>
            <wp:cNvGraphicFramePr>
              <a:graphicFrameLocks noChangeAspect="1"/>
            </wp:cNvGraphicFramePr>
            <a:graphic>
              <a:graphicData uri="http://schemas.openxmlformats.org/drawingml/2006/picture">
                <pic:pic>
                  <pic:nvPicPr>
                    <pic:cNvPr id="0" name="fig6_proportional_odds_hd.png"/>
                    <pic:cNvPicPr/>
                  </pic:nvPicPr>
                  <pic:blipFill>
                    <a:blip r:embed="rId11"/>
                    <a:stretch>
                      <a:fillRect/>
                    </a:stretch>
                  </pic:blipFill>
                  <pic:spPr>
                    <a:xfrm>
                      <a:off x="0" y="0"/>
                      <a:ext cx="5943600" cy="2850439"/>
                    </a:xfrm>
                    <a:prstGeom prst="rect"/>
                  </pic:spPr>
                </pic:pic>
              </a:graphicData>
            </a:graphic>
          </wp:inline>
        </w:drawing>
      </w:r>
    </w:p>
    <w:p>
      <w:pPr>
        <w:jc w:val="center"/>
      </w:pPr>
      <w:r>
        <w:rPr>
          <w:i/>
          <w:sz w:val="18"/>
        </w:rPr>
        <w:t>Figure 5.2: Coefficient stability plot for proportional odds assumption test</w:t>
      </w:r>
    </w:p>
    <w:p>
      <w:pPr>
        <w:pStyle w:val="Heading2"/>
      </w:pPr>
      <w:r>
        <w:t>Quantitative Assessment</w:t>
      </w:r>
    </w:p>
    <w:p>
      <w:r>
        <w:t>• Total variables assessed: 21</w:t>
        <w:br/>
      </w:r>
      <w:r>
        <w:t>• Average coefficient variability (SD): 3.048</w:t>
        <w:br/>
      </w:r>
      <w:r>
        <w:t>• Variables with stable coefficients (SD ≤ 0.5): 15</w:t>
        <w:br/>
      </w:r>
      <w:r>
        <w:t>• Variables with unstable coefficients (SD &gt; 0.5): 6</w:t>
        <w:br/>
      </w:r>
      <w:r>
        <w:t xml:space="preserve">  → Most unstable variables:</w:t>
        <w:br/>
      </w:r>
      <w:r>
        <w:t xml:space="preserve">     - age_group_35+ (SD = 15.344)</w:t>
        <w:br/>
      </w:r>
      <w:r>
        <w:t xml:space="preserve">     - age_group_30-34 (SD = 14.836)</w:t>
        <w:br/>
      </w:r>
      <w:r>
        <w:t xml:space="preserve">     - age_group_20-24 (SD = 14.179)</w:t>
        <w:br/>
      </w:r>
      <w:r>
        <w:t xml:space="preserve">     - age_group_25-29 (SD = 14.165)</w:t>
        <w:br/>
      </w:r>
      <w:r>
        <w:t xml:space="preserve">     - Hospital or Not_Not In Hospial (SD = 0.881)</w:t>
        <w:br/>
      </w:r>
    </w:p>
    <w:p>
      <w:pPr>
        <w:pStyle w:val="Heading2"/>
      </w:pPr>
      <w:r>
        <w:t>Interpretation &amp; Recommendations</w:t>
      </w:r>
    </w:p>
    <w:p>
      <w:r>
        <w:rPr>
          <w:b/>
          <w:color w:val="FF0000"/>
        </w:rPr>
        <w:t>✗ PROPORTIONAL ODDS ASSUMPTION MAY BE VIOLATED</w:t>
      </w:r>
    </w:p>
    <w:p>
      <w:r>
        <w:t>The coefficients show substantial variation across cutpoints. Consider using multinomial logistic regression, generalized ordinal logistic regression, or partial proportional odds models.</w:t>
      </w:r>
    </w:p>
    <w:p>
      <w:pPr>
        <w:pStyle w:val="Heading2"/>
      </w:pPr>
      <w:r>
        <w:t>Saved Files</w:t>
      </w:r>
    </w:p>
    <w:p>
      <w:r>
        <w:rPr>
          <w:b/>
        </w:rPr>
        <w:t>The following files were saved:</w:t>
        <w:br/>
      </w:r>
      <w:r>
        <w:t>• fig6_proportional_odds.png - Stability plot (300 DPI)</w:t>
        <w:br/>
      </w:r>
      <w:r>
        <w:t>• fig6_proportional_odds_hd.png - High-resolution plot (600 DPI)</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