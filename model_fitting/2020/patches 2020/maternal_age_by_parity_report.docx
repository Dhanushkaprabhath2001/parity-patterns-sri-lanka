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Section 3.2 — Maternal Age by Birth Order</w:t>
      </w:r>
    </w:p>
    <w:p/>
    <w:p>
      <w:pPr>
        <w:pStyle w:val="Heading2"/>
      </w:pPr>
      <w:r>
        <w:t>Figure 2: Maternal Age by Birth Order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9877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age_by_parit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8778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Table 1: Maternal Age Descriptive Statistics by Birth Order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20"/>
              </w:rPr>
              <w:t>Birth Order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20"/>
              </w:rPr>
              <w:t>Parity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20"/>
              </w:rPr>
              <w:t>N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20"/>
              </w:rPr>
              <w:t>Mean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20"/>
              </w:rPr>
              <w:t>Median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20"/>
              </w:rPr>
              <w:t>Std Dev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20"/>
              </w:rPr>
              <w:t>Min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20"/>
              </w:rPr>
              <w:t>Max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20"/>
              </w:rPr>
              <w:t>Q1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20"/>
              </w:rPr>
              <w:t>Q3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First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106,660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26.43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26.00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5.26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22.00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30.00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Second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96,224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29.85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30.00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4.71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26.00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33.00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Third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47,648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32.69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33.00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4.44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30.00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36.00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Fourth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8,941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34.16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34.00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4.28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31.00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37.00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Fifth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1,679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35.50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36.00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4.18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33.00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38.00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Sixth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297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36.55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37.00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4.36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34.00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40.00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Seventh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71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36.66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38.00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5.40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34.00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40.00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Eighth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37.58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38.00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4.80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34.50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40.50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Nineth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38.80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40.00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3.03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38.00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40.00</w:t>
            </w:r>
          </w:p>
        </w:tc>
      </w:tr>
    </w:tbl>
    <w:p/>
    <w:p>
      <w:r>
        <w:rPr>
          <w:i/>
          <w:sz w:val="18"/>
        </w:rPr>
        <w:t>Note: N = number of births. Q1/Q3 = 25th/75th percentile of maternal age.</w:t>
      </w:r>
    </w:p>
    <w:p/>
    <w:p>
      <w:pPr>
        <w:pStyle w:val="Heading2"/>
      </w:pPr>
      <w:r>
        <w:t>Table 2: Age Group Composition (%) by Birth Order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Birth Order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&lt;20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20-24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25-29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30-34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35+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First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8.45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29.33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36.70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18.28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7.24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Second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0.49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12.60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35.39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34.88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16.64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Third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0.12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2.85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22.01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39.50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35.51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Fourth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0.13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1.13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12.85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38.65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47.23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Fifth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0.66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6.85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32.94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59.56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Sixth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1.01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4.04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25.93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69.02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Seventh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4.23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2.82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19.72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73.24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Eighth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5.26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21.05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73.68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Nineth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20.00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80.00</w:t>
            </w:r>
          </w:p>
        </w:tc>
      </w:tr>
    </w:tbl>
    <w:p/>
    <w:p>
      <w:r>
        <w:rPr>
          <w:i/>
          <w:sz w:val="18"/>
        </w:rPr>
        <w:t>Note: Values represent the percentage of mothers in each age group within each birth order category.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