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3.2 — Maternal Age by Birth Order</w:t>
      </w:r>
    </w:p>
    <w:p/>
    <w:p>
      <w:pPr>
        <w:pStyle w:val="Heading2"/>
      </w:pPr>
      <w:r>
        <w:t>Figure 2: Maternal Age by Birth Order</w:t>
      </w:r>
    </w:p>
    <w:p>
      <w:pPr>
        <w:jc w:val="center"/>
      </w:pPr>
      <w:r>
        <w:drawing>
          <wp:inline xmlns:a="http://schemas.openxmlformats.org/drawingml/2006/main" xmlns:pic="http://schemas.openxmlformats.org/drawingml/2006/picture">
            <wp:extent cx="5669280" cy="1987788"/>
            <wp:docPr id="1" name="Picture 1"/>
            <wp:cNvGraphicFramePr>
              <a:graphicFrameLocks noChangeAspect="1"/>
            </wp:cNvGraphicFramePr>
            <a:graphic>
              <a:graphicData uri="http://schemas.openxmlformats.org/drawingml/2006/picture">
                <pic:pic>
                  <pic:nvPicPr>
                    <pic:cNvPr id="0" name="fig2_age_by_parity.png"/>
                    <pic:cNvPicPr/>
                  </pic:nvPicPr>
                  <pic:blipFill>
                    <a:blip r:embed="rId9"/>
                    <a:stretch>
                      <a:fillRect/>
                    </a:stretch>
                  </pic:blipFill>
                  <pic:spPr>
                    <a:xfrm>
                      <a:off x="0" y="0"/>
                      <a:ext cx="5669280" cy="1987788"/>
                    </a:xfrm>
                    <a:prstGeom prst="rect"/>
                  </pic:spPr>
                </pic:pic>
              </a:graphicData>
            </a:graphic>
          </wp:inline>
        </w:drawing>
      </w:r>
    </w:p>
    <w:p/>
    <w:p>
      <w:pPr>
        <w:pStyle w:val="Heading2"/>
      </w:pPr>
      <w:r>
        <w:t>Table 1: Maternal Age Descriptive Statistics by Birth Order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20"/>
              </w:rPr>
              <w:t>Birth Order</w:t>
            </w:r>
          </w:p>
        </w:tc>
        <w:tc>
          <w:tcPr>
            <w:tcW w:type="dxa" w:w="864"/>
          </w:tcPr>
          <w:p>
            <w:pPr>
              <w:jc w:val="center"/>
            </w:pPr>
            <w:r>
              <w:rPr>
                <w:b/>
                <w:sz w:val="20"/>
              </w:rPr>
              <w:t>Parity</w:t>
            </w:r>
          </w:p>
        </w:tc>
        <w:tc>
          <w:tcPr>
            <w:tcW w:type="dxa" w:w="864"/>
          </w:tcPr>
          <w:p>
            <w:pPr>
              <w:jc w:val="center"/>
            </w:pPr>
            <w:r>
              <w:rPr>
                <w:b/>
                <w:sz w:val="20"/>
              </w:rPr>
              <w:t>N</w:t>
            </w:r>
          </w:p>
        </w:tc>
        <w:tc>
          <w:tcPr>
            <w:tcW w:type="dxa" w:w="864"/>
          </w:tcPr>
          <w:p>
            <w:pPr>
              <w:jc w:val="center"/>
            </w:pPr>
            <w:r>
              <w:rPr>
                <w:b/>
                <w:sz w:val="20"/>
              </w:rPr>
              <w:t>Mean</w:t>
            </w:r>
          </w:p>
        </w:tc>
        <w:tc>
          <w:tcPr>
            <w:tcW w:type="dxa" w:w="864"/>
          </w:tcPr>
          <w:p>
            <w:pPr>
              <w:jc w:val="center"/>
            </w:pPr>
            <w:r>
              <w:rPr>
                <w:b/>
                <w:sz w:val="20"/>
              </w:rPr>
              <w:t>Median</w:t>
            </w:r>
          </w:p>
        </w:tc>
        <w:tc>
          <w:tcPr>
            <w:tcW w:type="dxa" w:w="864"/>
          </w:tcPr>
          <w:p>
            <w:pPr>
              <w:jc w:val="center"/>
            </w:pPr>
            <w:r>
              <w:rPr>
                <w:b/>
                <w:sz w:val="20"/>
              </w:rPr>
              <w:t>Std Dev</w:t>
            </w:r>
          </w:p>
        </w:tc>
        <w:tc>
          <w:tcPr>
            <w:tcW w:type="dxa" w:w="864"/>
          </w:tcPr>
          <w:p>
            <w:pPr>
              <w:jc w:val="center"/>
            </w:pPr>
            <w:r>
              <w:rPr>
                <w:b/>
                <w:sz w:val="20"/>
              </w:rPr>
              <w:t>Min</w:t>
            </w:r>
          </w:p>
        </w:tc>
        <w:tc>
          <w:tcPr>
            <w:tcW w:type="dxa" w:w="864"/>
          </w:tcPr>
          <w:p>
            <w:pPr>
              <w:jc w:val="center"/>
            </w:pPr>
            <w:r>
              <w:rPr>
                <w:b/>
                <w:sz w:val="20"/>
              </w:rPr>
              <w:t>Max</w:t>
            </w:r>
          </w:p>
        </w:tc>
        <w:tc>
          <w:tcPr>
            <w:tcW w:type="dxa" w:w="864"/>
          </w:tcPr>
          <w:p>
            <w:pPr>
              <w:jc w:val="center"/>
            </w:pPr>
            <w:r>
              <w:rPr>
                <w:b/>
                <w:sz w:val="20"/>
              </w:rPr>
              <w:t>Q1</w:t>
            </w:r>
          </w:p>
        </w:tc>
        <w:tc>
          <w:tcPr>
            <w:tcW w:type="dxa" w:w="864"/>
          </w:tcPr>
          <w:p>
            <w:pPr>
              <w:jc w:val="center"/>
            </w:pPr>
            <w:r>
              <w:rPr>
                <w:b/>
                <w:sz w:val="20"/>
              </w:rPr>
              <w:t>Q3</w:t>
            </w:r>
          </w:p>
        </w:tc>
      </w:tr>
      <w:tr>
        <w:tc>
          <w:tcPr>
            <w:tcW w:type="dxa" w:w="864"/>
          </w:tcPr>
          <w:p>
            <w:pPr>
              <w:jc w:val="center"/>
            </w:pPr>
            <w:r>
              <w:t>First</w:t>
            </w:r>
          </w:p>
        </w:tc>
        <w:tc>
          <w:tcPr>
            <w:tcW w:type="dxa" w:w="864"/>
          </w:tcPr>
          <w:p>
            <w:pPr>
              <w:jc w:val="center"/>
            </w:pPr>
            <w:r>
              <w:t>1</w:t>
            </w:r>
          </w:p>
        </w:tc>
        <w:tc>
          <w:tcPr>
            <w:tcW w:type="dxa" w:w="864"/>
          </w:tcPr>
          <w:p>
            <w:pPr>
              <w:jc w:val="center"/>
            </w:pPr>
            <w:r>
              <w:t>106,660</w:t>
            </w:r>
          </w:p>
        </w:tc>
        <w:tc>
          <w:tcPr>
            <w:tcW w:type="dxa" w:w="864"/>
          </w:tcPr>
          <w:p>
            <w:pPr>
              <w:jc w:val="center"/>
            </w:pPr>
            <w:r>
              <w:t>26.43</w:t>
            </w:r>
          </w:p>
        </w:tc>
        <w:tc>
          <w:tcPr>
            <w:tcW w:type="dxa" w:w="864"/>
          </w:tcPr>
          <w:p>
            <w:pPr>
              <w:jc w:val="center"/>
            </w:pPr>
            <w:r>
              <w:t>26.00</w:t>
            </w:r>
          </w:p>
        </w:tc>
        <w:tc>
          <w:tcPr>
            <w:tcW w:type="dxa" w:w="864"/>
          </w:tcPr>
          <w:p>
            <w:pPr>
              <w:jc w:val="center"/>
            </w:pPr>
            <w:r>
              <w:t>5.26</w:t>
            </w:r>
          </w:p>
        </w:tc>
        <w:tc>
          <w:tcPr>
            <w:tcW w:type="dxa" w:w="864"/>
          </w:tcPr>
          <w:p>
            <w:pPr>
              <w:jc w:val="center"/>
            </w:pPr>
            <w:r>
              <w:t>12</w:t>
            </w:r>
          </w:p>
        </w:tc>
        <w:tc>
          <w:tcPr>
            <w:tcW w:type="dxa" w:w="864"/>
          </w:tcPr>
          <w:p>
            <w:pPr>
              <w:jc w:val="center"/>
            </w:pPr>
            <w:r>
              <w:t>58</w:t>
            </w:r>
          </w:p>
        </w:tc>
        <w:tc>
          <w:tcPr>
            <w:tcW w:type="dxa" w:w="864"/>
          </w:tcPr>
          <w:p>
            <w:pPr>
              <w:jc w:val="center"/>
            </w:pPr>
            <w:r>
              <w:t>22.00</w:t>
            </w:r>
          </w:p>
        </w:tc>
        <w:tc>
          <w:tcPr>
            <w:tcW w:type="dxa" w:w="864"/>
          </w:tcPr>
          <w:p>
            <w:pPr>
              <w:jc w:val="center"/>
            </w:pPr>
            <w:r>
              <w:t>30.00</w:t>
            </w:r>
          </w:p>
        </w:tc>
      </w:tr>
      <w:tr>
        <w:tc>
          <w:tcPr>
            <w:tcW w:type="dxa" w:w="864"/>
          </w:tcPr>
          <w:p>
            <w:pPr>
              <w:jc w:val="center"/>
            </w:pPr>
            <w:r>
              <w:t>Second</w:t>
            </w:r>
          </w:p>
        </w:tc>
        <w:tc>
          <w:tcPr>
            <w:tcW w:type="dxa" w:w="864"/>
          </w:tcPr>
          <w:p>
            <w:pPr>
              <w:jc w:val="center"/>
            </w:pPr>
            <w:r>
              <w:t>2</w:t>
            </w:r>
          </w:p>
        </w:tc>
        <w:tc>
          <w:tcPr>
            <w:tcW w:type="dxa" w:w="864"/>
          </w:tcPr>
          <w:p>
            <w:pPr>
              <w:jc w:val="center"/>
            </w:pPr>
            <w:r>
              <w:t>96,224</w:t>
            </w:r>
          </w:p>
        </w:tc>
        <w:tc>
          <w:tcPr>
            <w:tcW w:type="dxa" w:w="864"/>
          </w:tcPr>
          <w:p>
            <w:pPr>
              <w:jc w:val="center"/>
            </w:pPr>
            <w:r>
              <w:t>29.85</w:t>
            </w:r>
          </w:p>
        </w:tc>
        <w:tc>
          <w:tcPr>
            <w:tcW w:type="dxa" w:w="864"/>
          </w:tcPr>
          <w:p>
            <w:pPr>
              <w:jc w:val="center"/>
            </w:pPr>
            <w:r>
              <w:t>30.00</w:t>
            </w:r>
          </w:p>
        </w:tc>
        <w:tc>
          <w:tcPr>
            <w:tcW w:type="dxa" w:w="864"/>
          </w:tcPr>
          <w:p>
            <w:pPr>
              <w:jc w:val="center"/>
            </w:pPr>
            <w:r>
              <w:t>4.71</w:t>
            </w:r>
          </w:p>
        </w:tc>
        <w:tc>
          <w:tcPr>
            <w:tcW w:type="dxa" w:w="864"/>
          </w:tcPr>
          <w:p>
            <w:pPr>
              <w:jc w:val="center"/>
            </w:pPr>
            <w:r>
              <w:t>14</w:t>
            </w:r>
          </w:p>
        </w:tc>
        <w:tc>
          <w:tcPr>
            <w:tcW w:type="dxa" w:w="864"/>
          </w:tcPr>
          <w:p>
            <w:pPr>
              <w:jc w:val="center"/>
            </w:pPr>
            <w:r>
              <w:t>58</w:t>
            </w:r>
          </w:p>
        </w:tc>
        <w:tc>
          <w:tcPr>
            <w:tcW w:type="dxa" w:w="864"/>
          </w:tcPr>
          <w:p>
            <w:pPr>
              <w:jc w:val="center"/>
            </w:pPr>
            <w:r>
              <w:t>26.00</w:t>
            </w:r>
          </w:p>
        </w:tc>
        <w:tc>
          <w:tcPr>
            <w:tcW w:type="dxa" w:w="864"/>
          </w:tcPr>
          <w:p>
            <w:pPr>
              <w:jc w:val="center"/>
            </w:pPr>
            <w:r>
              <w:t>33.00</w:t>
            </w:r>
          </w:p>
        </w:tc>
      </w:tr>
      <w:tr>
        <w:tc>
          <w:tcPr>
            <w:tcW w:type="dxa" w:w="864"/>
          </w:tcPr>
          <w:p>
            <w:pPr>
              <w:jc w:val="center"/>
            </w:pPr>
            <w:r>
              <w:t>Third</w:t>
            </w:r>
          </w:p>
        </w:tc>
        <w:tc>
          <w:tcPr>
            <w:tcW w:type="dxa" w:w="864"/>
          </w:tcPr>
          <w:p>
            <w:pPr>
              <w:jc w:val="center"/>
            </w:pPr>
            <w:r>
              <w:t>3</w:t>
            </w:r>
          </w:p>
        </w:tc>
        <w:tc>
          <w:tcPr>
            <w:tcW w:type="dxa" w:w="864"/>
          </w:tcPr>
          <w:p>
            <w:pPr>
              <w:jc w:val="center"/>
            </w:pPr>
            <w:r>
              <w:t>47,648</w:t>
            </w:r>
          </w:p>
        </w:tc>
        <w:tc>
          <w:tcPr>
            <w:tcW w:type="dxa" w:w="864"/>
          </w:tcPr>
          <w:p>
            <w:pPr>
              <w:jc w:val="center"/>
            </w:pPr>
            <w:r>
              <w:t>32.69</w:t>
            </w:r>
          </w:p>
        </w:tc>
        <w:tc>
          <w:tcPr>
            <w:tcW w:type="dxa" w:w="864"/>
          </w:tcPr>
          <w:p>
            <w:pPr>
              <w:jc w:val="center"/>
            </w:pPr>
            <w:r>
              <w:t>33.00</w:t>
            </w:r>
          </w:p>
        </w:tc>
        <w:tc>
          <w:tcPr>
            <w:tcW w:type="dxa" w:w="864"/>
          </w:tcPr>
          <w:p>
            <w:pPr>
              <w:jc w:val="center"/>
            </w:pPr>
            <w:r>
              <w:t>4.44</w:t>
            </w:r>
          </w:p>
        </w:tc>
        <w:tc>
          <w:tcPr>
            <w:tcW w:type="dxa" w:w="864"/>
          </w:tcPr>
          <w:p>
            <w:pPr>
              <w:jc w:val="center"/>
            </w:pPr>
            <w:r>
              <w:t>15</w:t>
            </w:r>
          </w:p>
        </w:tc>
        <w:tc>
          <w:tcPr>
            <w:tcW w:type="dxa" w:w="864"/>
          </w:tcPr>
          <w:p>
            <w:pPr>
              <w:jc w:val="center"/>
            </w:pPr>
            <w:r>
              <w:t>53</w:t>
            </w:r>
          </w:p>
        </w:tc>
        <w:tc>
          <w:tcPr>
            <w:tcW w:type="dxa" w:w="864"/>
          </w:tcPr>
          <w:p>
            <w:pPr>
              <w:jc w:val="center"/>
            </w:pPr>
            <w:r>
              <w:t>30.00</w:t>
            </w:r>
          </w:p>
        </w:tc>
        <w:tc>
          <w:tcPr>
            <w:tcW w:type="dxa" w:w="864"/>
          </w:tcPr>
          <w:p>
            <w:pPr>
              <w:jc w:val="center"/>
            </w:pPr>
            <w:r>
              <w:t>36.00</w:t>
            </w:r>
          </w:p>
        </w:tc>
      </w:tr>
      <w:tr>
        <w:tc>
          <w:tcPr>
            <w:tcW w:type="dxa" w:w="864"/>
          </w:tcPr>
          <w:p>
            <w:pPr>
              <w:jc w:val="center"/>
            </w:pPr>
            <w:r>
              <w:t>Fourth</w:t>
            </w:r>
          </w:p>
        </w:tc>
        <w:tc>
          <w:tcPr>
            <w:tcW w:type="dxa" w:w="864"/>
          </w:tcPr>
          <w:p>
            <w:pPr>
              <w:jc w:val="center"/>
            </w:pPr>
            <w:r>
              <w:t>4</w:t>
            </w:r>
          </w:p>
        </w:tc>
        <w:tc>
          <w:tcPr>
            <w:tcW w:type="dxa" w:w="864"/>
          </w:tcPr>
          <w:p>
            <w:pPr>
              <w:jc w:val="center"/>
            </w:pPr>
            <w:r>
              <w:t>8,941</w:t>
            </w:r>
          </w:p>
        </w:tc>
        <w:tc>
          <w:tcPr>
            <w:tcW w:type="dxa" w:w="864"/>
          </w:tcPr>
          <w:p>
            <w:pPr>
              <w:jc w:val="center"/>
            </w:pPr>
            <w:r>
              <w:t>34.16</w:t>
            </w:r>
          </w:p>
        </w:tc>
        <w:tc>
          <w:tcPr>
            <w:tcW w:type="dxa" w:w="864"/>
          </w:tcPr>
          <w:p>
            <w:pPr>
              <w:jc w:val="center"/>
            </w:pPr>
            <w:r>
              <w:t>34.00</w:t>
            </w:r>
          </w:p>
        </w:tc>
        <w:tc>
          <w:tcPr>
            <w:tcW w:type="dxa" w:w="864"/>
          </w:tcPr>
          <w:p>
            <w:pPr>
              <w:jc w:val="center"/>
            </w:pPr>
            <w:r>
              <w:t>4.28</w:t>
            </w:r>
          </w:p>
        </w:tc>
        <w:tc>
          <w:tcPr>
            <w:tcW w:type="dxa" w:w="864"/>
          </w:tcPr>
          <w:p>
            <w:pPr>
              <w:jc w:val="center"/>
            </w:pPr>
            <w:r>
              <w:t>15</w:t>
            </w:r>
          </w:p>
        </w:tc>
        <w:tc>
          <w:tcPr>
            <w:tcW w:type="dxa" w:w="864"/>
          </w:tcPr>
          <w:p>
            <w:pPr>
              <w:jc w:val="center"/>
            </w:pPr>
            <w:r>
              <w:t>51</w:t>
            </w:r>
          </w:p>
        </w:tc>
        <w:tc>
          <w:tcPr>
            <w:tcW w:type="dxa" w:w="864"/>
          </w:tcPr>
          <w:p>
            <w:pPr>
              <w:jc w:val="center"/>
            </w:pPr>
            <w:r>
              <w:t>31.00</w:t>
            </w:r>
          </w:p>
        </w:tc>
        <w:tc>
          <w:tcPr>
            <w:tcW w:type="dxa" w:w="864"/>
          </w:tcPr>
          <w:p>
            <w:pPr>
              <w:jc w:val="center"/>
            </w:pPr>
            <w:r>
              <w:t>37.00</w:t>
            </w:r>
          </w:p>
        </w:tc>
      </w:tr>
      <w:tr>
        <w:tc>
          <w:tcPr>
            <w:tcW w:type="dxa" w:w="864"/>
          </w:tcPr>
          <w:p>
            <w:pPr>
              <w:jc w:val="center"/>
            </w:pPr>
            <w:r>
              <w:t>Fifth</w:t>
            </w:r>
          </w:p>
        </w:tc>
        <w:tc>
          <w:tcPr>
            <w:tcW w:type="dxa" w:w="864"/>
          </w:tcPr>
          <w:p>
            <w:pPr>
              <w:jc w:val="center"/>
            </w:pPr>
            <w:r>
              <w:t>5</w:t>
            </w:r>
          </w:p>
        </w:tc>
        <w:tc>
          <w:tcPr>
            <w:tcW w:type="dxa" w:w="864"/>
          </w:tcPr>
          <w:p>
            <w:pPr>
              <w:jc w:val="center"/>
            </w:pPr>
            <w:r>
              <w:t>1,679</w:t>
            </w:r>
          </w:p>
        </w:tc>
        <w:tc>
          <w:tcPr>
            <w:tcW w:type="dxa" w:w="864"/>
          </w:tcPr>
          <w:p>
            <w:pPr>
              <w:jc w:val="center"/>
            </w:pPr>
            <w:r>
              <w:t>35.50</w:t>
            </w:r>
          </w:p>
        </w:tc>
        <w:tc>
          <w:tcPr>
            <w:tcW w:type="dxa" w:w="864"/>
          </w:tcPr>
          <w:p>
            <w:pPr>
              <w:jc w:val="center"/>
            </w:pPr>
            <w:r>
              <w:t>36.00</w:t>
            </w:r>
          </w:p>
        </w:tc>
        <w:tc>
          <w:tcPr>
            <w:tcW w:type="dxa" w:w="864"/>
          </w:tcPr>
          <w:p>
            <w:pPr>
              <w:jc w:val="center"/>
            </w:pPr>
            <w:r>
              <w:t>4.18</w:t>
            </w:r>
          </w:p>
        </w:tc>
        <w:tc>
          <w:tcPr>
            <w:tcW w:type="dxa" w:w="864"/>
          </w:tcPr>
          <w:p>
            <w:pPr>
              <w:jc w:val="center"/>
            </w:pPr>
            <w:r>
              <w:t>20</w:t>
            </w:r>
          </w:p>
        </w:tc>
        <w:tc>
          <w:tcPr>
            <w:tcW w:type="dxa" w:w="864"/>
          </w:tcPr>
          <w:p>
            <w:pPr>
              <w:jc w:val="center"/>
            </w:pPr>
            <w:r>
              <w:t>53</w:t>
            </w:r>
          </w:p>
        </w:tc>
        <w:tc>
          <w:tcPr>
            <w:tcW w:type="dxa" w:w="864"/>
          </w:tcPr>
          <w:p>
            <w:pPr>
              <w:jc w:val="center"/>
            </w:pPr>
            <w:r>
              <w:t>33.00</w:t>
            </w:r>
          </w:p>
        </w:tc>
        <w:tc>
          <w:tcPr>
            <w:tcW w:type="dxa" w:w="864"/>
          </w:tcPr>
          <w:p>
            <w:pPr>
              <w:jc w:val="center"/>
            </w:pPr>
            <w:r>
              <w:t>38.00</w:t>
            </w:r>
          </w:p>
        </w:tc>
      </w:tr>
      <w:tr>
        <w:tc>
          <w:tcPr>
            <w:tcW w:type="dxa" w:w="864"/>
          </w:tcPr>
          <w:p>
            <w:pPr>
              <w:jc w:val="center"/>
            </w:pPr>
            <w:r>
              <w:t>Sixth</w:t>
            </w:r>
          </w:p>
        </w:tc>
        <w:tc>
          <w:tcPr>
            <w:tcW w:type="dxa" w:w="864"/>
          </w:tcPr>
          <w:p>
            <w:pPr>
              <w:jc w:val="center"/>
            </w:pPr>
            <w:r>
              <w:t>6</w:t>
            </w:r>
          </w:p>
        </w:tc>
        <w:tc>
          <w:tcPr>
            <w:tcW w:type="dxa" w:w="864"/>
          </w:tcPr>
          <w:p>
            <w:pPr>
              <w:jc w:val="center"/>
            </w:pPr>
            <w:r>
              <w:t>297</w:t>
            </w:r>
          </w:p>
        </w:tc>
        <w:tc>
          <w:tcPr>
            <w:tcW w:type="dxa" w:w="864"/>
          </w:tcPr>
          <w:p>
            <w:pPr>
              <w:jc w:val="center"/>
            </w:pPr>
            <w:r>
              <w:t>36.55</w:t>
            </w:r>
          </w:p>
        </w:tc>
        <w:tc>
          <w:tcPr>
            <w:tcW w:type="dxa" w:w="864"/>
          </w:tcPr>
          <w:p>
            <w:pPr>
              <w:jc w:val="center"/>
            </w:pPr>
            <w:r>
              <w:t>37.00</w:t>
            </w:r>
          </w:p>
        </w:tc>
        <w:tc>
          <w:tcPr>
            <w:tcW w:type="dxa" w:w="864"/>
          </w:tcPr>
          <w:p>
            <w:pPr>
              <w:jc w:val="center"/>
            </w:pPr>
            <w:r>
              <w:t>4.36</w:t>
            </w:r>
          </w:p>
        </w:tc>
        <w:tc>
          <w:tcPr>
            <w:tcW w:type="dxa" w:w="864"/>
          </w:tcPr>
          <w:p>
            <w:pPr>
              <w:jc w:val="center"/>
            </w:pPr>
            <w:r>
              <w:t>21</w:t>
            </w:r>
          </w:p>
        </w:tc>
        <w:tc>
          <w:tcPr>
            <w:tcW w:type="dxa" w:w="864"/>
          </w:tcPr>
          <w:p>
            <w:pPr>
              <w:jc w:val="center"/>
            </w:pPr>
            <w:r>
              <w:t>46</w:t>
            </w:r>
          </w:p>
        </w:tc>
        <w:tc>
          <w:tcPr>
            <w:tcW w:type="dxa" w:w="864"/>
          </w:tcPr>
          <w:p>
            <w:pPr>
              <w:jc w:val="center"/>
            </w:pPr>
            <w:r>
              <w:t>34.00</w:t>
            </w:r>
          </w:p>
        </w:tc>
        <w:tc>
          <w:tcPr>
            <w:tcW w:type="dxa" w:w="864"/>
          </w:tcPr>
          <w:p>
            <w:pPr>
              <w:jc w:val="center"/>
            </w:pPr>
            <w:r>
              <w:t>40.00</w:t>
            </w:r>
          </w:p>
        </w:tc>
      </w:tr>
      <w:tr>
        <w:tc>
          <w:tcPr>
            <w:tcW w:type="dxa" w:w="864"/>
          </w:tcPr>
          <w:p>
            <w:pPr>
              <w:jc w:val="center"/>
            </w:pPr>
            <w:r>
              <w:t>Seventh</w:t>
            </w:r>
          </w:p>
        </w:tc>
        <w:tc>
          <w:tcPr>
            <w:tcW w:type="dxa" w:w="864"/>
          </w:tcPr>
          <w:p>
            <w:pPr>
              <w:jc w:val="center"/>
            </w:pPr>
            <w:r>
              <w:t>7</w:t>
            </w:r>
          </w:p>
        </w:tc>
        <w:tc>
          <w:tcPr>
            <w:tcW w:type="dxa" w:w="864"/>
          </w:tcPr>
          <w:p>
            <w:pPr>
              <w:jc w:val="center"/>
            </w:pPr>
            <w:r>
              <w:t>71</w:t>
            </w:r>
          </w:p>
        </w:tc>
        <w:tc>
          <w:tcPr>
            <w:tcW w:type="dxa" w:w="864"/>
          </w:tcPr>
          <w:p>
            <w:pPr>
              <w:jc w:val="center"/>
            </w:pPr>
            <w:r>
              <w:t>36.66</w:t>
            </w:r>
          </w:p>
        </w:tc>
        <w:tc>
          <w:tcPr>
            <w:tcW w:type="dxa" w:w="864"/>
          </w:tcPr>
          <w:p>
            <w:pPr>
              <w:jc w:val="center"/>
            </w:pPr>
            <w:r>
              <w:t>38.00</w:t>
            </w:r>
          </w:p>
        </w:tc>
        <w:tc>
          <w:tcPr>
            <w:tcW w:type="dxa" w:w="864"/>
          </w:tcPr>
          <w:p>
            <w:pPr>
              <w:jc w:val="center"/>
            </w:pPr>
            <w:r>
              <w:t>5.40</w:t>
            </w:r>
          </w:p>
        </w:tc>
        <w:tc>
          <w:tcPr>
            <w:tcW w:type="dxa" w:w="864"/>
          </w:tcPr>
          <w:p>
            <w:pPr>
              <w:jc w:val="center"/>
            </w:pPr>
            <w:r>
              <w:t>20</w:t>
            </w:r>
          </w:p>
        </w:tc>
        <w:tc>
          <w:tcPr>
            <w:tcW w:type="dxa" w:w="864"/>
          </w:tcPr>
          <w:p>
            <w:pPr>
              <w:jc w:val="center"/>
            </w:pPr>
            <w:r>
              <w:t>46</w:t>
            </w:r>
          </w:p>
        </w:tc>
        <w:tc>
          <w:tcPr>
            <w:tcW w:type="dxa" w:w="864"/>
          </w:tcPr>
          <w:p>
            <w:pPr>
              <w:jc w:val="center"/>
            </w:pPr>
            <w:r>
              <w:t>34.00</w:t>
            </w:r>
          </w:p>
        </w:tc>
        <w:tc>
          <w:tcPr>
            <w:tcW w:type="dxa" w:w="864"/>
          </w:tcPr>
          <w:p>
            <w:pPr>
              <w:jc w:val="center"/>
            </w:pPr>
            <w:r>
              <w:t>40.00</w:t>
            </w:r>
          </w:p>
        </w:tc>
      </w:tr>
      <w:tr>
        <w:tc>
          <w:tcPr>
            <w:tcW w:type="dxa" w:w="864"/>
          </w:tcPr>
          <w:p>
            <w:pPr>
              <w:jc w:val="center"/>
            </w:pPr>
            <w:r>
              <w:t>Eighth</w:t>
            </w:r>
          </w:p>
        </w:tc>
        <w:tc>
          <w:tcPr>
            <w:tcW w:type="dxa" w:w="864"/>
          </w:tcPr>
          <w:p>
            <w:pPr>
              <w:jc w:val="center"/>
            </w:pPr>
            <w:r>
              <w:t>8</w:t>
            </w:r>
          </w:p>
        </w:tc>
        <w:tc>
          <w:tcPr>
            <w:tcW w:type="dxa" w:w="864"/>
          </w:tcPr>
          <w:p>
            <w:pPr>
              <w:jc w:val="center"/>
            </w:pPr>
            <w:r>
              <w:t>19</w:t>
            </w:r>
          </w:p>
        </w:tc>
        <w:tc>
          <w:tcPr>
            <w:tcW w:type="dxa" w:w="864"/>
          </w:tcPr>
          <w:p>
            <w:pPr>
              <w:jc w:val="center"/>
            </w:pPr>
            <w:r>
              <w:t>37.58</w:t>
            </w:r>
          </w:p>
        </w:tc>
        <w:tc>
          <w:tcPr>
            <w:tcW w:type="dxa" w:w="864"/>
          </w:tcPr>
          <w:p>
            <w:pPr>
              <w:jc w:val="center"/>
            </w:pPr>
            <w:r>
              <w:t>38.00</w:t>
            </w:r>
          </w:p>
        </w:tc>
        <w:tc>
          <w:tcPr>
            <w:tcW w:type="dxa" w:w="864"/>
          </w:tcPr>
          <w:p>
            <w:pPr>
              <w:jc w:val="center"/>
            </w:pPr>
            <w:r>
              <w:t>4.80</w:t>
            </w:r>
          </w:p>
        </w:tc>
        <w:tc>
          <w:tcPr>
            <w:tcW w:type="dxa" w:w="864"/>
          </w:tcPr>
          <w:p>
            <w:pPr>
              <w:jc w:val="center"/>
            </w:pPr>
            <w:r>
              <w:t>27</w:t>
            </w:r>
          </w:p>
        </w:tc>
        <w:tc>
          <w:tcPr>
            <w:tcW w:type="dxa" w:w="864"/>
          </w:tcPr>
          <w:p>
            <w:pPr>
              <w:jc w:val="center"/>
            </w:pPr>
            <w:r>
              <w:t>46</w:t>
            </w:r>
          </w:p>
        </w:tc>
        <w:tc>
          <w:tcPr>
            <w:tcW w:type="dxa" w:w="864"/>
          </w:tcPr>
          <w:p>
            <w:pPr>
              <w:jc w:val="center"/>
            </w:pPr>
            <w:r>
              <w:t>34.50</w:t>
            </w:r>
          </w:p>
        </w:tc>
        <w:tc>
          <w:tcPr>
            <w:tcW w:type="dxa" w:w="864"/>
          </w:tcPr>
          <w:p>
            <w:pPr>
              <w:jc w:val="center"/>
            </w:pPr>
            <w:r>
              <w:t>40.50</w:t>
            </w:r>
          </w:p>
        </w:tc>
      </w:tr>
      <w:tr>
        <w:tc>
          <w:tcPr>
            <w:tcW w:type="dxa" w:w="864"/>
          </w:tcPr>
          <w:p>
            <w:pPr>
              <w:jc w:val="center"/>
            </w:pPr>
            <w:r>
              <w:t>Nineth</w:t>
            </w:r>
          </w:p>
        </w:tc>
        <w:tc>
          <w:tcPr>
            <w:tcW w:type="dxa" w:w="864"/>
          </w:tcPr>
          <w:p>
            <w:pPr>
              <w:jc w:val="center"/>
            </w:pPr>
            <w:r>
              <w:t>9</w:t>
            </w:r>
          </w:p>
        </w:tc>
        <w:tc>
          <w:tcPr>
            <w:tcW w:type="dxa" w:w="864"/>
          </w:tcPr>
          <w:p>
            <w:pPr>
              <w:jc w:val="center"/>
            </w:pPr>
            <w:r>
              <w:t>5</w:t>
            </w:r>
          </w:p>
        </w:tc>
        <w:tc>
          <w:tcPr>
            <w:tcW w:type="dxa" w:w="864"/>
          </w:tcPr>
          <w:p>
            <w:pPr>
              <w:jc w:val="center"/>
            </w:pPr>
            <w:r>
              <w:t>38.80</w:t>
            </w:r>
          </w:p>
        </w:tc>
        <w:tc>
          <w:tcPr>
            <w:tcW w:type="dxa" w:w="864"/>
          </w:tcPr>
          <w:p>
            <w:pPr>
              <w:jc w:val="center"/>
            </w:pPr>
            <w:r>
              <w:t>40.00</w:t>
            </w:r>
          </w:p>
        </w:tc>
        <w:tc>
          <w:tcPr>
            <w:tcW w:type="dxa" w:w="864"/>
          </w:tcPr>
          <w:p>
            <w:pPr>
              <w:jc w:val="center"/>
            </w:pPr>
            <w:r>
              <w:t>3.03</w:t>
            </w:r>
          </w:p>
        </w:tc>
        <w:tc>
          <w:tcPr>
            <w:tcW w:type="dxa" w:w="864"/>
          </w:tcPr>
          <w:p>
            <w:pPr>
              <w:jc w:val="center"/>
            </w:pPr>
            <w:r>
              <w:t>34</w:t>
            </w:r>
          </w:p>
        </w:tc>
        <w:tc>
          <w:tcPr>
            <w:tcW w:type="dxa" w:w="864"/>
          </w:tcPr>
          <w:p>
            <w:pPr>
              <w:jc w:val="center"/>
            </w:pPr>
            <w:r>
              <w:t>42</w:t>
            </w:r>
          </w:p>
        </w:tc>
        <w:tc>
          <w:tcPr>
            <w:tcW w:type="dxa" w:w="864"/>
          </w:tcPr>
          <w:p>
            <w:pPr>
              <w:jc w:val="center"/>
            </w:pPr>
            <w:r>
              <w:t>38.00</w:t>
            </w:r>
          </w:p>
        </w:tc>
        <w:tc>
          <w:tcPr>
            <w:tcW w:type="dxa" w:w="864"/>
          </w:tcPr>
          <w:p>
            <w:pPr>
              <w:jc w:val="center"/>
            </w:pPr>
            <w:r>
              <w:t>40.00</w:t>
            </w:r>
          </w:p>
        </w:tc>
      </w:tr>
    </w:tbl>
    <w:p/>
    <w:p>
      <w:r>
        <w:rPr>
          <w:i/>
          <w:sz w:val="18"/>
        </w:rPr>
        <w:t>Note: N = number of births. Q1/Q3 = 25th/75th percentile of maternal age.</w:t>
      </w:r>
    </w:p>
    <w:p/>
    <w:p>
      <w:pPr>
        <w:pStyle w:val="Heading2"/>
      </w:pPr>
      <w:r>
        <w:t>Table 2: Age Group Composition (%) by Birth Order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Birth Order</w:t>
            </w:r>
          </w:p>
        </w:tc>
        <w:tc>
          <w:tcPr>
            <w:tcW w:type="dxa" w:w="1440"/>
          </w:tcPr>
          <w:p>
            <w:pPr>
              <w:jc w:val="center"/>
            </w:pPr>
            <w:r>
              <w:rPr>
                <w:b/>
                <w:sz w:val="20"/>
              </w:rPr>
              <w:t>&lt;20</w:t>
            </w:r>
          </w:p>
        </w:tc>
        <w:tc>
          <w:tcPr>
            <w:tcW w:type="dxa" w:w="1440"/>
          </w:tcPr>
          <w:p>
            <w:pPr>
              <w:jc w:val="center"/>
            </w:pPr>
            <w:r>
              <w:rPr>
                <w:b/>
                <w:sz w:val="20"/>
              </w:rPr>
              <w:t>20-24</w:t>
            </w:r>
          </w:p>
        </w:tc>
        <w:tc>
          <w:tcPr>
            <w:tcW w:type="dxa" w:w="1440"/>
          </w:tcPr>
          <w:p>
            <w:pPr>
              <w:jc w:val="center"/>
            </w:pPr>
            <w:r>
              <w:rPr>
                <w:b/>
                <w:sz w:val="20"/>
              </w:rPr>
              <w:t>25-29</w:t>
            </w:r>
          </w:p>
        </w:tc>
        <w:tc>
          <w:tcPr>
            <w:tcW w:type="dxa" w:w="1440"/>
          </w:tcPr>
          <w:p>
            <w:pPr>
              <w:jc w:val="center"/>
            </w:pPr>
            <w:r>
              <w:rPr>
                <w:b/>
                <w:sz w:val="20"/>
              </w:rPr>
              <w:t>30-34</w:t>
            </w:r>
          </w:p>
        </w:tc>
        <w:tc>
          <w:tcPr>
            <w:tcW w:type="dxa" w:w="1440"/>
          </w:tcPr>
          <w:p>
            <w:pPr>
              <w:jc w:val="center"/>
            </w:pPr>
            <w:r>
              <w:rPr>
                <w:b/>
                <w:sz w:val="20"/>
              </w:rPr>
              <w:t>35+</w:t>
            </w:r>
          </w:p>
        </w:tc>
      </w:tr>
      <w:tr>
        <w:tc>
          <w:tcPr>
            <w:tcW w:type="dxa" w:w="1440"/>
          </w:tcPr>
          <w:p>
            <w:pPr>
              <w:jc w:val="center"/>
            </w:pPr>
            <w:r>
              <w:t>First</w:t>
            </w:r>
          </w:p>
        </w:tc>
        <w:tc>
          <w:tcPr>
            <w:tcW w:type="dxa" w:w="1440"/>
          </w:tcPr>
          <w:p>
            <w:pPr>
              <w:jc w:val="center"/>
            </w:pPr>
            <w:r>
              <w:t>8.45</w:t>
            </w:r>
          </w:p>
        </w:tc>
        <w:tc>
          <w:tcPr>
            <w:tcW w:type="dxa" w:w="1440"/>
          </w:tcPr>
          <w:p>
            <w:pPr>
              <w:jc w:val="center"/>
            </w:pPr>
            <w:r>
              <w:t>29.33</w:t>
            </w:r>
          </w:p>
        </w:tc>
        <w:tc>
          <w:tcPr>
            <w:tcW w:type="dxa" w:w="1440"/>
          </w:tcPr>
          <w:p>
            <w:pPr>
              <w:jc w:val="center"/>
            </w:pPr>
            <w:r>
              <w:t>36.70</w:t>
            </w:r>
          </w:p>
        </w:tc>
        <w:tc>
          <w:tcPr>
            <w:tcW w:type="dxa" w:w="1440"/>
          </w:tcPr>
          <w:p>
            <w:pPr>
              <w:jc w:val="center"/>
            </w:pPr>
            <w:r>
              <w:t>18.28</w:t>
            </w:r>
          </w:p>
        </w:tc>
        <w:tc>
          <w:tcPr>
            <w:tcW w:type="dxa" w:w="1440"/>
          </w:tcPr>
          <w:p>
            <w:pPr>
              <w:jc w:val="center"/>
            </w:pPr>
            <w:r>
              <w:t>7.24</w:t>
            </w:r>
          </w:p>
        </w:tc>
      </w:tr>
      <w:tr>
        <w:tc>
          <w:tcPr>
            <w:tcW w:type="dxa" w:w="1440"/>
          </w:tcPr>
          <w:p>
            <w:pPr>
              <w:jc w:val="center"/>
            </w:pPr>
            <w:r>
              <w:t>Second</w:t>
            </w:r>
          </w:p>
        </w:tc>
        <w:tc>
          <w:tcPr>
            <w:tcW w:type="dxa" w:w="1440"/>
          </w:tcPr>
          <w:p>
            <w:pPr>
              <w:jc w:val="center"/>
            </w:pPr>
            <w:r>
              <w:t>0.49</w:t>
            </w:r>
          </w:p>
        </w:tc>
        <w:tc>
          <w:tcPr>
            <w:tcW w:type="dxa" w:w="1440"/>
          </w:tcPr>
          <w:p>
            <w:pPr>
              <w:jc w:val="center"/>
            </w:pPr>
            <w:r>
              <w:t>12.60</w:t>
            </w:r>
          </w:p>
        </w:tc>
        <w:tc>
          <w:tcPr>
            <w:tcW w:type="dxa" w:w="1440"/>
          </w:tcPr>
          <w:p>
            <w:pPr>
              <w:jc w:val="center"/>
            </w:pPr>
            <w:r>
              <w:t>35.39</w:t>
            </w:r>
          </w:p>
        </w:tc>
        <w:tc>
          <w:tcPr>
            <w:tcW w:type="dxa" w:w="1440"/>
          </w:tcPr>
          <w:p>
            <w:pPr>
              <w:jc w:val="center"/>
            </w:pPr>
            <w:r>
              <w:t>34.88</w:t>
            </w:r>
          </w:p>
        </w:tc>
        <w:tc>
          <w:tcPr>
            <w:tcW w:type="dxa" w:w="1440"/>
          </w:tcPr>
          <w:p>
            <w:pPr>
              <w:jc w:val="center"/>
            </w:pPr>
            <w:r>
              <w:t>16.64</w:t>
            </w:r>
          </w:p>
        </w:tc>
      </w:tr>
      <w:tr>
        <w:tc>
          <w:tcPr>
            <w:tcW w:type="dxa" w:w="1440"/>
          </w:tcPr>
          <w:p>
            <w:pPr>
              <w:jc w:val="center"/>
            </w:pPr>
            <w:r>
              <w:t>Third</w:t>
            </w:r>
          </w:p>
        </w:tc>
        <w:tc>
          <w:tcPr>
            <w:tcW w:type="dxa" w:w="1440"/>
          </w:tcPr>
          <w:p>
            <w:pPr>
              <w:jc w:val="center"/>
            </w:pPr>
            <w:r>
              <w:t>0.12</w:t>
            </w:r>
          </w:p>
        </w:tc>
        <w:tc>
          <w:tcPr>
            <w:tcW w:type="dxa" w:w="1440"/>
          </w:tcPr>
          <w:p>
            <w:pPr>
              <w:jc w:val="center"/>
            </w:pPr>
            <w:r>
              <w:t>2.85</w:t>
            </w:r>
          </w:p>
        </w:tc>
        <w:tc>
          <w:tcPr>
            <w:tcW w:type="dxa" w:w="1440"/>
          </w:tcPr>
          <w:p>
            <w:pPr>
              <w:jc w:val="center"/>
            </w:pPr>
            <w:r>
              <w:t>22.01</w:t>
            </w:r>
          </w:p>
        </w:tc>
        <w:tc>
          <w:tcPr>
            <w:tcW w:type="dxa" w:w="1440"/>
          </w:tcPr>
          <w:p>
            <w:pPr>
              <w:jc w:val="center"/>
            </w:pPr>
            <w:r>
              <w:t>39.50</w:t>
            </w:r>
          </w:p>
        </w:tc>
        <w:tc>
          <w:tcPr>
            <w:tcW w:type="dxa" w:w="1440"/>
          </w:tcPr>
          <w:p>
            <w:pPr>
              <w:jc w:val="center"/>
            </w:pPr>
            <w:r>
              <w:t>35.51</w:t>
            </w:r>
          </w:p>
        </w:tc>
      </w:tr>
      <w:tr>
        <w:tc>
          <w:tcPr>
            <w:tcW w:type="dxa" w:w="1440"/>
          </w:tcPr>
          <w:p>
            <w:pPr>
              <w:jc w:val="center"/>
            </w:pPr>
            <w:r>
              <w:t>Fourth</w:t>
            </w:r>
          </w:p>
        </w:tc>
        <w:tc>
          <w:tcPr>
            <w:tcW w:type="dxa" w:w="1440"/>
          </w:tcPr>
          <w:p>
            <w:pPr>
              <w:jc w:val="center"/>
            </w:pPr>
            <w:r>
              <w:t>0.13</w:t>
            </w:r>
          </w:p>
        </w:tc>
        <w:tc>
          <w:tcPr>
            <w:tcW w:type="dxa" w:w="1440"/>
          </w:tcPr>
          <w:p>
            <w:pPr>
              <w:jc w:val="center"/>
            </w:pPr>
            <w:r>
              <w:t>1.13</w:t>
            </w:r>
          </w:p>
        </w:tc>
        <w:tc>
          <w:tcPr>
            <w:tcW w:type="dxa" w:w="1440"/>
          </w:tcPr>
          <w:p>
            <w:pPr>
              <w:jc w:val="center"/>
            </w:pPr>
            <w:r>
              <w:t>12.85</w:t>
            </w:r>
          </w:p>
        </w:tc>
        <w:tc>
          <w:tcPr>
            <w:tcW w:type="dxa" w:w="1440"/>
          </w:tcPr>
          <w:p>
            <w:pPr>
              <w:jc w:val="center"/>
            </w:pPr>
            <w:r>
              <w:t>38.65</w:t>
            </w:r>
          </w:p>
        </w:tc>
        <w:tc>
          <w:tcPr>
            <w:tcW w:type="dxa" w:w="1440"/>
          </w:tcPr>
          <w:p>
            <w:pPr>
              <w:jc w:val="center"/>
            </w:pPr>
            <w:r>
              <w:t>47.23</w:t>
            </w:r>
          </w:p>
        </w:tc>
      </w:tr>
      <w:tr>
        <w:tc>
          <w:tcPr>
            <w:tcW w:type="dxa" w:w="1440"/>
          </w:tcPr>
          <w:p>
            <w:pPr>
              <w:jc w:val="center"/>
            </w:pPr>
            <w:r>
              <w:t>Fifth</w:t>
            </w:r>
          </w:p>
        </w:tc>
        <w:tc>
          <w:tcPr>
            <w:tcW w:type="dxa" w:w="1440"/>
          </w:tcPr>
          <w:p>
            <w:pPr>
              <w:jc w:val="center"/>
            </w:pPr>
            <w:r>
              <w:t>0.00</w:t>
            </w:r>
          </w:p>
        </w:tc>
        <w:tc>
          <w:tcPr>
            <w:tcW w:type="dxa" w:w="1440"/>
          </w:tcPr>
          <w:p>
            <w:pPr>
              <w:jc w:val="center"/>
            </w:pPr>
            <w:r>
              <w:t>0.66</w:t>
            </w:r>
          </w:p>
        </w:tc>
        <w:tc>
          <w:tcPr>
            <w:tcW w:type="dxa" w:w="1440"/>
          </w:tcPr>
          <w:p>
            <w:pPr>
              <w:jc w:val="center"/>
            </w:pPr>
            <w:r>
              <w:t>6.85</w:t>
            </w:r>
          </w:p>
        </w:tc>
        <w:tc>
          <w:tcPr>
            <w:tcW w:type="dxa" w:w="1440"/>
          </w:tcPr>
          <w:p>
            <w:pPr>
              <w:jc w:val="center"/>
            </w:pPr>
            <w:r>
              <w:t>32.94</w:t>
            </w:r>
          </w:p>
        </w:tc>
        <w:tc>
          <w:tcPr>
            <w:tcW w:type="dxa" w:w="1440"/>
          </w:tcPr>
          <w:p>
            <w:pPr>
              <w:jc w:val="center"/>
            </w:pPr>
            <w:r>
              <w:t>59.56</w:t>
            </w:r>
          </w:p>
        </w:tc>
      </w:tr>
      <w:tr>
        <w:tc>
          <w:tcPr>
            <w:tcW w:type="dxa" w:w="1440"/>
          </w:tcPr>
          <w:p>
            <w:pPr>
              <w:jc w:val="center"/>
            </w:pPr>
            <w:r>
              <w:t>Sixth</w:t>
            </w:r>
          </w:p>
        </w:tc>
        <w:tc>
          <w:tcPr>
            <w:tcW w:type="dxa" w:w="1440"/>
          </w:tcPr>
          <w:p>
            <w:pPr>
              <w:jc w:val="center"/>
            </w:pPr>
            <w:r>
              <w:t>0.00</w:t>
            </w:r>
          </w:p>
        </w:tc>
        <w:tc>
          <w:tcPr>
            <w:tcW w:type="dxa" w:w="1440"/>
          </w:tcPr>
          <w:p>
            <w:pPr>
              <w:jc w:val="center"/>
            </w:pPr>
            <w:r>
              <w:t>1.01</w:t>
            </w:r>
          </w:p>
        </w:tc>
        <w:tc>
          <w:tcPr>
            <w:tcW w:type="dxa" w:w="1440"/>
          </w:tcPr>
          <w:p>
            <w:pPr>
              <w:jc w:val="center"/>
            </w:pPr>
            <w:r>
              <w:t>4.04</w:t>
            </w:r>
          </w:p>
        </w:tc>
        <w:tc>
          <w:tcPr>
            <w:tcW w:type="dxa" w:w="1440"/>
          </w:tcPr>
          <w:p>
            <w:pPr>
              <w:jc w:val="center"/>
            </w:pPr>
            <w:r>
              <w:t>25.93</w:t>
            </w:r>
          </w:p>
        </w:tc>
        <w:tc>
          <w:tcPr>
            <w:tcW w:type="dxa" w:w="1440"/>
          </w:tcPr>
          <w:p>
            <w:pPr>
              <w:jc w:val="center"/>
            </w:pPr>
            <w:r>
              <w:t>69.02</w:t>
            </w:r>
          </w:p>
        </w:tc>
      </w:tr>
      <w:tr>
        <w:tc>
          <w:tcPr>
            <w:tcW w:type="dxa" w:w="1440"/>
          </w:tcPr>
          <w:p>
            <w:pPr>
              <w:jc w:val="center"/>
            </w:pPr>
            <w:r>
              <w:t>Seventh</w:t>
            </w:r>
          </w:p>
        </w:tc>
        <w:tc>
          <w:tcPr>
            <w:tcW w:type="dxa" w:w="1440"/>
          </w:tcPr>
          <w:p>
            <w:pPr>
              <w:jc w:val="center"/>
            </w:pPr>
            <w:r>
              <w:t>0.00</w:t>
            </w:r>
          </w:p>
        </w:tc>
        <w:tc>
          <w:tcPr>
            <w:tcW w:type="dxa" w:w="1440"/>
          </w:tcPr>
          <w:p>
            <w:pPr>
              <w:jc w:val="center"/>
            </w:pPr>
            <w:r>
              <w:t>4.23</w:t>
            </w:r>
          </w:p>
        </w:tc>
        <w:tc>
          <w:tcPr>
            <w:tcW w:type="dxa" w:w="1440"/>
          </w:tcPr>
          <w:p>
            <w:pPr>
              <w:jc w:val="center"/>
            </w:pPr>
            <w:r>
              <w:t>2.82</w:t>
            </w:r>
          </w:p>
        </w:tc>
        <w:tc>
          <w:tcPr>
            <w:tcW w:type="dxa" w:w="1440"/>
          </w:tcPr>
          <w:p>
            <w:pPr>
              <w:jc w:val="center"/>
            </w:pPr>
            <w:r>
              <w:t>19.72</w:t>
            </w:r>
          </w:p>
        </w:tc>
        <w:tc>
          <w:tcPr>
            <w:tcW w:type="dxa" w:w="1440"/>
          </w:tcPr>
          <w:p>
            <w:pPr>
              <w:jc w:val="center"/>
            </w:pPr>
            <w:r>
              <w:t>73.24</w:t>
            </w:r>
          </w:p>
        </w:tc>
      </w:tr>
      <w:tr>
        <w:tc>
          <w:tcPr>
            <w:tcW w:type="dxa" w:w="1440"/>
          </w:tcPr>
          <w:p>
            <w:pPr>
              <w:jc w:val="center"/>
            </w:pPr>
            <w:r>
              <w:t>Eighth</w:t>
            </w:r>
          </w:p>
        </w:tc>
        <w:tc>
          <w:tcPr>
            <w:tcW w:type="dxa" w:w="1440"/>
          </w:tcPr>
          <w:p>
            <w:pPr>
              <w:jc w:val="center"/>
            </w:pPr>
            <w:r>
              <w:t>0.00</w:t>
            </w:r>
          </w:p>
        </w:tc>
        <w:tc>
          <w:tcPr>
            <w:tcW w:type="dxa" w:w="1440"/>
          </w:tcPr>
          <w:p>
            <w:pPr>
              <w:jc w:val="center"/>
            </w:pPr>
            <w:r>
              <w:t>0.00</w:t>
            </w:r>
          </w:p>
        </w:tc>
        <w:tc>
          <w:tcPr>
            <w:tcW w:type="dxa" w:w="1440"/>
          </w:tcPr>
          <w:p>
            <w:pPr>
              <w:jc w:val="center"/>
            </w:pPr>
            <w:r>
              <w:t>5.26</w:t>
            </w:r>
          </w:p>
        </w:tc>
        <w:tc>
          <w:tcPr>
            <w:tcW w:type="dxa" w:w="1440"/>
          </w:tcPr>
          <w:p>
            <w:pPr>
              <w:jc w:val="center"/>
            </w:pPr>
            <w:r>
              <w:t>21.05</w:t>
            </w:r>
          </w:p>
        </w:tc>
        <w:tc>
          <w:tcPr>
            <w:tcW w:type="dxa" w:w="1440"/>
          </w:tcPr>
          <w:p>
            <w:pPr>
              <w:jc w:val="center"/>
            </w:pPr>
            <w:r>
              <w:t>73.68</w:t>
            </w:r>
          </w:p>
        </w:tc>
      </w:tr>
      <w:tr>
        <w:tc>
          <w:tcPr>
            <w:tcW w:type="dxa" w:w="1440"/>
          </w:tcPr>
          <w:p>
            <w:pPr>
              <w:jc w:val="center"/>
            </w:pPr>
            <w:r>
              <w:t>Nineth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20.00</w:t>
            </w:r>
          </w:p>
        </w:tc>
        <w:tc>
          <w:tcPr>
            <w:tcW w:type="dxa" w:w="1440"/>
          </w:tcPr>
          <w:p>
            <w:pPr>
              <w:jc w:val="center"/>
            </w:pPr>
            <w:r>
              <w:t>80.00</w:t>
            </w:r>
          </w:p>
        </w:tc>
      </w:tr>
    </w:tbl>
    <w:p/>
    <w:p>
      <w:r>
        <w:rPr>
          <w:i/>
          <w:sz w:val="18"/>
        </w:rPr>
        <w:t>Note: Values represent the percentage of mothers in each age group within each birth order category.</w:t>
      </w:r>
    </w:p>
    <w:p/>
    <w:p>
      <w:pPr>
        <w:pStyle w:val="Heading1"/>
      </w:pPr>
      <w:r>
        <w:t>5.2 Ordinal Logistic Regression (Proportional Odds Model)</w:t>
      </w:r>
    </w:p>
    <w:p>
      <w:r>
        <w:t>The Ordinal Logistic Regression model (also known as the Proportional Odds Model) was fitted using maximum likelihood estimation with the BFGS optimization algorithm. This model is appropriate for ordinal dependent variables and assumes that the relationship between each pair of outcome categories is proportional.</w:t>
      </w:r>
    </w:p>
    <w:p>
      <w:pPr>
        <w:pStyle w:val="Heading2"/>
      </w:pPr>
      <w:r>
        <w:t>Code Implementation</w:t>
      </w:r>
    </w:p>
    <w:p>
      <w:r>
        <w:rPr>
          <w:rFonts w:ascii="Courier New" w:hAnsi="Courier New"/>
          <w:sz w:val="18"/>
        </w:rPr>
        <w:br/>
        <w:t># Fit Ordinal Logistic Regression</w:t>
        <w:br/>
        <w:t>ord_model = OrderedModel(y_ord, X_encoded, distr='logit')</w:t>
        <w:br/>
        <w:t>ord_result = ord_model.fit(method='bfgs', disp=False)</w:t>
        <w:br/>
        <w:br/>
        <w:t># Export results</w:t>
        <w:br/>
        <w:t>ord_result.summary()</w:t>
        <w:br/>
      </w:r>
    </w:p>
    <w:p>
      <w:pPr>
        <w:pStyle w:val="Heading2"/>
      </w:pPr>
      <w:r>
        <w:t>Console Output</w:t>
      </w:r>
    </w:p>
    <w:p>
      <w:r>
        <w:rPr>
          <w:rFonts w:ascii="Courier New" w:hAnsi="Courier New"/>
          <w:sz w:val="18"/>
        </w:rPr>
        <w:t>Fitting Ordinal Logistic Regression...</w:t>
        <w:br/>
        <w:t>(May take 1-2 minutes for large datasets)</w:t>
        <w:br/>
        <w:br/>
        <w:t>Model fitted successfully.</w:t>
        <w:br/>
        <w:t>Saved: ordinal_regression_results.txt</w:t>
        <w:br/>
        <w:t>Saved: ordinal_coefficients.csv</w:t>
        <w:br/>
        <w:t>Saved: model_fit_stats.csv</w:t>
        <w:br/>
      </w:r>
    </w:p>
    <w:p>
      <w:pPr>
        <w:pStyle w:val="Heading2"/>
      </w:pPr>
      <w:r>
        <w:t>Model Fit Statistics</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Log-Likelihood</w:t>
            </w:r>
          </w:p>
        </w:tc>
        <w:tc>
          <w:tcPr>
            <w:tcW w:type="dxa" w:w="4320"/>
          </w:tcPr>
          <w:p>
            <w:r>
              <w:t>-278391.4229</w:t>
            </w:r>
          </w:p>
        </w:tc>
      </w:tr>
      <w:tr>
        <w:tc>
          <w:tcPr>
            <w:tcW w:type="dxa" w:w="4320"/>
          </w:tcPr>
          <w:p>
            <w:r>
              <w:t>AIC</w:t>
            </w:r>
          </w:p>
        </w:tc>
        <w:tc>
          <w:tcPr>
            <w:tcW w:type="dxa" w:w="4320"/>
          </w:tcPr>
          <w:p>
            <w:r>
              <w:t>556834.8457</w:t>
            </w:r>
          </w:p>
        </w:tc>
      </w:tr>
      <w:tr>
        <w:tc>
          <w:tcPr>
            <w:tcW w:type="dxa" w:w="4320"/>
          </w:tcPr>
          <w:p>
            <w:r>
              <w:t>BIC</w:t>
            </w:r>
          </w:p>
        </w:tc>
        <w:tc>
          <w:tcPr>
            <w:tcW w:type="dxa" w:w="4320"/>
          </w:tcPr>
          <w:p>
            <w:r>
              <w:t>557107.1790</w:t>
            </w:r>
          </w:p>
        </w:tc>
      </w:tr>
      <w:tr>
        <w:tc>
          <w:tcPr>
            <w:tcW w:type="dxa" w:w="4320"/>
          </w:tcPr>
          <w:p>
            <w:r>
              <w:t>Pseudo-R-squared</w:t>
            </w:r>
          </w:p>
        </w:tc>
        <w:tc>
          <w:tcPr>
            <w:tcW w:type="dxa" w:w="4320"/>
          </w:tcPr>
          <w:p>
            <w:r>
              <w:t>0.1140</w:t>
            </w:r>
          </w:p>
        </w:tc>
      </w:tr>
      <w:tr>
        <w:tc>
          <w:tcPr>
            <w:tcW w:type="dxa" w:w="4320"/>
          </w:tcPr>
          <w:p>
            <w:r>
              <w:t>Number of Observations</w:t>
            </w:r>
          </w:p>
        </w:tc>
        <w:tc>
          <w:tcPr>
            <w:tcW w:type="dxa" w:w="4320"/>
          </w:tcPr>
          <w:p>
            <w:r>
              <w:t>261544</w:t>
            </w:r>
          </w:p>
        </w:tc>
      </w:tr>
      <w:tr>
        <w:tc>
          <w:tcPr>
            <w:tcW w:type="dxa" w:w="4320"/>
          </w:tcPr>
          <w:p>
            <w:r>
              <w:t>Converged</w:t>
            </w:r>
          </w:p>
        </w:tc>
        <w:tc>
          <w:tcPr>
            <w:tcW w:type="dxa" w:w="4320"/>
          </w:tcPr>
          <w:p>
            <w:r>
              <w:t>True</w:t>
            </w:r>
          </w:p>
        </w:tc>
      </w:tr>
    </w:tbl>
    <w:p>
      <w:r>
        <w:rPr>
          <w:b/>
          <w:color w:val="008000"/>
        </w:rPr>
        <w:t>✓ Model converged successfully</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440"/>
        <w:gridCol w:w="1440"/>
        <w:gridCol w:w="1152"/>
        <w:gridCol w:w="1152"/>
        <w:gridCol w:w="864"/>
      </w:tblGrid>
      <w:tr>
        <w:tc>
          <w:tcPr>
            <w:tcW w:type="dxa" w:w="1440"/>
          </w:tcPr>
          <w:p>
            <w:pPr>
              <w:jc w:val="center"/>
            </w:pPr>
            <w:r>
              <w:rPr>
                <w:b/>
              </w:rPr>
              <w:t>Variable</w:t>
            </w:r>
          </w:p>
        </w:tc>
        <w:tc>
          <w:tcPr>
            <w:tcW w:type="dxa" w:w="1440"/>
          </w:tcPr>
          <w:p>
            <w:pPr>
              <w:jc w:val="center"/>
            </w:pPr>
            <w:r>
              <w:rPr>
                <w:b/>
              </w:rPr>
              <w:t>Coefficient</w:t>
            </w:r>
          </w:p>
        </w:tc>
        <w:tc>
          <w:tcPr>
            <w:tcW w:type="dxa" w:w="1440"/>
          </w:tcPr>
          <w:p>
            <w:pPr>
              <w:jc w:val="center"/>
            </w:pPr>
            <w:r>
              <w:rPr>
                <w:b/>
              </w:rPr>
              <w:t>Std. Error</w:t>
            </w:r>
          </w:p>
        </w:tc>
        <w:tc>
          <w:tcPr>
            <w:tcW w:type="dxa" w:w="1440"/>
          </w:tcPr>
          <w:p>
            <w:pPr>
              <w:jc w:val="center"/>
            </w:pPr>
            <w:r>
              <w:rPr>
                <w:b/>
              </w:rPr>
              <w:t>z-value</w:t>
            </w:r>
          </w:p>
        </w:tc>
        <w:tc>
          <w:tcPr>
            <w:tcW w:type="dxa" w:w="1440"/>
          </w:tcPr>
          <w:p>
            <w:pPr>
              <w:jc w:val="center"/>
            </w:pPr>
            <w:r>
              <w:rPr>
                <w:b/>
              </w:rPr>
              <w:t>P&gt;|z|</w:t>
            </w:r>
          </w:p>
        </w:tc>
        <w:tc>
          <w:tcPr>
            <w:tcW w:type="dxa" w:w="1440"/>
          </w:tcPr>
          <w:p>
            <w:pPr>
              <w:jc w:val="center"/>
            </w:pPr>
            <w:r>
              <w:rPr>
                <w:b/>
              </w:rPr>
              <w:t>Signif.</w:t>
            </w:r>
          </w:p>
        </w:tc>
      </w:tr>
      <w:tr>
        <w:tc>
          <w:tcPr>
            <w:tcW w:type="dxa" w:w="1440"/>
          </w:tcPr>
          <w:p>
            <w:r>
              <w:rPr>
                <w:b/>
              </w:rPr>
              <w:t>age_group_20-24</w:t>
            </w:r>
          </w:p>
        </w:tc>
        <w:tc>
          <w:tcPr>
            <w:tcW w:type="dxa" w:w="1440"/>
          </w:tcPr>
          <w:p>
            <w:r>
              <w:rPr>
                <w:b/>
              </w:rPr>
              <w:t>1.9589</w:t>
            </w:r>
          </w:p>
        </w:tc>
        <w:tc>
          <w:tcPr>
            <w:tcW w:type="dxa" w:w="1440"/>
          </w:tcPr>
          <w:p>
            <w:r>
              <w:rPr>
                <w:b/>
              </w:rPr>
              <w:t>0.0458</w:t>
            </w:r>
          </w:p>
        </w:tc>
        <w:tc>
          <w:tcPr>
            <w:tcW w:type="dxa" w:w="1440"/>
          </w:tcPr>
          <w:p>
            <w:r>
              <w:rPr>
                <w:b/>
              </w:rPr>
              <w:t>42.7833</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rPr>
              <w:t>3.0700</w:t>
            </w:r>
          </w:p>
        </w:tc>
        <w:tc>
          <w:tcPr>
            <w:tcW w:type="dxa" w:w="1440"/>
          </w:tcPr>
          <w:p>
            <w:r>
              <w:rPr>
                <w:b/>
              </w:rPr>
              <w:t>0.0452</w:t>
            </w:r>
          </w:p>
        </w:tc>
        <w:tc>
          <w:tcPr>
            <w:tcW w:type="dxa" w:w="1440"/>
          </w:tcPr>
          <w:p>
            <w:r>
              <w:rPr>
                <w:b/>
              </w:rPr>
              <w:t>67.9227</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rPr>
              <w:t>4.0705</w:t>
            </w:r>
          </w:p>
        </w:tc>
        <w:tc>
          <w:tcPr>
            <w:tcW w:type="dxa" w:w="1440"/>
          </w:tcPr>
          <w:p>
            <w:r>
              <w:rPr>
                <w:b/>
              </w:rPr>
              <w:t>0.0454</w:t>
            </w:r>
          </w:p>
        </w:tc>
        <w:tc>
          <w:tcPr>
            <w:tcW w:type="dxa" w:w="1440"/>
          </w:tcPr>
          <w:p>
            <w:r>
              <w:rPr>
                <w:b/>
              </w:rPr>
              <w:t>89.7037</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rPr>
              <w:t>4.8560</w:t>
            </w:r>
          </w:p>
        </w:tc>
        <w:tc>
          <w:tcPr>
            <w:tcW w:type="dxa" w:w="1440"/>
          </w:tcPr>
          <w:p>
            <w:r>
              <w:rPr>
                <w:b/>
              </w:rPr>
              <w:t>0.0459</w:t>
            </w:r>
          </w:p>
        </w:tc>
        <w:tc>
          <w:tcPr>
            <w:tcW w:type="dxa" w:w="1440"/>
          </w:tcPr>
          <w:p>
            <w:r>
              <w:rPr>
                <w:b/>
              </w:rPr>
              <w:t>105.8945</w:t>
            </w:r>
          </w:p>
        </w:tc>
        <w:tc>
          <w:tcPr>
            <w:tcW w:type="dxa" w:w="1440"/>
          </w:tcPr>
          <w:p>
            <w:r>
              <w:rPr>
                <w:b/>
              </w:rPr>
              <w:t>0.0000</w:t>
            </w:r>
          </w:p>
        </w:tc>
        <w:tc>
          <w:tcPr>
            <w:tcW w:type="dxa" w:w="1440"/>
          </w:tcPr>
          <w:p>
            <w:r>
              <w:t>***</w:t>
            </w:r>
          </w:p>
        </w:tc>
      </w:tr>
      <w:tr>
        <w:tc>
          <w:tcPr>
            <w:tcW w:type="dxa" w:w="1440"/>
          </w:tcPr>
          <w:p>
            <w:r>
              <w:t>marital_status_Unmarried</w:t>
            </w:r>
          </w:p>
        </w:tc>
        <w:tc>
          <w:tcPr>
            <w:tcW w:type="dxa" w:w="1440"/>
          </w:tcPr>
          <w:p>
            <w:r>
              <w:t>-0.0049</w:t>
            </w:r>
          </w:p>
        </w:tc>
        <w:tc>
          <w:tcPr>
            <w:tcW w:type="dxa" w:w="1440"/>
          </w:tcPr>
          <w:p>
            <w:r>
              <w:t>0.0412</w:t>
            </w:r>
          </w:p>
        </w:tc>
        <w:tc>
          <w:tcPr>
            <w:tcW w:type="dxa" w:w="1440"/>
          </w:tcPr>
          <w:p>
            <w:r>
              <w:t>-0.1192</w:t>
            </w:r>
          </w:p>
        </w:tc>
        <w:tc>
          <w:tcPr>
            <w:tcW w:type="dxa" w:w="1440"/>
          </w:tcPr>
          <w:p>
            <w:r>
              <w:t>0.9051</w:t>
            </w:r>
          </w:p>
        </w:tc>
        <w:tc>
          <w:tcPr>
            <w:tcW w:type="dxa" w:w="1440"/>
          </w:tcPr>
          <w:p>
            <w:r/>
          </w:p>
        </w:tc>
      </w:tr>
      <w:tr>
        <w:tc>
          <w:tcPr>
            <w:tcW w:type="dxa" w:w="1440"/>
          </w:tcPr>
          <w:p>
            <w:r>
              <w:t>race_mother_Indian Tamil</w:t>
            </w:r>
          </w:p>
        </w:tc>
        <w:tc>
          <w:tcPr>
            <w:tcW w:type="dxa" w:w="1440"/>
          </w:tcPr>
          <w:p>
            <w:r>
              <w:t>0.0865</w:t>
            </w:r>
          </w:p>
        </w:tc>
        <w:tc>
          <w:tcPr>
            <w:tcW w:type="dxa" w:w="1440"/>
          </w:tcPr>
          <w:p>
            <w:r>
              <w:t>0.1166</w:t>
            </w:r>
          </w:p>
        </w:tc>
        <w:tc>
          <w:tcPr>
            <w:tcW w:type="dxa" w:w="1440"/>
          </w:tcPr>
          <w:p>
            <w:r>
              <w:t>0.7424</w:t>
            </w:r>
          </w:p>
        </w:tc>
        <w:tc>
          <w:tcPr>
            <w:tcW w:type="dxa" w:w="1440"/>
          </w:tcPr>
          <w:p>
            <w:r>
              <w:t>0.4578</w:t>
            </w:r>
          </w:p>
        </w:tc>
        <w:tc>
          <w:tcPr>
            <w:tcW w:type="dxa" w:w="1440"/>
          </w:tcPr>
          <w:p>
            <w:r/>
          </w:p>
        </w:tc>
      </w:tr>
      <w:tr>
        <w:tc>
          <w:tcPr>
            <w:tcW w:type="dxa" w:w="1440"/>
          </w:tcPr>
          <w:p>
            <w:r>
              <w:rPr>
                <w:b/>
              </w:rPr>
              <w:t>race_mother_Malay</w:t>
            </w:r>
          </w:p>
        </w:tc>
        <w:tc>
          <w:tcPr>
            <w:tcW w:type="dxa" w:w="1440"/>
          </w:tcPr>
          <w:p>
            <w:r>
              <w:rPr>
                <w:b/>
              </w:rPr>
              <w:t>0.4503</w:t>
            </w:r>
          </w:p>
        </w:tc>
        <w:tc>
          <w:tcPr>
            <w:tcW w:type="dxa" w:w="1440"/>
          </w:tcPr>
          <w:p>
            <w:r>
              <w:rPr>
                <w:b/>
              </w:rPr>
              <w:t>0.1528</w:t>
            </w:r>
          </w:p>
        </w:tc>
        <w:tc>
          <w:tcPr>
            <w:tcW w:type="dxa" w:w="1440"/>
          </w:tcPr>
          <w:p>
            <w:r>
              <w:rPr>
                <w:b/>
              </w:rPr>
              <w:t>2.9475</w:t>
            </w:r>
          </w:p>
        </w:tc>
        <w:tc>
          <w:tcPr>
            <w:tcW w:type="dxa" w:w="1440"/>
          </w:tcPr>
          <w:p>
            <w:r>
              <w:rPr>
                <w:b/>
              </w:rPr>
              <w:t>0.0032</w:t>
            </w:r>
          </w:p>
        </w:tc>
        <w:tc>
          <w:tcPr>
            <w:tcW w:type="dxa" w:w="1440"/>
          </w:tcPr>
          <w:p>
            <w:r>
              <w:t>**</w:t>
            </w:r>
          </w:p>
        </w:tc>
      </w:tr>
      <w:tr>
        <w:tc>
          <w:tcPr>
            <w:tcW w:type="dxa" w:w="1440"/>
          </w:tcPr>
          <w:p>
            <w:r>
              <w:t>race_mother_Sinhalese</w:t>
            </w:r>
          </w:p>
        </w:tc>
        <w:tc>
          <w:tcPr>
            <w:tcW w:type="dxa" w:w="1440"/>
          </w:tcPr>
          <w:p>
            <w:r>
              <w:t>-0.1024</w:t>
            </w:r>
          </w:p>
        </w:tc>
        <w:tc>
          <w:tcPr>
            <w:tcW w:type="dxa" w:w="1440"/>
          </w:tcPr>
          <w:p>
            <w:r>
              <w:t>0.1152</w:t>
            </w:r>
          </w:p>
        </w:tc>
        <w:tc>
          <w:tcPr>
            <w:tcW w:type="dxa" w:w="1440"/>
          </w:tcPr>
          <w:p>
            <w:r>
              <w:t>-0.8887</w:t>
            </w:r>
          </w:p>
        </w:tc>
        <w:tc>
          <w:tcPr>
            <w:tcW w:type="dxa" w:w="1440"/>
          </w:tcPr>
          <w:p>
            <w:r>
              <w:t>0.3742</w:t>
            </w:r>
          </w:p>
        </w:tc>
        <w:tc>
          <w:tcPr>
            <w:tcW w:type="dxa" w:w="1440"/>
          </w:tcPr>
          <w:p>
            <w:r/>
          </w:p>
        </w:tc>
      </w:tr>
      <w:tr>
        <w:tc>
          <w:tcPr>
            <w:tcW w:type="dxa" w:w="1440"/>
          </w:tcPr>
          <w:p>
            <w:r>
              <w:rPr>
                <w:b/>
              </w:rPr>
              <w:t>race_mother_Srilankan Moor</w:t>
            </w:r>
          </w:p>
        </w:tc>
        <w:tc>
          <w:tcPr>
            <w:tcW w:type="dxa" w:w="1440"/>
          </w:tcPr>
          <w:p>
            <w:r>
              <w:rPr>
                <w:b/>
              </w:rPr>
              <w:t>0.7217</w:t>
            </w:r>
          </w:p>
        </w:tc>
        <w:tc>
          <w:tcPr>
            <w:tcW w:type="dxa" w:w="1440"/>
          </w:tcPr>
          <w:p>
            <w:r>
              <w:rPr>
                <w:b/>
              </w:rPr>
              <w:t>0.1157</w:t>
            </w:r>
          </w:p>
        </w:tc>
        <w:tc>
          <w:tcPr>
            <w:tcW w:type="dxa" w:w="1440"/>
          </w:tcPr>
          <w:p>
            <w:r>
              <w:rPr>
                <w:b/>
              </w:rPr>
              <w:t>6.2400</w:t>
            </w:r>
          </w:p>
        </w:tc>
        <w:tc>
          <w:tcPr>
            <w:tcW w:type="dxa" w:w="1440"/>
          </w:tcPr>
          <w:p>
            <w:r>
              <w:rPr>
                <w:b/>
              </w:rPr>
              <w:t>0.0000</w:t>
            </w:r>
          </w:p>
        </w:tc>
        <w:tc>
          <w:tcPr>
            <w:tcW w:type="dxa" w:w="1440"/>
          </w:tcPr>
          <w:p>
            <w:r>
              <w:t>***</w:t>
            </w:r>
          </w:p>
        </w:tc>
      </w:tr>
      <w:tr>
        <w:tc>
          <w:tcPr>
            <w:tcW w:type="dxa" w:w="1440"/>
          </w:tcPr>
          <w:p>
            <w:r>
              <w:t>race_mother_Srilankan Tamil</w:t>
            </w:r>
          </w:p>
        </w:tc>
        <w:tc>
          <w:tcPr>
            <w:tcW w:type="dxa" w:w="1440"/>
          </w:tcPr>
          <w:p>
            <w:r>
              <w:t>-0.1438</w:t>
            </w:r>
          </w:p>
        </w:tc>
        <w:tc>
          <w:tcPr>
            <w:tcW w:type="dxa" w:w="1440"/>
          </w:tcPr>
          <w:p>
            <w:r>
              <w:t>0.1164</w:t>
            </w:r>
          </w:p>
        </w:tc>
        <w:tc>
          <w:tcPr>
            <w:tcW w:type="dxa" w:w="1440"/>
          </w:tcPr>
          <w:p>
            <w:r>
              <w:t>-1.2356</w:t>
            </w:r>
          </w:p>
        </w:tc>
        <w:tc>
          <w:tcPr>
            <w:tcW w:type="dxa" w:w="1440"/>
          </w:tcPr>
          <w:p>
            <w:r>
              <w:t>0.2166</w:t>
            </w:r>
          </w:p>
        </w:tc>
        <w:tc>
          <w:tcPr>
            <w:tcW w:type="dxa" w:w="1440"/>
          </w:tcPr>
          <w:p>
            <w:r/>
          </w:p>
        </w:tc>
      </w:tr>
      <w:tr>
        <w:tc>
          <w:tcPr>
            <w:tcW w:type="dxa" w:w="1440"/>
          </w:tcPr>
          <w:p>
            <w:r>
              <w:rPr>
                <w:b/>
              </w:rPr>
              <w:t>Gender _Male</w:t>
            </w:r>
          </w:p>
        </w:tc>
        <w:tc>
          <w:tcPr>
            <w:tcW w:type="dxa" w:w="1440"/>
          </w:tcPr>
          <w:p>
            <w:r>
              <w:rPr>
                <w:b/>
              </w:rPr>
              <w:t>-0.0373</w:t>
            </w:r>
          </w:p>
        </w:tc>
        <w:tc>
          <w:tcPr>
            <w:tcW w:type="dxa" w:w="1440"/>
          </w:tcPr>
          <w:p>
            <w:r>
              <w:rPr>
                <w:b/>
              </w:rPr>
              <w:t>0.0077</w:t>
            </w:r>
          </w:p>
        </w:tc>
        <w:tc>
          <w:tcPr>
            <w:tcW w:type="dxa" w:w="1440"/>
          </w:tcPr>
          <w:p>
            <w:r>
              <w:rPr>
                <w:b/>
              </w:rPr>
              <w:t>-4.8729</w:t>
            </w:r>
          </w:p>
        </w:tc>
        <w:tc>
          <w:tcPr>
            <w:tcW w:type="dxa" w:w="1440"/>
          </w:tcPr>
          <w:p>
            <w:r>
              <w:rPr>
                <w:b/>
              </w:rPr>
              <w:t>0.0000</w:t>
            </w:r>
          </w:p>
        </w:tc>
        <w:tc>
          <w:tcPr>
            <w:tcW w:type="dxa" w:w="1440"/>
          </w:tcPr>
          <w:p>
            <w:r>
              <w:t>***</w:t>
            </w:r>
          </w:p>
        </w:tc>
      </w:tr>
      <w:tr>
        <w:tc>
          <w:tcPr>
            <w:tcW w:type="dxa" w:w="1440"/>
          </w:tcPr>
          <w:p>
            <w:r>
              <w:t>Hospital or Not_Not In Hospial</w:t>
            </w:r>
          </w:p>
        </w:tc>
        <w:tc>
          <w:tcPr>
            <w:tcW w:type="dxa" w:w="1440"/>
          </w:tcPr>
          <w:p>
            <w:r>
              <w:t>0.1452</w:t>
            </w:r>
          </w:p>
        </w:tc>
        <w:tc>
          <w:tcPr>
            <w:tcW w:type="dxa" w:w="1440"/>
          </w:tcPr>
          <w:p>
            <w:r>
              <w:t>0.1148</w:t>
            </w:r>
          </w:p>
        </w:tc>
        <w:tc>
          <w:tcPr>
            <w:tcW w:type="dxa" w:w="1440"/>
          </w:tcPr>
          <w:p>
            <w:r>
              <w:t>1.2652</w:t>
            </w:r>
          </w:p>
        </w:tc>
        <w:tc>
          <w:tcPr>
            <w:tcW w:type="dxa" w:w="1440"/>
          </w:tcPr>
          <w:p>
            <w:r>
              <w:t>0.2058</w:t>
            </w:r>
          </w:p>
        </w:tc>
        <w:tc>
          <w:tcPr>
            <w:tcW w:type="dxa" w:w="1440"/>
          </w:tcPr>
          <w:p>
            <w:r/>
          </w:p>
        </w:tc>
      </w:tr>
      <w:tr>
        <w:tc>
          <w:tcPr>
            <w:tcW w:type="dxa" w:w="1440"/>
          </w:tcPr>
          <w:p>
            <w:r>
              <w:rPr>
                <w:b/>
              </w:rPr>
              <w:t>province_mother_Eastern</w:t>
            </w:r>
          </w:p>
        </w:tc>
        <w:tc>
          <w:tcPr>
            <w:tcW w:type="dxa" w:w="1440"/>
          </w:tcPr>
          <w:p>
            <w:r>
              <w:rPr>
                <w:b/>
              </w:rPr>
              <w:t>0.2245</w:t>
            </w:r>
          </w:p>
        </w:tc>
        <w:tc>
          <w:tcPr>
            <w:tcW w:type="dxa" w:w="1440"/>
          </w:tcPr>
          <w:p>
            <w:r>
              <w:rPr>
                <w:b/>
              </w:rPr>
              <w:t>0.0184</w:t>
            </w:r>
          </w:p>
        </w:tc>
        <w:tc>
          <w:tcPr>
            <w:tcW w:type="dxa" w:w="1440"/>
          </w:tcPr>
          <w:p>
            <w:r>
              <w:rPr>
                <w:b/>
              </w:rPr>
              <w:t>12.2030</w:t>
            </w:r>
          </w:p>
        </w:tc>
        <w:tc>
          <w:tcPr>
            <w:tcW w:type="dxa" w:w="1440"/>
          </w:tcPr>
          <w:p>
            <w:r>
              <w:rPr>
                <w:b/>
              </w:rPr>
              <w:t>0.0000</w:t>
            </w:r>
          </w:p>
        </w:tc>
        <w:tc>
          <w:tcPr>
            <w:tcW w:type="dxa" w:w="1440"/>
          </w:tcPr>
          <w:p>
            <w:r>
              <w:t>***</w:t>
            </w:r>
          </w:p>
        </w:tc>
      </w:tr>
      <w:tr>
        <w:tc>
          <w:tcPr>
            <w:tcW w:type="dxa" w:w="1440"/>
          </w:tcPr>
          <w:p>
            <w:r>
              <w:rPr>
                <w:b/>
              </w:rPr>
              <w:t>province_mother_North Central</w:t>
            </w:r>
          </w:p>
        </w:tc>
        <w:tc>
          <w:tcPr>
            <w:tcW w:type="dxa" w:w="1440"/>
          </w:tcPr>
          <w:p>
            <w:r>
              <w:rPr>
                <w:b/>
              </w:rPr>
              <w:t>0.2902</w:t>
            </w:r>
          </w:p>
        </w:tc>
        <w:tc>
          <w:tcPr>
            <w:tcW w:type="dxa" w:w="1440"/>
          </w:tcPr>
          <w:p>
            <w:r>
              <w:rPr>
                <w:b/>
              </w:rPr>
              <w:t>0.0188</w:t>
            </w:r>
          </w:p>
        </w:tc>
        <w:tc>
          <w:tcPr>
            <w:tcW w:type="dxa" w:w="1440"/>
          </w:tcPr>
          <w:p>
            <w:r>
              <w:rPr>
                <w:b/>
              </w:rPr>
              <w:t>15.4444</w:t>
            </w:r>
          </w:p>
        </w:tc>
        <w:tc>
          <w:tcPr>
            <w:tcW w:type="dxa" w:w="1440"/>
          </w:tcPr>
          <w:p>
            <w:r>
              <w:rPr>
                <w:b/>
              </w:rPr>
              <w:t>0.0000</w:t>
            </w:r>
          </w:p>
        </w:tc>
        <w:tc>
          <w:tcPr>
            <w:tcW w:type="dxa" w:w="1440"/>
          </w:tcPr>
          <w:p>
            <w:r>
              <w:t>***</w:t>
            </w:r>
          </w:p>
        </w:tc>
      </w:tr>
      <w:tr>
        <w:tc>
          <w:tcPr>
            <w:tcW w:type="dxa" w:w="1440"/>
          </w:tcPr>
          <w:p>
            <w:r>
              <w:rPr>
                <w:b/>
              </w:rPr>
              <w:t>province_mother_North Western</w:t>
            </w:r>
          </w:p>
        </w:tc>
        <w:tc>
          <w:tcPr>
            <w:tcW w:type="dxa" w:w="1440"/>
          </w:tcPr>
          <w:p>
            <w:r>
              <w:rPr>
                <w:b/>
              </w:rPr>
              <w:t>0.1157</w:t>
            </w:r>
          </w:p>
        </w:tc>
        <w:tc>
          <w:tcPr>
            <w:tcW w:type="dxa" w:w="1440"/>
          </w:tcPr>
          <w:p>
            <w:r>
              <w:rPr>
                <w:b/>
              </w:rPr>
              <w:t>0.0203</w:t>
            </w:r>
          </w:p>
        </w:tc>
        <w:tc>
          <w:tcPr>
            <w:tcW w:type="dxa" w:w="1440"/>
          </w:tcPr>
          <w:p>
            <w:r>
              <w:rPr>
                <w:b/>
              </w:rPr>
              <w:t>5.6989</w:t>
            </w:r>
          </w:p>
        </w:tc>
        <w:tc>
          <w:tcPr>
            <w:tcW w:type="dxa" w:w="1440"/>
          </w:tcPr>
          <w:p>
            <w:r>
              <w:rPr>
                <w:b/>
              </w:rPr>
              <w:t>0.0000</w:t>
            </w:r>
          </w:p>
        </w:tc>
        <w:tc>
          <w:tcPr>
            <w:tcW w:type="dxa" w:w="1440"/>
          </w:tcPr>
          <w:p>
            <w:r>
              <w:t>***</w:t>
            </w:r>
          </w:p>
        </w:tc>
      </w:tr>
      <w:tr>
        <w:tc>
          <w:tcPr>
            <w:tcW w:type="dxa" w:w="1440"/>
          </w:tcPr>
          <w:p>
            <w:r>
              <w:rPr>
                <w:b/>
              </w:rPr>
              <w:t>province_mother_Northern</w:t>
            </w:r>
          </w:p>
        </w:tc>
        <w:tc>
          <w:tcPr>
            <w:tcW w:type="dxa" w:w="1440"/>
          </w:tcPr>
          <w:p>
            <w:r>
              <w:rPr>
                <w:b/>
              </w:rPr>
              <w:t>0.0932</w:t>
            </w:r>
          </w:p>
        </w:tc>
        <w:tc>
          <w:tcPr>
            <w:tcW w:type="dxa" w:w="1440"/>
          </w:tcPr>
          <w:p>
            <w:r>
              <w:rPr>
                <w:b/>
              </w:rPr>
              <w:t>0.0230</w:t>
            </w:r>
          </w:p>
        </w:tc>
        <w:tc>
          <w:tcPr>
            <w:tcW w:type="dxa" w:w="1440"/>
          </w:tcPr>
          <w:p>
            <w:r>
              <w:rPr>
                <w:b/>
              </w:rPr>
              <w:t>4.0477</w:t>
            </w:r>
          </w:p>
        </w:tc>
        <w:tc>
          <w:tcPr>
            <w:tcW w:type="dxa" w:w="1440"/>
          </w:tcPr>
          <w:p>
            <w:r>
              <w:rPr>
                <w:b/>
              </w:rPr>
              <w:t>0.0001</w:t>
            </w:r>
          </w:p>
        </w:tc>
        <w:tc>
          <w:tcPr>
            <w:tcW w:type="dxa" w:w="1440"/>
          </w:tcPr>
          <w:p>
            <w:r>
              <w:t>***</w:t>
            </w:r>
          </w:p>
        </w:tc>
      </w:tr>
      <w:tr>
        <w:tc>
          <w:tcPr>
            <w:tcW w:type="dxa" w:w="1440"/>
          </w:tcPr>
          <w:p>
            <w:r>
              <w:rPr>
                <w:b/>
              </w:rPr>
              <w:t>province_mother_Sabaragamuwa</w:t>
            </w:r>
          </w:p>
        </w:tc>
        <w:tc>
          <w:tcPr>
            <w:tcW w:type="dxa" w:w="1440"/>
          </w:tcPr>
          <w:p>
            <w:r>
              <w:rPr>
                <w:b/>
              </w:rPr>
              <w:t>-0.0937</w:t>
            </w:r>
          </w:p>
        </w:tc>
        <w:tc>
          <w:tcPr>
            <w:tcW w:type="dxa" w:w="1440"/>
          </w:tcPr>
          <w:p>
            <w:r>
              <w:rPr>
                <w:b/>
              </w:rPr>
              <w:t>0.0144</w:t>
            </w:r>
          </w:p>
        </w:tc>
        <w:tc>
          <w:tcPr>
            <w:tcW w:type="dxa" w:w="1440"/>
          </w:tcPr>
          <w:p>
            <w:r>
              <w:rPr>
                <w:b/>
              </w:rPr>
              <w:t>-6.5025</w:t>
            </w:r>
          </w:p>
        </w:tc>
        <w:tc>
          <w:tcPr>
            <w:tcW w:type="dxa" w:w="1440"/>
          </w:tcPr>
          <w:p>
            <w:r>
              <w:rPr>
                <w:b/>
              </w:rPr>
              <w:t>0.0000</w:t>
            </w:r>
          </w:p>
        </w:tc>
        <w:tc>
          <w:tcPr>
            <w:tcW w:type="dxa" w:w="1440"/>
          </w:tcPr>
          <w:p>
            <w:r>
              <w:t>***</w:t>
            </w:r>
          </w:p>
        </w:tc>
      </w:tr>
      <w:tr>
        <w:tc>
          <w:tcPr>
            <w:tcW w:type="dxa" w:w="1440"/>
          </w:tcPr>
          <w:p>
            <w:r>
              <w:t>province_mother_Southern</w:t>
            </w:r>
          </w:p>
        </w:tc>
        <w:tc>
          <w:tcPr>
            <w:tcW w:type="dxa" w:w="1440"/>
          </w:tcPr>
          <w:p>
            <w:r>
              <w:t>0.0225</w:t>
            </w:r>
          </w:p>
        </w:tc>
        <w:tc>
          <w:tcPr>
            <w:tcW w:type="dxa" w:w="1440"/>
          </w:tcPr>
          <w:p>
            <w:r>
              <w:t>0.0130</w:t>
            </w:r>
          </w:p>
        </w:tc>
        <w:tc>
          <w:tcPr>
            <w:tcW w:type="dxa" w:w="1440"/>
          </w:tcPr>
          <w:p>
            <w:r>
              <w:t>1.7317</w:t>
            </w:r>
          </w:p>
        </w:tc>
        <w:tc>
          <w:tcPr>
            <w:tcW w:type="dxa" w:w="1440"/>
          </w:tcPr>
          <w:p>
            <w:r>
              <w:t>0.0833</w:t>
            </w:r>
          </w:p>
        </w:tc>
        <w:tc>
          <w:tcPr>
            <w:tcW w:type="dxa" w:w="1440"/>
          </w:tcPr>
          <w:p>
            <w:r/>
          </w:p>
        </w:tc>
      </w:tr>
      <w:tr>
        <w:tc>
          <w:tcPr>
            <w:tcW w:type="dxa" w:w="1440"/>
          </w:tcPr>
          <w:p>
            <w:r>
              <w:rPr>
                <w:b/>
              </w:rPr>
              <w:t>province_mother_Uva</w:t>
            </w:r>
          </w:p>
        </w:tc>
        <w:tc>
          <w:tcPr>
            <w:tcW w:type="dxa" w:w="1440"/>
          </w:tcPr>
          <w:p>
            <w:r>
              <w:rPr>
                <w:b/>
              </w:rPr>
              <w:t>0.0824</w:t>
            </w:r>
          </w:p>
        </w:tc>
        <w:tc>
          <w:tcPr>
            <w:tcW w:type="dxa" w:w="1440"/>
          </w:tcPr>
          <w:p>
            <w:r>
              <w:rPr>
                <w:b/>
              </w:rPr>
              <w:t>0.0155</w:t>
            </w:r>
          </w:p>
        </w:tc>
        <w:tc>
          <w:tcPr>
            <w:tcW w:type="dxa" w:w="1440"/>
          </w:tcPr>
          <w:p>
            <w:r>
              <w:rPr>
                <w:b/>
              </w:rPr>
              <w:t>5.3306</w:t>
            </w:r>
          </w:p>
        </w:tc>
        <w:tc>
          <w:tcPr>
            <w:tcW w:type="dxa" w:w="1440"/>
          </w:tcPr>
          <w:p>
            <w:r>
              <w:rPr>
                <w:b/>
              </w:rPr>
              <w:t>0.0000</w:t>
            </w:r>
          </w:p>
        </w:tc>
        <w:tc>
          <w:tcPr>
            <w:tcW w:type="dxa" w:w="1440"/>
          </w:tcPr>
          <w:p>
            <w:r>
              <w:t>***</w:t>
            </w:r>
          </w:p>
        </w:tc>
      </w:tr>
      <w:tr>
        <w:tc>
          <w:tcPr>
            <w:tcW w:type="dxa" w:w="1440"/>
          </w:tcPr>
          <w:p>
            <w:r>
              <w:rPr>
                <w:b/>
              </w:rPr>
              <w:t>province_mother_Western</w:t>
            </w:r>
          </w:p>
        </w:tc>
        <w:tc>
          <w:tcPr>
            <w:tcW w:type="dxa" w:w="1440"/>
          </w:tcPr>
          <w:p>
            <w:r>
              <w:rPr>
                <w:b/>
              </w:rPr>
              <w:t>-0.3196</w:t>
            </w:r>
          </w:p>
        </w:tc>
        <w:tc>
          <w:tcPr>
            <w:tcW w:type="dxa" w:w="1440"/>
          </w:tcPr>
          <w:p>
            <w:r>
              <w:rPr>
                <w:b/>
              </w:rPr>
              <w:t>0.0113</w:t>
            </w:r>
          </w:p>
        </w:tc>
        <w:tc>
          <w:tcPr>
            <w:tcW w:type="dxa" w:w="1440"/>
          </w:tcPr>
          <w:p>
            <w:r>
              <w:rPr>
                <w:b/>
              </w:rPr>
              <w:t>-28.3857</w:t>
            </w:r>
          </w:p>
        </w:tc>
        <w:tc>
          <w:tcPr>
            <w:tcW w:type="dxa" w:w="1440"/>
          </w:tcPr>
          <w:p>
            <w:r>
              <w:rPr>
                <w:b/>
              </w:rPr>
              <w:t>0.0000</w:t>
            </w:r>
          </w:p>
        </w:tc>
        <w:tc>
          <w:tcPr>
            <w:tcW w:type="dxa" w:w="1440"/>
          </w:tcPr>
          <w:p>
            <w:r>
              <w:t>***</w:t>
            </w:r>
          </w:p>
        </w:tc>
      </w:tr>
      <w:tr>
        <w:tc>
          <w:tcPr>
            <w:tcW w:type="dxa" w:w="1440"/>
          </w:tcPr>
          <w:p>
            <w:r>
              <w:rPr>
                <w:b/>
              </w:rPr>
              <w:t>Birth_Weight(grams)</w:t>
            </w:r>
          </w:p>
        </w:tc>
        <w:tc>
          <w:tcPr>
            <w:tcW w:type="dxa" w:w="1440"/>
          </w:tcPr>
          <w:p>
            <w:r>
              <w:rPr>
                <w:b/>
              </w:rPr>
              <w:t>0.0003</w:t>
            </w:r>
          </w:p>
        </w:tc>
        <w:tc>
          <w:tcPr>
            <w:tcW w:type="dxa" w:w="1440"/>
          </w:tcPr>
          <w:p>
            <w:r>
              <w:rPr>
                <w:b/>
              </w:rPr>
              <w:t>0.0000</w:t>
            </w:r>
          </w:p>
        </w:tc>
        <w:tc>
          <w:tcPr>
            <w:tcW w:type="dxa" w:w="1440"/>
          </w:tcPr>
          <w:p>
            <w:r>
              <w:rPr>
                <w:b/>
              </w:rPr>
              <w:t>32.9089</w:t>
            </w:r>
          </w:p>
        </w:tc>
        <w:tc>
          <w:tcPr>
            <w:tcW w:type="dxa" w:w="1440"/>
          </w:tcPr>
          <w:p>
            <w:r>
              <w:rPr>
                <w:b/>
              </w:rPr>
              <w:t>0.0000</w:t>
            </w:r>
          </w:p>
        </w:tc>
        <w:tc>
          <w:tcPr>
            <w:tcW w:type="dxa" w:w="1440"/>
          </w:tcPr>
          <w:p>
            <w:r>
              <w:t>***</w:t>
            </w:r>
          </w:p>
        </w:tc>
      </w:tr>
      <w:tr>
        <w:tc>
          <w:tcPr>
            <w:tcW w:type="dxa" w:w="1440"/>
          </w:tcPr>
          <w:p>
            <w:r>
              <w:rPr>
                <w:b/>
              </w:rPr>
              <w:t>1/2</w:t>
            </w:r>
          </w:p>
        </w:tc>
        <w:tc>
          <w:tcPr>
            <w:tcW w:type="dxa" w:w="1440"/>
          </w:tcPr>
          <w:p>
            <w:r>
              <w:rPr>
                <w:b/>
              </w:rPr>
              <w:t>3.6581</w:t>
            </w:r>
          </w:p>
        </w:tc>
        <w:tc>
          <w:tcPr>
            <w:tcW w:type="dxa" w:w="1440"/>
          </w:tcPr>
          <w:p>
            <w:r>
              <w:rPr>
                <w:b/>
              </w:rPr>
              <w:t>0.1257</w:t>
            </w:r>
          </w:p>
        </w:tc>
        <w:tc>
          <w:tcPr>
            <w:tcW w:type="dxa" w:w="1440"/>
          </w:tcPr>
          <w:p>
            <w:r>
              <w:rPr>
                <w:b/>
              </w:rPr>
              <w:t>29.0907</w:t>
            </w:r>
          </w:p>
        </w:tc>
        <w:tc>
          <w:tcPr>
            <w:tcW w:type="dxa" w:w="1440"/>
          </w:tcPr>
          <w:p>
            <w:r>
              <w:rPr>
                <w:b/>
              </w:rPr>
              <w:t>0.0000</w:t>
            </w:r>
          </w:p>
        </w:tc>
        <w:tc>
          <w:tcPr>
            <w:tcW w:type="dxa" w:w="1440"/>
          </w:tcPr>
          <w:p>
            <w:r>
              <w:t>***</w:t>
            </w:r>
          </w:p>
        </w:tc>
      </w:tr>
      <w:tr>
        <w:tc>
          <w:tcPr>
            <w:tcW w:type="dxa" w:w="1440"/>
          </w:tcPr>
          <w:p>
            <w:r>
              <w:rPr>
                <w:b/>
              </w:rPr>
              <w:t>2/3</w:t>
            </w:r>
          </w:p>
        </w:tc>
        <w:tc>
          <w:tcPr>
            <w:tcW w:type="dxa" w:w="1440"/>
          </w:tcPr>
          <w:p>
            <w:r>
              <w:rPr>
                <w:b/>
              </w:rPr>
              <w:t>0.6790</w:t>
            </w:r>
          </w:p>
        </w:tc>
        <w:tc>
          <w:tcPr>
            <w:tcW w:type="dxa" w:w="1440"/>
          </w:tcPr>
          <w:p>
            <w:r>
              <w:rPr>
                <w:b/>
              </w:rPr>
              <w:t>0.0029</w:t>
            </w:r>
          </w:p>
        </w:tc>
        <w:tc>
          <w:tcPr>
            <w:tcW w:type="dxa" w:w="1440"/>
          </w:tcPr>
          <w:p>
            <w:r>
              <w:rPr>
                <w:b/>
              </w:rPr>
              <w:t>233.1023</w:t>
            </w:r>
          </w:p>
        </w:tc>
        <w:tc>
          <w:tcPr>
            <w:tcW w:type="dxa" w:w="1440"/>
          </w:tcPr>
          <w:p>
            <w:r>
              <w:rPr>
                <w:b/>
              </w:rPr>
              <w:t>0.0000</w:t>
            </w:r>
          </w:p>
        </w:tc>
        <w:tc>
          <w:tcPr>
            <w:tcW w:type="dxa" w:w="1440"/>
          </w:tcPr>
          <w:p>
            <w:r>
              <w:t>***</w:t>
            </w:r>
          </w:p>
        </w:tc>
      </w:tr>
      <w:tr>
        <w:tc>
          <w:tcPr>
            <w:tcW w:type="dxa" w:w="1440"/>
          </w:tcPr>
          <w:p>
            <w:r>
              <w:rPr>
                <w:b/>
              </w:rPr>
              <w:t>3/4</w:t>
            </w:r>
          </w:p>
        </w:tc>
        <w:tc>
          <w:tcPr>
            <w:tcW w:type="dxa" w:w="1440"/>
          </w:tcPr>
          <w:p>
            <w:r>
              <w:rPr>
                <w:b/>
              </w:rPr>
              <w:t>0.7300</w:t>
            </w:r>
          </w:p>
        </w:tc>
        <w:tc>
          <w:tcPr>
            <w:tcW w:type="dxa" w:w="1440"/>
          </w:tcPr>
          <w:p>
            <w:r>
              <w:rPr>
                <w:b/>
              </w:rPr>
              <w:t>0.0046</w:t>
            </w:r>
          </w:p>
        </w:tc>
        <w:tc>
          <w:tcPr>
            <w:tcW w:type="dxa" w:w="1440"/>
          </w:tcPr>
          <w:p>
            <w:r>
              <w:rPr>
                <w:b/>
              </w:rPr>
              <w:t>159.0195</w:t>
            </w:r>
          </w:p>
        </w:tc>
        <w:tc>
          <w:tcPr>
            <w:tcW w:type="dxa" w:w="1440"/>
          </w:tcPr>
          <w:p>
            <w:r>
              <w:rPr>
                <w:b/>
              </w:rPr>
              <w:t>0.0000</w:t>
            </w:r>
          </w:p>
        </w:tc>
        <w:tc>
          <w:tcPr>
            <w:tcW w:type="dxa" w:w="1440"/>
          </w:tcPr>
          <w:p>
            <w:r>
              <w:t>***</w:t>
            </w:r>
          </w:p>
        </w:tc>
      </w:tr>
      <w:tr>
        <w:tc>
          <w:tcPr>
            <w:tcW w:type="dxa" w:w="1440"/>
          </w:tcPr>
          <w:p>
            <w:r>
              <w:rPr>
                <w:b/>
              </w:rPr>
              <w:t>4/5</w:t>
            </w:r>
          </w:p>
        </w:tc>
        <w:tc>
          <w:tcPr>
            <w:tcW w:type="dxa" w:w="1440"/>
          </w:tcPr>
          <w:p>
            <w:r>
              <w:rPr>
                <w:b/>
              </w:rPr>
              <w:t>0.5626</w:t>
            </w:r>
          </w:p>
        </w:tc>
        <w:tc>
          <w:tcPr>
            <w:tcW w:type="dxa" w:w="1440"/>
          </w:tcPr>
          <w:p>
            <w:r>
              <w:rPr>
                <w:b/>
              </w:rPr>
              <w:t>0.0115</w:t>
            </w:r>
          </w:p>
        </w:tc>
        <w:tc>
          <w:tcPr>
            <w:tcW w:type="dxa" w:w="1440"/>
          </w:tcPr>
          <w:p>
            <w:r>
              <w:rPr>
                <w:b/>
              </w:rPr>
              <w:t>48.8918</w:t>
            </w:r>
          </w:p>
        </w:tc>
        <w:tc>
          <w:tcPr>
            <w:tcW w:type="dxa" w:w="1440"/>
          </w:tcPr>
          <w:p>
            <w:r>
              <w:rPr>
                <w:b/>
              </w:rPr>
              <w:t>0.0000</w:t>
            </w:r>
          </w:p>
        </w:tc>
        <w:tc>
          <w:tcPr>
            <w:tcW w:type="dxa" w:w="1440"/>
          </w:tcPr>
          <w:p>
            <w:r>
              <w:t>***</w:t>
            </w:r>
          </w:p>
        </w:tc>
      </w:tr>
      <w:tr>
        <w:tc>
          <w:tcPr>
            <w:tcW w:type="dxa" w:w="1440"/>
          </w:tcPr>
          <w:p>
            <w:r>
              <w:rPr>
                <w:b/>
              </w:rPr>
              <w:t>5/6</w:t>
            </w:r>
          </w:p>
        </w:tc>
        <w:tc>
          <w:tcPr>
            <w:tcW w:type="dxa" w:w="1440"/>
          </w:tcPr>
          <w:p>
            <w:r>
              <w:rPr>
                <w:b/>
              </w:rPr>
              <w:t>0.5213</w:t>
            </w:r>
          </w:p>
        </w:tc>
        <w:tc>
          <w:tcPr>
            <w:tcW w:type="dxa" w:w="1440"/>
          </w:tcPr>
          <w:p>
            <w:r>
              <w:rPr>
                <w:b/>
              </w:rPr>
              <w:t>0.0271</w:t>
            </w:r>
          </w:p>
        </w:tc>
        <w:tc>
          <w:tcPr>
            <w:tcW w:type="dxa" w:w="1440"/>
          </w:tcPr>
          <w:p>
            <w:r>
              <w:rPr>
                <w:b/>
              </w:rPr>
              <w:t>19.2194</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xml:space="preserve">* p&lt;0.05, </w:t>
      </w:r>
      <w:r>
        <w:rPr>
          <w:sz w:val="18"/>
        </w:rPr>
        <w:t>(blank) p≥0.05</w:t>
      </w:r>
    </w:p>
    <w:p>
      <w:pPr>
        <w:pStyle w:val="Heading2"/>
      </w:pPr>
      <w:r>
        <w:t>Threshold Parameters (Cutpoints)</w:t>
      </w:r>
    </w:p>
    <w:tbl>
      <w:tblPr>
        <w:tblStyle w:val="LightShading"/>
        <w:tblW w:type="auto" w:w="0"/>
        <w:tblLook w:firstColumn="1" w:firstRow="1" w:lastColumn="0" w:lastRow="0" w:noHBand="0" w:noVBand="1" w:val="04A0"/>
      </w:tblPr>
      <w:tblGrid>
        <w:gridCol w:w="2880"/>
        <w:gridCol w:w="2880"/>
        <w:gridCol w:w="2880"/>
      </w:tblGrid>
      <w:tr>
        <w:tc>
          <w:tcPr>
            <w:tcW w:type="dxa" w:w="2880"/>
          </w:tcPr>
          <w:p>
            <w:r>
              <w:t>Cutpoint</w:t>
            </w:r>
          </w:p>
        </w:tc>
        <w:tc>
          <w:tcPr>
            <w:tcW w:type="dxa" w:w="2880"/>
          </w:tcPr>
          <w:p>
            <w:r>
              <w:t>Coefficient</w:t>
            </w:r>
          </w:p>
        </w:tc>
        <w:tc>
          <w:tcPr>
            <w:tcW w:type="dxa" w:w="2880"/>
          </w:tcPr>
          <w:p>
            <w:r>
              <w:t>Std. Error</w:t>
            </w:r>
          </w:p>
        </w:tc>
      </w:tr>
      <w:tr>
        <w:tc>
          <w:tcPr>
            <w:tcW w:type="dxa" w:w="2880"/>
          </w:tcPr>
          <w:p>
            <w:r>
              <w:t>1/2</w:t>
            </w:r>
          </w:p>
        </w:tc>
        <w:tc>
          <w:tcPr>
            <w:tcW w:type="dxa" w:w="2880"/>
          </w:tcPr>
          <w:p>
            <w:r>
              <w:t>3.6581</w:t>
            </w:r>
          </w:p>
        </w:tc>
        <w:tc>
          <w:tcPr>
            <w:tcW w:type="dxa" w:w="2880"/>
          </w:tcPr>
          <w:p>
            <w:r>
              <w:t>0.1257</w:t>
            </w:r>
          </w:p>
        </w:tc>
      </w:tr>
      <w:tr>
        <w:tc>
          <w:tcPr>
            <w:tcW w:type="dxa" w:w="2880"/>
          </w:tcPr>
          <w:p>
            <w:r>
              <w:t>2/3</w:t>
            </w:r>
          </w:p>
        </w:tc>
        <w:tc>
          <w:tcPr>
            <w:tcW w:type="dxa" w:w="2880"/>
          </w:tcPr>
          <w:p>
            <w:r>
              <w:t>0.6790</w:t>
            </w:r>
          </w:p>
        </w:tc>
        <w:tc>
          <w:tcPr>
            <w:tcW w:type="dxa" w:w="2880"/>
          </w:tcPr>
          <w:p>
            <w:r>
              <w:t>0.0029</w:t>
            </w:r>
          </w:p>
        </w:tc>
      </w:tr>
      <w:tr>
        <w:tc>
          <w:tcPr>
            <w:tcW w:type="dxa" w:w="2880"/>
          </w:tcPr>
          <w:p>
            <w:r>
              <w:t>3/4</w:t>
            </w:r>
          </w:p>
        </w:tc>
        <w:tc>
          <w:tcPr>
            <w:tcW w:type="dxa" w:w="2880"/>
          </w:tcPr>
          <w:p>
            <w:r>
              <w:t>0.7300</w:t>
            </w:r>
          </w:p>
        </w:tc>
        <w:tc>
          <w:tcPr>
            <w:tcW w:type="dxa" w:w="2880"/>
          </w:tcPr>
          <w:p>
            <w:r>
              <w:t>0.0046</w:t>
            </w:r>
          </w:p>
        </w:tc>
      </w:tr>
      <w:tr>
        <w:tc>
          <w:tcPr>
            <w:tcW w:type="dxa" w:w="2880"/>
          </w:tcPr>
          <w:p>
            <w:r>
              <w:t>4/5</w:t>
            </w:r>
          </w:p>
        </w:tc>
        <w:tc>
          <w:tcPr>
            <w:tcW w:type="dxa" w:w="2880"/>
          </w:tcPr>
          <w:p>
            <w:r>
              <w:t>0.5626</w:t>
            </w:r>
          </w:p>
        </w:tc>
        <w:tc>
          <w:tcPr>
            <w:tcW w:type="dxa" w:w="2880"/>
          </w:tcPr>
          <w:p>
            <w:r>
              <w:t>0.0115</w:t>
            </w:r>
          </w:p>
        </w:tc>
      </w:tr>
      <w:tr>
        <w:tc>
          <w:tcPr>
            <w:tcW w:type="dxa" w:w="2880"/>
          </w:tcPr>
          <w:p>
            <w:r>
              <w:t>5/6</w:t>
            </w:r>
          </w:p>
        </w:tc>
        <w:tc>
          <w:tcPr>
            <w:tcW w:type="dxa" w:w="2880"/>
          </w:tcPr>
          <w:p>
            <w:r>
              <w:t>0.5213</w:t>
            </w:r>
          </w:p>
        </w:tc>
        <w:tc>
          <w:tcPr>
            <w:tcW w:type="dxa" w:w="2880"/>
          </w:tcPr>
          <w:p>
            <w:r>
              <w:t>0.0271</w:t>
            </w:r>
          </w:p>
        </w:tc>
      </w:tr>
    </w:tbl>
    <w:p>
      <w:pPr>
        <w:pStyle w:val="IntenseQuote"/>
      </w:pPr>
      <w:r>
        <w:t>Note: 5 cutpoint(s) estimated for 6 ordinal categories.</w:t>
      </w:r>
    </w:p>
    <w:p>
      <w:pPr>
        <w:pStyle w:val="Heading2"/>
      </w:pPr>
      <w:r>
        <w:t>Model Equation</w:t>
      </w:r>
    </w:p>
    <w:p>
      <w:r>
        <w:rPr>
          <w:rFonts w:ascii="Courier New" w:hAnsi="Courier New"/>
          <w:b/>
          <w:sz w:val="20"/>
        </w:rPr>
        <w:t>logit(P(Y≤j)) = β₀ⱼ + + 1.9589×age_group_20-24 + 3.0700×age_group_25-29 + 4.0705×age_group_30-34 + 4.8560×age_group_35+ - 0.0049×marital_status_Unmarried + 0.0865×race_mother_Indian Tamil + 0.4503×race_mother_Malay - 0.1024×race_mother_Sinhalese + 0.7217×race_mother_Srilankan Moor - 0.1438×race_mother_Srilankan Tamil - 0.0373×Gender _Male + 0.1452×Hospital or Not_Not In Hospial + 0.2245×province_mother_Eastern + 0.2902×province_mother_North Central + 0.1157×province_mother_North Western + 0.0932×province_mother_Northern - 0.0937×province_mother_Sabaragamuwa + 0.0225×province_mother_Southern + 0.0824×province_mother_Uva - 0.3196×province_mother_Western + 0.0003×Birth_Weight(grams)</w:t>
      </w:r>
    </w:p>
    <w:p>
      <w:pPr>
        <w:pStyle w:val="Heading2"/>
      </w:pPr>
      <w:r>
        <w:t>Interpretation Summary</w:t>
      </w:r>
    </w:p>
    <w:p>
      <w:r>
        <w:rPr>
          <w:b/>
        </w:rPr>
        <w:t>Total predictors in model: 21</w:t>
        <w:br/>
      </w:r>
      <w:r>
        <w:t>Statistically significant predictors (p &lt; 0.05): 15</w:t>
        <w:br/>
      </w:r>
      <w:r>
        <w:t>Positive associations (higher values → higher outcome):</w:t>
        <w:br/>
      </w:r>
      <w:r>
        <w:t xml:space="preserve">  • age_group_20-24 (coef = 1.9589, p = 0.0000)</w:t>
        <w:br/>
      </w:r>
      <w:r>
        <w:t xml:space="preserve">  • age_group_25-29 (coef = 3.0700, p = 0.0000)</w:t>
        <w:br/>
      </w:r>
      <w:r>
        <w:t xml:space="preserve">  • age_group_30-34 (coef = 4.0705, p = 0.0000)</w:t>
        <w:br/>
      </w:r>
      <w:r>
        <w:t xml:space="preserve">  • age_group_35+ (coef = 4.8560, p = 0.0000)</w:t>
        <w:br/>
      </w:r>
      <w:r>
        <w:t xml:space="preserve">  • race_mother_Malay (coef = 0.4503, p = 0.0032)</w:t>
        <w:br/>
      </w:r>
      <w:r>
        <w:t xml:space="preserve">  • race_mother_Srilankan Moor (coef = 0.7217, p = 0.0000)</w:t>
        <w:br/>
      </w:r>
      <w:r>
        <w:t xml:space="preserve">  • province_mother_Eastern (coef = 0.2245, p = 0.0000)</w:t>
        <w:br/>
      </w:r>
      <w:r>
        <w:t xml:space="preserve">  • province_mother_North Central (coef = 0.2902, p = 0.0000)</w:t>
        <w:br/>
      </w:r>
      <w:r>
        <w:t xml:space="preserve">  • province_mother_North Western (coef = 0.1157, p = 0.0000)</w:t>
        <w:br/>
      </w:r>
      <w:r>
        <w:t xml:space="preserve">  • province_mother_Northern (coef = 0.0932, p = 0.0001)</w:t>
        <w:br/>
      </w:r>
      <w:r>
        <w:t xml:space="preserve">  • province_mother_Uva (coef = 0.0824, p = 0.0000)</w:t>
        <w:br/>
      </w:r>
      <w:r>
        <w:t xml:space="preserve">  • Birth_Weight(grams) (coef = 0.0003, p = 0.0000)</w:t>
        <w:br/>
      </w:r>
      <w:r>
        <w:t>Negative associations (higher values → lower outcome):</w:t>
        <w:br/>
      </w:r>
      <w:r>
        <w:t xml:space="preserve">  • Gender _Male (coef = -0.0373, p = 0.0000)</w:t>
        <w:br/>
      </w:r>
      <w:r>
        <w:t xml:space="preserve">  • province_mother_Sabaragamuwa (coef = -0.0937, p = 0.0000)</w:t>
        <w:br/>
      </w:r>
      <w:r>
        <w:t xml:space="preserve">  • province_mother_Western (coef = -0.3196, p = 0.0000)</w:t>
        <w:br/>
      </w:r>
    </w:p>
    <w:p>
      <w:pPr>
        <w:pStyle w:val="Heading2"/>
      </w:pPr>
      <w:r>
        <w:t>Exported Files</w:t>
      </w:r>
    </w:p>
    <w:p>
      <w:r>
        <w:rPr>
          <w:b/>
        </w:rPr>
        <w:t>The following files were saved to disk:</w:t>
        <w:br/>
      </w:r>
      <w:r>
        <w:t>• ordinal_regression_results.txt - Full model summary</w:t>
        <w:br/>
      </w:r>
      <w:r>
        <w:t>• ordinal_coefficients.csv - Coefficients table</w:t>
        <w:br/>
      </w:r>
      <w:r>
        <w:t>• model_fit_stats.csv - Fit statistics</w:t>
        <w:br/>
      </w:r>
    </w:p>
    <w:p>
      <w:pPr>
        <w:pStyle w:val="Heading2"/>
      </w:pPr>
      <w:r>
        <w:t>Model Assumptions</w:t>
      </w:r>
    </w:p>
    <w:p>
      <w:r>
        <w:t>The Proportional Odds assumption implies that the effect of each predictor is constant across all cumulative logits. This assumption should be tested using a Brant test or score test. If violated, consider using a partial proportional odds model or multinomial logistic regression.</w:t>
      </w:r>
    </w:p>
    <w:p>
      <w:pPr>
        <w:pStyle w:val="Heading1"/>
      </w:pPr>
      <w:r>
        <w:t>5.4 Forest Plot - Odds Ratios Visualization</w:t>
      </w:r>
    </w:p>
    <w:p>
      <w:r>
        <w:t>The forest plot visualizes the odds ratios (OR) and their 95% confidence intervals for each predictor variable in the ordinal logistic regression model. The vertical dashed line at OR = 1 represents no effect. Points to the right of this line indicate positive associations (higher odds of being in a higher birth order category), while points to the left indicate negative associations.</w:t>
      </w:r>
    </w:p>
    <w:p>
      <w:pPr>
        <w:pStyle w:val="Heading2"/>
      </w:pPr>
      <w:r>
        <w:t>Key Observations</w:t>
      </w:r>
    </w:p>
    <w:p>
      <w:r>
        <w:t>• Predictors with OR &gt; 1 (positive association): 11</w:t>
        <w:br/>
      </w:r>
      <w:r>
        <w:t xml:space="preserve">  - age_group_20-24: OR = 7.09 (95% CI: 6.48-7.76)</w:t>
        <w:br/>
      </w:r>
      <w:r>
        <w:t xml:space="preserve">  - age_group_25-29: OR = 21.54 (95% CI: 19.71-23.54)</w:t>
        <w:br/>
      </w:r>
      <w:r>
        <w:t xml:space="preserve">  - age_group_30-34: OR = 58.59 (95% CI: 53.60-64.03)</w:t>
        <w:br/>
      </w:r>
      <w:r>
        <w:t xml:space="preserve">  - age_group_35+: OR = 128.51 (95% CI: 117.46-140.59)</w:t>
        <w:br/>
      </w:r>
      <w:r>
        <w:t xml:space="preserve">  - race_mother_Malay: OR = 1.57 (95% CI: 1.16-2.12)</w:t>
        <w:br/>
      </w:r>
      <w:r>
        <w:t>• Predictors with OR &lt; 1 (negative association): 3</w:t>
        <w:br/>
      </w:r>
      <w:r>
        <w:t xml:space="preserve">  - Gender _Male: OR = 0.96 (95% CI: 0.95-0.98)</w:t>
        <w:br/>
      </w:r>
      <w:r>
        <w:t xml:space="preserve">  - province_mother_Sabaragamuwa: OR = 0.91 (95% CI: 0.89-0.94)</w:t>
        <w:br/>
      </w:r>
      <w:r>
        <w:t xml:space="preserve">  - province_mother_Western: OR = 0.73 (95% CI: 0.71-0.74)</w:t>
        <w:br/>
      </w:r>
      <w:r>
        <w:t>• Predictors crossing OR = 1 (not statistically significant): 7</w:t>
        <w:br/>
      </w:r>
    </w:p>
    <w:p>
      <w:pPr>
        <w:pStyle w:val="Heading2"/>
      </w:pPr>
      <w:r>
        <w:t>Forest Plot</w:t>
      </w:r>
    </w:p>
    <w:p>
      <w:pPr>
        <w:jc w:val="center"/>
      </w:pPr>
      <w:r>
        <w:drawing>
          <wp:inline xmlns:a="http://schemas.openxmlformats.org/drawingml/2006/main" xmlns:pic="http://schemas.openxmlformats.org/drawingml/2006/picture">
            <wp:extent cx="5943600" cy="6955253"/>
            <wp:docPr id="2" name="Picture 2"/>
            <wp:cNvGraphicFramePr>
              <a:graphicFrameLocks noChangeAspect="1"/>
            </wp:cNvGraphicFramePr>
            <a:graphic>
              <a:graphicData uri="http://schemas.openxmlformats.org/drawingml/2006/picture">
                <pic:pic>
                  <pic:nvPicPr>
                    <pic:cNvPr id="0" name="fig5_ordinal_forest_hd.png"/>
                    <pic:cNvPicPr/>
                  </pic:nvPicPr>
                  <pic:blipFill>
                    <a:blip r:embed="rId10"/>
                    <a:stretch>
                      <a:fillRect/>
                    </a:stretch>
                  </pic:blipFill>
                  <pic:spPr>
                    <a:xfrm>
                      <a:off x="0" y="0"/>
                      <a:ext cx="5943600" cy="6955253"/>
                    </a:xfrm>
                    <a:prstGeom prst="rect"/>
                  </pic:spPr>
                </pic:pic>
              </a:graphicData>
            </a:graphic>
          </wp:inline>
        </w:drawing>
      </w:r>
    </w:p>
    <w:p>
      <w:pPr>
        <w:jc w:val="center"/>
      </w:pPr>
      <w:r>
        <w:rPr>
          <w:i/>
          <w:sz w:val="18"/>
        </w:rPr>
        <w:t>Figure 5.1: Forest plot of odds ratios for Model 1 (Ordinal Logistic Regression)</w:t>
      </w:r>
    </w:p>
    <w:p>
      <w:pPr>
        <w:pStyle w:val="Heading2"/>
      </w:pPr>
      <w:r>
        <w:t>Top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age_group_35+</w:t>
            </w:r>
          </w:p>
        </w:tc>
        <w:tc>
          <w:tcPr>
            <w:tcW w:type="dxa" w:w="1728"/>
          </w:tcPr>
          <w:p>
            <w:r>
              <w:t>128.51 (117.46-140.59)</w:t>
            </w:r>
          </w:p>
        </w:tc>
        <w:tc>
          <w:tcPr>
            <w:tcW w:type="dxa" w:w="1728"/>
          </w:tcPr>
          <w:p>
            <w:r>
              <w:t>***</w:t>
            </w:r>
          </w:p>
        </w:tc>
        <w:tc>
          <w:tcPr>
            <w:tcW w:type="dxa" w:w="1728"/>
          </w:tcPr>
          <w:p>
            <w:r>
              <w:t>province_mother_Western</w:t>
            </w:r>
          </w:p>
        </w:tc>
        <w:tc>
          <w:tcPr>
            <w:tcW w:type="dxa" w:w="1728"/>
          </w:tcPr>
          <w:p>
            <w:r>
              <w:t>0.73 (0.71-0.74)</w:t>
            </w:r>
          </w:p>
        </w:tc>
      </w:tr>
      <w:tr>
        <w:tc>
          <w:tcPr>
            <w:tcW w:type="dxa" w:w="1728"/>
          </w:tcPr>
          <w:p>
            <w:r>
              <w:t>age_group_30-34</w:t>
            </w:r>
          </w:p>
        </w:tc>
        <w:tc>
          <w:tcPr>
            <w:tcW w:type="dxa" w:w="1728"/>
          </w:tcPr>
          <w:p>
            <w:r>
              <w:t>58.59 (53.60-64.03)</w:t>
            </w:r>
          </w:p>
        </w:tc>
        <w:tc>
          <w:tcPr>
            <w:tcW w:type="dxa" w:w="1728"/>
          </w:tcPr>
          <w:p>
            <w:r>
              <w:t>***</w:t>
            </w:r>
          </w:p>
        </w:tc>
        <w:tc>
          <w:tcPr>
            <w:tcW w:type="dxa" w:w="1728"/>
          </w:tcPr>
          <w:p>
            <w:r>
              <w:t>race_mother_Srilankan Tamil</w:t>
            </w:r>
          </w:p>
        </w:tc>
        <w:tc>
          <w:tcPr>
            <w:tcW w:type="dxa" w:w="1728"/>
          </w:tcPr>
          <w:p>
            <w:r>
              <w:t>0.87 (0.69-1.09)</w:t>
            </w:r>
          </w:p>
        </w:tc>
      </w:tr>
      <w:tr>
        <w:tc>
          <w:tcPr>
            <w:tcW w:type="dxa" w:w="1728"/>
          </w:tcPr>
          <w:p>
            <w:r>
              <w:t>age_group_25-29</w:t>
            </w:r>
          </w:p>
        </w:tc>
        <w:tc>
          <w:tcPr>
            <w:tcW w:type="dxa" w:w="1728"/>
          </w:tcPr>
          <w:p>
            <w:r>
              <w:t>21.54 (19.71-23.54)</w:t>
            </w:r>
          </w:p>
        </w:tc>
        <w:tc>
          <w:tcPr>
            <w:tcW w:type="dxa" w:w="1728"/>
          </w:tcPr>
          <w:p>
            <w:r>
              <w:t>***</w:t>
            </w:r>
          </w:p>
        </w:tc>
        <w:tc>
          <w:tcPr>
            <w:tcW w:type="dxa" w:w="1728"/>
          </w:tcPr>
          <w:p>
            <w:r>
              <w:t>race_mother_Sinhalese</w:t>
            </w:r>
          </w:p>
        </w:tc>
        <w:tc>
          <w:tcPr>
            <w:tcW w:type="dxa" w:w="1728"/>
          </w:tcPr>
          <w:p>
            <w:r>
              <w:t>0.90 (0.72-1.13)</w:t>
            </w:r>
          </w:p>
        </w:tc>
      </w:tr>
      <w:tr>
        <w:tc>
          <w:tcPr>
            <w:tcW w:type="dxa" w:w="1728"/>
          </w:tcPr>
          <w:p>
            <w:r>
              <w:t>age_group_20-24</w:t>
            </w:r>
          </w:p>
        </w:tc>
        <w:tc>
          <w:tcPr>
            <w:tcW w:type="dxa" w:w="1728"/>
          </w:tcPr>
          <w:p>
            <w:r>
              <w:t>7.09 (6.48-7.76)</w:t>
            </w:r>
          </w:p>
        </w:tc>
        <w:tc>
          <w:tcPr>
            <w:tcW w:type="dxa" w:w="1728"/>
          </w:tcPr>
          <w:p>
            <w:r>
              <w:t>***</w:t>
            </w:r>
          </w:p>
        </w:tc>
        <w:tc>
          <w:tcPr>
            <w:tcW w:type="dxa" w:w="1728"/>
          </w:tcPr>
          <w:p>
            <w:r>
              <w:t>province_mother_Sabaragamuwa</w:t>
            </w:r>
          </w:p>
        </w:tc>
        <w:tc>
          <w:tcPr>
            <w:tcW w:type="dxa" w:w="1728"/>
          </w:tcPr>
          <w:p>
            <w:r>
              <w:t>0.91 (0.89-0.94)</w:t>
            </w:r>
          </w:p>
        </w:tc>
      </w:tr>
      <w:tr>
        <w:tc>
          <w:tcPr>
            <w:tcW w:type="dxa" w:w="1728"/>
          </w:tcPr>
          <w:p>
            <w:r>
              <w:t>race_mother_Srilankan Moor</w:t>
            </w:r>
          </w:p>
        </w:tc>
        <w:tc>
          <w:tcPr>
            <w:tcW w:type="dxa" w:w="1728"/>
          </w:tcPr>
          <w:p>
            <w:r>
              <w:t>2.06 (1.64-2.58)</w:t>
            </w:r>
          </w:p>
        </w:tc>
        <w:tc>
          <w:tcPr>
            <w:tcW w:type="dxa" w:w="1728"/>
          </w:tcPr>
          <w:p>
            <w:r>
              <w:t>***</w:t>
            </w:r>
          </w:p>
        </w:tc>
        <w:tc>
          <w:tcPr>
            <w:tcW w:type="dxa" w:w="1728"/>
          </w:tcPr>
          <w:p>
            <w:r>
              <w:t>Gender _Male</w:t>
            </w:r>
          </w:p>
        </w:tc>
        <w:tc>
          <w:tcPr>
            <w:tcW w:type="dxa" w:w="1728"/>
          </w:tcPr>
          <w:p>
            <w:r>
              <w:t>0.96 (0.95-0.98)</w:t>
            </w:r>
          </w:p>
        </w:tc>
      </w:tr>
    </w:tbl>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size of the markers reflects the point estimate, while the horizontal bars represent the 95% confidence interval width.</w:t>
      </w:r>
    </w:p>
    <w:p>
      <w:pPr>
        <w:pStyle w:val="Heading2"/>
      </w:pPr>
      <w:r>
        <w:t>Saved Files</w:t>
      </w:r>
    </w:p>
    <w:p>
      <w:r>
        <w:rPr>
          <w:b/>
        </w:rPr>
        <w:t>The following image files were saved to disk:</w:t>
        <w:br/>
      </w:r>
      <w:r>
        <w:t>• fig5_ordinal_forest.png - Forest plot (300 DPI)</w:t>
        <w:br/>
      </w:r>
      <w:r>
        <w:t>• fig5_ordinal_forest_hd.png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9×10.5 inches)</w:t>
        <w:br/>
        <w:t>• Colors can be customized to match journal guidelines</w:t>
        <w:br/>
        <w:t>• The plot uses a green color scheme (#1D9E75 for points, #0F6E56 for error bars)</w:t>
      </w:r>
    </w:p>
    <w:p>
      <w:pPr>
        <w:pStyle w:val="Heading1"/>
      </w:pPr>
      <w:r>
        <w:t>5.5 Proportional Odds Assumption Check</w:t>
      </w:r>
    </w:p>
    <w:p>
      <w:r>
        <w:t>The proportional odds assumption is fundamental to ordinal logistic regression. It states that the effect of each predictor variable is constant across all cumulative logits (cutpoints). This assumption was tested by fitting separate binary logistic regressions at each parity cutpoint and comparing the coefficients.</w:t>
      </w:r>
    </w:p>
    <w:p>
      <w:pPr>
        <w:pStyle w:val="IntenseQuote"/>
      </w:pPr>
      <w:r>
        <w:t>Successfully tested 7 out of 8 cutpoints. Models that failed to converge were excluded from analysis.</w:t>
      </w:r>
    </w:p>
    <w:p>
      <w:pPr>
        <w:pStyle w:val="Heading2"/>
      </w:pPr>
      <w:r>
        <w:t>Model Convergence Notes</w:t>
      </w:r>
    </w:p>
    <w:p>
      <w:r>
        <w:rPr>
          <w:b/>
        </w:rPr>
        <w:t>Issues encountered during model fitting:</w:t>
        <w:br/>
      </w:r>
      <w:r>
        <w:t>• parity &gt; 6: Did not converge</w:t>
        <w:br/>
      </w:r>
      <w:r>
        <w:t>• parity &gt; 4: Singular matrix</w:t>
        <w:br/>
      </w:r>
      <w:r>
        <w:t>• parity &gt; 7: Singular matrix</w:t>
        <w:br/>
      </w:r>
      <w:r>
        <w:t>• parity &gt; 8: Singular matrix</w:t>
        <w:br/>
      </w:r>
    </w:p>
    <w:p>
      <w:r>
        <w:t>Note: These issues are often caused by perfect prediction at certain cutpoints or small sample sizes. Results should be interpreted with caution.</w:t>
      </w:r>
    </w:p>
    <w:p>
      <w:pPr>
        <w:pStyle w:val="Heading2"/>
      </w:pPr>
      <w:r>
        <w:t>Coefficient Stability Across Cutpoints</w:t>
      </w:r>
    </w:p>
    <w:p>
      <w:r>
        <w:t>The table below shows coefficients from separate binary logistic regressions at each cutpoint. For the proportional odds assumption to hold, coefficients should remain relatively stable (flat/parallel lines) across cutpoints.</w:t>
        <w:br/>
        <w:t>NaN values indicate models that failed to converge at that cutpoint.</w:t>
      </w:r>
    </w:p>
    <w:p>
      <w:r>
        <w:t>Note: Only showing first 20 variables due to space constraints. Total variables: 21</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Variable</w:t>
            </w:r>
          </w:p>
        </w:tc>
        <w:tc>
          <w:tcPr>
            <w:tcW w:type="dxa" w:w="1080"/>
          </w:tcPr>
          <w:p>
            <w:r>
              <w:rPr>
                <w:b/>
              </w:rPr>
              <w:t>parity&gt;1</w:t>
            </w:r>
          </w:p>
        </w:tc>
        <w:tc>
          <w:tcPr>
            <w:tcW w:type="dxa" w:w="1080"/>
          </w:tcPr>
          <w:p>
            <w:r>
              <w:rPr>
                <w:b/>
              </w:rPr>
              <w:t>parity&gt;2</w:t>
            </w:r>
          </w:p>
        </w:tc>
        <w:tc>
          <w:tcPr>
            <w:tcW w:type="dxa" w:w="1080"/>
          </w:tcPr>
          <w:p>
            <w:r>
              <w:rPr>
                <w:b/>
              </w:rPr>
              <w:t>parity&gt;3</w:t>
            </w:r>
          </w:p>
        </w:tc>
        <w:tc>
          <w:tcPr>
            <w:tcW w:type="dxa" w:w="1080"/>
          </w:tcPr>
          <w:p>
            <w:r>
              <w:rPr>
                <w:b/>
              </w:rPr>
              <w:t>parity&gt;4</w:t>
            </w:r>
          </w:p>
        </w:tc>
        <w:tc>
          <w:tcPr>
            <w:tcW w:type="dxa" w:w="1080"/>
          </w:tcPr>
          <w:p>
            <w:r>
              <w:rPr>
                <w:b/>
              </w:rPr>
              <w:t>parity&gt;5</w:t>
            </w:r>
          </w:p>
        </w:tc>
        <w:tc>
          <w:tcPr>
            <w:tcW w:type="dxa" w:w="1080"/>
          </w:tcPr>
          <w:p>
            <w:r>
              <w:rPr>
                <w:b/>
              </w:rPr>
              <w:t>parity&gt;7</w:t>
            </w:r>
          </w:p>
        </w:tc>
        <w:tc>
          <w:tcPr>
            <w:tcW w:type="dxa" w:w="1080"/>
          </w:tcPr>
          <w:p>
            <w:r>
              <w:rPr>
                <w:b/>
              </w:rPr>
              <w:t>parity&gt;8</w:t>
            </w:r>
          </w:p>
        </w:tc>
      </w:tr>
      <w:tr>
        <w:tc>
          <w:tcPr>
            <w:tcW w:type="dxa" w:w="1080"/>
          </w:tcPr>
          <w:p>
            <w:r>
              <w:t>age_group_20-24</w:t>
            </w:r>
          </w:p>
        </w:tc>
        <w:tc>
          <w:tcPr>
            <w:tcW w:type="dxa" w:w="1080"/>
          </w:tcPr>
          <w:p>
            <w:r>
              <w:t>1.960</w:t>
            </w:r>
          </w:p>
        </w:tc>
        <w:tc>
          <w:tcPr>
            <w:tcW w:type="dxa" w:w="1080"/>
          </w:tcPr>
          <w:p>
            <w:r>
              <w:t>1.499</w:t>
            </w:r>
          </w:p>
        </w:tc>
        <w:tc>
          <w:tcPr>
            <w:tcW w:type="dxa" w:w="1080"/>
          </w:tcPr>
          <w:p>
            <w:r>
              <w:t>0.788</w:t>
            </w:r>
          </w:p>
        </w:tc>
        <w:tc>
          <w:tcPr>
            <w:tcW w:type="dxa" w:w="1080"/>
          </w:tcPr>
          <w:p>
            <w:r>
              <w:t>0.000</w:t>
            </w:r>
          </w:p>
        </w:tc>
        <w:tc>
          <w:tcPr>
            <w:tcW w:type="dxa" w:w="1080"/>
          </w:tcPr>
          <w:p>
            <w:r>
              <w:t>38.164</w:t>
            </w:r>
          </w:p>
        </w:tc>
        <w:tc>
          <w:tcPr>
            <w:tcW w:type="dxa" w:w="1080"/>
          </w:tcPr>
          <w:p>
            <w:r>
              <w:t>0.000</w:t>
            </w:r>
          </w:p>
        </w:tc>
        <w:tc>
          <w:tcPr>
            <w:tcW w:type="dxa" w:w="1080"/>
          </w:tcPr>
          <w:p>
            <w:r>
              <w:t>0.000</w:t>
            </w:r>
          </w:p>
        </w:tc>
      </w:tr>
      <w:tr>
        <w:tc>
          <w:tcPr>
            <w:tcW w:type="dxa" w:w="1080"/>
          </w:tcPr>
          <w:p>
            <w:r>
              <w:t>age_group_25-29</w:t>
            </w:r>
          </w:p>
        </w:tc>
        <w:tc>
          <w:tcPr>
            <w:tcW w:type="dxa" w:w="1080"/>
          </w:tcPr>
          <w:p>
            <w:r>
              <w:t>3.008</w:t>
            </w:r>
          </w:p>
        </w:tc>
        <w:tc>
          <w:tcPr>
            <w:tcW w:type="dxa" w:w="1080"/>
          </w:tcPr>
          <w:p>
            <w:r>
              <w:t>3.180</w:t>
            </w:r>
          </w:p>
        </w:tc>
        <w:tc>
          <w:tcPr>
            <w:tcW w:type="dxa" w:w="1080"/>
          </w:tcPr>
          <w:p>
            <w:r>
              <w:t>2.760</w:t>
            </w:r>
          </w:p>
        </w:tc>
        <w:tc>
          <w:tcPr>
            <w:tcW w:type="dxa" w:w="1080"/>
          </w:tcPr>
          <w:p>
            <w:r>
              <w:t>0.000</w:t>
            </w:r>
          </w:p>
        </w:tc>
        <w:tc>
          <w:tcPr>
            <w:tcW w:type="dxa" w:w="1080"/>
          </w:tcPr>
          <w:p>
            <w:r>
              <w:t>38.758</w:t>
            </w:r>
          </w:p>
        </w:tc>
        <w:tc>
          <w:tcPr>
            <w:tcW w:type="dxa" w:w="1080"/>
          </w:tcPr>
          <w:p>
            <w:r>
              <w:t>0.000</w:t>
            </w:r>
          </w:p>
        </w:tc>
        <w:tc>
          <w:tcPr>
            <w:tcW w:type="dxa" w:w="1080"/>
          </w:tcPr>
          <w:p>
            <w:r>
              <w:t>0.000</w:t>
            </w:r>
          </w:p>
        </w:tc>
      </w:tr>
      <w:tr>
        <w:tc>
          <w:tcPr>
            <w:tcW w:type="dxa" w:w="1080"/>
          </w:tcPr>
          <w:p>
            <w:r>
              <w:t>age_group_30-34</w:t>
            </w:r>
          </w:p>
        </w:tc>
        <w:tc>
          <w:tcPr>
            <w:tcW w:type="dxa" w:w="1080"/>
          </w:tcPr>
          <w:p>
            <w:r>
              <w:t>3.952</w:t>
            </w:r>
          </w:p>
        </w:tc>
        <w:tc>
          <w:tcPr>
            <w:tcW w:type="dxa" w:w="1080"/>
          </w:tcPr>
          <w:p>
            <w:r>
              <w:t>4.255</w:t>
            </w:r>
          </w:p>
        </w:tc>
        <w:tc>
          <w:tcPr>
            <w:tcW w:type="dxa" w:w="1080"/>
          </w:tcPr>
          <w:p>
            <w:r>
              <w:t>4.233</w:t>
            </w:r>
          </w:p>
        </w:tc>
        <w:tc>
          <w:tcPr>
            <w:tcW w:type="dxa" w:w="1080"/>
          </w:tcPr>
          <w:p>
            <w:r>
              <w:t>0.000</w:t>
            </w:r>
          </w:p>
        </w:tc>
        <w:tc>
          <w:tcPr>
            <w:tcW w:type="dxa" w:w="1080"/>
          </w:tcPr>
          <w:p>
            <w:r>
              <w:t>40.941</w:t>
            </w:r>
          </w:p>
        </w:tc>
        <w:tc>
          <w:tcPr>
            <w:tcW w:type="dxa" w:w="1080"/>
          </w:tcPr>
          <w:p>
            <w:r>
              <w:t>0.000</w:t>
            </w:r>
          </w:p>
        </w:tc>
        <w:tc>
          <w:tcPr>
            <w:tcW w:type="dxa" w:w="1080"/>
          </w:tcPr>
          <w:p>
            <w:r>
              <w:t>0.000</w:t>
            </w:r>
          </w:p>
        </w:tc>
      </w:tr>
      <w:tr>
        <w:tc>
          <w:tcPr>
            <w:tcW w:type="dxa" w:w="1080"/>
          </w:tcPr>
          <w:p>
            <w:r>
              <w:t>age_group_35+</w:t>
            </w:r>
          </w:p>
        </w:tc>
        <w:tc>
          <w:tcPr>
            <w:tcW w:type="dxa" w:w="1080"/>
          </w:tcPr>
          <w:p>
            <w:r>
              <w:t>4.514</w:t>
            </w:r>
          </w:p>
        </w:tc>
        <w:tc>
          <w:tcPr>
            <w:tcW w:type="dxa" w:w="1080"/>
          </w:tcPr>
          <w:p>
            <w:r>
              <w:t>5.079</w:t>
            </w:r>
          </w:p>
        </w:tc>
        <w:tc>
          <w:tcPr>
            <w:tcW w:type="dxa" w:w="1080"/>
          </w:tcPr>
          <w:p>
            <w:r>
              <w:t>5.151</w:t>
            </w:r>
          </w:p>
        </w:tc>
        <w:tc>
          <w:tcPr>
            <w:tcW w:type="dxa" w:w="1080"/>
          </w:tcPr>
          <w:p>
            <w:r>
              <w:t>0.000</w:t>
            </w:r>
          </w:p>
        </w:tc>
        <w:tc>
          <w:tcPr>
            <w:tcW w:type="dxa" w:w="1080"/>
          </w:tcPr>
          <w:p>
            <w:r>
              <w:t>42.526</w:t>
            </w:r>
          </w:p>
        </w:tc>
        <w:tc>
          <w:tcPr>
            <w:tcW w:type="dxa" w:w="1080"/>
          </w:tcPr>
          <w:p>
            <w:r>
              <w:t>0.000</w:t>
            </w:r>
          </w:p>
        </w:tc>
        <w:tc>
          <w:tcPr>
            <w:tcW w:type="dxa" w:w="1080"/>
          </w:tcPr>
          <w:p>
            <w:r>
              <w:t>0.000</w:t>
            </w:r>
          </w:p>
        </w:tc>
      </w:tr>
      <w:tr>
        <w:tc>
          <w:tcPr>
            <w:tcW w:type="dxa" w:w="1080"/>
          </w:tcPr>
          <w:p>
            <w:r>
              <w:t>marital_status_Unmarried</w:t>
            </w:r>
          </w:p>
        </w:tc>
        <w:tc>
          <w:tcPr>
            <w:tcW w:type="dxa" w:w="1080"/>
          </w:tcPr>
          <w:p>
            <w:r>
              <w:t>-0.202</w:t>
            </w:r>
          </w:p>
        </w:tc>
        <w:tc>
          <w:tcPr>
            <w:tcW w:type="dxa" w:w="1080"/>
          </w:tcPr>
          <w:p>
            <w:r>
              <w:t>0.094</w:t>
            </w:r>
          </w:p>
        </w:tc>
        <w:tc>
          <w:tcPr>
            <w:tcW w:type="dxa" w:w="1080"/>
          </w:tcPr>
          <w:p>
            <w:r>
              <w:t>0.784</w:t>
            </w:r>
          </w:p>
        </w:tc>
        <w:tc>
          <w:tcPr>
            <w:tcW w:type="dxa" w:w="1080"/>
          </w:tcPr>
          <w:p>
            <w:r>
              <w:t>0.000</w:t>
            </w:r>
          </w:p>
        </w:tc>
        <w:tc>
          <w:tcPr>
            <w:tcW w:type="dxa" w:w="1080"/>
          </w:tcPr>
          <w:p>
            <w:r>
              <w:t>0.746</w:t>
            </w:r>
          </w:p>
        </w:tc>
        <w:tc>
          <w:tcPr>
            <w:tcW w:type="dxa" w:w="1080"/>
          </w:tcPr>
          <w:p>
            <w:r>
              <w:t>0.000</w:t>
            </w:r>
          </w:p>
        </w:tc>
        <w:tc>
          <w:tcPr>
            <w:tcW w:type="dxa" w:w="1080"/>
          </w:tcPr>
          <w:p>
            <w:r>
              <w:t>0.000</w:t>
            </w:r>
          </w:p>
        </w:tc>
      </w:tr>
      <w:tr>
        <w:tc>
          <w:tcPr>
            <w:tcW w:type="dxa" w:w="1080"/>
          </w:tcPr>
          <w:p>
            <w:r>
              <w:t>race_mother_Indian Tamil</w:t>
            </w:r>
          </w:p>
        </w:tc>
        <w:tc>
          <w:tcPr>
            <w:tcW w:type="dxa" w:w="1080"/>
          </w:tcPr>
          <w:p>
            <w:r>
              <w:t>0.084</w:t>
            </w:r>
          </w:p>
        </w:tc>
        <w:tc>
          <w:tcPr>
            <w:tcW w:type="dxa" w:w="1080"/>
          </w:tcPr>
          <w:p>
            <w:r>
              <w:t>0.167</w:t>
            </w:r>
          </w:p>
        </w:tc>
        <w:tc>
          <w:tcPr>
            <w:tcW w:type="dxa" w:w="1080"/>
          </w:tcPr>
          <w:p>
            <w:r>
              <w:t>-0.154</w:t>
            </w:r>
          </w:p>
        </w:tc>
        <w:tc>
          <w:tcPr>
            <w:tcW w:type="dxa" w:w="1080"/>
          </w:tcPr>
          <w:p>
            <w:r>
              <w:t>0.000</w:t>
            </w:r>
          </w:p>
        </w:tc>
        <w:tc>
          <w:tcPr>
            <w:tcW w:type="dxa" w:w="1080"/>
          </w:tcPr>
          <w:p>
            <w:r>
              <w:t>-1.225</w:t>
            </w:r>
          </w:p>
        </w:tc>
        <w:tc>
          <w:tcPr>
            <w:tcW w:type="dxa" w:w="1080"/>
          </w:tcPr>
          <w:p>
            <w:r>
              <w:t>0.000</w:t>
            </w:r>
          </w:p>
        </w:tc>
        <w:tc>
          <w:tcPr>
            <w:tcW w:type="dxa" w:w="1080"/>
          </w:tcPr>
          <w:p>
            <w:r>
              <w:t>0.000</w:t>
            </w:r>
          </w:p>
        </w:tc>
      </w:tr>
      <w:tr>
        <w:tc>
          <w:tcPr>
            <w:tcW w:type="dxa" w:w="1080"/>
          </w:tcPr>
          <w:p>
            <w:r>
              <w:t>race_mother_Malay</w:t>
            </w:r>
          </w:p>
        </w:tc>
        <w:tc>
          <w:tcPr>
            <w:tcW w:type="dxa" w:w="1080"/>
          </w:tcPr>
          <w:p>
            <w:r>
              <w:t>0.386</w:t>
            </w:r>
          </w:p>
        </w:tc>
        <w:tc>
          <w:tcPr>
            <w:tcW w:type="dxa" w:w="1080"/>
          </w:tcPr>
          <w:p>
            <w:r>
              <w:t>0.608</w:t>
            </w:r>
          </w:p>
        </w:tc>
        <w:tc>
          <w:tcPr>
            <w:tcW w:type="dxa" w:w="1080"/>
          </w:tcPr>
          <w:p>
            <w:r>
              <w:t>0.334</w:t>
            </w:r>
          </w:p>
        </w:tc>
        <w:tc>
          <w:tcPr>
            <w:tcW w:type="dxa" w:w="1080"/>
          </w:tcPr>
          <w:p>
            <w:r>
              <w:t>0.000</w:t>
            </w:r>
          </w:p>
        </w:tc>
        <w:tc>
          <w:tcPr>
            <w:tcW w:type="dxa" w:w="1080"/>
          </w:tcPr>
          <w:p>
            <w:r>
              <w:t>0.815</w:t>
            </w:r>
          </w:p>
        </w:tc>
        <w:tc>
          <w:tcPr>
            <w:tcW w:type="dxa" w:w="1080"/>
          </w:tcPr>
          <w:p>
            <w:r>
              <w:t>0.000</w:t>
            </w:r>
          </w:p>
        </w:tc>
        <w:tc>
          <w:tcPr>
            <w:tcW w:type="dxa" w:w="1080"/>
          </w:tcPr>
          <w:p>
            <w:r>
              <w:t>0.000</w:t>
            </w:r>
          </w:p>
        </w:tc>
      </w:tr>
      <w:tr>
        <w:tc>
          <w:tcPr>
            <w:tcW w:type="dxa" w:w="1080"/>
          </w:tcPr>
          <w:p>
            <w:r>
              <w:t>race_mother_Sinhalese</w:t>
            </w:r>
          </w:p>
        </w:tc>
        <w:tc>
          <w:tcPr>
            <w:tcW w:type="dxa" w:w="1080"/>
          </w:tcPr>
          <w:p>
            <w:r>
              <w:t>-0.032</w:t>
            </w:r>
          </w:p>
        </w:tc>
        <w:tc>
          <w:tcPr>
            <w:tcW w:type="dxa" w:w="1080"/>
          </w:tcPr>
          <w:p>
            <w:r>
              <w:t>-0.114</w:t>
            </w:r>
          </w:p>
        </w:tc>
        <w:tc>
          <w:tcPr>
            <w:tcW w:type="dxa" w:w="1080"/>
          </w:tcPr>
          <w:p>
            <w:r>
              <w:t>-0.648</w:t>
            </w:r>
          </w:p>
        </w:tc>
        <w:tc>
          <w:tcPr>
            <w:tcW w:type="dxa" w:w="1080"/>
          </w:tcPr>
          <w:p>
            <w:r>
              <w:t>0.000</w:t>
            </w:r>
          </w:p>
        </w:tc>
        <w:tc>
          <w:tcPr>
            <w:tcW w:type="dxa" w:w="1080"/>
          </w:tcPr>
          <w:p>
            <w:r>
              <w:t>-1.811</w:t>
            </w:r>
          </w:p>
        </w:tc>
        <w:tc>
          <w:tcPr>
            <w:tcW w:type="dxa" w:w="1080"/>
          </w:tcPr>
          <w:p>
            <w:r>
              <w:t>0.000</w:t>
            </w:r>
          </w:p>
        </w:tc>
        <w:tc>
          <w:tcPr>
            <w:tcW w:type="dxa" w:w="1080"/>
          </w:tcPr>
          <w:p>
            <w:r>
              <w:t>0.000</w:t>
            </w:r>
          </w:p>
        </w:tc>
      </w:tr>
      <w:tr>
        <w:tc>
          <w:tcPr>
            <w:tcW w:type="dxa" w:w="1080"/>
          </w:tcPr>
          <w:p>
            <w:r>
              <w:t>race_mother_Srilankan Moor</w:t>
            </w:r>
          </w:p>
        </w:tc>
        <w:tc>
          <w:tcPr>
            <w:tcW w:type="dxa" w:w="1080"/>
          </w:tcPr>
          <w:p>
            <w:r>
              <w:t>0.472</w:t>
            </w:r>
          </w:p>
        </w:tc>
        <w:tc>
          <w:tcPr>
            <w:tcW w:type="dxa" w:w="1080"/>
          </w:tcPr>
          <w:p>
            <w:r>
              <w:t>0.913</w:t>
            </w:r>
          </w:p>
        </w:tc>
        <w:tc>
          <w:tcPr>
            <w:tcW w:type="dxa" w:w="1080"/>
          </w:tcPr>
          <w:p>
            <w:r>
              <w:t>1.102</w:t>
            </w:r>
          </w:p>
        </w:tc>
        <w:tc>
          <w:tcPr>
            <w:tcW w:type="dxa" w:w="1080"/>
          </w:tcPr>
          <w:p>
            <w:r>
              <w:t>0.000</w:t>
            </w:r>
          </w:p>
        </w:tc>
        <w:tc>
          <w:tcPr>
            <w:tcW w:type="dxa" w:w="1080"/>
          </w:tcPr>
          <w:p>
            <w:r>
              <w:t>0.910</w:t>
            </w:r>
          </w:p>
        </w:tc>
        <w:tc>
          <w:tcPr>
            <w:tcW w:type="dxa" w:w="1080"/>
          </w:tcPr>
          <w:p>
            <w:r>
              <w:t>0.000</w:t>
            </w:r>
          </w:p>
        </w:tc>
        <w:tc>
          <w:tcPr>
            <w:tcW w:type="dxa" w:w="1080"/>
          </w:tcPr>
          <w:p>
            <w:r>
              <w:t>0.000</w:t>
            </w:r>
          </w:p>
        </w:tc>
      </w:tr>
      <w:tr>
        <w:tc>
          <w:tcPr>
            <w:tcW w:type="dxa" w:w="1080"/>
          </w:tcPr>
          <w:p>
            <w:r>
              <w:t>race_mother_Srilankan Tamil</w:t>
            </w:r>
          </w:p>
        </w:tc>
        <w:tc>
          <w:tcPr>
            <w:tcW w:type="dxa" w:w="1080"/>
          </w:tcPr>
          <w:p>
            <w:r>
              <w:t>-0.171</w:t>
            </w:r>
          </w:p>
        </w:tc>
        <w:tc>
          <w:tcPr>
            <w:tcW w:type="dxa" w:w="1080"/>
          </w:tcPr>
          <w:p>
            <w:r>
              <w:t>-0.034</w:t>
            </w:r>
          </w:p>
        </w:tc>
        <w:tc>
          <w:tcPr>
            <w:tcW w:type="dxa" w:w="1080"/>
          </w:tcPr>
          <w:p>
            <w:r>
              <w:t>-0.314</w:t>
            </w:r>
          </w:p>
        </w:tc>
        <w:tc>
          <w:tcPr>
            <w:tcW w:type="dxa" w:w="1080"/>
          </w:tcPr>
          <w:p>
            <w:r>
              <w:t>0.000</w:t>
            </w:r>
          </w:p>
        </w:tc>
        <w:tc>
          <w:tcPr>
            <w:tcW w:type="dxa" w:w="1080"/>
          </w:tcPr>
          <w:p>
            <w:r>
              <w:t>-0.975</w:t>
            </w:r>
          </w:p>
        </w:tc>
        <w:tc>
          <w:tcPr>
            <w:tcW w:type="dxa" w:w="1080"/>
          </w:tcPr>
          <w:p>
            <w:r>
              <w:t>0.000</w:t>
            </w:r>
          </w:p>
        </w:tc>
        <w:tc>
          <w:tcPr>
            <w:tcW w:type="dxa" w:w="1080"/>
          </w:tcPr>
          <w:p>
            <w:r>
              <w:t>0.000</w:t>
            </w:r>
          </w:p>
        </w:tc>
      </w:tr>
      <w:tr>
        <w:tc>
          <w:tcPr>
            <w:tcW w:type="dxa" w:w="1080"/>
          </w:tcPr>
          <w:p>
            <w:r>
              <w:t>Gender _Male</w:t>
            </w:r>
          </w:p>
        </w:tc>
        <w:tc>
          <w:tcPr>
            <w:tcW w:type="dxa" w:w="1080"/>
          </w:tcPr>
          <w:p>
            <w:r>
              <w:t>-0.047</w:t>
            </w:r>
          </w:p>
        </w:tc>
        <w:tc>
          <w:tcPr>
            <w:tcW w:type="dxa" w:w="1080"/>
          </w:tcPr>
          <w:p>
            <w:r>
              <w:t>-0.023</w:t>
            </w:r>
          </w:p>
        </w:tc>
        <w:tc>
          <w:tcPr>
            <w:tcW w:type="dxa" w:w="1080"/>
          </w:tcPr>
          <w:p>
            <w:r>
              <w:t>-0.006</w:t>
            </w:r>
          </w:p>
        </w:tc>
        <w:tc>
          <w:tcPr>
            <w:tcW w:type="dxa" w:w="1080"/>
          </w:tcPr>
          <w:p>
            <w:r>
              <w:t>0.000</w:t>
            </w:r>
          </w:p>
        </w:tc>
        <w:tc>
          <w:tcPr>
            <w:tcW w:type="dxa" w:w="1080"/>
          </w:tcPr>
          <w:p>
            <w:r>
              <w:t>-0.022</w:t>
            </w:r>
          </w:p>
        </w:tc>
        <w:tc>
          <w:tcPr>
            <w:tcW w:type="dxa" w:w="1080"/>
          </w:tcPr>
          <w:p>
            <w:r>
              <w:t>0.000</w:t>
            </w:r>
          </w:p>
        </w:tc>
        <w:tc>
          <w:tcPr>
            <w:tcW w:type="dxa" w:w="1080"/>
          </w:tcPr>
          <w:p>
            <w:r>
              <w:t>0.000</w:t>
            </w:r>
          </w:p>
        </w:tc>
      </w:tr>
      <w:tr>
        <w:tc>
          <w:tcPr>
            <w:tcW w:type="dxa" w:w="1080"/>
          </w:tcPr>
          <w:p>
            <w:r>
              <w:t>Hospital or Not_Not In Hospial</w:t>
            </w:r>
          </w:p>
        </w:tc>
        <w:tc>
          <w:tcPr>
            <w:tcW w:type="dxa" w:w="1080"/>
          </w:tcPr>
          <w:p>
            <w:r>
              <w:t>0.252</w:t>
            </w:r>
          </w:p>
        </w:tc>
        <w:tc>
          <w:tcPr>
            <w:tcW w:type="dxa" w:w="1080"/>
          </w:tcPr>
          <w:p>
            <w:r>
              <w:t>-0.094</w:t>
            </w:r>
          </w:p>
        </w:tc>
        <w:tc>
          <w:tcPr>
            <w:tcW w:type="dxa" w:w="1080"/>
          </w:tcPr>
          <w:p>
            <w:r>
              <w:t>0.415</w:t>
            </w:r>
          </w:p>
        </w:tc>
        <w:tc>
          <w:tcPr>
            <w:tcW w:type="dxa" w:w="1080"/>
          </w:tcPr>
          <w:p>
            <w:r>
              <w:t>0.000</w:t>
            </w:r>
          </w:p>
        </w:tc>
        <w:tc>
          <w:tcPr>
            <w:tcW w:type="dxa" w:w="1080"/>
          </w:tcPr>
          <w:p>
            <w:r>
              <w:t>2.378</w:t>
            </w:r>
          </w:p>
        </w:tc>
        <w:tc>
          <w:tcPr>
            <w:tcW w:type="dxa" w:w="1080"/>
          </w:tcPr>
          <w:p>
            <w:r>
              <w:t>0.000</w:t>
            </w:r>
          </w:p>
        </w:tc>
        <w:tc>
          <w:tcPr>
            <w:tcW w:type="dxa" w:w="1080"/>
          </w:tcPr>
          <w:p>
            <w:r>
              <w:t>0.000</w:t>
            </w:r>
          </w:p>
        </w:tc>
      </w:tr>
      <w:tr>
        <w:tc>
          <w:tcPr>
            <w:tcW w:type="dxa" w:w="1080"/>
          </w:tcPr>
          <w:p>
            <w:r>
              <w:t>province_mother_Eastern</w:t>
            </w:r>
          </w:p>
        </w:tc>
        <w:tc>
          <w:tcPr>
            <w:tcW w:type="dxa" w:w="1080"/>
          </w:tcPr>
          <w:p>
            <w:r>
              <w:t>0.213</w:t>
            </w:r>
          </w:p>
        </w:tc>
        <w:tc>
          <w:tcPr>
            <w:tcW w:type="dxa" w:w="1080"/>
          </w:tcPr>
          <w:p>
            <w:r>
              <w:t>0.189</w:t>
            </w:r>
          </w:p>
        </w:tc>
        <w:tc>
          <w:tcPr>
            <w:tcW w:type="dxa" w:w="1080"/>
          </w:tcPr>
          <w:p>
            <w:r>
              <w:t>0.213</w:t>
            </w:r>
          </w:p>
        </w:tc>
        <w:tc>
          <w:tcPr>
            <w:tcW w:type="dxa" w:w="1080"/>
          </w:tcPr>
          <w:p>
            <w:r>
              <w:t>0.000</w:t>
            </w:r>
          </w:p>
        </w:tc>
        <w:tc>
          <w:tcPr>
            <w:tcW w:type="dxa" w:w="1080"/>
          </w:tcPr>
          <w:p>
            <w:r>
              <w:t>0.687</w:t>
            </w:r>
          </w:p>
        </w:tc>
        <w:tc>
          <w:tcPr>
            <w:tcW w:type="dxa" w:w="1080"/>
          </w:tcPr>
          <w:p>
            <w:r>
              <w:t>0.000</w:t>
            </w:r>
          </w:p>
        </w:tc>
        <w:tc>
          <w:tcPr>
            <w:tcW w:type="dxa" w:w="1080"/>
          </w:tcPr>
          <w:p>
            <w:r>
              <w:t>0.000</w:t>
            </w:r>
          </w:p>
        </w:tc>
      </w:tr>
      <w:tr>
        <w:tc>
          <w:tcPr>
            <w:tcW w:type="dxa" w:w="1080"/>
          </w:tcPr>
          <w:p>
            <w:r>
              <w:t>province_mother_North Central</w:t>
            </w:r>
          </w:p>
        </w:tc>
        <w:tc>
          <w:tcPr>
            <w:tcW w:type="dxa" w:w="1080"/>
          </w:tcPr>
          <w:p>
            <w:r>
              <w:t>0.288</w:t>
            </w:r>
          </w:p>
        </w:tc>
        <w:tc>
          <w:tcPr>
            <w:tcW w:type="dxa" w:w="1080"/>
          </w:tcPr>
          <w:p>
            <w:r>
              <w:t>0.305</w:t>
            </w:r>
          </w:p>
        </w:tc>
        <w:tc>
          <w:tcPr>
            <w:tcW w:type="dxa" w:w="1080"/>
          </w:tcPr>
          <w:p>
            <w:r>
              <w:t>0.275</w:t>
            </w:r>
          </w:p>
        </w:tc>
        <w:tc>
          <w:tcPr>
            <w:tcW w:type="dxa" w:w="1080"/>
          </w:tcPr>
          <w:p>
            <w:r>
              <w:t>0.000</w:t>
            </w:r>
          </w:p>
        </w:tc>
        <w:tc>
          <w:tcPr>
            <w:tcW w:type="dxa" w:w="1080"/>
          </w:tcPr>
          <w:p>
            <w:r>
              <w:t>-0.178</w:t>
            </w:r>
          </w:p>
        </w:tc>
        <w:tc>
          <w:tcPr>
            <w:tcW w:type="dxa" w:w="1080"/>
          </w:tcPr>
          <w:p>
            <w:r>
              <w:t>0.000</w:t>
            </w:r>
          </w:p>
        </w:tc>
        <w:tc>
          <w:tcPr>
            <w:tcW w:type="dxa" w:w="1080"/>
          </w:tcPr>
          <w:p>
            <w:r>
              <w:t>0.000</w:t>
            </w:r>
          </w:p>
        </w:tc>
      </w:tr>
      <w:tr>
        <w:tc>
          <w:tcPr>
            <w:tcW w:type="dxa" w:w="1080"/>
          </w:tcPr>
          <w:p>
            <w:r>
              <w:t>province_mother_North Western</w:t>
            </w:r>
          </w:p>
        </w:tc>
        <w:tc>
          <w:tcPr>
            <w:tcW w:type="dxa" w:w="1080"/>
          </w:tcPr>
          <w:p>
            <w:r>
              <w:t>0.093</w:t>
            </w:r>
          </w:p>
        </w:tc>
        <w:tc>
          <w:tcPr>
            <w:tcW w:type="dxa" w:w="1080"/>
          </w:tcPr>
          <w:p>
            <w:r>
              <w:t>0.099</w:t>
            </w:r>
          </w:p>
        </w:tc>
        <w:tc>
          <w:tcPr>
            <w:tcW w:type="dxa" w:w="1080"/>
          </w:tcPr>
          <w:p>
            <w:r>
              <w:t>0.290</w:t>
            </w:r>
          </w:p>
        </w:tc>
        <w:tc>
          <w:tcPr>
            <w:tcW w:type="dxa" w:w="1080"/>
          </w:tcPr>
          <w:p>
            <w:r>
              <w:t>0.000</w:t>
            </w:r>
          </w:p>
        </w:tc>
        <w:tc>
          <w:tcPr>
            <w:tcW w:type="dxa" w:w="1080"/>
          </w:tcPr>
          <w:p>
            <w:r>
              <w:t>0.768</w:t>
            </w:r>
          </w:p>
        </w:tc>
        <w:tc>
          <w:tcPr>
            <w:tcW w:type="dxa" w:w="1080"/>
          </w:tcPr>
          <w:p>
            <w:r>
              <w:t>0.000</w:t>
            </w:r>
          </w:p>
        </w:tc>
        <w:tc>
          <w:tcPr>
            <w:tcW w:type="dxa" w:w="1080"/>
          </w:tcPr>
          <w:p>
            <w:r>
              <w:t>0.000</w:t>
            </w:r>
          </w:p>
        </w:tc>
      </w:tr>
      <w:tr>
        <w:tc>
          <w:tcPr>
            <w:tcW w:type="dxa" w:w="1080"/>
          </w:tcPr>
          <w:p>
            <w:r>
              <w:t>province_mother_Northern</w:t>
            </w:r>
          </w:p>
        </w:tc>
        <w:tc>
          <w:tcPr>
            <w:tcW w:type="dxa" w:w="1080"/>
          </w:tcPr>
          <w:p>
            <w:r>
              <w:t>0.225</w:t>
            </w:r>
          </w:p>
        </w:tc>
        <w:tc>
          <w:tcPr>
            <w:tcW w:type="dxa" w:w="1080"/>
          </w:tcPr>
          <w:p>
            <w:r>
              <w:t>-0.158</w:t>
            </w:r>
          </w:p>
        </w:tc>
        <w:tc>
          <w:tcPr>
            <w:tcW w:type="dxa" w:w="1080"/>
          </w:tcPr>
          <w:p>
            <w:r>
              <w:t>-0.058</w:t>
            </w:r>
          </w:p>
        </w:tc>
        <w:tc>
          <w:tcPr>
            <w:tcW w:type="dxa" w:w="1080"/>
          </w:tcPr>
          <w:p>
            <w:r>
              <w:t>0.000</w:t>
            </w:r>
          </w:p>
        </w:tc>
        <w:tc>
          <w:tcPr>
            <w:tcW w:type="dxa" w:w="1080"/>
          </w:tcPr>
          <w:p>
            <w:r>
              <w:t>0.562</w:t>
            </w:r>
          </w:p>
        </w:tc>
        <w:tc>
          <w:tcPr>
            <w:tcW w:type="dxa" w:w="1080"/>
          </w:tcPr>
          <w:p>
            <w:r>
              <w:t>0.000</w:t>
            </w:r>
          </w:p>
        </w:tc>
        <w:tc>
          <w:tcPr>
            <w:tcW w:type="dxa" w:w="1080"/>
          </w:tcPr>
          <w:p>
            <w:r>
              <w:t>0.000</w:t>
            </w:r>
          </w:p>
        </w:tc>
      </w:tr>
      <w:tr>
        <w:tc>
          <w:tcPr>
            <w:tcW w:type="dxa" w:w="1080"/>
          </w:tcPr>
          <w:p>
            <w:r>
              <w:t>province_mother_Sabaragamuwa</w:t>
            </w:r>
          </w:p>
        </w:tc>
        <w:tc>
          <w:tcPr>
            <w:tcW w:type="dxa" w:w="1080"/>
          </w:tcPr>
          <w:p>
            <w:r>
              <w:t>-0.073</w:t>
            </w:r>
          </w:p>
        </w:tc>
        <w:tc>
          <w:tcPr>
            <w:tcW w:type="dxa" w:w="1080"/>
          </w:tcPr>
          <w:p>
            <w:r>
              <w:t>-0.110</w:t>
            </w:r>
          </w:p>
        </w:tc>
        <w:tc>
          <w:tcPr>
            <w:tcW w:type="dxa" w:w="1080"/>
          </w:tcPr>
          <w:p>
            <w:r>
              <w:t>-0.137</w:t>
            </w:r>
          </w:p>
        </w:tc>
        <w:tc>
          <w:tcPr>
            <w:tcW w:type="dxa" w:w="1080"/>
          </w:tcPr>
          <w:p>
            <w:r>
              <w:t>0.000</w:t>
            </w:r>
          </w:p>
        </w:tc>
        <w:tc>
          <w:tcPr>
            <w:tcW w:type="dxa" w:w="1080"/>
          </w:tcPr>
          <w:p>
            <w:r>
              <w:t>-0.867</w:t>
            </w:r>
          </w:p>
        </w:tc>
        <w:tc>
          <w:tcPr>
            <w:tcW w:type="dxa" w:w="1080"/>
          </w:tcPr>
          <w:p>
            <w:r>
              <w:t>0.000</w:t>
            </w:r>
          </w:p>
        </w:tc>
        <w:tc>
          <w:tcPr>
            <w:tcW w:type="dxa" w:w="1080"/>
          </w:tcPr>
          <w:p>
            <w:r>
              <w:t>0.000</w:t>
            </w:r>
          </w:p>
        </w:tc>
      </w:tr>
      <w:tr>
        <w:tc>
          <w:tcPr>
            <w:tcW w:type="dxa" w:w="1080"/>
          </w:tcPr>
          <w:p>
            <w:r>
              <w:t>province_mother_Southern</w:t>
            </w:r>
          </w:p>
        </w:tc>
        <w:tc>
          <w:tcPr>
            <w:tcW w:type="dxa" w:w="1080"/>
          </w:tcPr>
          <w:p>
            <w:r>
              <w:t>0.003</w:t>
            </w:r>
          </w:p>
        </w:tc>
        <w:tc>
          <w:tcPr>
            <w:tcW w:type="dxa" w:w="1080"/>
          </w:tcPr>
          <w:p>
            <w:r>
              <w:t>0.027</w:t>
            </w:r>
          </w:p>
        </w:tc>
        <w:tc>
          <w:tcPr>
            <w:tcW w:type="dxa" w:w="1080"/>
          </w:tcPr>
          <w:p>
            <w:r>
              <w:t>0.243</w:t>
            </w:r>
          </w:p>
        </w:tc>
        <w:tc>
          <w:tcPr>
            <w:tcW w:type="dxa" w:w="1080"/>
          </w:tcPr>
          <w:p>
            <w:r>
              <w:t>0.000</w:t>
            </w:r>
          </w:p>
        </w:tc>
        <w:tc>
          <w:tcPr>
            <w:tcW w:type="dxa" w:w="1080"/>
          </w:tcPr>
          <w:p>
            <w:r>
              <w:t>0.732</w:t>
            </w:r>
          </w:p>
        </w:tc>
        <w:tc>
          <w:tcPr>
            <w:tcW w:type="dxa" w:w="1080"/>
          </w:tcPr>
          <w:p>
            <w:r>
              <w:t>0.000</w:t>
            </w:r>
          </w:p>
        </w:tc>
        <w:tc>
          <w:tcPr>
            <w:tcW w:type="dxa" w:w="1080"/>
          </w:tcPr>
          <w:p>
            <w:r>
              <w:t>0.000</w:t>
            </w:r>
          </w:p>
        </w:tc>
      </w:tr>
      <w:tr>
        <w:tc>
          <w:tcPr>
            <w:tcW w:type="dxa" w:w="1080"/>
          </w:tcPr>
          <w:p>
            <w:r>
              <w:t>province_mother_Uva</w:t>
            </w:r>
          </w:p>
        </w:tc>
        <w:tc>
          <w:tcPr>
            <w:tcW w:type="dxa" w:w="1080"/>
          </w:tcPr>
          <w:p>
            <w:r>
              <w:t>0.053</w:t>
            </w:r>
          </w:p>
        </w:tc>
        <w:tc>
          <w:tcPr>
            <w:tcW w:type="dxa" w:w="1080"/>
          </w:tcPr>
          <w:p>
            <w:r>
              <w:t>0.082</w:t>
            </w:r>
          </w:p>
        </w:tc>
        <w:tc>
          <w:tcPr>
            <w:tcW w:type="dxa" w:w="1080"/>
          </w:tcPr>
          <w:p>
            <w:r>
              <w:t>0.143</w:t>
            </w:r>
          </w:p>
        </w:tc>
        <w:tc>
          <w:tcPr>
            <w:tcW w:type="dxa" w:w="1080"/>
          </w:tcPr>
          <w:p>
            <w:r>
              <w:t>0.000</w:t>
            </w:r>
          </w:p>
        </w:tc>
        <w:tc>
          <w:tcPr>
            <w:tcW w:type="dxa" w:w="1080"/>
          </w:tcPr>
          <w:p>
            <w:r>
              <w:t>-0.277</w:t>
            </w:r>
          </w:p>
        </w:tc>
        <w:tc>
          <w:tcPr>
            <w:tcW w:type="dxa" w:w="1080"/>
          </w:tcPr>
          <w:p>
            <w:r>
              <w:t>0.000</w:t>
            </w:r>
          </w:p>
        </w:tc>
        <w:tc>
          <w:tcPr>
            <w:tcW w:type="dxa" w:w="1080"/>
          </w:tcPr>
          <w:p>
            <w:r>
              <w:t>0.000</w:t>
            </w:r>
          </w:p>
        </w:tc>
      </w:tr>
      <w:tr>
        <w:tc>
          <w:tcPr>
            <w:tcW w:type="dxa" w:w="1080"/>
          </w:tcPr>
          <w:p>
            <w:r>
              <w:t>province_mother_Western</w:t>
            </w:r>
          </w:p>
        </w:tc>
        <w:tc>
          <w:tcPr>
            <w:tcW w:type="dxa" w:w="1080"/>
          </w:tcPr>
          <w:p>
            <w:r>
              <w:t>-0.293</w:t>
            </w:r>
          </w:p>
        </w:tc>
        <w:tc>
          <w:tcPr>
            <w:tcW w:type="dxa" w:w="1080"/>
          </w:tcPr>
          <w:p>
            <w:r>
              <w:t>-0.332</w:t>
            </w:r>
          </w:p>
        </w:tc>
        <w:tc>
          <w:tcPr>
            <w:tcW w:type="dxa" w:w="1080"/>
          </w:tcPr>
          <w:p>
            <w:r>
              <w:t>-0.313</w:t>
            </w:r>
          </w:p>
        </w:tc>
        <w:tc>
          <w:tcPr>
            <w:tcW w:type="dxa" w:w="1080"/>
          </w:tcPr>
          <w:p>
            <w:r>
              <w:t>0.000</w:t>
            </w:r>
          </w:p>
        </w:tc>
        <w:tc>
          <w:tcPr>
            <w:tcW w:type="dxa" w:w="1080"/>
          </w:tcPr>
          <w:p>
            <w:r>
              <w:t>0.147</w:t>
            </w:r>
          </w:p>
        </w:tc>
        <w:tc>
          <w:tcPr>
            <w:tcW w:type="dxa" w:w="1080"/>
          </w:tcPr>
          <w:p>
            <w:r>
              <w:t>0.000</w:t>
            </w:r>
          </w:p>
        </w:tc>
        <w:tc>
          <w:tcPr>
            <w:tcW w:type="dxa" w:w="1080"/>
          </w:tcPr>
          <w:p>
            <w:r>
              <w:t>0.000</w:t>
            </w:r>
          </w:p>
        </w:tc>
      </w:tr>
    </w:tbl>
    <w:p>
      <w:pPr>
        <w:pStyle w:val="Heading2"/>
      </w:pPr>
      <w:r>
        <w:t>Visual Assessment - Coefficient Stability Plot</w:t>
      </w:r>
    </w:p>
    <w:p>
      <w:r>
        <w:t>The figure below visualizes coefficient stability across cutpoints. For the proportional odds assumption to hold, the lines should be roughly parallel (flat) across cutpoints. Significant crossing or divergence indicates assumption violation.</w:t>
      </w:r>
    </w:p>
    <w:p>
      <w:pPr>
        <w:jc w:val="center"/>
      </w:pPr>
      <w:r>
        <w:drawing>
          <wp:inline xmlns:a="http://schemas.openxmlformats.org/drawingml/2006/main" xmlns:pic="http://schemas.openxmlformats.org/drawingml/2006/picture">
            <wp:extent cx="5943600" cy="2850439"/>
            <wp:docPr id="3" name="Picture 3"/>
            <wp:cNvGraphicFramePr>
              <a:graphicFrameLocks noChangeAspect="1"/>
            </wp:cNvGraphicFramePr>
            <a:graphic>
              <a:graphicData uri="http://schemas.openxmlformats.org/drawingml/2006/picture">
                <pic:pic>
                  <pic:nvPicPr>
                    <pic:cNvPr id="0" name="fig6_proportional_odds_hd.png"/>
                    <pic:cNvPicPr/>
                  </pic:nvPicPr>
                  <pic:blipFill>
                    <a:blip r:embed="rId11"/>
                    <a:stretch>
                      <a:fillRect/>
                    </a:stretch>
                  </pic:blipFill>
                  <pic:spPr>
                    <a:xfrm>
                      <a:off x="0" y="0"/>
                      <a:ext cx="5943600" cy="2850439"/>
                    </a:xfrm>
                    <a:prstGeom prst="rect"/>
                  </pic:spPr>
                </pic:pic>
              </a:graphicData>
            </a:graphic>
          </wp:inline>
        </w:drawing>
      </w:r>
    </w:p>
    <w:p>
      <w:pPr>
        <w:jc w:val="center"/>
      </w:pPr>
      <w:r>
        <w:rPr>
          <w:i/>
          <w:sz w:val="18"/>
        </w:rPr>
        <w:t>Figure 5.2: Coefficient stability plot for proportional odds assumption test</w:t>
      </w:r>
    </w:p>
    <w:p>
      <w:pPr>
        <w:pStyle w:val="Heading2"/>
      </w:pPr>
      <w:r>
        <w:t>Quantitative Assessment</w:t>
      </w:r>
    </w:p>
    <w:p>
      <w:r>
        <w:t>• Total variables assessed: 21</w:t>
        <w:br/>
      </w:r>
      <w:r>
        <w:t>• Average coefficient variability (SD): 3.048</w:t>
        <w:br/>
      </w:r>
      <w:r>
        <w:t>• Variables with stable coefficients (SD ≤ 0.5): 15</w:t>
        <w:br/>
      </w:r>
      <w:r>
        <w:t>• Variables with unstable coefficients (SD &gt; 0.5): 6</w:t>
        <w:br/>
      </w:r>
      <w:r>
        <w:t xml:space="preserve">  → Most unstable variables:</w:t>
        <w:br/>
      </w:r>
      <w:r>
        <w:t xml:space="preserve">     - age_group_35+ (SD = 15.344)</w:t>
        <w:br/>
      </w:r>
      <w:r>
        <w:t xml:space="preserve">     - age_group_30-34 (SD = 14.836)</w:t>
        <w:br/>
      </w:r>
      <w:r>
        <w:t xml:space="preserve">     - age_group_20-24 (SD = 14.179)</w:t>
        <w:br/>
      </w:r>
      <w:r>
        <w:t xml:space="preserve">     - age_group_25-29 (SD = 14.165)</w:t>
        <w:br/>
      </w:r>
      <w:r>
        <w:t xml:space="preserve">     - Hospital or Not_Not In Hospial (SD = 0.881)</w:t>
        <w:br/>
      </w:r>
    </w:p>
    <w:p>
      <w:pPr>
        <w:pStyle w:val="Heading2"/>
      </w:pPr>
      <w:r>
        <w:t>Interpretation &amp; Recommendations</w:t>
      </w:r>
    </w:p>
    <w:p>
      <w:r>
        <w:rPr>
          <w:b/>
          <w:color w:val="FF0000"/>
        </w:rPr>
        <w:t>✗ PROPORTIONAL ODDS ASSUMPTION MAY BE VIOLATED</w:t>
      </w:r>
    </w:p>
    <w:p>
      <w:r>
        <w:t>The coefficients show substantial variation across cutpoints. Consider using multinomial logistic regression, generalized ordinal logistic regression, or partial proportional odds models.</w:t>
      </w:r>
    </w:p>
    <w:p>
      <w:pPr>
        <w:pStyle w:val="Heading2"/>
      </w:pPr>
      <w:r>
        <w:t>Saved Files</w:t>
      </w:r>
    </w:p>
    <w:p>
      <w:r>
        <w:rPr>
          <w:b/>
        </w:rPr>
        <w:t>The following files were saved:</w:t>
        <w:br/>
      </w:r>
      <w:r>
        <w:t>• fig6_proportional_odds.png - Stability plot (300 DPI)</w:t>
        <w:br/>
      </w:r>
      <w:r>
        <w:t>• fig6_proportional_odds_hd.png - High-resolution plot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