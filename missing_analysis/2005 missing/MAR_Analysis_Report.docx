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Missing at Random (MAR) Analysis Report</w:t>
      </w:r>
    </w:p>
    <w:p>
      <w:r>
        <w:t>Generated on: 2026-04-27 04:02:04</w:t>
      </w:r>
    </w:p>
    <w:p>
      <w:r>
        <w:t>Dataset: 370,731 rows × 13 columns</w:t>
      </w:r>
    </w:p>
    <w:p/>
    <w:p>
      <w:pPr>
        <w:pStyle w:val="Heading1"/>
      </w:pPr>
      <w:r>
        <w:t>1. Executive Summary</w:t>
      </w:r>
    </w:p>
    <w:p>
      <w:r>
        <w:rPr>
          <w:b/>
        </w:rPr>
        <w:t xml:space="preserve">• Total missing values: </w:t>
      </w:r>
      <w:r>
        <w:t>103 (0.00% of all data)</w:t>
        <w:br/>
      </w:r>
      <w:r>
        <w:rPr>
          <w:b/>
        </w:rPr>
        <w:t xml:space="preserve">• Variables with missing data: </w:t>
      </w:r>
      <w:r>
        <w:t>2 out of 13</w:t>
        <w:br/>
      </w:r>
      <w:r>
        <w:rPr>
          <w:b/>
        </w:rPr>
        <w:t xml:space="preserve">• MAR supported for: </w:t>
      </w:r>
      <w:r>
        <w:t>2 variables</w:t>
        <w:br/>
      </w:r>
    </w:p>
    <w:p>
      <w:pPr>
        <w:pStyle w:val="Heading1"/>
      </w:pPr>
      <w:r>
        <w:t>2. Dataset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Number of Rows</w:t>
            </w:r>
          </w:p>
        </w:tc>
        <w:tc>
          <w:tcPr>
            <w:tcW w:type="dxa" w:w="4320"/>
          </w:tcPr>
          <w:p>
            <w:r>
              <w:t>370,731</w:t>
            </w:r>
          </w:p>
        </w:tc>
      </w:tr>
      <w:tr>
        <w:tc>
          <w:tcPr>
            <w:tcW w:type="dxa" w:w="4320"/>
          </w:tcPr>
          <w:p>
            <w:r>
              <w:t>Number of Columns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Total Missing Values</w:t>
            </w:r>
          </w:p>
        </w:tc>
        <w:tc>
          <w:tcPr>
            <w:tcW w:type="dxa" w:w="4320"/>
          </w:tcPr>
          <w:p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Overall Missing Rate</w:t>
            </w:r>
          </w:p>
        </w:tc>
        <w:tc>
          <w:tcPr>
            <w:tcW w:type="dxa" w:w="4320"/>
          </w:tcPr>
          <w:p>
            <w:r>
              <w:t>0.00%</w:t>
            </w:r>
          </w:p>
        </w:tc>
      </w:tr>
    </w:tbl>
    <w:p/>
    <w:p>
      <w:pPr>
        <w:pStyle w:val="Heading1"/>
      </w:pPr>
      <w:r>
        <w:t>3. Missing Data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Missing Count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Missing %</w:t>
            </w:r>
          </w:p>
        </w:tc>
      </w:tr>
      <w:tr>
        <w:tc>
          <w:tcPr>
            <w:tcW w:type="dxa" w:w="2160"/>
          </w:tcPr>
          <w:p>
            <w:r>
              <w:t>Birth_Order</w:t>
            </w:r>
          </w:p>
        </w:tc>
        <w:tc>
          <w:tcPr>
            <w:tcW w:type="dxa" w:w="2160"/>
          </w:tcPr>
          <w:p>
            <w:r>
              <w:t>str</w:t>
            </w:r>
          </w:p>
        </w:tc>
        <w:tc>
          <w:tcPr>
            <w:tcW w:type="dxa" w:w="2160"/>
          </w:tcPr>
          <w:p>
            <w:r>
              <w:t>79</w:t>
            </w:r>
          </w:p>
        </w:tc>
        <w:tc>
          <w:tcPr>
            <w:tcW w:type="dxa" w:w="2160"/>
          </w:tcPr>
          <w:p>
            <w:r>
              <w:t>0.02%</w:t>
            </w:r>
          </w:p>
        </w:tc>
      </w:tr>
      <w:tr>
        <w:tc>
          <w:tcPr>
            <w:tcW w:type="dxa" w:w="2160"/>
          </w:tcPr>
          <w:p>
            <w:r>
              <w:t>Race_of_Mother</w:t>
            </w:r>
          </w:p>
        </w:tc>
        <w:tc>
          <w:tcPr>
            <w:tcW w:type="dxa" w:w="2160"/>
          </w:tcPr>
          <w:p>
            <w:r>
              <w:t>str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0.01%</w:t>
            </w:r>
          </w:p>
        </w:tc>
      </w:tr>
    </w:tbl>
    <w:p/>
    <w:p>
      <w:pPr>
        <w:pStyle w:val="Heading1"/>
      </w:pPr>
      <w:r>
        <w:t>4. Missing at Random (MAR) Analysis Results</w:t>
      </w:r>
    </w:p>
    <w:p>
      <w:pPr>
        <w:pStyle w:val="Heading2"/>
      </w:pPr>
      <w:r>
        <w:t>4.1 Variable: Birth_Order</w:t>
      </w:r>
    </w:p>
    <w:p>
      <w:r>
        <w:rPr>
          <w:b/>
        </w:rPr>
        <w:t>Missing Statistics:</w:t>
        <w:br/>
      </w:r>
      <w:r>
        <w:t xml:space="preserve">  • Missing values: 79 (0.02%)</w:t>
        <w:br/>
      </w:r>
      <w:r>
        <w:t xml:space="preserve">  • Data type: str</w:t>
        <w:br/>
      </w:r>
    </w:p>
    <w:p>
      <w:r>
        <w:rPr>
          <w:b/>
        </w:rPr>
        <w:t xml:space="preserve">MAR Determination: </w:t>
      </w:r>
      <w:r>
        <w:rPr>
          <w:b/>
          <w:color w:val="008000"/>
        </w:rPr>
        <w:t>YES - Missing at Random supported</w:t>
      </w:r>
    </w:p>
    <w:p>
      <w:r>
        <w:t>Missingness in "Birth_Order" is significantly associated with 3 other observed variable(s) in the dataset, satisfying the MAR condition.</w:t>
      </w:r>
    </w:p>
    <w:p>
      <w:pPr>
        <w:pStyle w:val="ListBullet"/>
      </w:pPr>
      <w:r>
        <w:t>Associated Variables: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Associated Variable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Statistical Test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P-value</w:t>
            </w:r>
          </w:p>
        </w:tc>
      </w:tr>
      <w:tr>
        <w:tc>
          <w:tcPr>
            <w:tcW w:type="dxa" w:w="2160"/>
          </w:tcPr>
          <w:p>
            <w:r>
              <w:t>Birh_Year</w:t>
            </w:r>
          </w:p>
        </w:tc>
        <w:tc>
          <w:tcPr>
            <w:tcW w:type="dxa" w:w="2160"/>
          </w:tcPr>
          <w:p>
            <w:r>
              <w:t>numerical</w:t>
            </w:r>
          </w:p>
        </w:tc>
        <w:tc>
          <w:tcPr>
            <w:tcW w:type="dxa" w:w="2160"/>
          </w:tcPr>
          <w:p>
            <w:r>
              <w:t>Mann-Whitney U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0.0015</w:t>
            </w:r>
          </w:p>
        </w:tc>
      </w:tr>
      <w:tr>
        <w:tc>
          <w:tcPr>
            <w:tcW w:type="dxa" w:w="2160"/>
          </w:tcPr>
          <w:p>
            <w:r>
              <w:t>BORDER</w:t>
            </w:r>
          </w:p>
        </w:tc>
        <w:tc>
          <w:tcPr>
            <w:tcW w:type="dxa" w:w="2160"/>
          </w:tcPr>
          <w:p>
            <w:r>
              <w:t>numerical</w:t>
            </w:r>
          </w:p>
        </w:tc>
        <w:tc>
          <w:tcPr>
            <w:tcW w:type="dxa" w:w="2160"/>
          </w:tcPr>
          <w:p>
            <w:r>
              <w:t>Mann-Whitney U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0.0000</w:t>
            </w:r>
          </w:p>
        </w:tc>
      </w:tr>
      <w:tr>
        <w:tc>
          <w:tcPr>
            <w:tcW w:type="dxa" w:w="2160"/>
          </w:tcPr>
          <w:p>
            <w:r>
              <w:t>Age of Mother</w:t>
            </w:r>
          </w:p>
        </w:tc>
        <w:tc>
          <w:tcPr>
            <w:tcW w:type="dxa" w:w="2160"/>
          </w:tcPr>
          <w:p>
            <w:r>
              <w:t>numerical</w:t>
            </w:r>
          </w:p>
        </w:tc>
        <w:tc>
          <w:tcPr>
            <w:tcW w:type="dxa" w:w="2160"/>
          </w:tcPr>
          <w:p>
            <w:r>
              <w:t>Mann-Whitney U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0.0000</w:t>
            </w:r>
          </w:p>
        </w:tc>
      </w:tr>
    </w:tbl>
    <w:p/>
    <w:p>
      <w:pPr>
        <w:pStyle w:val="Heading2"/>
      </w:pPr>
      <w:r>
        <w:t>4.2 Variable: Race_of_Mother</w:t>
      </w:r>
    </w:p>
    <w:p>
      <w:r>
        <w:rPr>
          <w:b/>
        </w:rPr>
        <w:t>Missing Statistics:</w:t>
        <w:br/>
      </w:r>
      <w:r>
        <w:t xml:space="preserve">  • Missing values: 24 (0.01%)</w:t>
        <w:br/>
      </w:r>
      <w:r>
        <w:t xml:space="preserve">  • Data type: str</w:t>
        <w:br/>
      </w:r>
    </w:p>
    <w:p>
      <w:r>
        <w:rPr>
          <w:b/>
        </w:rPr>
        <w:t xml:space="preserve">MAR Determination: </w:t>
      </w:r>
      <w:r>
        <w:rPr>
          <w:b/>
          <w:color w:val="008000"/>
        </w:rPr>
        <w:t>YES - Missing at Random supported</w:t>
      </w:r>
    </w:p>
    <w:p>
      <w:r>
        <w:t>Missingness in "Race_of_Mother" is significantly associated with 1 other observed variable(s) in the dataset, satisfying the MAR condition.</w:t>
      </w:r>
    </w:p>
    <w:p>
      <w:pPr>
        <w:pStyle w:val="ListBullet"/>
      </w:pPr>
      <w:r>
        <w:t>Associated Variables: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Associated Variable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Statistical Test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P-value</w:t>
            </w:r>
          </w:p>
        </w:tc>
      </w:tr>
      <w:tr>
        <w:tc>
          <w:tcPr>
            <w:tcW w:type="dxa" w:w="2160"/>
          </w:tcPr>
          <w:p>
            <w:r>
              <w:t>Birh_Year</w:t>
            </w:r>
          </w:p>
        </w:tc>
        <w:tc>
          <w:tcPr>
            <w:tcW w:type="dxa" w:w="2160"/>
          </w:tcPr>
          <w:p>
            <w:r>
              <w:t>numerical</w:t>
            </w:r>
          </w:p>
        </w:tc>
        <w:tc>
          <w:tcPr>
            <w:tcW w:type="dxa" w:w="2160"/>
          </w:tcPr>
          <w:p>
            <w:r>
              <w:t>Mann-Whitney U</w:t>
            </w:r>
          </w:p>
        </w:tc>
        <w:tc>
          <w:tcPr>
            <w:tcW w:type="dxa" w:w="2160"/>
          </w:tcPr>
          <w:p>
            <w:r>
              <w:t>0.0262</w:t>
            </w:r>
          </w:p>
        </w:tc>
      </w:tr>
    </w:tbl>
    <w:p/>
    <w:p>
      <w:pPr>
        <w:pStyle w:val="Heading1"/>
      </w:pPr>
      <w:r>
        <w:t>5. Missing Data Visualizations</w:t>
      </w:r>
    </w:p>
    <w:p>
      <w:r>
        <w:drawing>
          <wp:inline xmlns:a="http://schemas.openxmlformats.org/drawingml/2006/main" xmlns:pic="http://schemas.openxmlformats.org/drawingml/2006/picture">
            <wp:extent cx="5486400" cy="45704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ssing_data_plo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70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1: Missing Data Visualizations</w:t>
      </w:r>
    </w:p>
    <w:p/>
    <w:p>
      <w:pPr>
        <w:pStyle w:val="Heading1"/>
      </w:pPr>
      <w:r>
        <w:t>6. Recommendations for Missing Data Handling</w:t>
      </w:r>
    </w:p>
    <w:p>
      <w:pPr>
        <w:pStyle w:val="Heading2"/>
      </w:pPr>
      <w:r>
        <w:t>For MAR Variables:</w:t>
      </w:r>
    </w:p>
    <w:p>
      <w:pPr>
        <w:pStyle w:val="ListBullet"/>
      </w:pPr>
      <w:r>
        <w:t>Since missingness in these variables depends on observed data, use:</w:t>
      </w:r>
    </w:p>
    <w:p>
      <w:pPr>
        <w:pStyle w:val="ListBullet"/>
      </w:pPr>
      <w:r>
        <w:t>Multiple Imputation by Chained Equations (MICE)</w:t>
      </w:r>
    </w:p>
    <w:p>
      <w:pPr>
        <w:pStyle w:val="ListBullet"/>
      </w:pPr>
      <w:r>
        <w:t>Full Information Maximum Likelihood (FIML)</w:t>
      </w:r>
    </w:p>
    <w:p>
      <w:pPr>
        <w:pStyle w:val="ListBullet"/>
      </w:pPr>
      <w:r>
        <w:t>Expectation-Maximization (EM) Algorithm</w:t>
      </w:r>
    </w:p>
    <w:p>
      <w:r>
        <w:t>Variables to impute: Birth_Order, Race_of_Mother</w:t>
      </w:r>
    </w:p>
    <w:p>
      <w:pPr>
        <w:pStyle w:val="Heading1"/>
      </w:pPr>
      <w:r>
        <w:t>7. Conclusion</w:t>
      </w:r>
    </w:p>
    <w:p>
      <w:r>
        <w:t xml:space="preserve">Based on the analysis, 2 out of 2 variable(s) with missing data demonstrate MAR patterns. This indicates that missingness is systematically related to observed variables, making multiple imputation an appropriate strategy. </w:t>
      </w:r>
      <w:r>
        <w:br/>
        <w:br/>
        <w:t>Overall missing data rate is 0.00%, which is low and requires appropriate handling to avoid biased results.</w:t>
      </w:r>
    </w:p>
    <w:p>
      <w:pPr>
        <w:pStyle w:val="Heading1"/>
      </w:pPr>
      <w:r>
        <w:t>8. Appendix: Detailed Statistics</w:t>
      </w:r>
    </w:p>
    <w:p>
      <w:pPr>
        <w:pStyle w:val="Heading2"/>
      </w:pPr>
      <w:r>
        <w:t>Complete MAR Results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MAR Supported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Number of Associations</w:t>
            </w:r>
          </w:p>
        </w:tc>
      </w:tr>
      <w:tr>
        <w:tc>
          <w:tcPr>
            <w:tcW w:type="dxa" w:w="2880"/>
          </w:tcPr>
          <w:p>
            <w:r>
              <w:t>Birth_Order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Race_of_Mother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