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13:10</w:t>
      </w:r>
    </w:p>
    <w:p>
      <w:r>
        <w:t>Dataset: 363,881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363,824 (100.0% of total data)</w:t>
        <w:br/>
        <w:t>• Variables with significant differences (p &lt; 0.05): 8</w:t>
        <w:br/>
        <w:t xml:space="preserve">  - Numeric variables: 3</w:t>
        <w:br/>
        <w:t xml:space="preserve">  - Categorical variables: 5</w:t>
        <w:br/>
        <w:t xml:space="preserve">  - Race variables: 0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363,824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8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152"/>
        <w:gridCol w:w="1440"/>
        <w:gridCol w:w="288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Group (n)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Complete Group (n)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Mean Difference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Difference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Registered_District_2.0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41.60</w:t>
              <w:br/>
              <w:t>(n=41.60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33.26</w:t>
              <w:br/>
              <w:t>(n=33.26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+8.34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0.0329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has 8.34 units higher than complete group (n=57)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Birh_Year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2009.57</w:t>
              <w:br/>
              <w:t>(n=2009.57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2009.95</w:t>
              <w:br/>
              <w:t>(n=2009.95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has 0.38 units lower than complete group (n=57)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Birth_Weight(grams)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2887.63</w:t>
              <w:br/>
              <w:t>(n=2887.63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1757.31</w:t>
              <w:br/>
              <w:t>(n=1757.31 ()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+1130.32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+64.3%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(n=318,533) has 1130.32 units higher than complete group (n=45)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1440"/>
        <w:gridCol w:w="1440"/>
        <w:gridCol w:w="1440"/>
        <w:gridCol w:w="288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Group</w:t>
              <w:br/>
              <w:t>(Category, n, 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Complete Group</w:t>
              <w:br/>
              <w:t>(Category, n, 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n (total)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Registered_Month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Most common='October' (32,558/363,824, 8.9%)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Complete: Most common='June' (12/57, 21.1%)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-12.1%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363,824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shows different distribution (p=0.0000)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Registered_District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Most common='Colombo' (55,453/363,824, 15.2%)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Complete: Most common='Colombo' (21/57, 36.8%)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363,824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shows different distribution (p=0.0000)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Birth_Month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Most common='October' (33,694/363,824, 9.3%)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Complete: Most common='July' (12/57, 21.1%)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-11.8%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363,824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shows different distribution (p=0.0038)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Birth_Order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Most common='First' (167,099/363,808, 45.9%)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Complete: Most common='Third' (19/57, 33.3%)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363,808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(n=363,808) shows different distribution (p=0.0020)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District_of_Mother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Most common='Colombo' (37,555/363,824, 10.3%)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Complete: Most common='Colombo' (12/57, 21.1%)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363,824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Missing group (n=363,824) shows different distribution (p=0.0000)</w:t>
            </w:r>
          </w:p>
        </w:tc>
      </w:tr>
    </w:tbl>
    <w:p/>
    <w:p>
      <w:pPr>
        <w:pStyle w:val="Heading2"/>
      </w:pPr>
      <w:r>
        <w:t>3.4 Summary of Key Findings</w:t>
      </w:r>
    </w:p>
    <w:p>
      <w:r>
        <w:t>The analysis identified 8 variables with statistically significant differences (p &lt; 0.05):</w:t>
        <w:br/>
        <w:t>• 3 numeric variables show significant mean differences</w:t>
        <w:br/>
        <w:t>• 5 categorical variables show significant distribution differences</w:t>
        <w:br/>
        <w:t>• 0 race-related variables show significant differences</w:t>
        <w:br/>
        <w:br/>
        <w:t>Top 10 Most Significant Variables:</w:t>
        <w:br/>
        <w:br/>
        <w:t>1. Birth_Weight(grams): Mean=2887.63 (n=318,533) vs Complete Mean=1757.31 (n=45) (p=0.0000)</w:t>
        <w:br/>
        <w:t>2. Birh_Year: Mean=2009.57 (n=363,824) vs Complete Mean=2009.95 (n=57) (p=0.0000)</w:t>
        <w:br/>
        <w:t>3. Registered_District: Most common='Colombo' (55,453/363,824, 15.2%) vs Complete: Most common='Colombo' (21/57, 36.8%) (p=0.0000)</w:t>
        <w:br/>
        <w:t>4. District_of_Mother: Most common='Colombo' (37,555/363,824, 10.3%) vs Complete: Most common='Colombo' (12/57, 21.1%) (p=0.0000)</w:t>
        <w:br/>
        <w:t>5. Registered_Month: Most common='October' (32,558/363,824, 8.9%) vs Complete: Most common='June' (12/57, 21.1%) (p=0.0000)</w:t>
        <w:br/>
        <w:t>6. Birth_Order: Most common='First' (167,099/363,808, 45.9%) vs Complete: Most common='Third' (19/57, 33.3%) (p=0.0020)</w:t>
        <w:br/>
        <w:t>7. Birth_Month: Most common='October' (33,694/363,824, 9.3%) vs Complete: Most common='July' (12/57, 21.1%) (p=0.0038)</w:t>
        <w:br/>
        <w:t>8. Registered_District_2.0: Mean=41.60 (n=363,824) vs Complete Mean=33.26 (n=57) (p=0.0329)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310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Registered_Month: Most common='October' (32,558/363,824, 8.9%) vs Complete: Most common='June' (12/57, 21.1%) (p=0.0000)</w:t>
      </w:r>
    </w:p>
    <w:p>
      <w:pPr>
        <w:pStyle w:val="ListBullet"/>
      </w:pPr>
      <w:r>
        <w:t xml:space="preserve">  - Registered_District_2.0: Mean=41.60 (n=363,824) vs Complete Mean=33.26 (n=57) (p=0.0329)</w:t>
      </w:r>
    </w:p>
    <w:p>
      <w:pPr>
        <w:pStyle w:val="ListBullet"/>
      </w:pPr>
      <w:r>
        <w:t xml:space="preserve">  - Registered_District: Most common='Colombo' (55,453/363,824, 15.2%) vs Complete: Most common='Colombo' (21/57, 36.8%) (p=0.0000)</w:t>
      </w:r>
    </w:p>
    <w:p>
      <w:pPr>
        <w:pStyle w:val="ListBullet"/>
      </w:pPr>
      <w:r>
        <w:t xml:space="preserve">  - Birh_Year: Mean=2009.57 (n=363,824) vs Complete Mean=2009.95 (n=57) (p=0.0000)</w:t>
      </w:r>
    </w:p>
    <w:p>
      <w:pPr>
        <w:pStyle w:val="ListBullet"/>
      </w:pPr>
      <w:r>
        <w:t xml:space="preserve">  - Birth_Month: Most common='October' (33,694/363,824, 9.3%) vs Complete: Most common='July' (12/57, 21.1%) (p=0.0038)</w:t>
      </w:r>
    </w:p>
    <w:p>
      <w:pPr>
        <w:pStyle w:val="ListBullet"/>
      </w:pPr>
      <w:r>
        <w:t xml:space="preserve">  - Birth_Weight(grams): Mean=2887.63 (n=318,533) vs Complete Mean=1757.31 (n=45) (p=0.0000)</w:t>
      </w:r>
    </w:p>
    <w:p>
      <w:pPr>
        <w:pStyle w:val="ListBullet"/>
      </w:pPr>
      <w:r>
        <w:t xml:space="preserve">  - Birth_Order: Most common='First' (167,099/363,808, 45.9%) vs Complete: Most common='Third' (19/57, 33.3%) (p=0.0020)</w:t>
      </w:r>
    </w:p>
    <w:p>
      <w:pPr>
        <w:pStyle w:val="ListBullet"/>
      </w:pPr>
      <w:r>
        <w:t xml:space="preserve">  - District_of_Mother: Most common='Colombo' (37,555/363,824, 10.3%) vs Complete: Most common='Colombo' (12/57, 21.1%)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Sample sizes (n) reported for all comparisons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2026-03-22T13:10:56Z</dcterms:created>
  <dcterms:modified xsi:type="dcterms:W3CDTF">2013-12-23T23:15:00Z</dcterms:modified>
  <cp:category/>
</cp:coreProperties>
</file>