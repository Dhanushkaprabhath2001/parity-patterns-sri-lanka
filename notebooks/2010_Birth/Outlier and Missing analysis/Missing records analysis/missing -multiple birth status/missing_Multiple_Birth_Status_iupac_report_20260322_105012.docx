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Multiple_Birth_Status Analysis Report</w:t>
      </w:r>
    </w:p>
    <w:p>
      <w:r>
        <w:t>Generated: 2026-03-22 10:50</w:t>
      </w:r>
    </w:p>
    <w:p>
      <w:r>
        <w:t>Dataset: 363,881 rows × 18 columns</w:t>
      </w:r>
    </w:p>
    <w:p>
      <w:r>
        <w:t>Target Variable: Multiple_Birth_Status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Multiple_Birth_Status.</w:t>
        <w:br/>
        <w:br/>
        <w:t>Key findings include:</w:t>
        <w:br/>
        <w:t>• Missing records: 363,824 (100.0% of total data)</w:t>
        <w:br/>
        <w:t>• Variables with significant differences (p &lt; 0.05): 8</w:t>
        <w:br/>
        <w:t xml:space="preserve">  - Numeric variables: 3</w:t>
        <w:br/>
        <w:t xml:space="preserve">  - Categorical variables: 5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Multiple_Birth_Status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363,824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99.98%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2026-03-22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8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Registered_District_2.0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41.60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33.26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+8.34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0.0329</w:t>
            </w:r>
          </w:p>
        </w:tc>
        <w:tc>
          <w:tcPr>
            <w:tcW w:type="dxa" w:w="1440"/>
          </w:tcPr>
          <w:p>
            <w:r>
              <w:t>Missing group has 8.34 units higher than complete group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2009.57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2009.95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0.38 units lower than complete group</w:t>
            </w:r>
          </w:p>
        </w:tc>
      </w:tr>
      <w:tr>
        <w:tc>
          <w:tcPr>
            <w:tcW w:type="dxa" w:w="1440"/>
          </w:tcPr>
          <w:p>
            <w:r>
              <w:t>Birth_Weight(grams)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2887.63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1757.31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+1130.32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1130.32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common='October' (8.9%)</w:t>
            </w:r>
          </w:p>
        </w:tc>
        <w:tc>
          <w:tcPr>
            <w:tcW w:type="dxa" w:w="1440"/>
          </w:tcPr>
          <w:p>
            <w:r>
              <w:t>Complete: Most common='June' (21.1%)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-12.1%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common='Colombo' (15.2%)</w:t>
            </w:r>
          </w:p>
        </w:tc>
        <w:tc>
          <w:tcPr>
            <w:tcW w:type="dxa" w:w="1440"/>
          </w:tcPr>
          <w:p>
            <w:r>
              <w:t>Complete: Most common='Colombo' (36.8%)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-21.6%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common='October' (9.3%)</w:t>
            </w:r>
          </w:p>
        </w:tc>
        <w:tc>
          <w:tcPr>
            <w:tcW w:type="dxa" w:w="1440"/>
          </w:tcPr>
          <w:p>
            <w:r>
              <w:t>Complete: Most common='July' (21.1%)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-11.8%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0.0038</w:t>
            </w:r>
          </w:p>
        </w:tc>
        <w:tc>
          <w:tcPr>
            <w:tcW w:type="dxa" w:w="1440"/>
          </w:tcPr>
          <w:p>
            <w:r>
              <w:t>Missing group shows different distribution (p=0.0038)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r>
              <w:t>Most common='First' (45.9%)</w:t>
            </w:r>
          </w:p>
        </w:tc>
        <w:tc>
          <w:tcPr>
            <w:tcW w:type="dxa" w:w="1440"/>
          </w:tcPr>
          <w:p>
            <w:r>
              <w:t>Complete: Most common='Third' (33.3%)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+12.6%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0.0020</w:t>
            </w:r>
          </w:p>
        </w:tc>
        <w:tc>
          <w:tcPr>
            <w:tcW w:type="dxa" w:w="1440"/>
          </w:tcPr>
          <w:p>
            <w:r>
              <w:t>Missing group shows different distribution (p=0.0020)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common='Colombo' (10.3%)</w:t>
            </w:r>
          </w:p>
        </w:tc>
        <w:tc>
          <w:tcPr>
            <w:tcW w:type="dxa" w:w="1440"/>
          </w:tcPr>
          <w:p>
            <w:r>
              <w:t>Complete: Most common='Colombo' (21.1%)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-10.7%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8 variables with statistically significant differences (p &lt; 0.05):</w:t>
        <w:br/>
        <w:t>• 3 numeric variables show significant mean differences</w:t>
        <w:br/>
        <w:t>• 5 categorical variables show significant distribution differences</w:t>
        <w:br/>
        <w:br/>
        <w:t>Top 10 Most Significant Variables:</w:t>
        <w:br/>
        <w:br/>
        <w:t>1. Birth_Weight(grams): Mean=2887.63 vs Complete Mean=1757.31 (p=0.0000)</w:t>
        <w:br/>
        <w:t>2. Birh_Year: Mean=2009.57 vs Complete Mean=2009.95 (p=0.0000)</w:t>
        <w:br/>
        <w:t>3. Registered_District: Most common='Colombo' (15.2%) vs Complete: Most common='Colombo' (36.8%) (p=0.0000)</w:t>
        <w:br/>
        <w:t>4. District_of_Mother: Most common='Colombo' (10.3%) vs Complete: Most common='Colombo' (21.1%) (p=0.0000)</w:t>
        <w:br/>
        <w:t>5. Registered_Month: Most common='October' (8.9%) vs Complete: Most common='June' (21.1%) (p=0.0000)</w:t>
        <w:br/>
        <w:t>6. Birth_Order: Most common='First' (45.9%) vs Complete: Most common='Third' (33.3%) (p=0.0020)</w:t>
        <w:br/>
        <w:t>7. Birth_Month: Most common='October' (9.3%) vs Complete: Most common='July' (21.1%) (p=0.0038)</w:t>
        <w:br/>
        <w:t>8. Registered_District_2.0: Mean=41.60 vs Complete Mean=33.26 (p=0.0329)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Multiple_Birth_Status_iupac_stats_20260322_1050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Multiple_Birth_Status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Registered_District_2.0 (p=0.0329)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 (p=0.0038)</w:t>
      </w:r>
    </w:p>
    <w:p>
      <w:pPr>
        <w:pStyle w:val="ListBullet"/>
      </w:pPr>
      <w:r>
        <w:t xml:space="preserve">  - Birth_Weight(grams) (p=0.0000)</w:t>
      </w:r>
    </w:p>
    <w:p>
      <w:pPr>
        <w:pStyle w:val="ListBullet"/>
      </w:pPr>
      <w:r>
        <w:t xml:space="preserve">  - Birth_Order (p=0.0020)</w:t>
      </w:r>
    </w:p>
    <w:p>
      <w:pPr>
        <w:pStyle w:val="ListBullet"/>
      </w:pPr>
      <w:r>
        <w:t xml:space="preserve">  - District_of_Mother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Multiple_Birth_Status Missing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2026-03-22T10:50:15Z</dcterms:created>
  <dcterms:modified xsi:type="dcterms:W3CDTF">2013-12-23T23:15:00Z</dcterms:modified>
  <cp:category/>
</cp:coreProperties>
</file>