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2026-03-22 06:41</w:t>
      </w:r>
    </w:p>
    <w:p>
      <w:r>
        <w:t>Dataset: 363,881 rows × 18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409,674 (6.25% of all data)</w:t>
        <w:br/>
        <w:t>• Columns with missing data: 4 out of 18 columns</w:t>
        <w:br/>
        <w:t>• Columns with &gt;20% missing data: 1</w:t>
        <w:br/>
        <w:t>• Best completed columns: ['Registered_Month2.0', 'Registered_Year', 'Registered_Month']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363881.0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409674.0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6.25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45,303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12.4%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2,275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318,578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87.6%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363,350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2026-03-22T06:41:23Z</dcterms:created>
  <dcterms:modified xsi:type="dcterms:W3CDTF">2013-12-23T23:15:00Z</dcterms:modified>
  <cp:category/>
</cp:coreProperties>
</file>