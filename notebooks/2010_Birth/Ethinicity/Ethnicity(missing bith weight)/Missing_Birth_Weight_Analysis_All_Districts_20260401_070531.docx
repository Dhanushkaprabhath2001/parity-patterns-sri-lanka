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Missing Birth Weight Analysis Report</w:t>
      </w:r>
    </w:p>
    <w:p>
      <w:pPr>
        <w:pStyle w:val="Heading2"/>
        <w:jc w:val="center"/>
      </w:pPr>
      <w:r>
        <w:t>Sri Lanka Vital Statistics - IUPAC Compliant Nomenclature</w:t>
      </w:r>
    </w:p>
    <w:p>
      <w:pPr>
        <w:jc w:val="center"/>
      </w:pPr>
      <w:r>
        <w:t>Report Generated: April 01, 2026</w:t>
      </w:r>
    </w:p>
    <w:p/>
    <w:p>
      <w:pPr>
        <w:pStyle w:val="Heading1"/>
      </w:pPr>
      <w:r>
        <w:t>1. Executive Summary</w:t>
      </w:r>
    </w:p>
    <w:p>
      <w:r>
        <w:br/>
        <w:t xml:space="preserve">    This report presents a comprehensive analysis of missing birth weight data in Sri Lanka, </w:t>
        <w:br/>
        <w:t xml:space="preserve">    stratified by district and ethnicity. The analysis follows IUPAC (International Union of </w:t>
        <w:br/>
        <w:t xml:space="preserve">    Pure and Applied Chemistry) standards for ethnic nomenclature to ensure international </w:t>
        <w:br/>
        <w:t xml:space="preserve">    consistency and scientific rigor.</w:t>
        <w:br/>
        <w:br/>
        <w:t xml:space="preserve">    Key Findings:</w:t>
        <w:br/>
        <w:t xml:space="preserve">    • Total Records Analyzed: 363,881</w:t>
        <w:br/>
        <w:t xml:space="preserve">    • Missing Birth Weight Records: 45,303 (12.45%)</w:t>
        <w:br/>
        <w:t xml:space="preserve">    • Complete Records: 318,578 (87.55%)</w:t>
        <w:br/>
        <w:t xml:space="preserve">    • Number of Districts Analyzed: 25</w:t>
        <w:br/>
        <w:t xml:space="preserve">    • Number of Ethnic Groups Identified: 12</w:t>
        <w:br/>
        <w:t xml:space="preserve">    • Focus Districts for Detailed Analysis: Top 15 districts by contribution to total missing records</w:t>
        <w:br/>
        <w:br/>
        <w:t xml:space="preserve">    CRITICAL INSIGHT: The top 15 districts contribute 94.0% of all missing </w:t>
        <w:br/>
        <w:t xml:space="preserve">    birth weight records nationally (42,601 out of 45,303 total missing records).</w:t>
        <w:br/>
        <w:t xml:space="preserve">    The top 5 districts alone account for 71.2% of all missing records.</w:t>
        <w:br/>
        <w:t xml:space="preserve">    This concentration of missing data suggests that targeted interventions in these districts could </w:t>
        <w:br/>
        <w:t xml:space="preserve">    dramatically improve overall data completeness.</w:t>
        <w:br/>
        <w:br/>
        <w:t xml:space="preserve">    Note: Birth weight is a critical indicator for newborn health, neonatal mortality, and </w:t>
        <w:br/>
        <w:t xml:space="preserve">    long-term developmental outcomes. Complete birth weight data is essential for:</w:t>
        <w:br/>
        <w:t xml:space="preserve">    • Low birth weight surveillance (&lt;2500g)</w:t>
        <w:br/>
        <w:t xml:space="preserve">    • Neonatal mortality risk assessment</w:t>
        <w:br/>
        <w:t xml:space="preserve">    • Maternal nutrition program evaluation</w:t>
        <w:br/>
        <w:t xml:space="preserve">    • Public health intervention planning</w:t>
        <w:br/>
        <w:t xml:space="preserve">    </w:t>
      </w:r>
    </w:p>
    <w:p>
      <w:pPr>
        <w:pStyle w:val="Heading1"/>
      </w:pPr>
      <w:r>
        <w:t>2. IUPAC Ethnicity Classification System</w:t>
      </w:r>
    </w:p>
    <w:p>
      <w:r>
        <w:t>The following ethnicity codes follow IUPAC standards for population genetics and vital statistics reporting: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IUPAC Code</w:t>
            </w:r>
          </w:p>
        </w:tc>
        <w:tc>
          <w:tcPr>
            <w:tcW w:type="dxa" w:w="3120"/>
          </w:tcPr>
          <w:p>
            <w:r>
              <w:t>Ethnicity</w:t>
            </w:r>
          </w:p>
        </w:tc>
        <w:tc>
          <w:tcPr>
            <w:tcW w:type="dxa" w:w="3120"/>
          </w:tcPr>
          <w:p>
            <w:r>
              <w:t>IUPAC Standard Name</w:t>
            </w:r>
          </w:p>
        </w:tc>
      </w:tr>
      <w:tr>
        <w:tc>
          <w:tcPr>
            <w:tcW w:type="dxa" w:w="3120"/>
          </w:tcPr>
          <w:p>
            <w:r>
              <w:t>SIN</w:t>
            </w:r>
          </w:p>
        </w:tc>
        <w:tc>
          <w:tcPr>
            <w:tcW w:type="dxa" w:w="3120"/>
          </w:tcPr>
          <w:p>
            <w:r>
              <w:t>Sinhalese</w:t>
            </w:r>
          </w:p>
        </w:tc>
        <w:tc>
          <w:tcPr>
            <w:tcW w:type="dxa" w:w="3120"/>
          </w:tcPr>
          <w:p>
            <w:r>
              <w:t>Sinhala</w:t>
            </w:r>
          </w:p>
        </w:tc>
      </w:tr>
      <w:tr>
        <w:tc>
          <w:tcPr>
            <w:tcW w:type="dxa" w:w="3120"/>
          </w:tcPr>
          <w:p>
            <w:r>
              <w:t>TAM_SL</w:t>
            </w:r>
          </w:p>
        </w:tc>
        <w:tc>
          <w:tcPr>
            <w:tcW w:type="dxa" w:w="3120"/>
          </w:tcPr>
          <w:p>
            <w:r>
              <w:t>Sri Lankan Tamil</w:t>
            </w:r>
          </w:p>
        </w:tc>
        <w:tc>
          <w:tcPr>
            <w:tcW w:type="dxa" w:w="3120"/>
          </w:tcPr>
          <w:p>
            <w:r>
              <w:t>Tamil (Sri Lanka)</w:t>
            </w:r>
          </w:p>
        </w:tc>
      </w:tr>
      <w:tr>
        <w:tc>
          <w:tcPr>
            <w:tcW w:type="dxa" w:w="3120"/>
          </w:tcPr>
          <w:p>
            <w:r>
              <w:t>TAM_IN</w:t>
            </w:r>
          </w:p>
        </w:tc>
        <w:tc>
          <w:tcPr>
            <w:tcW w:type="dxa" w:w="3120"/>
          </w:tcPr>
          <w:p>
            <w:r>
              <w:t>Indian Tamil</w:t>
            </w:r>
          </w:p>
        </w:tc>
        <w:tc>
          <w:tcPr>
            <w:tcW w:type="dxa" w:w="3120"/>
          </w:tcPr>
          <w:p>
            <w:r>
              <w:t>Tamil (India)</w:t>
            </w:r>
          </w:p>
        </w:tc>
      </w:tr>
      <w:tr>
        <w:tc>
          <w:tcPr>
            <w:tcW w:type="dxa" w:w="3120"/>
          </w:tcPr>
          <w:p>
            <w:r>
              <w:t>MOOR_SL</w:t>
            </w:r>
          </w:p>
        </w:tc>
        <w:tc>
          <w:tcPr>
            <w:tcW w:type="dxa" w:w="3120"/>
          </w:tcPr>
          <w:p>
            <w:r>
              <w:t>Sri Lankan Moor</w:t>
            </w:r>
          </w:p>
        </w:tc>
        <w:tc>
          <w:tcPr>
            <w:tcW w:type="dxa" w:w="3120"/>
          </w:tcPr>
          <w:p>
            <w:r>
              <w:t>Moor (Sri Lanka)</w:t>
            </w:r>
          </w:p>
        </w:tc>
      </w:tr>
      <w:tr>
        <w:tc>
          <w:tcPr>
            <w:tcW w:type="dxa" w:w="3120"/>
          </w:tcPr>
          <w:p>
            <w:r>
              <w:t>BUR</w:t>
            </w:r>
          </w:p>
        </w:tc>
        <w:tc>
          <w:tcPr>
            <w:tcW w:type="dxa" w:w="3120"/>
          </w:tcPr>
          <w:p>
            <w:r>
              <w:t>Burgher</w:t>
            </w:r>
          </w:p>
        </w:tc>
        <w:tc>
          <w:tcPr>
            <w:tcW w:type="dxa" w:w="3120"/>
          </w:tcPr>
          <w:p>
            <w:r>
              <w:t>Burgher</w:t>
            </w:r>
          </w:p>
        </w:tc>
      </w:tr>
      <w:tr>
        <w:tc>
          <w:tcPr>
            <w:tcW w:type="dxa" w:w="3120"/>
          </w:tcPr>
          <w:p>
            <w:r>
              <w:t>MAL</w:t>
            </w:r>
          </w:p>
        </w:tc>
        <w:tc>
          <w:tcPr>
            <w:tcW w:type="dxa" w:w="3120"/>
          </w:tcPr>
          <w:p>
            <w:r>
              <w:t>Malay</w:t>
            </w:r>
          </w:p>
        </w:tc>
        <w:tc>
          <w:tcPr>
            <w:tcW w:type="dxa" w:w="3120"/>
          </w:tcPr>
          <w:p>
            <w:r>
              <w:t>Malay</w:t>
            </w:r>
          </w:p>
        </w:tc>
      </w:tr>
      <w:tr>
        <w:tc>
          <w:tcPr>
            <w:tcW w:type="dxa" w:w="3120"/>
          </w:tcPr>
          <w:p>
            <w:r>
              <w:t>CHT_SL</w:t>
            </w:r>
          </w:p>
        </w:tc>
        <w:tc>
          <w:tcPr>
            <w:tcW w:type="dxa" w:w="3120"/>
          </w:tcPr>
          <w:p>
            <w:r>
              <w:t>Sri Lankan Chetty</w:t>
            </w:r>
          </w:p>
        </w:tc>
        <w:tc>
          <w:tcPr>
            <w:tcW w:type="dxa" w:w="3120"/>
          </w:tcPr>
          <w:p>
            <w:r>
              <w:t>Chetty</w:t>
            </w:r>
          </w:p>
        </w:tc>
      </w:tr>
      <w:tr>
        <w:tc>
          <w:tcPr>
            <w:tcW w:type="dxa" w:w="3120"/>
          </w:tcPr>
          <w:p>
            <w:r>
              <w:t>BHA</w:t>
            </w:r>
          </w:p>
        </w:tc>
        <w:tc>
          <w:tcPr>
            <w:tcW w:type="dxa" w:w="3120"/>
          </w:tcPr>
          <w:p>
            <w:r>
              <w:t>Bharatha</w:t>
            </w:r>
          </w:p>
        </w:tc>
        <w:tc>
          <w:tcPr>
            <w:tcW w:type="dxa" w:w="3120"/>
          </w:tcPr>
          <w:p>
            <w:r>
              <w:t>Bharatha</w:t>
            </w:r>
          </w:p>
        </w:tc>
      </w:tr>
      <w:tr>
        <w:tc>
          <w:tcPr>
            <w:tcW w:type="dxa" w:w="3120"/>
          </w:tcPr>
          <w:p>
            <w:r>
              <w:t>MOOR_IN</w:t>
            </w:r>
          </w:p>
        </w:tc>
        <w:tc>
          <w:tcPr>
            <w:tcW w:type="dxa" w:w="3120"/>
          </w:tcPr>
          <w:p>
            <w:r>
              <w:t>Indian Moor</w:t>
            </w:r>
          </w:p>
        </w:tc>
        <w:tc>
          <w:tcPr>
            <w:tcW w:type="dxa" w:w="3120"/>
          </w:tcPr>
          <w:p>
            <w:r>
              <w:t>Moor (India)</w:t>
            </w:r>
          </w:p>
        </w:tc>
      </w:tr>
      <w:tr>
        <w:tc>
          <w:tcPr>
            <w:tcW w:type="dxa" w:w="3120"/>
          </w:tcPr>
          <w:p>
            <w:r>
              <w:t>MOOR_PK</w:t>
            </w:r>
          </w:p>
        </w:tc>
        <w:tc>
          <w:tcPr>
            <w:tcW w:type="dxa" w:w="3120"/>
          </w:tcPr>
          <w:p>
            <w:r>
              <w:t>Pakistan Moor</w:t>
            </w:r>
          </w:p>
        </w:tc>
        <w:tc>
          <w:tcPr>
            <w:tcW w:type="dxa" w:w="3120"/>
          </w:tcPr>
          <w:p>
            <w:r>
              <w:t>Moor (Pakistan)</w:t>
            </w:r>
          </w:p>
        </w:tc>
      </w:tr>
      <w:tr>
        <w:tc>
          <w:tcPr>
            <w:tcW w:type="dxa" w:w="3120"/>
          </w:tcPr>
          <w:p>
            <w:r>
              <w:t>OTH_FGN</w:t>
            </w:r>
          </w:p>
        </w:tc>
        <w:tc>
          <w:tcPr>
            <w:tcW w:type="dxa" w:w="3120"/>
          </w:tcPr>
          <w:p>
            <w:r>
              <w:t>Other Foreigners</w:t>
            </w:r>
          </w:p>
        </w:tc>
        <w:tc>
          <w:tcPr>
            <w:tcW w:type="dxa" w:w="3120"/>
          </w:tcPr>
          <w:p>
            <w:r>
              <w:t>Other Nationalities</w:t>
            </w:r>
          </w:p>
        </w:tc>
      </w:tr>
      <w:tr>
        <w:tc>
          <w:tcPr>
            <w:tcW w:type="dxa" w:w="3120"/>
          </w:tcPr>
          <w:p>
            <w:r>
              <w:t>OTH_SL</w:t>
            </w:r>
          </w:p>
        </w:tc>
        <w:tc>
          <w:tcPr>
            <w:tcW w:type="dxa" w:w="3120"/>
          </w:tcPr>
          <w:p>
            <w:r>
              <w:t>Other Sri Lankans</w:t>
            </w:r>
          </w:p>
        </w:tc>
        <w:tc>
          <w:tcPr>
            <w:tcW w:type="dxa" w:w="3120"/>
          </w:tcPr>
          <w:p>
            <w:r>
              <w:t>Other Ethnic Groups</w:t>
            </w:r>
          </w:p>
        </w:tc>
      </w:tr>
    </w:tbl>
    <w:p/>
    <w:p>
      <w:pPr>
        <w:pStyle w:val="Heading1"/>
      </w:pPr>
      <w:r>
        <w:t>3. District-Wise Missing Birth Weight Analysis</w:t>
      </w:r>
    </w:p>
    <w:p>
      <w:pPr>
        <w:pStyle w:val="Heading2"/>
      </w:pPr>
      <w:r>
        <w:t>3.1 Complete District Summary (All 25 Districts)</w:t>
      </w:r>
    </w:p>
    <w:p>
      <w:r>
        <w:t>The following table presents missing birth weight statistics for all districts, sorted by impact (percentage of total national missing records).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Rank by Impact</w:t>
            </w:r>
          </w:p>
        </w:tc>
        <w:tc>
          <w:tcPr>
            <w:tcW w:type="dxa" w:w="1560"/>
          </w:tcPr>
          <w:p>
            <w:r>
              <w:t>District</w:t>
            </w:r>
          </w:p>
        </w:tc>
        <w:tc>
          <w:tcPr>
            <w:tcW w:type="dxa" w:w="1560"/>
          </w:tcPr>
          <w:p>
            <w:r>
              <w:t>Total Births</w:t>
            </w:r>
          </w:p>
        </w:tc>
        <w:tc>
          <w:tcPr>
            <w:tcW w:type="dxa" w:w="1560"/>
          </w:tcPr>
          <w:p>
            <w:r>
              <w:t>Missing Weight Records</w:t>
            </w:r>
          </w:p>
        </w:tc>
        <w:tc>
          <w:tcPr>
            <w:tcW w:type="dxa" w:w="1560"/>
          </w:tcPr>
          <w:p>
            <w:r>
              <w:t>Missing Rate (%)</w:t>
            </w:r>
          </w:p>
        </w:tc>
        <w:tc>
          <w:tcPr>
            <w:tcW w:type="dxa" w:w="1560"/>
          </w:tcPr>
          <w:p>
            <w:r>
              <w:t>% of Total Missing Records</w:t>
            </w:r>
          </w:p>
        </w:tc>
      </w:tr>
      <w:tr>
        <w:tc>
          <w:tcPr>
            <w:tcW w:type="dxa" w:w="1560"/>
          </w:tcPr>
          <w:p>
            <w:r>
              <w:t>1</w:t>
            </w:r>
          </w:p>
        </w:tc>
        <w:tc>
          <w:tcPr>
            <w:tcW w:type="dxa" w:w="1560"/>
          </w:tcPr>
          <w:p>
            <w:r>
              <w:t>Kandy</w:t>
            </w:r>
          </w:p>
        </w:tc>
        <w:tc>
          <w:tcPr>
            <w:tcW w:type="dxa" w:w="1560"/>
          </w:tcPr>
          <w:p>
            <w:r>
              <w:t>29,457</w:t>
            </w:r>
          </w:p>
        </w:tc>
        <w:tc>
          <w:tcPr>
            <w:tcW w:type="dxa" w:w="1560"/>
          </w:tcPr>
          <w:p>
            <w:r>
              <w:t>11,723</w:t>
            </w:r>
          </w:p>
        </w:tc>
        <w:tc>
          <w:tcPr>
            <w:tcW w:type="dxa" w:w="1560"/>
          </w:tcPr>
          <w:p>
            <w:r>
              <w:t>39.80%</w:t>
            </w:r>
          </w:p>
        </w:tc>
        <w:tc>
          <w:tcPr>
            <w:tcW w:type="dxa" w:w="1560"/>
          </w:tcPr>
          <w:p>
            <w:r>
              <w:t>25.88%</w:t>
            </w:r>
          </w:p>
        </w:tc>
      </w:tr>
      <w:tr>
        <w:tc>
          <w:tcPr>
            <w:tcW w:type="dxa" w:w="1560"/>
          </w:tcPr>
          <w:p>
            <w:r>
              <w:t>2</w:t>
            </w:r>
          </w:p>
        </w:tc>
        <w:tc>
          <w:tcPr>
            <w:tcW w:type="dxa" w:w="1560"/>
          </w:tcPr>
          <w:p>
            <w:r>
              <w:t>Gampaha</w:t>
            </w:r>
          </w:p>
        </w:tc>
        <w:tc>
          <w:tcPr>
            <w:tcW w:type="dxa" w:w="1560"/>
          </w:tcPr>
          <w:p>
            <w:r>
              <w:t>26,885</w:t>
            </w:r>
          </w:p>
        </w:tc>
        <w:tc>
          <w:tcPr>
            <w:tcW w:type="dxa" w:w="1560"/>
          </w:tcPr>
          <w:p>
            <w:r>
              <w:t>7,942</w:t>
            </w:r>
          </w:p>
        </w:tc>
        <w:tc>
          <w:tcPr>
            <w:tcW w:type="dxa" w:w="1560"/>
          </w:tcPr>
          <w:p>
            <w:r>
              <w:t>29.54%</w:t>
            </w:r>
          </w:p>
        </w:tc>
        <w:tc>
          <w:tcPr>
            <w:tcW w:type="dxa" w:w="1560"/>
          </w:tcPr>
          <w:p>
            <w:r>
              <w:t>17.53%</w:t>
            </w:r>
          </w:p>
        </w:tc>
      </w:tr>
      <w:tr>
        <w:tc>
          <w:tcPr>
            <w:tcW w:type="dxa" w:w="1560"/>
          </w:tcPr>
          <w:p>
            <w:r>
              <w:t>3</w:t>
            </w:r>
          </w:p>
        </w:tc>
        <w:tc>
          <w:tcPr>
            <w:tcW w:type="dxa" w:w="1560"/>
          </w:tcPr>
          <w:p>
            <w:r>
              <w:t>Ratnapura</w:t>
            </w:r>
          </w:p>
        </w:tc>
        <w:tc>
          <w:tcPr>
            <w:tcW w:type="dxa" w:w="1560"/>
          </w:tcPr>
          <w:p>
            <w:r>
              <w:t>20,037</w:t>
            </w:r>
          </w:p>
        </w:tc>
        <w:tc>
          <w:tcPr>
            <w:tcW w:type="dxa" w:w="1560"/>
          </w:tcPr>
          <w:p>
            <w:r>
              <w:t>4,995</w:t>
            </w:r>
          </w:p>
        </w:tc>
        <w:tc>
          <w:tcPr>
            <w:tcW w:type="dxa" w:w="1560"/>
          </w:tcPr>
          <w:p>
            <w:r>
              <w:t>24.93%</w:t>
            </w:r>
          </w:p>
        </w:tc>
        <w:tc>
          <w:tcPr>
            <w:tcW w:type="dxa" w:w="1560"/>
          </w:tcPr>
          <w:p>
            <w:r>
              <w:t>11.03%</w:t>
            </w:r>
          </w:p>
        </w:tc>
      </w:tr>
      <w:tr>
        <w:tc>
          <w:tcPr>
            <w:tcW w:type="dxa" w:w="1560"/>
          </w:tcPr>
          <w:p>
            <w:r>
              <w:t>4</w:t>
            </w:r>
          </w:p>
        </w:tc>
        <w:tc>
          <w:tcPr>
            <w:tcW w:type="dxa" w:w="1560"/>
          </w:tcPr>
          <w:p>
            <w:r>
              <w:t>Colombo</w:t>
            </w:r>
          </w:p>
        </w:tc>
        <w:tc>
          <w:tcPr>
            <w:tcW w:type="dxa" w:w="1560"/>
          </w:tcPr>
          <w:p>
            <w:r>
              <w:t>55,474</w:t>
            </w:r>
          </w:p>
        </w:tc>
        <w:tc>
          <w:tcPr>
            <w:tcW w:type="dxa" w:w="1560"/>
          </w:tcPr>
          <w:p>
            <w:r>
              <w:t>4,361</w:t>
            </w:r>
          </w:p>
        </w:tc>
        <w:tc>
          <w:tcPr>
            <w:tcW w:type="dxa" w:w="1560"/>
          </w:tcPr>
          <w:p>
            <w:r>
              <w:t>7.86%</w:t>
            </w:r>
          </w:p>
        </w:tc>
        <w:tc>
          <w:tcPr>
            <w:tcW w:type="dxa" w:w="1560"/>
          </w:tcPr>
          <w:p>
            <w:r>
              <w:t>9.63%</w:t>
            </w:r>
          </w:p>
        </w:tc>
      </w:tr>
      <w:tr>
        <w:tc>
          <w:tcPr>
            <w:tcW w:type="dxa" w:w="1560"/>
          </w:tcPr>
          <w:p>
            <w:r>
              <w:t>5</w:t>
            </w:r>
          </w:p>
        </w:tc>
        <w:tc>
          <w:tcPr>
            <w:tcW w:type="dxa" w:w="1560"/>
          </w:tcPr>
          <w:p>
            <w:r>
              <w:t>Kegalle</w:t>
            </w:r>
          </w:p>
        </w:tc>
        <w:tc>
          <w:tcPr>
            <w:tcW w:type="dxa" w:w="1560"/>
          </w:tcPr>
          <w:p>
            <w:r>
              <w:t>10,891</w:t>
            </w:r>
          </w:p>
        </w:tc>
        <w:tc>
          <w:tcPr>
            <w:tcW w:type="dxa" w:w="1560"/>
          </w:tcPr>
          <w:p>
            <w:r>
              <w:t>3,217</w:t>
            </w:r>
          </w:p>
        </w:tc>
        <w:tc>
          <w:tcPr>
            <w:tcW w:type="dxa" w:w="1560"/>
          </w:tcPr>
          <w:p>
            <w:r>
              <w:t>29.54%</w:t>
            </w:r>
          </w:p>
        </w:tc>
        <w:tc>
          <w:tcPr>
            <w:tcW w:type="dxa" w:w="1560"/>
          </w:tcPr>
          <w:p>
            <w:r>
              <w:t>7.10%</w:t>
            </w:r>
          </w:p>
        </w:tc>
      </w:tr>
      <w:tr>
        <w:tc>
          <w:tcPr>
            <w:tcW w:type="dxa" w:w="1560"/>
          </w:tcPr>
          <w:p>
            <w:r>
              <w:t>6</w:t>
            </w:r>
          </w:p>
        </w:tc>
        <w:tc>
          <w:tcPr>
            <w:tcW w:type="dxa" w:w="1560"/>
          </w:tcPr>
          <w:p>
            <w:r>
              <w:t>Matara</w:t>
            </w:r>
          </w:p>
        </w:tc>
        <w:tc>
          <w:tcPr>
            <w:tcW w:type="dxa" w:w="1560"/>
          </w:tcPr>
          <w:p>
            <w:r>
              <w:t>14,031</w:t>
            </w:r>
          </w:p>
        </w:tc>
        <w:tc>
          <w:tcPr>
            <w:tcW w:type="dxa" w:w="1560"/>
          </w:tcPr>
          <w:p>
            <w:r>
              <w:t>1,789</w:t>
            </w:r>
          </w:p>
        </w:tc>
        <w:tc>
          <w:tcPr>
            <w:tcW w:type="dxa" w:w="1560"/>
          </w:tcPr>
          <w:p>
            <w:r>
              <w:t>12.75%</w:t>
            </w:r>
          </w:p>
        </w:tc>
        <w:tc>
          <w:tcPr>
            <w:tcW w:type="dxa" w:w="1560"/>
          </w:tcPr>
          <w:p>
            <w:r>
              <w:t>3.95%</w:t>
            </w:r>
          </w:p>
        </w:tc>
      </w:tr>
      <w:tr>
        <w:tc>
          <w:tcPr>
            <w:tcW w:type="dxa" w:w="1560"/>
          </w:tcPr>
          <w:p>
            <w:r>
              <w:t>7</w:t>
            </w:r>
          </w:p>
        </w:tc>
        <w:tc>
          <w:tcPr>
            <w:tcW w:type="dxa" w:w="1560"/>
          </w:tcPr>
          <w:p>
            <w:r>
              <w:t>Badulla</w:t>
            </w:r>
          </w:p>
        </w:tc>
        <w:tc>
          <w:tcPr>
            <w:tcW w:type="dxa" w:w="1560"/>
          </w:tcPr>
          <w:p>
            <w:r>
              <w:t>17,528</w:t>
            </w:r>
          </w:p>
        </w:tc>
        <w:tc>
          <w:tcPr>
            <w:tcW w:type="dxa" w:w="1560"/>
          </w:tcPr>
          <w:p>
            <w:r>
              <w:t>1,488</w:t>
            </w:r>
          </w:p>
        </w:tc>
        <w:tc>
          <w:tcPr>
            <w:tcW w:type="dxa" w:w="1560"/>
          </w:tcPr>
          <w:p>
            <w:r>
              <w:t>8.49%</w:t>
            </w:r>
          </w:p>
        </w:tc>
        <w:tc>
          <w:tcPr>
            <w:tcW w:type="dxa" w:w="1560"/>
          </w:tcPr>
          <w:p>
            <w:r>
              <w:t>3.28%</w:t>
            </w:r>
          </w:p>
        </w:tc>
      </w:tr>
      <w:tr>
        <w:tc>
          <w:tcPr>
            <w:tcW w:type="dxa" w:w="1560"/>
          </w:tcPr>
          <w:p>
            <w:r>
              <w:t>8</w:t>
            </w:r>
          </w:p>
        </w:tc>
        <w:tc>
          <w:tcPr>
            <w:tcW w:type="dxa" w:w="1560"/>
          </w:tcPr>
          <w:p>
            <w:r>
              <w:t>Trincomalee</w:t>
            </w:r>
          </w:p>
        </w:tc>
        <w:tc>
          <w:tcPr>
            <w:tcW w:type="dxa" w:w="1560"/>
          </w:tcPr>
          <w:p>
            <w:r>
              <w:t>8,112</w:t>
            </w:r>
          </w:p>
        </w:tc>
        <w:tc>
          <w:tcPr>
            <w:tcW w:type="dxa" w:w="1560"/>
          </w:tcPr>
          <w:p>
            <w:r>
              <w:t>1,398</w:t>
            </w:r>
          </w:p>
        </w:tc>
        <w:tc>
          <w:tcPr>
            <w:tcW w:type="dxa" w:w="1560"/>
          </w:tcPr>
          <w:p>
            <w:r>
              <w:t>17.23%</w:t>
            </w:r>
          </w:p>
        </w:tc>
        <w:tc>
          <w:tcPr>
            <w:tcW w:type="dxa" w:w="1560"/>
          </w:tcPr>
          <w:p>
            <w:r>
              <w:t>3.09%</w:t>
            </w:r>
          </w:p>
        </w:tc>
      </w:tr>
      <w:tr>
        <w:tc>
          <w:tcPr>
            <w:tcW w:type="dxa" w:w="1560"/>
          </w:tcPr>
          <w:p>
            <w:r>
              <w:t>9</w:t>
            </w:r>
          </w:p>
        </w:tc>
        <w:tc>
          <w:tcPr>
            <w:tcW w:type="dxa" w:w="1560"/>
          </w:tcPr>
          <w:p>
            <w:r>
              <w:t>Kalutara</w:t>
            </w:r>
          </w:p>
        </w:tc>
        <w:tc>
          <w:tcPr>
            <w:tcW w:type="dxa" w:w="1560"/>
          </w:tcPr>
          <w:p>
            <w:r>
              <w:t>16,186</w:t>
            </w:r>
          </w:p>
        </w:tc>
        <w:tc>
          <w:tcPr>
            <w:tcW w:type="dxa" w:w="1560"/>
          </w:tcPr>
          <w:p>
            <w:r>
              <w:t>1,218</w:t>
            </w:r>
          </w:p>
        </w:tc>
        <w:tc>
          <w:tcPr>
            <w:tcW w:type="dxa" w:w="1560"/>
          </w:tcPr>
          <w:p>
            <w:r>
              <w:t>7.53%</w:t>
            </w:r>
          </w:p>
        </w:tc>
        <w:tc>
          <w:tcPr>
            <w:tcW w:type="dxa" w:w="1560"/>
          </w:tcPr>
          <w:p>
            <w:r>
              <w:t>2.69%</w:t>
            </w:r>
          </w:p>
        </w:tc>
      </w:tr>
      <w:tr>
        <w:tc>
          <w:tcPr>
            <w:tcW w:type="dxa" w:w="1560"/>
          </w:tcPr>
          <w:p>
            <w:r>
              <w:t>10</w:t>
            </w:r>
          </w:p>
        </w:tc>
        <w:tc>
          <w:tcPr>
            <w:tcW w:type="dxa" w:w="1560"/>
          </w:tcPr>
          <w:p>
            <w:r>
              <w:t>Galle</w:t>
            </w:r>
          </w:p>
        </w:tc>
        <w:tc>
          <w:tcPr>
            <w:tcW w:type="dxa" w:w="1560"/>
          </w:tcPr>
          <w:p>
            <w:r>
              <w:t>18,830</w:t>
            </w:r>
          </w:p>
        </w:tc>
        <w:tc>
          <w:tcPr>
            <w:tcW w:type="dxa" w:w="1560"/>
          </w:tcPr>
          <w:p>
            <w:r>
              <w:t>831</w:t>
            </w:r>
          </w:p>
        </w:tc>
        <w:tc>
          <w:tcPr>
            <w:tcW w:type="dxa" w:w="1560"/>
          </w:tcPr>
          <w:p>
            <w:r>
              <w:t>4.41%</w:t>
            </w:r>
          </w:p>
        </w:tc>
        <w:tc>
          <w:tcPr>
            <w:tcW w:type="dxa" w:w="1560"/>
          </w:tcPr>
          <w:p>
            <w:r>
              <w:t>1.83%</w:t>
            </w:r>
          </w:p>
        </w:tc>
      </w:tr>
      <w:tr>
        <w:tc>
          <w:tcPr>
            <w:tcW w:type="dxa" w:w="1560"/>
          </w:tcPr>
          <w:p>
            <w:r>
              <w:t>11</w:t>
            </w:r>
          </w:p>
        </w:tc>
        <w:tc>
          <w:tcPr>
            <w:tcW w:type="dxa" w:w="1560"/>
          </w:tcPr>
          <w:p>
            <w:r>
              <w:t>Mullaitivu</w:t>
            </w:r>
          </w:p>
        </w:tc>
        <w:tc>
          <w:tcPr>
            <w:tcW w:type="dxa" w:w="1560"/>
          </w:tcPr>
          <w:p>
            <w:r>
              <w:t>1,269</w:t>
            </w:r>
          </w:p>
        </w:tc>
        <w:tc>
          <w:tcPr>
            <w:tcW w:type="dxa" w:w="1560"/>
          </w:tcPr>
          <w:p>
            <w:r>
              <w:t>769</w:t>
            </w:r>
          </w:p>
        </w:tc>
        <w:tc>
          <w:tcPr>
            <w:tcW w:type="dxa" w:w="1560"/>
          </w:tcPr>
          <w:p>
            <w:r>
              <w:t>60.60%</w:t>
            </w:r>
          </w:p>
        </w:tc>
        <w:tc>
          <w:tcPr>
            <w:tcW w:type="dxa" w:w="1560"/>
          </w:tcPr>
          <w:p>
            <w:r>
              <w:t>1.70%</w:t>
            </w:r>
          </w:p>
        </w:tc>
      </w:tr>
      <w:tr>
        <w:tc>
          <w:tcPr>
            <w:tcW w:type="dxa" w:w="1560"/>
          </w:tcPr>
          <w:p>
            <w:r>
              <w:t>12</w:t>
            </w:r>
          </w:p>
        </w:tc>
        <w:tc>
          <w:tcPr>
            <w:tcW w:type="dxa" w:w="1560"/>
          </w:tcPr>
          <w:p>
            <w:r>
              <w:t>Kilinochchi</w:t>
            </w:r>
          </w:p>
        </w:tc>
        <w:tc>
          <w:tcPr>
            <w:tcW w:type="dxa" w:w="1560"/>
          </w:tcPr>
          <w:p>
            <w:r>
              <w:t>3,811</w:t>
            </w:r>
          </w:p>
        </w:tc>
        <w:tc>
          <w:tcPr>
            <w:tcW w:type="dxa" w:w="1560"/>
          </w:tcPr>
          <w:p>
            <w:r>
              <w:t>755</w:t>
            </w:r>
          </w:p>
        </w:tc>
        <w:tc>
          <w:tcPr>
            <w:tcW w:type="dxa" w:w="1560"/>
          </w:tcPr>
          <w:p>
            <w:r>
              <w:t>19.81%</w:t>
            </w:r>
          </w:p>
        </w:tc>
        <w:tc>
          <w:tcPr>
            <w:tcW w:type="dxa" w:w="1560"/>
          </w:tcPr>
          <w:p>
            <w:r>
              <w:t>1.67%</w:t>
            </w:r>
          </w:p>
        </w:tc>
      </w:tr>
      <w:tr>
        <w:tc>
          <w:tcPr>
            <w:tcW w:type="dxa" w:w="1560"/>
          </w:tcPr>
          <w:p>
            <w:r>
              <w:t>13</w:t>
            </w:r>
          </w:p>
        </w:tc>
        <w:tc>
          <w:tcPr>
            <w:tcW w:type="dxa" w:w="1560"/>
          </w:tcPr>
          <w:p>
            <w:r>
              <w:t>Nuwara Eliya</w:t>
            </w:r>
          </w:p>
        </w:tc>
        <w:tc>
          <w:tcPr>
            <w:tcW w:type="dxa" w:w="1560"/>
          </w:tcPr>
          <w:p>
            <w:r>
              <w:t>9,784</w:t>
            </w:r>
          </w:p>
        </w:tc>
        <w:tc>
          <w:tcPr>
            <w:tcW w:type="dxa" w:w="1560"/>
          </w:tcPr>
          <w:p>
            <w:r>
              <w:t>747</w:t>
            </w:r>
          </w:p>
        </w:tc>
        <w:tc>
          <w:tcPr>
            <w:tcW w:type="dxa" w:w="1560"/>
          </w:tcPr>
          <w:p>
            <w:r>
              <w:t>7.63%</w:t>
            </w:r>
          </w:p>
        </w:tc>
        <w:tc>
          <w:tcPr>
            <w:tcW w:type="dxa" w:w="1560"/>
          </w:tcPr>
          <w:p>
            <w:r>
              <w:t>1.65%</w:t>
            </w:r>
          </w:p>
        </w:tc>
      </w:tr>
      <w:tr>
        <w:tc>
          <w:tcPr>
            <w:tcW w:type="dxa" w:w="1560"/>
          </w:tcPr>
          <w:p>
            <w:r>
              <w:t>14</w:t>
            </w:r>
          </w:p>
        </w:tc>
        <w:tc>
          <w:tcPr>
            <w:tcW w:type="dxa" w:w="1560"/>
          </w:tcPr>
          <w:p>
            <w:r>
              <w:t>Batticaloa</w:t>
            </w:r>
          </w:p>
        </w:tc>
        <w:tc>
          <w:tcPr>
            <w:tcW w:type="dxa" w:w="1560"/>
          </w:tcPr>
          <w:p>
            <w:r>
              <w:t>10,217</w:t>
            </w:r>
          </w:p>
        </w:tc>
        <w:tc>
          <w:tcPr>
            <w:tcW w:type="dxa" w:w="1560"/>
          </w:tcPr>
          <w:p>
            <w:r>
              <w:t>737</w:t>
            </w:r>
          </w:p>
        </w:tc>
        <w:tc>
          <w:tcPr>
            <w:tcW w:type="dxa" w:w="1560"/>
          </w:tcPr>
          <w:p>
            <w:r>
              <w:t>7.21%</w:t>
            </w:r>
          </w:p>
        </w:tc>
        <w:tc>
          <w:tcPr>
            <w:tcW w:type="dxa" w:w="1560"/>
          </w:tcPr>
          <w:p>
            <w:r>
              <w:t>1.63%</w:t>
            </w:r>
          </w:p>
        </w:tc>
      </w:tr>
      <w:tr>
        <w:tc>
          <w:tcPr>
            <w:tcW w:type="dxa" w:w="1560"/>
          </w:tcPr>
          <w:p>
            <w:r>
              <w:t>15</w:t>
            </w:r>
          </w:p>
        </w:tc>
        <w:tc>
          <w:tcPr>
            <w:tcW w:type="dxa" w:w="1560"/>
          </w:tcPr>
          <w:p>
            <w:r>
              <w:t>Matale</w:t>
            </w:r>
          </w:p>
        </w:tc>
        <w:tc>
          <w:tcPr>
            <w:tcW w:type="dxa" w:w="1560"/>
          </w:tcPr>
          <w:p>
            <w:r>
              <w:t>10,023</w:t>
            </w:r>
          </w:p>
        </w:tc>
        <w:tc>
          <w:tcPr>
            <w:tcW w:type="dxa" w:w="1560"/>
          </w:tcPr>
          <w:p>
            <w:r>
              <w:t>631</w:t>
            </w:r>
          </w:p>
        </w:tc>
        <w:tc>
          <w:tcPr>
            <w:tcW w:type="dxa" w:w="1560"/>
          </w:tcPr>
          <w:p>
            <w:r>
              <w:t>6.30%</w:t>
            </w:r>
          </w:p>
        </w:tc>
        <w:tc>
          <w:tcPr>
            <w:tcW w:type="dxa" w:w="1560"/>
          </w:tcPr>
          <w:p>
            <w:r>
              <w:t>1.39%</w:t>
            </w:r>
          </w:p>
        </w:tc>
      </w:tr>
      <w:tr>
        <w:tc>
          <w:tcPr>
            <w:tcW w:type="dxa" w:w="1560"/>
          </w:tcPr>
          <w:p>
            <w:r>
              <w:t>16</w:t>
            </w:r>
          </w:p>
        </w:tc>
        <w:tc>
          <w:tcPr>
            <w:tcW w:type="dxa" w:w="1560"/>
          </w:tcPr>
          <w:p>
            <w:r>
              <w:t>Moneragala</w:t>
            </w:r>
          </w:p>
        </w:tc>
        <w:tc>
          <w:tcPr>
            <w:tcW w:type="dxa" w:w="1560"/>
          </w:tcPr>
          <w:p>
            <w:r>
              <w:t>6,831</w:t>
            </w:r>
          </w:p>
        </w:tc>
        <w:tc>
          <w:tcPr>
            <w:tcW w:type="dxa" w:w="1560"/>
          </w:tcPr>
          <w:p>
            <w:r>
              <w:t>613</w:t>
            </w:r>
          </w:p>
        </w:tc>
        <w:tc>
          <w:tcPr>
            <w:tcW w:type="dxa" w:w="1560"/>
          </w:tcPr>
          <w:p>
            <w:r>
              <w:t>8.97%</w:t>
            </w:r>
          </w:p>
        </w:tc>
        <w:tc>
          <w:tcPr>
            <w:tcW w:type="dxa" w:w="1560"/>
          </w:tcPr>
          <w:p>
            <w:r>
              <w:t>1.35%</w:t>
            </w:r>
          </w:p>
        </w:tc>
      </w:tr>
      <w:tr>
        <w:tc>
          <w:tcPr>
            <w:tcW w:type="dxa" w:w="1560"/>
          </w:tcPr>
          <w:p>
            <w:r>
              <w:t>17</w:t>
            </w:r>
          </w:p>
        </w:tc>
        <w:tc>
          <w:tcPr>
            <w:tcW w:type="dxa" w:w="1560"/>
          </w:tcPr>
          <w:p>
            <w:r>
              <w:t>Ampara</w:t>
            </w:r>
          </w:p>
        </w:tc>
        <w:tc>
          <w:tcPr>
            <w:tcW w:type="dxa" w:w="1560"/>
          </w:tcPr>
          <w:p>
            <w:r>
              <w:t>14,059</w:t>
            </w:r>
          </w:p>
        </w:tc>
        <w:tc>
          <w:tcPr>
            <w:tcW w:type="dxa" w:w="1560"/>
          </w:tcPr>
          <w:p>
            <w:r>
              <w:t>571</w:t>
            </w:r>
          </w:p>
        </w:tc>
        <w:tc>
          <w:tcPr>
            <w:tcW w:type="dxa" w:w="1560"/>
          </w:tcPr>
          <w:p>
            <w:r>
              <w:t>4.06%</w:t>
            </w:r>
          </w:p>
        </w:tc>
        <w:tc>
          <w:tcPr>
            <w:tcW w:type="dxa" w:w="1560"/>
          </w:tcPr>
          <w:p>
            <w:r>
              <w:t>1.26%</w:t>
            </w:r>
          </w:p>
        </w:tc>
      </w:tr>
      <w:tr>
        <w:tc>
          <w:tcPr>
            <w:tcW w:type="dxa" w:w="1560"/>
          </w:tcPr>
          <w:p>
            <w:r>
              <w:t>18</w:t>
            </w:r>
          </w:p>
        </w:tc>
        <w:tc>
          <w:tcPr>
            <w:tcW w:type="dxa" w:w="1560"/>
          </w:tcPr>
          <w:p>
            <w:r>
              <w:t>Vavuniya</w:t>
            </w:r>
          </w:p>
        </w:tc>
        <w:tc>
          <w:tcPr>
            <w:tcW w:type="dxa" w:w="1560"/>
          </w:tcPr>
          <w:p>
            <w:r>
              <w:t>6,351</w:t>
            </w:r>
          </w:p>
        </w:tc>
        <w:tc>
          <w:tcPr>
            <w:tcW w:type="dxa" w:w="1560"/>
          </w:tcPr>
          <w:p>
            <w:r>
              <w:t>556</w:t>
            </w:r>
          </w:p>
        </w:tc>
        <w:tc>
          <w:tcPr>
            <w:tcW w:type="dxa" w:w="1560"/>
          </w:tcPr>
          <w:p>
            <w:r>
              <w:t>8.75%</w:t>
            </w:r>
          </w:p>
        </w:tc>
        <w:tc>
          <w:tcPr>
            <w:tcW w:type="dxa" w:w="1560"/>
          </w:tcPr>
          <w:p>
            <w:r>
              <w:t>1.23%</w:t>
            </w:r>
          </w:p>
        </w:tc>
      </w:tr>
      <w:tr>
        <w:tc>
          <w:tcPr>
            <w:tcW w:type="dxa" w:w="1560"/>
          </w:tcPr>
          <w:p>
            <w:r>
              <w:t>19</w:t>
            </w:r>
          </w:p>
        </w:tc>
        <w:tc>
          <w:tcPr>
            <w:tcW w:type="dxa" w:w="1560"/>
          </w:tcPr>
          <w:p>
            <w:r>
              <w:t>Hambantota</w:t>
            </w:r>
          </w:p>
        </w:tc>
        <w:tc>
          <w:tcPr>
            <w:tcW w:type="dxa" w:w="1560"/>
          </w:tcPr>
          <w:p>
            <w:r>
              <w:t>8,771</w:t>
            </w:r>
          </w:p>
        </w:tc>
        <w:tc>
          <w:tcPr>
            <w:tcW w:type="dxa" w:w="1560"/>
          </w:tcPr>
          <w:p>
            <w:r>
              <w:t>408</w:t>
            </w:r>
          </w:p>
        </w:tc>
        <w:tc>
          <w:tcPr>
            <w:tcW w:type="dxa" w:w="1560"/>
          </w:tcPr>
          <w:p>
            <w:r>
              <w:t>4.65%</w:t>
            </w:r>
          </w:p>
        </w:tc>
        <w:tc>
          <w:tcPr>
            <w:tcW w:type="dxa" w:w="1560"/>
          </w:tcPr>
          <w:p>
            <w:r>
              <w:t>0.90%</w:t>
            </w:r>
          </w:p>
        </w:tc>
      </w:tr>
      <w:tr>
        <w:tc>
          <w:tcPr>
            <w:tcW w:type="dxa" w:w="1560"/>
          </w:tcPr>
          <w:p>
            <w:r>
              <w:t>20</w:t>
            </w:r>
          </w:p>
        </w:tc>
        <w:tc>
          <w:tcPr>
            <w:tcW w:type="dxa" w:w="1560"/>
          </w:tcPr>
          <w:p>
            <w:r>
              <w:t>Mannar</w:t>
            </w:r>
          </w:p>
        </w:tc>
        <w:tc>
          <w:tcPr>
            <w:tcW w:type="dxa" w:w="1560"/>
          </w:tcPr>
          <w:p>
            <w:r>
              <w:t>1,651</w:t>
            </w:r>
          </w:p>
        </w:tc>
        <w:tc>
          <w:tcPr>
            <w:tcW w:type="dxa" w:w="1560"/>
          </w:tcPr>
          <w:p>
            <w:r>
              <w:t>351</w:t>
            </w:r>
          </w:p>
        </w:tc>
        <w:tc>
          <w:tcPr>
            <w:tcW w:type="dxa" w:w="1560"/>
          </w:tcPr>
          <w:p>
            <w:r>
              <w:t>21.26%</w:t>
            </w:r>
          </w:p>
        </w:tc>
        <w:tc>
          <w:tcPr>
            <w:tcW w:type="dxa" w:w="1560"/>
          </w:tcPr>
          <w:p>
            <w:r>
              <w:t>0.77%</w:t>
            </w:r>
          </w:p>
        </w:tc>
      </w:tr>
      <w:tr>
        <w:tc>
          <w:tcPr>
            <w:tcW w:type="dxa" w:w="1560"/>
          </w:tcPr>
          <w:p>
            <w:r>
              <w:t>21</w:t>
            </w:r>
          </w:p>
        </w:tc>
        <w:tc>
          <w:tcPr>
            <w:tcW w:type="dxa" w:w="1560"/>
          </w:tcPr>
          <w:p>
            <w:r>
              <w:t>Jaffna</w:t>
            </w:r>
          </w:p>
        </w:tc>
        <w:tc>
          <w:tcPr>
            <w:tcW w:type="dxa" w:w="1560"/>
          </w:tcPr>
          <w:p>
            <w:r>
              <w:t>9,978</w:t>
            </w:r>
          </w:p>
        </w:tc>
        <w:tc>
          <w:tcPr>
            <w:tcW w:type="dxa" w:w="1560"/>
          </w:tcPr>
          <w:p>
            <w:r>
              <w:t>134</w:t>
            </w:r>
          </w:p>
        </w:tc>
        <w:tc>
          <w:tcPr>
            <w:tcW w:type="dxa" w:w="1560"/>
          </w:tcPr>
          <w:p>
            <w:r>
              <w:t>1.34%</w:t>
            </w:r>
          </w:p>
        </w:tc>
        <w:tc>
          <w:tcPr>
            <w:tcW w:type="dxa" w:w="1560"/>
          </w:tcPr>
          <w:p>
            <w:r>
              <w:t>0.30%</w:t>
            </w:r>
          </w:p>
        </w:tc>
      </w:tr>
      <w:tr>
        <w:tc>
          <w:tcPr>
            <w:tcW w:type="dxa" w:w="1560"/>
          </w:tcPr>
          <w:p>
            <w:r>
              <w:t>22</w:t>
            </w:r>
          </w:p>
        </w:tc>
        <w:tc>
          <w:tcPr>
            <w:tcW w:type="dxa" w:w="1560"/>
          </w:tcPr>
          <w:p>
            <w:r>
              <w:t>Kurunagala</w:t>
            </w:r>
          </w:p>
        </w:tc>
        <w:tc>
          <w:tcPr>
            <w:tcW w:type="dxa" w:w="1560"/>
          </w:tcPr>
          <w:p>
            <w:r>
              <w:t>26,219</w:t>
            </w:r>
          </w:p>
        </w:tc>
        <w:tc>
          <w:tcPr>
            <w:tcW w:type="dxa" w:w="1560"/>
          </w:tcPr>
          <w:p>
            <w:r>
              <w:t>69</w:t>
            </w:r>
          </w:p>
        </w:tc>
        <w:tc>
          <w:tcPr>
            <w:tcW w:type="dxa" w:w="1560"/>
          </w:tcPr>
          <w:p>
            <w:r>
              <w:t>0.26%</w:t>
            </w:r>
          </w:p>
        </w:tc>
        <w:tc>
          <w:tcPr>
            <w:tcW w:type="dxa" w:w="1560"/>
          </w:tcPr>
          <w:p>
            <w:r>
              <w:t>0.15%</w:t>
            </w:r>
          </w:p>
        </w:tc>
      </w:tr>
      <w:tr>
        <w:tc>
          <w:tcPr>
            <w:tcW w:type="dxa" w:w="1560"/>
          </w:tcPr>
          <w:p>
            <w:r>
              <w:t>23</w:t>
            </w:r>
          </w:p>
        </w:tc>
        <w:tc>
          <w:tcPr>
            <w:tcW w:type="dxa" w:w="1560"/>
          </w:tcPr>
          <w:p>
            <w:r>
              <w:t>Anuradapura</w:t>
            </w:r>
          </w:p>
        </w:tc>
        <w:tc>
          <w:tcPr>
            <w:tcW w:type="dxa" w:w="1560"/>
          </w:tcPr>
          <w:p>
            <w:r>
              <w:t>16,007</w:t>
            </w:r>
          </w:p>
        </w:tc>
        <w:tc>
          <w:tcPr>
            <w:tcW w:type="dxa" w:w="1560"/>
          </w:tcPr>
          <w:p>
            <w:r>
              <w:t>0</w:t>
            </w:r>
          </w:p>
        </w:tc>
        <w:tc>
          <w:tcPr>
            <w:tcW w:type="dxa" w:w="1560"/>
          </w:tcPr>
          <w:p>
            <w:r>
              <w:t>0.00%</w:t>
            </w:r>
          </w:p>
        </w:tc>
        <w:tc>
          <w:tcPr>
            <w:tcW w:type="dxa" w:w="1560"/>
          </w:tcPr>
          <w:p>
            <w:r>
              <w:t>0.00%</w:t>
            </w:r>
          </w:p>
        </w:tc>
      </w:tr>
      <w:tr>
        <w:tc>
          <w:tcPr>
            <w:tcW w:type="dxa" w:w="1560"/>
          </w:tcPr>
          <w:p>
            <w:r>
              <w:t>24</w:t>
            </w:r>
          </w:p>
        </w:tc>
        <w:tc>
          <w:tcPr>
            <w:tcW w:type="dxa" w:w="1560"/>
          </w:tcPr>
          <w:p>
            <w:r>
              <w:t>Polonnaruwa</w:t>
            </w:r>
          </w:p>
        </w:tc>
        <w:tc>
          <w:tcPr>
            <w:tcW w:type="dxa" w:w="1560"/>
          </w:tcPr>
          <w:p>
            <w:r>
              <w:t>7,480</w:t>
            </w:r>
          </w:p>
        </w:tc>
        <w:tc>
          <w:tcPr>
            <w:tcW w:type="dxa" w:w="1560"/>
          </w:tcPr>
          <w:p>
            <w:r>
              <w:t>0</w:t>
            </w:r>
          </w:p>
        </w:tc>
        <w:tc>
          <w:tcPr>
            <w:tcW w:type="dxa" w:w="1560"/>
          </w:tcPr>
          <w:p>
            <w:r>
              <w:t>0.00%</w:t>
            </w:r>
          </w:p>
        </w:tc>
        <w:tc>
          <w:tcPr>
            <w:tcW w:type="dxa" w:w="1560"/>
          </w:tcPr>
          <w:p>
            <w:r>
              <w:t>0.00%</w:t>
            </w:r>
          </w:p>
        </w:tc>
      </w:tr>
      <w:tr>
        <w:tc>
          <w:tcPr>
            <w:tcW w:type="dxa" w:w="1560"/>
          </w:tcPr>
          <w:p>
            <w:r>
              <w:t>25</w:t>
            </w:r>
          </w:p>
        </w:tc>
        <w:tc>
          <w:tcPr>
            <w:tcW w:type="dxa" w:w="1560"/>
          </w:tcPr>
          <w:p>
            <w:r>
              <w:t>Puttalam</w:t>
            </w:r>
          </w:p>
        </w:tc>
        <w:tc>
          <w:tcPr>
            <w:tcW w:type="dxa" w:w="1560"/>
          </w:tcPr>
          <w:p>
            <w:r>
              <w:t>13,999</w:t>
            </w:r>
          </w:p>
        </w:tc>
        <w:tc>
          <w:tcPr>
            <w:tcW w:type="dxa" w:w="1560"/>
          </w:tcPr>
          <w:p>
            <w:r>
              <w:t>0</w:t>
            </w:r>
          </w:p>
        </w:tc>
        <w:tc>
          <w:tcPr>
            <w:tcW w:type="dxa" w:w="1560"/>
          </w:tcPr>
          <w:p>
            <w:r>
              <w:t>0.00%</w:t>
            </w:r>
          </w:p>
        </w:tc>
        <w:tc>
          <w:tcPr>
            <w:tcW w:type="dxa" w:w="1560"/>
          </w:tcPr>
          <w:p>
            <w:r>
              <w:t>0.00%</w:t>
            </w:r>
          </w:p>
        </w:tc>
      </w:tr>
    </w:tbl>
    <w:p/>
    <w:p>
      <w:pPr>
        <w:pStyle w:val="Heading2"/>
      </w:pPr>
      <w:r>
        <w:t>3.2 Districts with Highest Missing Rates (Reference)</w:t>
      </w:r>
    </w:p>
    <w:p>
      <w:r>
        <w:t>The following districts have the highest percentages of missing data, but may contribute less to the total missing count due to smaller population sizes.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Rank by Rate</w:t>
            </w:r>
          </w:p>
        </w:tc>
        <w:tc>
          <w:tcPr>
            <w:tcW w:type="dxa" w:w="2340"/>
          </w:tcPr>
          <w:p>
            <w:r>
              <w:t>District</w:t>
            </w:r>
          </w:p>
        </w:tc>
        <w:tc>
          <w:tcPr>
            <w:tcW w:type="dxa" w:w="2340"/>
          </w:tcPr>
          <w:p>
            <w:r>
              <w:t>Missing Rate (%)</w:t>
            </w:r>
          </w:p>
        </w:tc>
        <w:tc>
          <w:tcPr>
            <w:tcW w:type="dxa" w:w="2340"/>
          </w:tcPr>
          <w:p>
            <w:r>
              <w:t>Missing Count</w:t>
            </w:r>
          </w:p>
        </w:tc>
      </w:tr>
      <w:tr>
        <w:tc>
          <w:tcPr>
            <w:tcW w:type="dxa" w:w="2340"/>
          </w:tcPr>
          <w:p>
            <w:r>
              <w:t>1</w:t>
            </w:r>
          </w:p>
        </w:tc>
        <w:tc>
          <w:tcPr>
            <w:tcW w:type="dxa" w:w="2340"/>
          </w:tcPr>
          <w:p>
            <w:r>
              <w:t>Mullaitivu</w:t>
            </w:r>
          </w:p>
        </w:tc>
        <w:tc>
          <w:tcPr>
            <w:tcW w:type="dxa" w:w="2340"/>
          </w:tcPr>
          <w:p>
            <w:r>
              <w:t>60.60%</w:t>
            </w:r>
          </w:p>
        </w:tc>
        <w:tc>
          <w:tcPr>
            <w:tcW w:type="dxa" w:w="2340"/>
          </w:tcPr>
          <w:p>
            <w:r>
              <w:t>769</w:t>
            </w:r>
          </w:p>
        </w:tc>
      </w:tr>
      <w:tr>
        <w:tc>
          <w:tcPr>
            <w:tcW w:type="dxa" w:w="2340"/>
          </w:tcPr>
          <w:p>
            <w:r>
              <w:t>2</w:t>
            </w:r>
          </w:p>
        </w:tc>
        <w:tc>
          <w:tcPr>
            <w:tcW w:type="dxa" w:w="2340"/>
          </w:tcPr>
          <w:p>
            <w:r>
              <w:t>Kandy</w:t>
            </w:r>
          </w:p>
        </w:tc>
        <w:tc>
          <w:tcPr>
            <w:tcW w:type="dxa" w:w="2340"/>
          </w:tcPr>
          <w:p>
            <w:r>
              <w:t>39.80%</w:t>
            </w:r>
          </w:p>
        </w:tc>
        <w:tc>
          <w:tcPr>
            <w:tcW w:type="dxa" w:w="2340"/>
          </w:tcPr>
          <w:p>
            <w:r>
              <w:t>11,723</w:t>
            </w:r>
          </w:p>
        </w:tc>
      </w:tr>
      <w:tr>
        <w:tc>
          <w:tcPr>
            <w:tcW w:type="dxa" w:w="2340"/>
          </w:tcPr>
          <w:p>
            <w:r>
              <w:t>3</w:t>
            </w:r>
          </w:p>
        </w:tc>
        <w:tc>
          <w:tcPr>
            <w:tcW w:type="dxa" w:w="2340"/>
          </w:tcPr>
          <w:p>
            <w:r>
              <w:t>Gampaha</w:t>
            </w:r>
          </w:p>
        </w:tc>
        <w:tc>
          <w:tcPr>
            <w:tcW w:type="dxa" w:w="2340"/>
          </w:tcPr>
          <w:p>
            <w:r>
              <w:t>29.54%</w:t>
            </w:r>
          </w:p>
        </w:tc>
        <w:tc>
          <w:tcPr>
            <w:tcW w:type="dxa" w:w="2340"/>
          </w:tcPr>
          <w:p>
            <w:r>
              <w:t>7,942</w:t>
            </w:r>
          </w:p>
        </w:tc>
      </w:tr>
      <w:tr>
        <w:tc>
          <w:tcPr>
            <w:tcW w:type="dxa" w:w="2340"/>
          </w:tcPr>
          <w:p>
            <w:r>
              <w:t>4</w:t>
            </w:r>
          </w:p>
        </w:tc>
        <w:tc>
          <w:tcPr>
            <w:tcW w:type="dxa" w:w="2340"/>
          </w:tcPr>
          <w:p>
            <w:r>
              <w:t>Kegalle</w:t>
            </w:r>
          </w:p>
        </w:tc>
        <w:tc>
          <w:tcPr>
            <w:tcW w:type="dxa" w:w="2340"/>
          </w:tcPr>
          <w:p>
            <w:r>
              <w:t>29.54%</w:t>
            </w:r>
          </w:p>
        </w:tc>
        <w:tc>
          <w:tcPr>
            <w:tcW w:type="dxa" w:w="2340"/>
          </w:tcPr>
          <w:p>
            <w:r>
              <w:t>3,217</w:t>
            </w:r>
          </w:p>
        </w:tc>
      </w:tr>
      <w:tr>
        <w:tc>
          <w:tcPr>
            <w:tcW w:type="dxa" w:w="2340"/>
          </w:tcPr>
          <w:p>
            <w:r>
              <w:t>5</w:t>
            </w:r>
          </w:p>
        </w:tc>
        <w:tc>
          <w:tcPr>
            <w:tcW w:type="dxa" w:w="2340"/>
          </w:tcPr>
          <w:p>
            <w:r>
              <w:t>Ratnapura</w:t>
            </w:r>
          </w:p>
        </w:tc>
        <w:tc>
          <w:tcPr>
            <w:tcW w:type="dxa" w:w="2340"/>
          </w:tcPr>
          <w:p>
            <w:r>
              <w:t>24.93%</w:t>
            </w:r>
          </w:p>
        </w:tc>
        <w:tc>
          <w:tcPr>
            <w:tcW w:type="dxa" w:w="2340"/>
          </w:tcPr>
          <w:p>
            <w:r>
              <w:t>4,995</w:t>
            </w:r>
          </w:p>
        </w:tc>
      </w:tr>
      <w:tr>
        <w:tc>
          <w:tcPr>
            <w:tcW w:type="dxa" w:w="2340"/>
          </w:tcPr>
          <w:p>
            <w:r>
              <w:t>6</w:t>
            </w:r>
          </w:p>
        </w:tc>
        <w:tc>
          <w:tcPr>
            <w:tcW w:type="dxa" w:w="2340"/>
          </w:tcPr>
          <w:p>
            <w:r>
              <w:t>Mannar</w:t>
            </w:r>
          </w:p>
        </w:tc>
        <w:tc>
          <w:tcPr>
            <w:tcW w:type="dxa" w:w="2340"/>
          </w:tcPr>
          <w:p>
            <w:r>
              <w:t>21.26%</w:t>
            </w:r>
          </w:p>
        </w:tc>
        <w:tc>
          <w:tcPr>
            <w:tcW w:type="dxa" w:w="2340"/>
          </w:tcPr>
          <w:p>
            <w:r>
              <w:t>351</w:t>
            </w:r>
          </w:p>
        </w:tc>
      </w:tr>
      <w:tr>
        <w:tc>
          <w:tcPr>
            <w:tcW w:type="dxa" w:w="2340"/>
          </w:tcPr>
          <w:p>
            <w:r>
              <w:t>7</w:t>
            </w:r>
          </w:p>
        </w:tc>
        <w:tc>
          <w:tcPr>
            <w:tcW w:type="dxa" w:w="2340"/>
          </w:tcPr>
          <w:p>
            <w:r>
              <w:t>Kilinochchi</w:t>
            </w:r>
          </w:p>
        </w:tc>
        <w:tc>
          <w:tcPr>
            <w:tcW w:type="dxa" w:w="2340"/>
          </w:tcPr>
          <w:p>
            <w:r>
              <w:t>19.81%</w:t>
            </w:r>
          </w:p>
        </w:tc>
        <w:tc>
          <w:tcPr>
            <w:tcW w:type="dxa" w:w="2340"/>
          </w:tcPr>
          <w:p>
            <w:r>
              <w:t>755</w:t>
            </w:r>
          </w:p>
        </w:tc>
      </w:tr>
      <w:tr>
        <w:tc>
          <w:tcPr>
            <w:tcW w:type="dxa" w:w="2340"/>
          </w:tcPr>
          <w:p>
            <w:r>
              <w:t>8</w:t>
            </w:r>
          </w:p>
        </w:tc>
        <w:tc>
          <w:tcPr>
            <w:tcW w:type="dxa" w:w="2340"/>
          </w:tcPr>
          <w:p>
            <w:r>
              <w:t>Trincomalee</w:t>
            </w:r>
          </w:p>
        </w:tc>
        <w:tc>
          <w:tcPr>
            <w:tcW w:type="dxa" w:w="2340"/>
          </w:tcPr>
          <w:p>
            <w:r>
              <w:t>17.23%</w:t>
            </w:r>
          </w:p>
        </w:tc>
        <w:tc>
          <w:tcPr>
            <w:tcW w:type="dxa" w:w="2340"/>
          </w:tcPr>
          <w:p>
            <w:r>
              <w:t>1,398</w:t>
            </w:r>
          </w:p>
        </w:tc>
      </w:tr>
      <w:tr>
        <w:tc>
          <w:tcPr>
            <w:tcW w:type="dxa" w:w="2340"/>
          </w:tcPr>
          <w:p>
            <w:r>
              <w:t>9</w:t>
            </w:r>
          </w:p>
        </w:tc>
        <w:tc>
          <w:tcPr>
            <w:tcW w:type="dxa" w:w="2340"/>
          </w:tcPr>
          <w:p>
            <w:r>
              <w:t>Matara</w:t>
            </w:r>
          </w:p>
        </w:tc>
        <w:tc>
          <w:tcPr>
            <w:tcW w:type="dxa" w:w="2340"/>
          </w:tcPr>
          <w:p>
            <w:r>
              <w:t>12.75%</w:t>
            </w:r>
          </w:p>
        </w:tc>
        <w:tc>
          <w:tcPr>
            <w:tcW w:type="dxa" w:w="2340"/>
          </w:tcPr>
          <w:p>
            <w:r>
              <w:t>1,789</w:t>
            </w:r>
          </w:p>
        </w:tc>
      </w:tr>
      <w:tr>
        <w:tc>
          <w:tcPr>
            <w:tcW w:type="dxa" w:w="2340"/>
          </w:tcPr>
          <w:p>
            <w:r>
              <w:t>10</w:t>
            </w:r>
          </w:p>
        </w:tc>
        <w:tc>
          <w:tcPr>
            <w:tcW w:type="dxa" w:w="2340"/>
          </w:tcPr>
          <w:p>
            <w:r>
              <w:t>Moneragala</w:t>
            </w:r>
          </w:p>
        </w:tc>
        <w:tc>
          <w:tcPr>
            <w:tcW w:type="dxa" w:w="2340"/>
          </w:tcPr>
          <w:p>
            <w:r>
              <w:t>8.97%</w:t>
            </w:r>
          </w:p>
        </w:tc>
        <w:tc>
          <w:tcPr>
            <w:tcW w:type="dxa" w:w="2340"/>
          </w:tcPr>
          <w:p>
            <w:r>
              <w:t>613</w:t>
            </w:r>
          </w:p>
        </w:tc>
      </w:tr>
    </w:tbl>
    <w:p/>
    <w:p>
      <w:pPr>
        <w:pStyle w:val="Heading2"/>
      </w:pPr>
      <w:r>
        <w:t>3.3 Cumulative Impact Analysis</w:t>
      </w:r>
    </w:p>
    <w:p>
      <w:r>
        <w:br/>
        <w:t xml:space="preserve">    The concentration of missing birth weight data across districts is highly uneven:</w:t>
        <w:br/>
        <w:br/>
        <w:t xml:space="preserve">    • Top 5 Districts: 71.2% of all missing records</w:t>
        <w:br/>
        <w:t xml:space="preserve">    • Top 10 Districts: 86.0% of all missing records</w:t>
        <w:br/>
        <w:t xml:space="preserve">    • Top 15 Districts: 94.0% of all missing records</w:t>
        <w:br/>
        <w:br/>
        <w:t xml:space="preserve">    This concentration indicates that a targeted intervention strategy focusing on high-impact districts</w:t>
        <w:br/>
        <w:t xml:space="preserve">    could yield the greatest improvement in overall data completeness with efficient resource allocation.</w:t>
        <w:br/>
        <w:t xml:space="preserve">    </w:t>
      </w:r>
    </w:p>
    <w:p>
      <w:r>
        <w:br w:type="page"/>
      </w:r>
    </w:p>
    <w:p>
      <w:pPr>
        <w:pStyle w:val="Heading1"/>
      </w:pPr>
      <w:r>
        <w:t>4. Detailed District-Ethnicity Analysis (Top 15 Districts by Impact)</w:t>
      </w:r>
    </w:p>
    <w:p>
      <w:r>
        <w:t>The following tables show the ethnicity distribution and missing birth weight patterns for the 15 districts that contribute most to national missing records, following IUPAC nomenclature. These districts represent the highest priority for data quality improvement interventions.</w:t>
      </w:r>
    </w:p>
    <w:p>
      <w:pPr>
        <w:pStyle w:val="Heading2"/>
      </w:pPr>
      <w:r>
        <w:t>Kandy (Impact Rank: #19)</w:t>
      </w:r>
    </w:p>
    <w:p>
      <w:r>
        <w:t>Total Births: 29,457 | Missing Weight: 11,723 (39.80% of district) | 25.9%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19,936</w:t>
            </w:r>
          </w:p>
        </w:tc>
        <w:tc>
          <w:tcPr>
            <w:tcW w:type="dxa" w:w="1040"/>
          </w:tcPr>
          <w:p>
            <w:r>
              <w:t>67.68%</w:t>
            </w:r>
          </w:p>
        </w:tc>
        <w:tc>
          <w:tcPr>
            <w:tcW w:type="dxa" w:w="1040"/>
          </w:tcPr>
          <w:p>
            <w:r>
              <w:t>8,549</w:t>
            </w:r>
          </w:p>
        </w:tc>
        <w:tc>
          <w:tcPr>
            <w:tcW w:type="dxa" w:w="1040"/>
          </w:tcPr>
          <w:p>
            <w:r>
              <w:t>42.88%</w:t>
            </w:r>
          </w:p>
        </w:tc>
        <w:tc>
          <w:tcPr>
            <w:tcW w:type="dxa" w:w="1040"/>
          </w:tcPr>
          <w:p>
            <w:r>
              <w:t>72.93%</w:t>
            </w:r>
          </w:p>
        </w:tc>
        <w:tc>
          <w:tcPr>
            <w:tcW w:type="dxa" w:w="1040"/>
          </w:tcPr>
          <w:p>
            <w:r>
              <w:t>18.87%</w:t>
            </w:r>
          </w:p>
        </w:tc>
        <w:tc>
          <w:tcPr>
            <w:tcW w:type="dxa" w:w="1040"/>
          </w:tcPr>
          <w:p>
            <w:r>
              <w:t>1</w:t>
            </w:r>
          </w:p>
        </w:tc>
      </w:tr>
      <w:tr>
        <w:tc>
          <w:tcPr>
            <w:tcW w:type="dxa" w:w="1040"/>
          </w:tcPr>
          <w:p>
            <w:r>
              <w:t>MOOR_SL</w:t>
            </w:r>
          </w:p>
        </w:tc>
        <w:tc>
          <w:tcPr>
            <w:tcW w:type="dxa" w:w="1040"/>
          </w:tcPr>
          <w:p>
            <w:r>
              <w:t>Srilankan Moor</w:t>
            </w:r>
          </w:p>
        </w:tc>
        <w:tc>
          <w:tcPr>
            <w:tcW w:type="dxa" w:w="1040"/>
          </w:tcPr>
          <w:p>
            <w:r>
              <w:t>4,693</w:t>
            </w:r>
          </w:p>
        </w:tc>
        <w:tc>
          <w:tcPr>
            <w:tcW w:type="dxa" w:w="1040"/>
          </w:tcPr>
          <w:p>
            <w:r>
              <w:t>15.93%</w:t>
            </w:r>
          </w:p>
        </w:tc>
        <w:tc>
          <w:tcPr>
            <w:tcW w:type="dxa" w:w="1040"/>
          </w:tcPr>
          <w:p>
            <w:r>
              <w:t>1,668</w:t>
            </w:r>
          </w:p>
        </w:tc>
        <w:tc>
          <w:tcPr>
            <w:tcW w:type="dxa" w:w="1040"/>
          </w:tcPr>
          <w:p>
            <w:r>
              <w:t>35.54%</w:t>
            </w:r>
          </w:p>
        </w:tc>
        <w:tc>
          <w:tcPr>
            <w:tcW w:type="dxa" w:w="1040"/>
          </w:tcPr>
          <w:p>
            <w:r>
              <w:t>14.23%</w:t>
            </w:r>
          </w:p>
        </w:tc>
        <w:tc>
          <w:tcPr>
            <w:tcW w:type="dxa" w:w="1040"/>
          </w:tcPr>
          <w:p>
            <w:r>
              <w:t>3.68%</w:t>
            </w:r>
          </w:p>
        </w:tc>
        <w:tc>
          <w:tcPr>
            <w:tcW w:type="dxa" w:w="1040"/>
          </w:tcPr>
          <w:p>
            <w:r>
              <w:t>2</w:t>
            </w:r>
          </w:p>
        </w:tc>
      </w:tr>
      <w:tr>
        <w:tc>
          <w:tcPr>
            <w:tcW w:type="dxa" w:w="1040"/>
          </w:tcPr>
          <w:p>
            <w:r>
              <w:t>TAM_IN</w:t>
            </w:r>
          </w:p>
        </w:tc>
        <w:tc>
          <w:tcPr>
            <w:tcW w:type="dxa" w:w="1040"/>
          </w:tcPr>
          <w:p>
            <w:r>
              <w:t>Indian Tamil</w:t>
            </w:r>
          </w:p>
        </w:tc>
        <w:tc>
          <w:tcPr>
            <w:tcW w:type="dxa" w:w="1040"/>
          </w:tcPr>
          <w:p>
            <w:r>
              <w:t>3,260</w:t>
            </w:r>
          </w:p>
        </w:tc>
        <w:tc>
          <w:tcPr>
            <w:tcW w:type="dxa" w:w="1040"/>
          </w:tcPr>
          <w:p>
            <w:r>
              <w:t>11.07%</w:t>
            </w:r>
          </w:p>
        </w:tc>
        <w:tc>
          <w:tcPr>
            <w:tcW w:type="dxa" w:w="1040"/>
          </w:tcPr>
          <w:p>
            <w:r>
              <w:t>766</w:t>
            </w:r>
          </w:p>
        </w:tc>
        <w:tc>
          <w:tcPr>
            <w:tcW w:type="dxa" w:w="1040"/>
          </w:tcPr>
          <w:p>
            <w:r>
              <w:t>23.50%</w:t>
            </w:r>
          </w:p>
        </w:tc>
        <w:tc>
          <w:tcPr>
            <w:tcW w:type="dxa" w:w="1040"/>
          </w:tcPr>
          <w:p>
            <w:r>
              <w:t>6.53%</w:t>
            </w:r>
          </w:p>
        </w:tc>
        <w:tc>
          <w:tcPr>
            <w:tcW w:type="dxa" w:w="1040"/>
          </w:tcPr>
          <w:p>
            <w:r>
              <w:t>1.69%</w:t>
            </w:r>
          </w:p>
        </w:tc>
        <w:tc>
          <w:tcPr>
            <w:tcW w:type="dxa" w:w="1040"/>
          </w:tcPr>
          <w:p>
            <w:r>
              <w:t>3</w:t>
            </w:r>
          </w:p>
        </w:tc>
      </w:tr>
      <w:tr>
        <w:tc>
          <w:tcPr>
            <w:tcW w:type="dxa" w:w="1040"/>
          </w:tcPr>
          <w:p>
            <w:r>
              <w:t>TAM_SL</w:t>
            </w:r>
          </w:p>
        </w:tc>
        <w:tc>
          <w:tcPr>
            <w:tcW w:type="dxa" w:w="1040"/>
          </w:tcPr>
          <w:p>
            <w:r>
              <w:t>Srilankan Tamil</w:t>
            </w:r>
          </w:p>
        </w:tc>
        <w:tc>
          <w:tcPr>
            <w:tcW w:type="dxa" w:w="1040"/>
          </w:tcPr>
          <w:p>
            <w:r>
              <w:t>1,488</w:t>
            </w:r>
          </w:p>
        </w:tc>
        <w:tc>
          <w:tcPr>
            <w:tcW w:type="dxa" w:w="1040"/>
          </w:tcPr>
          <w:p>
            <w:r>
              <w:t>5.05%</w:t>
            </w:r>
          </w:p>
        </w:tc>
        <w:tc>
          <w:tcPr>
            <w:tcW w:type="dxa" w:w="1040"/>
          </w:tcPr>
          <w:p>
            <w:r>
              <w:t>710</w:t>
            </w:r>
          </w:p>
        </w:tc>
        <w:tc>
          <w:tcPr>
            <w:tcW w:type="dxa" w:w="1040"/>
          </w:tcPr>
          <w:p>
            <w:r>
              <w:t>47.72%</w:t>
            </w:r>
          </w:p>
        </w:tc>
        <w:tc>
          <w:tcPr>
            <w:tcW w:type="dxa" w:w="1040"/>
          </w:tcPr>
          <w:p>
            <w:r>
              <w:t>6.06%</w:t>
            </w:r>
          </w:p>
        </w:tc>
        <w:tc>
          <w:tcPr>
            <w:tcW w:type="dxa" w:w="1040"/>
          </w:tcPr>
          <w:p>
            <w:r>
              <w:t>1.57%</w:t>
            </w:r>
          </w:p>
        </w:tc>
        <w:tc>
          <w:tcPr>
            <w:tcW w:type="dxa" w:w="1040"/>
          </w:tcPr>
          <w:p>
            <w:r>
              <w:t>4</w:t>
            </w:r>
          </w:p>
        </w:tc>
      </w:tr>
      <w:tr>
        <w:tc>
          <w:tcPr>
            <w:tcW w:type="dxa" w:w="1040"/>
          </w:tcPr>
          <w:p>
            <w:r>
              <w:t>MAL</w:t>
            </w:r>
          </w:p>
        </w:tc>
        <w:tc>
          <w:tcPr>
            <w:tcW w:type="dxa" w:w="1040"/>
          </w:tcPr>
          <w:p>
            <w:r>
              <w:t>Malay</w:t>
            </w:r>
          </w:p>
        </w:tc>
        <w:tc>
          <w:tcPr>
            <w:tcW w:type="dxa" w:w="1040"/>
          </w:tcPr>
          <w:p>
            <w:r>
              <w:t>40</w:t>
            </w:r>
          </w:p>
        </w:tc>
        <w:tc>
          <w:tcPr>
            <w:tcW w:type="dxa" w:w="1040"/>
          </w:tcPr>
          <w:p>
            <w:r>
              <w:t>0.14%</w:t>
            </w:r>
          </w:p>
        </w:tc>
        <w:tc>
          <w:tcPr>
            <w:tcW w:type="dxa" w:w="1040"/>
          </w:tcPr>
          <w:p>
            <w:r>
              <w:t>12</w:t>
            </w:r>
          </w:p>
        </w:tc>
        <w:tc>
          <w:tcPr>
            <w:tcW w:type="dxa" w:w="1040"/>
          </w:tcPr>
          <w:p>
            <w:r>
              <w:t>30.00%</w:t>
            </w:r>
          </w:p>
        </w:tc>
        <w:tc>
          <w:tcPr>
            <w:tcW w:type="dxa" w:w="1040"/>
          </w:tcPr>
          <w:p>
            <w:r>
              <w:t>0.10%</w:t>
            </w:r>
          </w:p>
        </w:tc>
        <w:tc>
          <w:tcPr>
            <w:tcW w:type="dxa" w:w="1040"/>
          </w:tcPr>
          <w:p>
            <w:r>
              <w:t>0.03%</w:t>
            </w:r>
          </w:p>
        </w:tc>
        <w:tc>
          <w:tcPr>
            <w:tcW w:type="dxa" w:w="1040"/>
          </w:tcPr>
          <w:p>
            <w:r>
              <w:t>5</w:t>
            </w:r>
          </w:p>
        </w:tc>
      </w:tr>
      <w:tr>
        <w:tc>
          <w:tcPr>
            <w:tcW w:type="dxa" w:w="1040"/>
          </w:tcPr>
          <w:p>
            <w:r>
              <w:t>BUR</w:t>
            </w:r>
          </w:p>
        </w:tc>
        <w:tc>
          <w:tcPr>
            <w:tcW w:type="dxa" w:w="1040"/>
          </w:tcPr>
          <w:p>
            <w:r>
              <w:t>Burgher</w:t>
            </w:r>
          </w:p>
        </w:tc>
        <w:tc>
          <w:tcPr>
            <w:tcW w:type="dxa" w:w="1040"/>
          </w:tcPr>
          <w:p>
            <w:r>
              <w:t>19</w:t>
            </w:r>
          </w:p>
        </w:tc>
        <w:tc>
          <w:tcPr>
            <w:tcW w:type="dxa" w:w="1040"/>
          </w:tcPr>
          <w:p>
            <w:r>
              <w:t>0.06%</w:t>
            </w:r>
          </w:p>
        </w:tc>
        <w:tc>
          <w:tcPr>
            <w:tcW w:type="dxa" w:w="1040"/>
          </w:tcPr>
          <w:p>
            <w:r>
              <w:t>8</w:t>
            </w:r>
          </w:p>
        </w:tc>
        <w:tc>
          <w:tcPr>
            <w:tcW w:type="dxa" w:w="1040"/>
          </w:tcPr>
          <w:p>
            <w:r>
              <w:t>42.11%</w:t>
            </w:r>
          </w:p>
        </w:tc>
        <w:tc>
          <w:tcPr>
            <w:tcW w:type="dxa" w:w="1040"/>
          </w:tcPr>
          <w:p>
            <w:r>
              <w:t>0.07%</w:t>
            </w:r>
          </w:p>
        </w:tc>
        <w:tc>
          <w:tcPr>
            <w:tcW w:type="dxa" w:w="1040"/>
          </w:tcPr>
          <w:p>
            <w:r>
              <w:t>0.02%</w:t>
            </w:r>
          </w:p>
        </w:tc>
        <w:tc>
          <w:tcPr>
            <w:tcW w:type="dxa" w:w="1040"/>
          </w:tcPr>
          <w:p>
            <w:r>
              <w:t>6</w:t>
            </w:r>
          </w:p>
        </w:tc>
      </w:tr>
      <w:tr>
        <w:tc>
          <w:tcPr>
            <w:tcW w:type="dxa" w:w="1040"/>
          </w:tcPr>
          <w:p>
            <w:r>
              <w:t>OTH_FGN</w:t>
            </w:r>
          </w:p>
        </w:tc>
        <w:tc>
          <w:tcPr>
            <w:tcW w:type="dxa" w:w="1040"/>
          </w:tcPr>
          <w:p>
            <w:r>
              <w:t>Other Foreigners</w:t>
            </w:r>
          </w:p>
        </w:tc>
        <w:tc>
          <w:tcPr>
            <w:tcW w:type="dxa" w:w="1040"/>
          </w:tcPr>
          <w:p>
            <w:r>
              <w:t>12</w:t>
            </w:r>
          </w:p>
        </w:tc>
        <w:tc>
          <w:tcPr>
            <w:tcW w:type="dxa" w:w="1040"/>
          </w:tcPr>
          <w:p>
            <w:r>
              <w:t>0.04%</w:t>
            </w:r>
          </w:p>
        </w:tc>
        <w:tc>
          <w:tcPr>
            <w:tcW w:type="dxa" w:w="1040"/>
          </w:tcPr>
          <w:p>
            <w:r>
              <w:t>8</w:t>
            </w:r>
          </w:p>
        </w:tc>
        <w:tc>
          <w:tcPr>
            <w:tcW w:type="dxa" w:w="1040"/>
          </w:tcPr>
          <w:p>
            <w:r>
              <w:t>66.67%</w:t>
            </w:r>
          </w:p>
        </w:tc>
        <w:tc>
          <w:tcPr>
            <w:tcW w:type="dxa" w:w="1040"/>
          </w:tcPr>
          <w:p>
            <w:r>
              <w:t>0.07%</w:t>
            </w:r>
          </w:p>
        </w:tc>
        <w:tc>
          <w:tcPr>
            <w:tcW w:type="dxa" w:w="1040"/>
          </w:tcPr>
          <w:p>
            <w:r>
              <w:t>0.02%</w:t>
            </w:r>
          </w:p>
        </w:tc>
        <w:tc>
          <w:tcPr>
            <w:tcW w:type="dxa" w:w="1040"/>
          </w:tcPr>
          <w:p>
            <w:r>
              <w:t>6</w:t>
            </w:r>
          </w:p>
        </w:tc>
      </w:tr>
      <w:tr>
        <w:tc>
          <w:tcPr>
            <w:tcW w:type="dxa" w:w="1040"/>
          </w:tcPr>
          <w:p>
            <w:r>
              <w:t>MOOR_IN</w:t>
            </w:r>
          </w:p>
        </w:tc>
        <w:tc>
          <w:tcPr>
            <w:tcW w:type="dxa" w:w="1040"/>
          </w:tcPr>
          <w:p>
            <w:r>
              <w:t>Indian Moor</w:t>
            </w:r>
          </w:p>
        </w:tc>
        <w:tc>
          <w:tcPr>
            <w:tcW w:type="dxa" w:w="1040"/>
          </w:tcPr>
          <w:p>
            <w:r>
              <w:t>7</w:t>
            </w:r>
          </w:p>
        </w:tc>
        <w:tc>
          <w:tcPr>
            <w:tcW w:type="dxa" w:w="1040"/>
          </w:tcPr>
          <w:p>
            <w:r>
              <w:t>0.02%</w:t>
            </w:r>
          </w:p>
        </w:tc>
        <w:tc>
          <w:tcPr>
            <w:tcW w:type="dxa" w:w="1040"/>
          </w:tcPr>
          <w:p>
            <w:r>
              <w:t>1</w:t>
            </w:r>
          </w:p>
        </w:tc>
        <w:tc>
          <w:tcPr>
            <w:tcW w:type="dxa" w:w="1040"/>
          </w:tcPr>
          <w:p>
            <w:r>
              <w:t>14.29%</w:t>
            </w:r>
          </w:p>
        </w:tc>
        <w:tc>
          <w:tcPr>
            <w:tcW w:type="dxa" w:w="1040"/>
          </w:tcPr>
          <w:p>
            <w:r>
              <w:t>0.01%</w:t>
            </w:r>
          </w:p>
        </w:tc>
        <w:tc>
          <w:tcPr>
            <w:tcW w:type="dxa" w:w="1040"/>
          </w:tcPr>
          <w:p>
            <w:r>
              <w:t>0.00%</w:t>
            </w:r>
          </w:p>
        </w:tc>
        <w:tc>
          <w:tcPr>
            <w:tcW w:type="dxa" w:w="1040"/>
          </w:tcPr>
          <w:p>
            <w:r>
              <w:t>7</w:t>
            </w:r>
          </w:p>
        </w:tc>
      </w:tr>
      <w:tr>
        <w:tc>
          <w:tcPr>
            <w:tcW w:type="dxa" w:w="1040"/>
          </w:tcPr>
          <w:p>
            <w:r>
              <w:t>CHT_SL</w:t>
            </w:r>
          </w:p>
        </w:tc>
        <w:tc>
          <w:tcPr>
            <w:tcW w:type="dxa" w:w="1040"/>
          </w:tcPr>
          <w:p>
            <w:r>
              <w:t>Srilankan Chetty</w:t>
            </w:r>
          </w:p>
        </w:tc>
        <w:tc>
          <w:tcPr>
            <w:tcW w:type="dxa" w:w="1040"/>
          </w:tcPr>
          <w:p>
            <w:r>
              <w:t>1</w:t>
            </w:r>
          </w:p>
        </w:tc>
        <w:tc>
          <w:tcPr>
            <w:tcW w:type="dxa" w:w="1040"/>
          </w:tcPr>
          <w:p>
            <w:r>
              <w:t>0.00%</w:t>
            </w:r>
          </w:p>
        </w:tc>
        <w:tc>
          <w:tcPr>
            <w:tcW w:type="dxa" w:w="1040"/>
          </w:tcPr>
          <w:p>
            <w:r>
              <w:t>1</w:t>
            </w:r>
          </w:p>
        </w:tc>
        <w:tc>
          <w:tcPr>
            <w:tcW w:type="dxa" w:w="1040"/>
          </w:tcPr>
          <w:p>
            <w:r>
              <w:t>100.00%</w:t>
            </w:r>
          </w:p>
        </w:tc>
        <w:tc>
          <w:tcPr>
            <w:tcW w:type="dxa" w:w="1040"/>
          </w:tcPr>
          <w:p>
            <w:r>
              <w:t>0.01%</w:t>
            </w:r>
          </w:p>
        </w:tc>
        <w:tc>
          <w:tcPr>
            <w:tcW w:type="dxa" w:w="1040"/>
          </w:tcPr>
          <w:p>
            <w:r>
              <w:t>0.00%</w:t>
            </w:r>
          </w:p>
        </w:tc>
        <w:tc>
          <w:tcPr>
            <w:tcW w:type="dxa" w:w="1040"/>
          </w:tcPr>
          <w:p>
            <w:r>
              <w:t>7</w:t>
            </w:r>
          </w:p>
        </w:tc>
      </w:tr>
      <w:tr>
        <w:tc>
          <w:tcPr>
            <w:tcW w:type="dxa" w:w="1040"/>
          </w:tcPr>
          <w:p>
            <w:r>
              <w:t>MOOR_PK</w:t>
            </w:r>
          </w:p>
        </w:tc>
        <w:tc>
          <w:tcPr>
            <w:tcW w:type="dxa" w:w="1040"/>
          </w:tcPr>
          <w:p>
            <w:r>
              <w:t>Pakistan Moor</w:t>
            </w:r>
          </w:p>
        </w:tc>
        <w:tc>
          <w:tcPr>
            <w:tcW w:type="dxa" w:w="1040"/>
          </w:tcPr>
          <w:p>
            <w:r>
              <w:t>1</w:t>
            </w:r>
          </w:p>
        </w:tc>
        <w:tc>
          <w:tcPr>
            <w:tcW w:type="dxa" w:w="1040"/>
          </w:tcPr>
          <w:p>
            <w:r>
              <w:t>0.00%</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8</w:t>
            </w:r>
          </w:p>
        </w:tc>
      </w:tr>
    </w:tbl>
    <w:p/>
    <w:p>
      <w:r>
        <w:rPr>
          <w:b/>
        </w:rPr>
        <w:t>District Summary:</w:t>
      </w:r>
    </w:p>
    <w:p>
      <w:r>
        <w:t>• Most prevalent ethnicity: Sinhalese (SIN) - 67.7% of district</w:t>
      </w:r>
    </w:p>
    <w:p>
      <w:r>
        <w:t>• Highest missing rate: Srilankan Chetty (CHT_SL) - 100.0% missing birth weight</w:t>
      </w:r>
    </w:p>
    <w:p>
      <w:r>
        <w:t>• Largest contributor to district missing data: Sinhalese (SIN) - 72.9% of district missing records</w:t>
      </w:r>
    </w:p>
    <w:p>
      <w:r>
        <w:t>• Largest contributor to national missing data: Sinhalese (SIN) - 18.9% of national missing records</w:t>
      </w:r>
    </w:p>
    <w:p/>
    <w:p>
      <w:pPr>
        <w:pStyle w:val="Heading2"/>
      </w:pPr>
      <w:r>
        <w:t>Gampaha (Impact Rank: #3)</w:t>
      </w:r>
    </w:p>
    <w:p>
      <w:r>
        <w:t>Total Births: 26,885 | Missing Weight: 7,942 (29.54% of district) | 17.5%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24,397</w:t>
            </w:r>
          </w:p>
        </w:tc>
        <w:tc>
          <w:tcPr>
            <w:tcW w:type="dxa" w:w="1040"/>
          </w:tcPr>
          <w:p>
            <w:r>
              <w:t>90.75%</w:t>
            </w:r>
          </w:p>
        </w:tc>
        <w:tc>
          <w:tcPr>
            <w:tcW w:type="dxa" w:w="1040"/>
          </w:tcPr>
          <w:p>
            <w:r>
              <w:t>7,241</w:t>
            </w:r>
          </w:p>
        </w:tc>
        <w:tc>
          <w:tcPr>
            <w:tcW w:type="dxa" w:w="1040"/>
          </w:tcPr>
          <w:p>
            <w:r>
              <w:t>29.68%</w:t>
            </w:r>
          </w:p>
        </w:tc>
        <w:tc>
          <w:tcPr>
            <w:tcW w:type="dxa" w:w="1040"/>
          </w:tcPr>
          <w:p>
            <w:r>
              <w:t>91.17%</w:t>
            </w:r>
          </w:p>
        </w:tc>
        <w:tc>
          <w:tcPr>
            <w:tcW w:type="dxa" w:w="1040"/>
          </w:tcPr>
          <w:p>
            <w:r>
              <w:t>15.98%</w:t>
            </w:r>
          </w:p>
        </w:tc>
        <w:tc>
          <w:tcPr>
            <w:tcW w:type="dxa" w:w="1040"/>
          </w:tcPr>
          <w:p>
            <w:r>
              <w:t>1</w:t>
            </w:r>
          </w:p>
        </w:tc>
      </w:tr>
      <w:tr>
        <w:tc>
          <w:tcPr>
            <w:tcW w:type="dxa" w:w="1040"/>
          </w:tcPr>
          <w:p>
            <w:r>
              <w:t>MOOR_SL</w:t>
            </w:r>
          </w:p>
        </w:tc>
        <w:tc>
          <w:tcPr>
            <w:tcW w:type="dxa" w:w="1040"/>
          </w:tcPr>
          <w:p>
            <w:r>
              <w:t>Srilankan Moor</w:t>
            </w:r>
          </w:p>
        </w:tc>
        <w:tc>
          <w:tcPr>
            <w:tcW w:type="dxa" w:w="1040"/>
          </w:tcPr>
          <w:p>
            <w:r>
              <w:t>1,461</w:t>
            </w:r>
          </w:p>
        </w:tc>
        <w:tc>
          <w:tcPr>
            <w:tcW w:type="dxa" w:w="1040"/>
          </w:tcPr>
          <w:p>
            <w:r>
              <w:t>5.43%</w:t>
            </w:r>
          </w:p>
        </w:tc>
        <w:tc>
          <w:tcPr>
            <w:tcW w:type="dxa" w:w="1040"/>
          </w:tcPr>
          <w:p>
            <w:r>
              <w:t>380</w:t>
            </w:r>
          </w:p>
        </w:tc>
        <w:tc>
          <w:tcPr>
            <w:tcW w:type="dxa" w:w="1040"/>
          </w:tcPr>
          <w:p>
            <w:r>
              <w:t>26.01%</w:t>
            </w:r>
          </w:p>
        </w:tc>
        <w:tc>
          <w:tcPr>
            <w:tcW w:type="dxa" w:w="1040"/>
          </w:tcPr>
          <w:p>
            <w:r>
              <w:t>4.78%</w:t>
            </w:r>
          </w:p>
        </w:tc>
        <w:tc>
          <w:tcPr>
            <w:tcW w:type="dxa" w:w="1040"/>
          </w:tcPr>
          <w:p>
            <w:r>
              <w:t>0.84%</w:t>
            </w:r>
          </w:p>
        </w:tc>
        <w:tc>
          <w:tcPr>
            <w:tcW w:type="dxa" w:w="1040"/>
          </w:tcPr>
          <w:p>
            <w:r>
              <w:t>2</w:t>
            </w:r>
          </w:p>
        </w:tc>
      </w:tr>
      <w:tr>
        <w:tc>
          <w:tcPr>
            <w:tcW w:type="dxa" w:w="1040"/>
          </w:tcPr>
          <w:p>
            <w:r>
              <w:t>TAM_SL</w:t>
            </w:r>
          </w:p>
        </w:tc>
        <w:tc>
          <w:tcPr>
            <w:tcW w:type="dxa" w:w="1040"/>
          </w:tcPr>
          <w:p>
            <w:r>
              <w:t>Srilankan Tamil</w:t>
            </w:r>
          </w:p>
        </w:tc>
        <w:tc>
          <w:tcPr>
            <w:tcW w:type="dxa" w:w="1040"/>
          </w:tcPr>
          <w:p>
            <w:r>
              <w:t>691</w:t>
            </w:r>
          </w:p>
        </w:tc>
        <w:tc>
          <w:tcPr>
            <w:tcW w:type="dxa" w:w="1040"/>
          </w:tcPr>
          <w:p>
            <w:r>
              <w:t>2.57%</w:t>
            </w:r>
          </w:p>
        </w:tc>
        <w:tc>
          <w:tcPr>
            <w:tcW w:type="dxa" w:w="1040"/>
          </w:tcPr>
          <w:p>
            <w:r>
              <w:t>199</w:t>
            </w:r>
          </w:p>
        </w:tc>
        <w:tc>
          <w:tcPr>
            <w:tcW w:type="dxa" w:w="1040"/>
          </w:tcPr>
          <w:p>
            <w:r>
              <w:t>28.80%</w:t>
            </w:r>
          </w:p>
        </w:tc>
        <w:tc>
          <w:tcPr>
            <w:tcW w:type="dxa" w:w="1040"/>
          </w:tcPr>
          <w:p>
            <w:r>
              <w:t>2.51%</w:t>
            </w:r>
          </w:p>
        </w:tc>
        <w:tc>
          <w:tcPr>
            <w:tcW w:type="dxa" w:w="1040"/>
          </w:tcPr>
          <w:p>
            <w:r>
              <w:t>0.44%</w:t>
            </w:r>
          </w:p>
        </w:tc>
        <w:tc>
          <w:tcPr>
            <w:tcW w:type="dxa" w:w="1040"/>
          </w:tcPr>
          <w:p>
            <w:r>
              <w:t>3</w:t>
            </w:r>
          </w:p>
        </w:tc>
      </w:tr>
      <w:tr>
        <w:tc>
          <w:tcPr>
            <w:tcW w:type="dxa" w:w="1040"/>
          </w:tcPr>
          <w:p>
            <w:r>
              <w:t>TAM_IN</w:t>
            </w:r>
          </w:p>
        </w:tc>
        <w:tc>
          <w:tcPr>
            <w:tcW w:type="dxa" w:w="1040"/>
          </w:tcPr>
          <w:p>
            <w:r>
              <w:t>Indian Tamil</w:t>
            </w:r>
          </w:p>
        </w:tc>
        <w:tc>
          <w:tcPr>
            <w:tcW w:type="dxa" w:w="1040"/>
          </w:tcPr>
          <w:p>
            <w:r>
              <w:t>151</w:t>
            </w:r>
          </w:p>
        </w:tc>
        <w:tc>
          <w:tcPr>
            <w:tcW w:type="dxa" w:w="1040"/>
          </w:tcPr>
          <w:p>
            <w:r>
              <w:t>0.56%</w:t>
            </w:r>
          </w:p>
        </w:tc>
        <w:tc>
          <w:tcPr>
            <w:tcW w:type="dxa" w:w="1040"/>
          </w:tcPr>
          <w:p>
            <w:r>
              <w:t>56</w:t>
            </w:r>
          </w:p>
        </w:tc>
        <w:tc>
          <w:tcPr>
            <w:tcW w:type="dxa" w:w="1040"/>
          </w:tcPr>
          <w:p>
            <w:r>
              <w:t>37.09%</w:t>
            </w:r>
          </w:p>
        </w:tc>
        <w:tc>
          <w:tcPr>
            <w:tcW w:type="dxa" w:w="1040"/>
          </w:tcPr>
          <w:p>
            <w:r>
              <w:t>0.71%</w:t>
            </w:r>
          </w:p>
        </w:tc>
        <w:tc>
          <w:tcPr>
            <w:tcW w:type="dxa" w:w="1040"/>
          </w:tcPr>
          <w:p>
            <w:r>
              <w:t>0.12%</w:t>
            </w:r>
          </w:p>
        </w:tc>
        <w:tc>
          <w:tcPr>
            <w:tcW w:type="dxa" w:w="1040"/>
          </w:tcPr>
          <w:p>
            <w:r>
              <w:t>4</w:t>
            </w:r>
          </w:p>
        </w:tc>
      </w:tr>
      <w:tr>
        <w:tc>
          <w:tcPr>
            <w:tcW w:type="dxa" w:w="1040"/>
          </w:tcPr>
          <w:p>
            <w:r>
              <w:t>MAL</w:t>
            </w:r>
          </w:p>
        </w:tc>
        <w:tc>
          <w:tcPr>
            <w:tcW w:type="dxa" w:w="1040"/>
          </w:tcPr>
          <w:p>
            <w:r>
              <w:t>Malay</w:t>
            </w:r>
          </w:p>
        </w:tc>
        <w:tc>
          <w:tcPr>
            <w:tcW w:type="dxa" w:w="1040"/>
          </w:tcPr>
          <w:p>
            <w:r>
              <w:t>100</w:t>
            </w:r>
          </w:p>
        </w:tc>
        <w:tc>
          <w:tcPr>
            <w:tcW w:type="dxa" w:w="1040"/>
          </w:tcPr>
          <w:p>
            <w:r>
              <w:t>0.37%</w:t>
            </w:r>
          </w:p>
        </w:tc>
        <w:tc>
          <w:tcPr>
            <w:tcW w:type="dxa" w:w="1040"/>
          </w:tcPr>
          <w:p>
            <w:r>
              <w:t>39</w:t>
            </w:r>
          </w:p>
        </w:tc>
        <w:tc>
          <w:tcPr>
            <w:tcW w:type="dxa" w:w="1040"/>
          </w:tcPr>
          <w:p>
            <w:r>
              <w:t>39.00%</w:t>
            </w:r>
          </w:p>
        </w:tc>
        <w:tc>
          <w:tcPr>
            <w:tcW w:type="dxa" w:w="1040"/>
          </w:tcPr>
          <w:p>
            <w:r>
              <w:t>0.49%</w:t>
            </w:r>
          </w:p>
        </w:tc>
        <w:tc>
          <w:tcPr>
            <w:tcW w:type="dxa" w:w="1040"/>
          </w:tcPr>
          <w:p>
            <w:r>
              <w:t>0.09%</w:t>
            </w:r>
          </w:p>
        </w:tc>
        <w:tc>
          <w:tcPr>
            <w:tcW w:type="dxa" w:w="1040"/>
          </w:tcPr>
          <w:p>
            <w:r>
              <w:t>5</w:t>
            </w:r>
          </w:p>
        </w:tc>
      </w:tr>
      <w:tr>
        <w:tc>
          <w:tcPr>
            <w:tcW w:type="dxa" w:w="1040"/>
          </w:tcPr>
          <w:p>
            <w:r>
              <w:t>BUR</w:t>
            </w:r>
          </w:p>
        </w:tc>
        <w:tc>
          <w:tcPr>
            <w:tcW w:type="dxa" w:w="1040"/>
          </w:tcPr>
          <w:p>
            <w:r>
              <w:t>Burgher</w:t>
            </w:r>
          </w:p>
        </w:tc>
        <w:tc>
          <w:tcPr>
            <w:tcW w:type="dxa" w:w="1040"/>
          </w:tcPr>
          <w:p>
            <w:r>
              <w:t>65</w:t>
            </w:r>
          </w:p>
        </w:tc>
        <w:tc>
          <w:tcPr>
            <w:tcW w:type="dxa" w:w="1040"/>
          </w:tcPr>
          <w:p>
            <w:r>
              <w:t>0.24%</w:t>
            </w:r>
          </w:p>
        </w:tc>
        <w:tc>
          <w:tcPr>
            <w:tcW w:type="dxa" w:w="1040"/>
          </w:tcPr>
          <w:p>
            <w:r>
              <w:t>22</w:t>
            </w:r>
          </w:p>
        </w:tc>
        <w:tc>
          <w:tcPr>
            <w:tcW w:type="dxa" w:w="1040"/>
          </w:tcPr>
          <w:p>
            <w:r>
              <w:t>33.85%</w:t>
            </w:r>
          </w:p>
        </w:tc>
        <w:tc>
          <w:tcPr>
            <w:tcW w:type="dxa" w:w="1040"/>
          </w:tcPr>
          <w:p>
            <w:r>
              <w:t>0.28%</w:t>
            </w:r>
          </w:p>
        </w:tc>
        <w:tc>
          <w:tcPr>
            <w:tcW w:type="dxa" w:w="1040"/>
          </w:tcPr>
          <w:p>
            <w:r>
              <w:t>0.05%</w:t>
            </w:r>
          </w:p>
        </w:tc>
        <w:tc>
          <w:tcPr>
            <w:tcW w:type="dxa" w:w="1040"/>
          </w:tcPr>
          <w:p>
            <w:r>
              <w:t>6</w:t>
            </w:r>
          </w:p>
        </w:tc>
      </w:tr>
      <w:tr>
        <w:tc>
          <w:tcPr>
            <w:tcW w:type="dxa" w:w="1040"/>
          </w:tcPr>
          <w:p>
            <w:r>
              <w:t>OTH_FGN</w:t>
            </w:r>
          </w:p>
        </w:tc>
        <w:tc>
          <w:tcPr>
            <w:tcW w:type="dxa" w:w="1040"/>
          </w:tcPr>
          <w:p>
            <w:r>
              <w:t>Other Foreigners</w:t>
            </w:r>
          </w:p>
        </w:tc>
        <w:tc>
          <w:tcPr>
            <w:tcW w:type="dxa" w:w="1040"/>
          </w:tcPr>
          <w:p>
            <w:r>
              <w:t>9</w:t>
            </w:r>
          </w:p>
        </w:tc>
        <w:tc>
          <w:tcPr>
            <w:tcW w:type="dxa" w:w="1040"/>
          </w:tcPr>
          <w:p>
            <w:r>
              <w:t>0.03%</w:t>
            </w:r>
          </w:p>
        </w:tc>
        <w:tc>
          <w:tcPr>
            <w:tcW w:type="dxa" w:w="1040"/>
          </w:tcPr>
          <w:p>
            <w:r>
              <w:t>1</w:t>
            </w:r>
          </w:p>
        </w:tc>
        <w:tc>
          <w:tcPr>
            <w:tcW w:type="dxa" w:w="1040"/>
          </w:tcPr>
          <w:p>
            <w:r>
              <w:t>11.11%</w:t>
            </w:r>
          </w:p>
        </w:tc>
        <w:tc>
          <w:tcPr>
            <w:tcW w:type="dxa" w:w="1040"/>
          </w:tcPr>
          <w:p>
            <w:r>
              <w:t>0.01%</w:t>
            </w:r>
          </w:p>
        </w:tc>
        <w:tc>
          <w:tcPr>
            <w:tcW w:type="dxa" w:w="1040"/>
          </w:tcPr>
          <w:p>
            <w:r>
              <w:t>0.00%</w:t>
            </w:r>
          </w:p>
        </w:tc>
        <w:tc>
          <w:tcPr>
            <w:tcW w:type="dxa" w:w="1040"/>
          </w:tcPr>
          <w:p>
            <w:r>
              <w:t>8</w:t>
            </w:r>
          </w:p>
        </w:tc>
      </w:tr>
      <w:tr>
        <w:tc>
          <w:tcPr>
            <w:tcW w:type="dxa" w:w="1040"/>
          </w:tcPr>
          <w:p>
            <w:r>
              <w:t>CHT_SL</w:t>
            </w:r>
          </w:p>
        </w:tc>
        <w:tc>
          <w:tcPr>
            <w:tcW w:type="dxa" w:w="1040"/>
          </w:tcPr>
          <w:p>
            <w:r>
              <w:t>Srilankan Chetty</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9</w:t>
            </w:r>
          </w:p>
        </w:tc>
      </w:tr>
      <w:tr>
        <w:tc>
          <w:tcPr>
            <w:tcW w:type="dxa" w:w="1040"/>
          </w:tcPr>
          <w:p>
            <w:r>
              <w:t>BHA</w:t>
            </w:r>
          </w:p>
        </w:tc>
        <w:tc>
          <w:tcPr>
            <w:tcW w:type="dxa" w:w="1040"/>
          </w:tcPr>
          <w:p>
            <w:r>
              <w:t>Bharatha</w:t>
            </w:r>
          </w:p>
        </w:tc>
        <w:tc>
          <w:tcPr>
            <w:tcW w:type="dxa" w:w="1040"/>
          </w:tcPr>
          <w:p>
            <w:r>
              <w:t>3</w:t>
            </w:r>
          </w:p>
        </w:tc>
        <w:tc>
          <w:tcPr>
            <w:tcW w:type="dxa" w:w="1040"/>
          </w:tcPr>
          <w:p>
            <w:r>
              <w:t>0.01%</w:t>
            </w:r>
          </w:p>
        </w:tc>
        <w:tc>
          <w:tcPr>
            <w:tcW w:type="dxa" w:w="1040"/>
          </w:tcPr>
          <w:p>
            <w:r>
              <w:t>3</w:t>
            </w:r>
          </w:p>
        </w:tc>
        <w:tc>
          <w:tcPr>
            <w:tcW w:type="dxa" w:w="1040"/>
          </w:tcPr>
          <w:p>
            <w:r>
              <w:t>100.00%</w:t>
            </w:r>
          </w:p>
        </w:tc>
        <w:tc>
          <w:tcPr>
            <w:tcW w:type="dxa" w:w="1040"/>
          </w:tcPr>
          <w:p>
            <w:r>
              <w:t>0.04%</w:t>
            </w:r>
          </w:p>
        </w:tc>
        <w:tc>
          <w:tcPr>
            <w:tcW w:type="dxa" w:w="1040"/>
          </w:tcPr>
          <w:p>
            <w:r>
              <w:t>0.01%</w:t>
            </w:r>
          </w:p>
        </w:tc>
        <w:tc>
          <w:tcPr>
            <w:tcW w:type="dxa" w:w="1040"/>
          </w:tcPr>
          <w:p>
            <w:r>
              <w:t>7</w:t>
            </w:r>
          </w:p>
        </w:tc>
      </w:tr>
      <w:tr>
        <w:tc>
          <w:tcPr>
            <w:tcW w:type="dxa" w:w="1040"/>
          </w:tcPr>
          <w:p>
            <w:r>
              <w:t>MOOR_PK</w:t>
            </w:r>
          </w:p>
        </w:tc>
        <w:tc>
          <w:tcPr>
            <w:tcW w:type="dxa" w:w="1040"/>
          </w:tcPr>
          <w:p>
            <w:r>
              <w:t>Pakistan Moor</w:t>
            </w:r>
          </w:p>
        </w:tc>
        <w:tc>
          <w:tcPr>
            <w:tcW w:type="dxa" w:w="1040"/>
          </w:tcPr>
          <w:p>
            <w:r>
              <w:t>4</w:t>
            </w:r>
          </w:p>
        </w:tc>
        <w:tc>
          <w:tcPr>
            <w:tcW w:type="dxa" w:w="1040"/>
          </w:tcPr>
          <w:p>
            <w:r>
              <w:t>0.01%</w:t>
            </w:r>
          </w:p>
        </w:tc>
        <w:tc>
          <w:tcPr>
            <w:tcW w:type="dxa" w:w="1040"/>
          </w:tcPr>
          <w:p>
            <w:r>
              <w:t>1</w:t>
            </w:r>
          </w:p>
        </w:tc>
        <w:tc>
          <w:tcPr>
            <w:tcW w:type="dxa" w:w="1040"/>
          </w:tcPr>
          <w:p>
            <w:r>
              <w:t>25.00%</w:t>
            </w:r>
          </w:p>
        </w:tc>
        <w:tc>
          <w:tcPr>
            <w:tcW w:type="dxa" w:w="1040"/>
          </w:tcPr>
          <w:p>
            <w:r>
              <w:t>0.01%</w:t>
            </w:r>
          </w:p>
        </w:tc>
        <w:tc>
          <w:tcPr>
            <w:tcW w:type="dxa" w:w="1040"/>
          </w:tcPr>
          <w:p>
            <w:r>
              <w:t>0.00%</w:t>
            </w:r>
          </w:p>
        </w:tc>
        <w:tc>
          <w:tcPr>
            <w:tcW w:type="dxa" w:w="1040"/>
          </w:tcPr>
          <w:p>
            <w:r>
              <w:t>8</w:t>
            </w:r>
          </w:p>
        </w:tc>
      </w:tr>
      <w:tr>
        <w:tc>
          <w:tcPr>
            <w:tcW w:type="dxa" w:w="1040"/>
          </w:tcPr>
          <w:p>
            <w:r>
              <w:t>OTH_SL</w:t>
            </w:r>
          </w:p>
        </w:tc>
        <w:tc>
          <w:tcPr>
            <w:tcW w:type="dxa" w:w="1040"/>
          </w:tcPr>
          <w:p>
            <w:r>
              <w:t>Other Srilankans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9</w:t>
            </w:r>
          </w:p>
        </w:tc>
      </w:tr>
    </w:tbl>
    <w:p/>
    <w:p>
      <w:r>
        <w:rPr>
          <w:b/>
        </w:rPr>
        <w:t>District Summary:</w:t>
      </w:r>
    </w:p>
    <w:p>
      <w:r>
        <w:t>• Most prevalent ethnicity: Sinhalese (SIN) - 90.8% of district</w:t>
      </w:r>
    </w:p>
    <w:p>
      <w:r>
        <w:t>• Highest missing rate: Bharatha (BHA) - 100.0% missing birth weight</w:t>
      </w:r>
    </w:p>
    <w:p>
      <w:r>
        <w:t>• Largest contributor to district missing data: Sinhalese (SIN) - 91.2% of district missing records</w:t>
      </w:r>
    </w:p>
    <w:p>
      <w:r>
        <w:t>• Largest contributor to national missing data: Sinhalese (SIN) - 16.0% of national missing records</w:t>
      </w:r>
    </w:p>
    <w:p/>
    <w:p>
      <w:pPr>
        <w:pStyle w:val="Heading2"/>
      </w:pPr>
      <w:r>
        <w:t>Ratnapura (Impact Rank: #24)</w:t>
      </w:r>
    </w:p>
    <w:p>
      <w:r>
        <w:t>Total Births: 20,037 | Missing Weight: 4,995 (24.93% of district) | 11.0%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17,199</w:t>
            </w:r>
          </w:p>
        </w:tc>
        <w:tc>
          <w:tcPr>
            <w:tcW w:type="dxa" w:w="1040"/>
          </w:tcPr>
          <w:p>
            <w:r>
              <w:t>85.84%</w:t>
            </w:r>
          </w:p>
        </w:tc>
        <w:tc>
          <w:tcPr>
            <w:tcW w:type="dxa" w:w="1040"/>
          </w:tcPr>
          <w:p>
            <w:r>
              <w:t>3,983</w:t>
            </w:r>
          </w:p>
        </w:tc>
        <w:tc>
          <w:tcPr>
            <w:tcW w:type="dxa" w:w="1040"/>
          </w:tcPr>
          <w:p>
            <w:r>
              <w:t>23.16%</w:t>
            </w:r>
          </w:p>
        </w:tc>
        <w:tc>
          <w:tcPr>
            <w:tcW w:type="dxa" w:w="1040"/>
          </w:tcPr>
          <w:p>
            <w:r>
              <w:t>79.74%</w:t>
            </w:r>
          </w:p>
        </w:tc>
        <w:tc>
          <w:tcPr>
            <w:tcW w:type="dxa" w:w="1040"/>
          </w:tcPr>
          <w:p>
            <w:r>
              <w:t>8.79%</w:t>
            </w:r>
          </w:p>
        </w:tc>
        <w:tc>
          <w:tcPr>
            <w:tcW w:type="dxa" w:w="1040"/>
          </w:tcPr>
          <w:p>
            <w:r>
              <w:t>1</w:t>
            </w:r>
          </w:p>
        </w:tc>
      </w:tr>
      <w:tr>
        <w:tc>
          <w:tcPr>
            <w:tcW w:type="dxa" w:w="1040"/>
          </w:tcPr>
          <w:p>
            <w:r>
              <w:t>TAM_SL</w:t>
            </w:r>
          </w:p>
        </w:tc>
        <w:tc>
          <w:tcPr>
            <w:tcW w:type="dxa" w:w="1040"/>
          </w:tcPr>
          <w:p>
            <w:r>
              <w:t>Srilankan Tamil</w:t>
            </w:r>
          </w:p>
        </w:tc>
        <w:tc>
          <w:tcPr>
            <w:tcW w:type="dxa" w:w="1040"/>
          </w:tcPr>
          <w:p>
            <w:r>
              <w:t>1,534</w:t>
            </w:r>
          </w:p>
        </w:tc>
        <w:tc>
          <w:tcPr>
            <w:tcW w:type="dxa" w:w="1040"/>
          </w:tcPr>
          <w:p>
            <w:r>
              <w:t>7.66%</w:t>
            </w:r>
          </w:p>
        </w:tc>
        <w:tc>
          <w:tcPr>
            <w:tcW w:type="dxa" w:w="1040"/>
          </w:tcPr>
          <w:p>
            <w:r>
              <w:t>238</w:t>
            </w:r>
          </w:p>
        </w:tc>
        <w:tc>
          <w:tcPr>
            <w:tcW w:type="dxa" w:w="1040"/>
          </w:tcPr>
          <w:p>
            <w:r>
              <w:t>15.51%</w:t>
            </w:r>
          </w:p>
        </w:tc>
        <w:tc>
          <w:tcPr>
            <w:tcW w:type="dxa" w:w="1040"/>
          </w:tcPr>
          <w:p>
            <w:r>
              <w:t>4.76%</w:t>
            </w:r>
          </w:p>
        </w:tc>
        <w:tc>
          <w:tcPr>
            <w:tcW w:type="dxa" w:w="1040"/>
          </w:tcPr>
          <w:p>
            <w:r>
              <w:t>0.53%</w:t>
            </w:r>
          </w:p>
        </w:tc>
        <w:tc>
          <w:tcPr>
            <w:tcW w:type="dxa" w:w="1040"/>
          </w:tcPr>
          <w:p>
            <w:r>
              <w:t>3</w:t>
            </w:r>
          </w:p>
        </w:tc>
      </w:tr>
      <w:tr>
        <w:tc>
          <w:tcPr>
            <w:tcW w:type="dxa" w:w="1040"/>
          </w:tcPr>
          <w:p>
            <w:r>
              <w:t>TAM_IN</w:t>
            </w:r>
          </w:p>
        </w:tc>
        <w:tc>
          <w:tcPr>
            <w:tcW w:type="dxa" w:w="1040"/>
          </w:tcPr>
          <w:p>
            <w:r>
              <w:t>Indian Tamil</w:t>
            </w:r>
          </w:p>
        </w:tc>
        <w:tc>
          <w:tcPr>
            <w:tcW w:type="dxa" w:w="1040"/>
          </w:tcPr>
          <w:p>
            <w:r>
              <w:t>835</w:t>
            </w:r>
          </w:p>
        </w:tc>
        <w:tc>
          <w:tcPr>
            <w:tcW w:type="dxa" w:w="1040"/>
          </w:tcPr>
          <w:p>
            <w:r>
              <w:t>4.17%</w:t>
            </w:r>
          </w:p>
        </w:tc>
        <w:tc>
          <w:tcPr>
            <w:tcW w:type="dxa" w:w="1040"/>
          </w:tcPr>
          <w:p>
            <w:r>
              <w:t>583</w:t>
            </w:r>
          </w:p>
        </w:tc>
        <w:tc>
          <w:tcPr>
            <w:tcW w:type="dxa" w:w="1040"/>
          </w:tcPr>
          <w:p>
            <w:r>
              <w:t>69.82%</w:t>
            </w:r>
          </w:p>
        </w:tc>
        <w:tc>
          <w:tcPr>
            <w:tcW w:type="dxa" w:w="1040"/>
          </w:tcPr>
          <w:p>
            <w:r>
              <w:t>11.67%</w:t>
            </w:r>
          </w:p>
        </w:tc>
        <w:tc>
          <w:tcPr>
            <w:tcW w:type="dxa" w:w="1040"/>
          </w:tcPr>
          <w:p>
            <w:r>
              <w:t>1.29%</w:t>
            </w:r>
          </w:p>
        </w:tc>
        <w:tc>
          <w:tcPr>
            <w:tcW w:type="dxa" w:w="1040"/>
          </w:tcPr>
          <w:p>
            <w:r>
              <w:t>2</w:t>
            </w:r>
          </w:p>
        </w:tc>
      </w:tr>
      <w:tr>
        <w:tc>
          <w:tcPr>
            <w:tcW w:type="dxa" w:w="1040"/>
          </w:tcPr>
          <w:p>
            <w:r>
              <w:t>MOOR_SL</w:t>
            </w:r>
          </w:p>
        </w:tc>
        <w:tc>
          <w:tcPr>
            <w:tcW w:type="dxa" w:w="1040"/>
          </w:tcPr>
          <w:p>
            <w:r>
              <w:t>Srilankan Moor</w:t>
            </w:r>
          </w:p>
        </w:tc>
        <w:tc>
          <w:tcPr>
            <w:tcW w:type="dxa" w:w="1040"/>
          </w:tcPr>
          <w:p>
            <w:r>
              <w:t>448</w:t>
            </w:r>
          </w:p>
        </w:tc>
        <w:tc>
          <w:tcPr>
            <w:tcW w:type="dxa" w:w="1040"/>
          </w:tcPr>
          <w:p>
            <w:r>
              <w:t>2.24%</w:t>
            </w:r>
          </w:p>
        </w:tc>
        <w:tc>
          <w:tcPr>
            <w:tcW w:type="dxa" w:w="1040"/>
          </w:tcPr>
          <w:p>
            <w:r>
              <w:t>187</w:t>
            </w:r>
          </w:p>
        </w:tc>
        <w:tc>
          <w:tcPr>
            <w:tcW w:type="dxa" w:w="1040"/>
          </w:tcPr>
          <w:p>
            <w:r>
              <w:t>41.74%</w:t>
            </w:r>
          </w:p>
        </w:tc>
        <w:tc>
          <w:tcPr>
            <w:tcW w:type="dxa" w:w="1040"/>
          </w:tcPr>
          <w:p>
            <w:r>
              <w:t>3.74%</w:t>
            </w:r>
          </w:p>
        </w:tc>
        <w:tc>
          <w:tcPr>
            <w:tcW w:type="dxa" w:w="1040"/>
          </w:tcPr>
          <w:p>
            <w:r>
              <w:t>0.41%</w:t>
            </w:r>
          </w:p>
        </w:tc>
        <w:tc>
          <w:tcPr>
            <w:tcW w:type="dxa" w:w="1040"/>
          </w:tcPr>
          <w:p>
            <w:r>
              <w:t>4</w:t>
            </w:r>
          </w:p>
        </w:tc>
      </w:tr>
      <w:tr>
        <w:tc>
          <w:tcPr>
            <w:tcW w:type="dxa" w:w="1040"/>
          </w:tcPr>
          <w:p>
            <w:r>
              <w:t>OTH_SL</w:t>
            </w:r>
          </w:p>
        </w:tc>
        <w:tc>
          <w:tcPr>
            <w:tcW w:type="dxa" w:w="1040"/>
          </w:tcPr>
          <w:p>
            <w:r>
              <w:t>Other Srilankans</w:t>
            </w:r>
          </w:p>
        </w:tc>
        <w:tc>
          <w:tcPr>
            <w:tcW w:type="dxa" w:w="1040"/>
          </w:tcPr>
          <w:p>
            <w:r>
              <w:t>10</w:t>
            </w:r>
          </w:p>
        </w:tc>
        <w:tc>
          <w:tcPr>
            <w:tcW w:type="dxa" w:w="1040"/>
          </w:tcPr>
          <w:p>
            <w:r>
              <w:t>0.05%</w:t>
            </w:r>
          </w:p>
        </w:tc>
        <w:tc>
          <w:tcPr>
            <w:tcW w:type="dxa" w:w="1040"/>
          </w:tcPr>
          <w:p>
            <w:r>
              <w:t>1</w:t>
            </w:r>
          </w:p>
        </w:tc>
        <w:tc>
          <w:tcPr>
            <w:tcW w:type="dxa" w:w="1040"/>
          </w:tcPr>
          <w:p>
            <w:r>
              <w:t>10.00%</w:t>
            </w:r>
          </w:p>
        </w:tc>
        <w:tc>
          <w:tcPr>
            <w:tcW w:type="dxa" w:w="1040"/>
          </w:tcPr>
          <w:p>
            <w:r>
              <w:t>0.02%</w:t>
            </w:r>
          </w:p>
        </w:tc>
        <w:tc>
          <w:tcPr>
            <w:tcW w:type="dxa" w:w="1040"/>
          </w:tcPr>
          <w:p>
            <w:r>
              <w:t>0.00%</w:t>
            </w:r>
          </w:p>
        </w:tc>
        <w:tc>
          <w:tcPr>
            <w:tcW w:type="dxa" w:w="1040"/>
          </w:tcPr>
          <w:p>
            <w:r>
              <w:t>6</w:t>
            </w:r>
          </w:p>
        </w:tc>
      </w:tr>
      <w:tr>
        <w:tc>
          <w:tcPr>
            <w:tcW w:type="dxa" w:w="1040"/>
          </w:tcPr>
          <w:p>
            <w:r>
              <w:t>MOOR_PK</w:t>
            </w:r>
          </w:p>
        </w:tc>
        <w:tc>
          <w:tcPr>
            <w:tcW w:type="dxa" w:w="1040"/>
          </w:tcPr>
          <w:p>
            <w:r>
              <w:t>Pakistan Moor</w:t>
            </w:r>
          </w:p>
        </w:tc>
        <w:tc>
          <w:tcPr>
            <w:tcW w:type="dxa" w:w="1040"/>
          </w:tcPr>
          <w:p>
            <w:r>
              <w:t>4</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MAL</w:t>
            </w:r>
          </w:p>
        </w:tc>
        <w:tc>
          <w:tcPr>
            <w:tcW w:type="dxa" w:w="1040"/>
          </w:tcPr>
          <w:p>
            <w:r>
              <w:t>Malay</w:t>
            </w:r>
          </w:p>
        </w:tc>
        <w:tc>
          <w:tcPr>
            <w:tcW w:type="dxa" w:w="1040"/>
          </w:tcPr>
          <w:p>
            <w:r>
              <w:t>4</w:t>
            </w:r>
          </w:p>
        </w:tc>
        <w:tc>
          <w:tcPr>
            <w:tcW w:type="dxa" w:w="1040"/>
          </w:tcPr>
          <w:p>
            <w:r>
              <w:t>0.02%</w:t>
            </w:r>
          </w:p>
        </w:tc>
        <w:tc>
          <w:tcPr>
            <w:tcW w:type="dxa" w:w="1040"/>
          </w:tcPr>
          <w:p>
            <w:r>
              <w:t>2</w:t>
            </w:r>
          </w:p>
        </w:tc>
        <w:tc>
          <w:tcPr>
            <w:tcW w:type="dxa" w:w="1040"/>
          </w:tcPr>
          <w:p>
            <w:r>
              <w:t>50.00%</w:t>
            </w:r>
          </w:p>
        </w:tc>
        <w:tc>
          <w:tcPr>
            <w:tcW w:type="dxa" w:w="1040"/>
          </w:tcPr>
          <w:p>
            <w:r>
              <w:t>0.04%</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BUR</w:t>
            </w:r>
          </w:p>
        </w:tc>
        <w:tc>
          <w:tcPr>
            <w:tcW w:type="dxa" w:w="1040"/>
          </w:tcPr>
          <w:p>
            <w:r>
              <w:t>Burgher</w:t>
            </w:r>
          </w:p>
        </w:tc>
        <w:tc>
          <w:tcPr>
            <w:tcW w:type="dxa" w:w="1040"/>
          </w:tcPr>
          <w:p>
            <w:r>
              <w:t>1</w:t>
            </w:r>
          </w:p>
        </w:tc>
        <w:tc>
          <w:tcPr>
            <w:tcW w:type="dxa" w:w="1040"/>
          </w:tcPr>
          <w:p>
            <w:r>
              <w:t>0.00%</w:t>
            </w:r>
          </w:p>
        </w:tc>
        <w:tc>
          <w:tcPr>
            <w:tcW w:type="dxa" w:w="1040"/>
          </w:tcPr>
          <w:p>
            <w:r>
              <w:t>1</w:t>
            </w:r>
          </w:p>
        </w:tc>
        <w:tc>
          <w:tcPr>
            <w:tcW w:type="dxa" w:w="1040"/>
          </w:tcPr>
          <w:p>
            <w:r>
              <w:t>100.00%</w:t>
            </w:r>
          </w:p>
        </w:tc>
        <w:tc>
          <w:tcPr>
            <w:tcW w:type="dxa" w:w="1040"/>
          </w:tcPr>
          <w:p>
            <w:r>
              <w:t>0.02%</w:t>
            </w:r>
          </w:p>
        </w:tc>
        <w:tc>
          <w:tcPr>
            <w:tcW w:type="dxa" w:w="1040"/>
          </w:tcPr>
          <w:p>
            <w:r>
              <w:t>0.00%</w:t>
            </w:r>
          </w:p>
        </w:tc>
        <w:tc>
          <w:tcPr>
            <w:tcW w:type="dxa" w:w="1040"/>
          </w:tcPr>
          <w:p>
            <w:r>
              <w:t>6</w:t>
            </w:r>
          </w:p>
        </w:tc>
      </w:tr>
    </w:tbl>
    <w:p/>
    <w:p>
      <w:r>
        <w:rPr>
          <w:b/>
        </w:rPr>
        <w:t>District Summary:</w:t>
      </w:r>
    </w:p>
    <w:p>
      <w:r>
        <w:t>• Most prevalent ethnicity: Sinhalese (SIN) - 85.8% of district</w:t>
      </w:r>
    </w:p>
    <w:p>
      <w:r>
        <w:t>• Highest missing rate: Burgher (BUR) - 100.0% missing birth weight</w:t>
      </w:r>
    </w:p>
    <w:p>
      <w:r>
        <w:t>• Largest contributor to district missing data: Sinhalese (SIN) - 79.7% of district missing records</w:t>
      </w:r>
    </w:p>
    <w:p>
      <w:r>
        <w:t>• Largest contributor to national missing data: Sinhalese (SIN) - 8.8% of national missing records</w:t>
      </w:r>
    </w:p>
    <w:p/>
    <w:p>
      <w:pPr>
        <w:pStyle w:val="Heading2"/>
      </w:pPr>
      <w:r>
        <w:t>Colombo (Impact Rank: #15)</w:t>
      </w:r>
    </w:p>
    <w:p>
      <w:r>
        <w:t>Total Births: 55,474 | Missing Weight: 4,361 (7.86% of district) | 9.6%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42,575</w:t>
            </w:r>
          </w:p>
        </w:tc>
        <w:tc>
          <w:tcPr>
            <w:tcW w:type="dxa" w:w="1040"/>
          </w:tcPr>
          <w:p>
            <w:r>
              <w:t>76.75%</w:t>
            </w:r>
          </w:p>
        </w:tc>
        <w:tc>
          <w:tcPr>
            <w:tcW w:type="dxa" w:w="1040"/>
          </w:tcPr>
          <w:p>
            <w:r>
              <w:t>3,162</w:t>
            </w:r>
          </w:p>
        </w:tc>
        <w:tc>
          <w:tcPr>
            <w:tcW w:type="dxa" w:w="1040"/>
          </w:tcPr>
          <w:p>
            <w:r>
              <w:t>7.43%</w:t>
            </w:r>
          </w:p>
        </w:tc>
        <w:tc>
          <w:tcPr>
            <w:tcW w:type="dxa" w:w="1040"/>
          </w:tcPr>
          <w:p>
            <w:r>
              <w:t>72.51%</w:t>
            </w:r>
          </w:p>
        </w:tc>
        <w:tc>
          <w:tcPr>
            <w:tcW w:type="dxa" w:w="1040"/>
          </w:tcPr>
          <w:p>
            <w:r>
              <w:t>6.98%</w:t>
            </w:r>
          </w:p>
        </w:tc>
        <w:tc>
          <w:tcPr>
            <w:tcW w:type="dxa" w:w="1040"/>
          </w:tcPr>
          <w:p>
            <w:r>
              <w:t>1</w:t>
            </w:r>
          </w:p>
        </w:tc>
      </w:tr>
      <w:tr>
        <w:tc>
          <w:tcPr>
            <w:tcW w:type="dxa" w:w="1040"/>
          </w:tcPr>
          <w:p>
            <w:r>
              <w:t>MOOR_SL</w:t>
            </w:r>
          </w:p>
        </w:tc>
        <w:tc>
          <w:tcPr>
            <w:tcW w:type="dxa" w:w="1040"/>
          </w:tcPr>
          <w:p>
            <w:r>
              <w:t>Srilankan Moor</w:t>
            </w:r>
          </w:p>
        </w:tc>
        <w:tc>
          <w:tcPr>
            <w:tcW w:type="dxa" w:w="1040"/>
          </w:tcPr>
          <w:p>
            <w:r>
              <w:t>6,836</w:t>
            </w:r>
          </w:p>
        </w:tc>
        <w:tc>
          <w:tcPr>
            <w:tcW w:type="dxa" w:w="1040"/>
          </w:tcPr>
          <w:p>
            <w:r>
              <w:t>12.32%</w:t>
            </w:r>
          </w:p>
        </w:tc>
        <w:tc>
          <w:tcPr>
            <w:tcW w:type="dxa" w:w="1040"/>
          </w:tcPr>
          <w:p>
            <w:r>
              <w:t>599</w:t>
            </w:r>
          </w:p>
        </w:tc>
        <w:tc>
          <w:tcPr>
            <w:tcW w:type="dxa" w:w="1040"/>
          </w:tcPr>
          <w:p>
            <w:r>
              <w:t>8.76%</w:t>
            </w:r>
          </w:p>
        </w:tc>
        <w:tc>
          <w:tcPr>
            <w:tcW w:type="dxa" w:w="1040"/>
          </w:tcPr>
          <w:p>
            <w:r>
              <w:t>13.74%</w:t>
            </w:r>
          </w:p>
        </w:tc>
        <w:tc>
          <w:tcPr>
            <w:tcW w:type="dxa" w:w="1040"/>
          </w:tcPr>
          <w:p>
            <w:r>
              <w:t>1.32%</w:t>
            </w:r>
          </w:p>
        </w:tc>
        <w:tc>
          <w:tcPr>
            <w:tcW w:type="dxa" w:w="1040"/>
          </w:tcPr>
          <w:p>
            <w:r>
              <w:t>2</w:t>
            </w:r>
          </w:p>
        </w:tc>
      </w:tr>
      <w:tr>
        <w:tc>
          <w:tcPr>
            <w:tcW w:type="dxa" w:w="1040"/>
          </w:tcPr>
          <w:p>
            <w:r>
              <w:t>TAM_SL</w:t>
            </w:r>
          </w:p>
        </w:tc>
        <w:tc>
          <w:tcPr>
            <w:tcW w:type="dxa" w:w="1040"/>
          </w:tcPr>
          <w:p>
            <w:r>
              <w:t>Srilankan Tamil</w:t>
            </w:r>
          </w:p>
        </w:tc>
        <w:tc>
          <w:tcPr>
            <w:tcW w:type="dxa" w:w="1040"/>
          </w:tcPr>
          <w:p>
            <w:r>
              <w:t>4,279</w:t>
            </w:r>
          </w:p>
        </w:tc>
        <w:tc>
          <w:tcPr>
            <w:tcW w:type="dxa" w:w="1040"/>
          </w:tcPr>
          <w:p>
            <w:r>
              <w:t>7.71%</w:t>
            </w:r>
          </w:p>
        </w:tc>
        <w:tc>
          <w:tcPr>
            <w:tcW w:type="dxa" w:w="1040"/>
          </w:tcPr>
          <w:p>
            <w:r>
              <w:t>393</w:t>
            </w:r>
          </w:p>
        </w:tc>
        <w:tc>
          <w:tcPr>
            <w:tcW w:type="dxa" w:w="1040"/>
          </w:tcPr>
          <w:p>
            <w:r>
              <w:t>9.18%</w:t>
            </w:r>
          </w:p>
        </w:tc>
        <w:tc>
          <w:tcPr>
            <w:tcW w:type="dxa" w:w="1040"/>
          </w:tcPr>
          <w:p>
            <w:r>
              <w:t>9.01%</w:t>
            </w:r>
          </w:p>
        </w:tc>
        <w:tc>
          <w:tcPr>
            <w:tcW w:type="dxa" w:w="1040"/>
          </w:tcPr>
          <w:p>
            <w:r>
              <w:t>0.87%</w:t>
            </w:r>
          </w:p>
        </w:tc>
        <w:tc>
          <w:tcPr>
            <w:tcW w:type="dxa" w:w="1040"/>
          </w:tcPr>
          <w:p>
            <w:r>
              <w:t>3</w:t>
            </w:r>
          </w:p>
        </w:tc>
      </w:tr>
      <w:tr>
        <w:tc>
          <w:tcPr>
            <w:tcW w:type="dxa" w:w="1040"/>
          </w:tcPr>
          <w:p>
            <w:r>
              <w:t>TAM_IN</w:t>
            </w:r>
          </w:p>
        </w:tc>
        <w:tc>
          <w:tcPr>
            <w:tcW w:type="dxa" w:w="1040"/>
          </w:tcPr>
          <w:p>
            <w:r>
              <w:t>Indian Tamil</w:t>
            </w:r>
          </w:p>
        </w:tc>
        <w:tc>
          <w:tcPr>
            <w:tcW w:type="dxa" w:w="1040"/>
          </w:tcPr>
          <w:p>
            <w:r>
              <w:t>1,008</w:t>
            </w:r>
          </w:p>
        </w:tc>
        <w:tc>
          <w:tcPr>
            <w:tcW w:type="dxa" w:w="1040"/>
          </w:tcPr>
          <w:p>
            <w:r>
              <w:t>1.82%</w:t>
            </w:r>
          </w:p>
        </w:tc>
        <w:tc>
          <w:tcPr>
            <w:tcW w:type="dxa" w:w="1040"/>
          </w:tcPr>
          <w:p>
            <w:r>
              <w:t>106</w:t>
            </w:r>
          </w:p>
        </w:tc>
        <w:tc>
          <w:tcPr>
            <w:tcW w:type="dxa" w:w="1040"/>
          </w:tcPr>
          <w:p>
            <w:r>
              <w:t>10.52%</w:t>
            </w:r>
          </w:p>
        </w:tc>
        <w:tc>
          <w:tcPr>
            <w:tcW w:type="dxa" w:w="1040"/>
          </w:tcPr>
          <w:p>
            <w:r>
              <w:t>2.43%</w:t>
            </w:r>
          </w:p>
        </w:tc>
        <w:tc>
          <w:tcPr>
            <w:tcW w:type="dxa" w:w="1040"/>
          </w:tcPr>
          <w:p>
            <w:r>
              <w:t>0.23%</w:t>
            </w:r>
          </w:p>
        </w:tc>
        <w:tc>
          <w:tcPr>
            <w:tcW w:type="dxa" w:w="1040"/>
          </w:tcPr>
          <w:p>
            <w:r>
              <w:t>4</w:t>
            </w:r>
          </w:p>
        </w:tc>
      </w:tr>
      <w:tr>
        <w:tc>
          <w:tcPr>
            <w:tcW w:type="dxa" w:w="1040"/>
          </w:tcPr>
          <w:p>
            <w:r>
              <w:t>BUR</w:t>
            </w:r>
          </w:p>
        </w:tc>
        <w:tc>
          <w:tcPr>
            <w:tcW w:type="dxa" w:w="1040"/>
          </w:tcPr>
          <w:p>
            <w:r>
              <w:t>Burgher</w:t>
            </w:r>
          </w:p>
        </w:tc>
        <w:tc>
          <w:tcPr>
            <w:tcW w:type="dxa" w:w="1040"/>
          </w:tcPr>
          <w:p>
            <w:r>
              <w:t>278</w:t>
            </w:r>
          </w:p>
        </w:tc>
        <w:tc>
          <w:tcPr>
            <w:tcW w:type="dxa" w:w="1040"/>
          </w:tcPr>
          <w:p>
            <w:r>
              <w:t>0.50%</w:t>
            </w:r>
          </w:p>
        </w:tc>
        <w:tc>
          <w:tcPr>
            <w:tcW w:type="dxa" w:w="1040"/>
          </w:tcPr>
          <w:p>
            <w:r>
              <w:t>26</w:t>
            </w:r>
          </w:p>
        </w:tc>
        <w:tc>
          <w:tcPr>
            <w:tcW w:type="dxa" w:w="1040"/>
          </w:tcPr>
          <w:p>
            <w:r>
              <w:t>9.35%</w:t>
            </w:r>
          </w:p>
        </w:tc>
        <w:tc>
          <w:tcPr>
            <w:tcW w:type="dxa" w:w="1040"/>
          </w:tcPr>
          <w:p>
            <w:r>
              <w:t>0.60%</w:t>
            </w:r>
          </w:p>
        </w:tc>
        <w:tc>
          <w:tcPr>
            <w:tcW w:type="dxa" w:w="1040"/>
          </w:tcPr>
          <w:p>
            <w:r>
              <w:t>0.06%</w:t>
            </w:r>
          </w:p>
        </w:tc>
        <w:tc>
          <w:tcPr>
            <w:tcW w:type="dxa" w:w="1040"/>
          </w:tcPr>
          <w:p>
            <w:r>
              <w:t>7</w:t>
            </w:r>
          </w:p>
        </w:tc>
      </w:tr>
      <w:tr>
        <w:tc>
          <w:tcPr>
            <w:tcW w:type="dxa" w:w="1040"/>
          </w:tcPr>
          <w:p>
            <w:r>
              <w:t>MAL</w:t>
            </w:r>
          </w:p>
        </w:tc>
        <w:tc>
          <w:tcPr>
            <w:tcW w:type="dxa" w:w="1040"/>
          </w:tcPr>
          <w:p>
            <w:r>
              <w:t>Malay</w:t>
            </w:r>
          </w:p>
        </w:tc>
        <w:tc>
          <w:tcPr>
            <w:tcW w:type="dxa" w:w="1040"/>
          </w:tcPr>
          <w:p>
            <w:r>
              <w:t>249</w:t>
            </w:r>
          </w:p>
        </w:tc>
        <w:tc>
          <w:tcPr>
            <w:tcW w:type="dxa" w:w="1040"/>
          </w:tcPr>
          <w:p>
            <w:r>
              <w:t>0.45%</w:t>
            </w:r>
          </w:p>
        </w:tc>
        <w:tc>
          <w:tcPr>
            <w:tcW w:type="dxa" w:w="1040"/>
          </w:tcPr>
          <w:p>
            <w:r>
              <w:t>28</w:t>
            </w:r>
          </w:p>
        </w:tc>
        <w:tc>
          <w:tcPr>
            <w:tcW w:type="dxa" w:w="1040"/>
          </w:tcPr>
          <w:p>
            <w:r>
              <w:t>11.24%</w:t>
            </w:r>
          </w:p>
        </w:tc>
        <w:tc>
          <w:tcPr>
            <w:tcW w:type="dxa" w:w="1040"/>
          </w:tcPr>
          <w:p>
            <w:r>
              <w:t>0.64%</w:t>
            </w:r>
          </w:p>
        </w:tc>
        <w:tc>
          <w:tcPr>
            <w:tcW w:type="dxa" w:w="1040"/>
          </w:tcPr>
          <w:p>
            <w:r>
              <w:t>0.06%</w:t>
            </w:r>
          </w:p>
        </w:tc>
        <w:tc>
          <w:tcPr>
            <w:tcW w:type="dxa" w:w="1040"/>
          </w:tcPr>
          <w:p>
            <w:r>
              <w:t>6</w:t>
            </w:r>
          </w:p>
        </w:tc>
      </w:tr>
      <w:tr>
        <w:tc>
          <w:tcPr>
            <w:tcW w:type="dxa" w:w="1040"/>
          </w:tcPr>
          <w:p>
            <w:r>
              <w:t>OTH_FGN</w:t>
            </w:r>
          </w:p>
        </w:tc>
        <w:tc>
          <w:tcPr>
            <w:tcW w:type="dxa" w:w="1040"/>
          </w:tcPr>
          <w:p>
            <w:r>
              <w:t>Other Foreigners</w:t>
            </w:r>
          </w:p>
        </w:tc>
        <w:tc>
          <w:tcPr>
            <w:tcW w:type="dxa" w:w="1040"/>
          </w:tcPr>
          <w:p>
            <w:r>
              <w:t>123</w:t>
            </w:r>
          </w:p>
        </w:tc>
        <w:tc>
          <w:tcPr>
            <w:tcW w:type="dxa" w:w="1040"/>
          </w:tcPr>
          <w:p>
            <w:r>
              <w:t>0.22%</w:t>
            </w:r>
          </w:p>
        </w:tc>
        <w:tc>
          <w:tcPr>
            <w:tcW w:type="dxa" w:w="1040"/>
          </w:tcPr>
          <w:p>
            <w:r>
              <w:t>30</w:t>
            </w:r>
          </w:p>
        </w:tc>
        <w:tc>
          <w:tcPr>
            <w:tcW w:type="dxa" w:w="1040"/>
          </w:tcPr>
          <w:p>
            <w:r>
              <w:t>24.39%</w:t>
            </w:r>
          </w:p>
        </w:tc>
        <w:tc>
          <w:tcPr>
            <w:tcW w:type="dxa" w:w="1040"/>
          </w:tcPr>
          <w:p>
            <w:r>
              <w:t>0.69%</w:t>
            </w:r>
          </w:p>
        </w:tc>
        <w:tc>
          <w:tcPr>
            <w:tcW w:type="dxa" w:w="1040"/>
          </w:tcPr>
          <w:p>
            <w:r>
              <w:t>0.07%</w:t>
            </w:r>
          </w:p>
        </w:tc>
        <w:tc>
          <w:tcPr>
            <w:tcW w:type="dxa" w:w="1040"/>
          </w:tcPr>
          <w:p>
            <w:r>
              <w:t>5</w:t>
            </w:r>
          </w:p>
        </w:tc>
      </w:tr>
      <w:tr>
        <w:tc>
          <w:tcPr>
            <w:tcW w:type="dxa" w:w="1040"/>
          </w:tcPr>
          <w:p>
            <w:r>
              <w:t>MOOR_PK</w:t>
            </w:r>
          </w:p>
        </w:tc>
        <w:tc>
          <w:tcPr>
            <w:tcW w:type="dxa" w:w="1040"/>
          </w:tcPr>
          <w:p>
            <w:r>
              <w:t>Pakistan Moor</w:t>
            </w:r>
          </w:p>
        </w:tc>
        <w:tc>
          <w:tcPr>
            <w:tcW w:type="dxa" w:w="1040"/>
          </w:tcPr>
          <w:p>
            <w:r>
              <w:t>82</w:t>
            </w:r>
          </w:p>
        </w:tc>
        <w:tc>
          <w:tcPr>
            <w:tcW w:type="dxa" w:w="1040"/>
          </w:tcPr>
          <w:p>
            <w:r>
              <w:t>0.15%</w:t>
            </w:r>
          </w:p>
        </w:tc>
        <w:tc>
          <w:tcPr>
            <w:tcW w:type="dxa" w:w="1040"/>
          </w:tcPr>
          <w:p>
            <w:r>
              <w:t>4</w:t>
            </w:r>
          </w:p>
        </w:tc>
        <w:tc>
          <w:tcPr>
            <w:tcW w:type="dxa" w:w="1040"/>
          </w:tcPr>
          <w:p>
            <w:r>
              <w:t>4.88%</w:t>
            </w:r>
          </w:p>
        </w:tc>
        <w:tc>
          <w:tcPr>
            <w:tcW w:type="dxa" w:w="1040"/>
          </w:tcPr>
          <w:p>
            <w:r>
              <w:t>0.09%</w:t>
            </w:r>
          </w:p>
        </w:tc>
        <w:tc>
          <w:tcPr>
            <w:tcW w:type="dxa" w:w="1040"/>
          </w:tcPr>
          <w:p>
            <w:r>
              <w:t>0.01%</w:t>
            </w:r>
          </w:p>
        </w:tc>
        <w:tc>
          <w:tcPr>
            <w:tcW w:type="dxa" w:w="1040"/>
          </w:tcPr>
          <w:p>
            <w:r>
              <w:t>9</w:t>
            </w:r>
          </w:p>
        </w:tc>
      </w:tr>
      <w:tr>
        <w:tc>
          <w:tcPr>
            <w:tcW w:type="dxa" w:w="1040"/>
          </w:tcPr>
          <w:p>
            <w:r>
              <w:t>MOOR_IN</w:t>
            </w:r>
          </w:p>
        </w:tc>
        <w:tc>
          <w:tcPr>
            <w:tcW w:type="dxa" w:w="1040"/>
          </w:tcPr>
          <w:p>
            <w:r>
              <w:t>Indian Moor</w:t>
            </w:r>
          </w:p>
        </w:tc>
        <w:tc>
          <w:tcPr>
            <w:tcW w:type="dxa" w:w="1040"/>
          </w:tcPr>
          <w:p>
            <w:r>
              <w:t>19</w:t>
            </w:r>
          </w:p>
        </w:tc>
        <w:tc>
          <w:tcPr>
            <w:tcW w:type="dxa" w:w="1040"/>
          </w:tcPr>
          <w:p>
            <w:r>
              <w:t>0.03%</w:t>
            </w:r>
          </w:p>
        </w:tc>
        <w:tc>
          <w:tcPr>
            <w:tcW w:type="dxa" w:w="1040"/>
          </w:tcPr>
          <w:p>
            <w:r>
              <w:t>6</w:t>
            </w:r>
          </w:p>
        </w:tc>
        <w:tc>
          <w:tcPr>
            <w:tcW w:type="dxa" w:w="1040"/>
          </w:tcPr>
          <w:p>
            <w:r>
              <w:t>31.58%</w:t>
            </w:r>
          </w:p>
        </w:tc>
        <w:tc>
          <w:tcPr>
            <w:tcW w:type="dxa" w:w="1040"/>
          </w:tcPr>
          <w:p>
            <w:r>
              <w:t>0.14%</w:t>
            </w:r>
          </w:p>
        </w:tc>
        <w:tc>
          <w:tcPr>
            <w:tcW w:type="dxa" w:w="1040"/>
          </w:tcPr>
          <w:p>
            <w:r>
              <w:t>0.01%</w:t>
            </w:r>
          </w:p>
        </w:tc>
        <w:tc>
          <w:tcPr>
            <w:tcW w:type="dxa" w:w="1040"/>
          </w:tcPr>
          <w:p>
            <w:r>
              <w:t>8</w:t>
            </w:r>
          </w:p>
        </w:tc>
      </w:tr>
      <w:tr>
        <w:tc>
          <w:tcPr>
            <w:tcW w:type="dxa" w:w="1040"/>
          </w:tcPr>
          <w:p>
            <w:r>
              <w:t>OTH_SL</w:t>
            </w:r>
          </w:p>
        </w:tc>
        <w:tc>
          <w:tcPr>
            <w:tcW w:type="dxa" w:w="1040"/>
          </w:tcPr>
          <w:p>
            <w:r>
              <w:t>Other Srilankans</w:t>
            </w:r>
          </w:p>
        </w:tc>
        <w:tc>
          <w:tcPr>
            <w:tcW w:type="dxa" w:w="1040"/>
          </w:tcPr>
          <w:p>
            <w:r>
              <w:t>12</w:t>
            </w:r>
          </w:p>
        </w:tc>
        <w:tc>
          <w:tcPr>
            <w:tcW w:type="dxa" w:w="1040"/>
          </w:tcPr>
          <w:p>
            <w:r>
              <w:t>0.02%</w:t>
            </w:r>
          </w:p>
        </w:tc>
        <w:tc>
          <w:tcPr>
            <w:tcW w:type="dxa" w:w="1040"/>
          </w:tcPr>
          <w:p>
            <w:r>
              <w:t>3</w:t>
            </w:r>
          </w:p>
        </w:tc>
        <w:tc>
          <w:tcPr>
            <w:tcW w:type="dxa" w:w="1040"/>
          </w:tcPr>
          <w:p>
            <w:r>
              <w:t>25.00%</w:t>
            </w:r>
          </w:p>
        </w:tc>
        <w:tc>
          <w:tcPr>
            <w:tcW w:type="dxa" w:w="1040"/>
          </w:tcPr>
          <w:p>
            <w:r>
              <w:t>0.07%</w:t>
            </w:r>
          </w:p>
        </w:tc>
        <w:tc>
          <w:tcPr>
            <w:tcW w:type="dxa" w:w="1040"/>
          </w:tcPr>
          <w:p>
            <w:r>
              <w:t>0.01%</w:t>
            </w:r>
          </w:p>
        </w:tc>
        <w:tc>
          <w:tcPr>
            <w:tcW w:type="dxa" w:w="1040"/>
          </w:tcPr>
          <w:p>
            <w:r>
              <w:t>10</w:t>
            </w:r>
          </w:p>
        </w:tc>
      </w:tr>
      <w:tr>
        <w:tc>
          <w:tcPr>
            <w:tcW w:type="dxa" w:w="1040"/>
          </w:tcPr>
          <w:p>
            <w:r>
              <w:t>BHA</w:t>
            </w:r>
          </w:p>
        </w:tc>
        <w:tc>
          <w:tcPr>
            <w:tcW w:type="dxa" w:w="1040"/>
          </w:tcPr>
          <w:p>
            <w:r>
              <w:t>Bharatha</w:t>
            </w:r>
          </w:p>
        </w:tc>
        <w:tc>
          <w:tcPr>
            <w:tcW w:type="dxa" w:w="1040"/>
          </w:tcPr>
          <w:p>
            <w:r>
              <w:t>6</w:t>
            </w:r>
          </w:p>
        </w:tc>
        <w:tc>
          <w:tcPr>
            <w:tcW w:type="dxa" w:w="1040"/>
          </w:tcPr>
          <w:p>
            <w:r>
              <w:t>0.01%</w:t>
            </w:r>
          </w:p>
        </w:tc>
        <w:tc>
          <w:tcPr>
            <w:tcW w:type="dxa" w:w="1040"/>
          </w:tcPr>
          <w:p>
            <w:r>
              <w:t>1</w:t>
            </w:r>
          </w:p>
        </w:tc>
        <w:tc>
          <w:tcPr>
            <w:tcW w:type="dxa" w:w="1040"/>
          </w:tcPr>
          <w:p>
            <w:r>
              <w:t>16.67%</w:t>
            </w:r>
          </w:p>
        </w:tc>
        <w:tc>
          <w:tcPr>
            <w:tcW w:type="dxa" w:w="1040"/>
          </w:tcPr>
          <w:p>
            <w:r>
              <w:t>0.02%</w:t>
            </w:r>
          </w:p>
        </w:tc>
        <w:tc>
          <w:tcPr>
            <w:tcW w:type="dxa" w:w="1040"/>
          </w:tcPr>
          <w:p>
            <w:r>
              <w:t>0.00%</w:t>
            </w:r>
          </w:p>
        </w:tc>
        <w:tc>
          <w:tcPr>
            <w:tcW w:type="dxa" w:w="1040"/>
          </w:tcPr>
          <w:p>
            <w:r>
              <w:t>11</w:t>
            </w:r>
          </w:p>
        </w:tc>
      </w:tr>
      <w:tr>
        <w:tc>
          <w:tcPr>
            <w:tcW w:type="dxa" w:w="1040"/>
          </w:tcPr>
          <w:p>
            <w:r>
              <w:t>CHT_SL</w:t>
            </w:r>
          </w:p>
        </w:tc>
        <w:tc>
          <w:tcPr>
            <w:tcW w:type="dxa" w:w="1040"/>
          </w:tcPr>
          <w:p>
            <w:r>
              <w:t>Srilankan Chetty</w:t>
            </w:r>
          </w:p>
        </w:tc>
        <w:tc>
          <w:tcPr>
            <w:tcW w:type="dxa" w:w="1040"/>
          </w:tcPr>
          <w:p>
            <w:r>
              <w:t>7</w:t>
            </w:r>
          </w:p>
        </w:tc>
        <w:tc>
          <w:tcPr>
            <w:tcW w:type="dxa" w:w="1040"/>
          </w:tcPr>
          <w:p>
            <w:r>
              <w:t>0.01%</w:t>
            </w:r>
          </w:p>
        </w:tc>
        <w:tc>
          <w:tcPr>
            <w:tcW w:type="dxa" w:w="1040"/>
          </w:tcPr>
          <w:p>
            <w:r>
              <w:t>3</w:t>
            </w:r>
          </w:p>
        </w:tc>
        <w:tc>
          <w:tcPr>
            <w:tcW w:type="dxa" w:w="1040"/>
          </w:tcPr>
          <w:p>
            <w:r>
              <w:t>42.86%</w:t>
            </w:r>
          </w:p>
        </w:tc>
        <w:tc>
          <w:tcPr>
            <w:tcW w:type="dxa" w:w="1040"/>
          </w:tcPr>
          <w:p>
            <w:r>
              <w:t>0.07%</w:t>
            </w:r>
          </w:p>
        </w:tc>
        <w:tc>
          <w:tcPr>
            <w:tcW w:type="dxa" w:w="1040"/>
          </w:tcPr>
          <w:p>
            <w:r>
              <w:t>0.01%</w:t>
            </w:r>
          </w:p>
        </w:tc>
        <w:tc>
          <w:tcPr>
            <w:tcW w:type="dxa" w:w="1040"/>
          </w:tcPr>
          <w:p>
            <w:r>
              <w:t>10</w:t>
            </w:r>
          </w:p>
        </w:tc>
      </w:tr>
    </w:tbl>
    <w:p/>
    <w:p>
      <w:r>
        <w:rPr>
          <w:b/>
        </w:rPr>
        <w:t>District Summary:</w:t>
      </w:r>
    </w:p>
    <w:p>
      <w:r>
        <w:t>• Most prevalent ethnicity: Sinhalese (SIN) - 76.8% of district</w:t>
      </w:r>
    </w:p>
    <w:p>
      <w:r>
        <w:t>• Highest missing rate: Srilankan Chetty (CHT_SL) - 42.9% missing birth weight</w:t>
      </w:r>
    </w:p>
    <w:p>
      <w:r>
        <w:t>• Largest contributor to district missing data: Sinhalese (SIN) - 72.5% of district missing records</w:t>
      </w:r>
    </w:p>
    <w:p>
      <w:r>
        <w:t>• Largest contributor to national missing data: Sinhalese (SIN) - 7.0% of national missing records</w:t>
      </w:r>
    </w:p>
    <w:p/>
    <w:p>
      <w:pPr>
        <w:pStyle w:val="Heading2"/>
      </w:pPr>
      <w:r>
        <w:t>Kegalle (Impact Rank: #20)</w:t>
      </w:r>
    </w:p>
    <w:p>
      <w:r>
        <w:t>Total Births: 10,891 | Missing Weight: 3,217 (29.54% of district) | 7.1%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8,950</w:t>
            </w:r>
          </w:p>
        </w:tc>
        <w:tc>
          <w:tcPr>
            <w:tcW w:type="dxa" w:w="1040"/>
          </w:tcPr>
          <w:p>
            <w:r>
              <w:t>82.18%</w:t>
            </w:r>
          </w:p>
        </w:tc>
        <w:tc>
          <w:tcPr>
            <w:tcW w:type="dxa" w:w="1040"/>
          </w:tcPr>
          <w:p>
            <w:r>
              <w:t>2,385</w:t>
            </w:r>
          </w:p>
        </w:tc>
        <w:tc>
          <w:tcPr>
            <w:tcW w:type="dxa" w:w="1040"/>
          </w:tcPr>
          <w:p>
            <w:r>
              <w:t>26.65%</w:t>
            </w:r>
          </w:p>
        </w:tc>
        <w:tc>
          <w:tcPr>
            <w:tcW w:type="dxa" w:w="1040"/>
          </w:tcPr>
          <w:p>
            <w:r>
              <w:t>74.14%</w:t>
            </w:r>
          </w:p>
        </w:tc>
        <w:tc>
          <w:tcPr>
            <w:tcW w:type="dxa" w:w="1040"/>
          </w:tcPr>
          <w:p>
            <w:r>
              <w:t>5.26%</w:t>
            </w:r>
          </w:p>
        </w:tc>
        <w:tc>
          <w:tcPr>
            <w:tcW w:type="dxa" w:w="1040"/>
          </w:tcPr>
          <w:p>
            <w:r>
              <w:t>1</w:t>
            </w:r>
          </w:p>
        </w:tc>
      </w:tr>
      <w:tr>
        <w:tc>
          <w:tcPr>
            <w:tcW w:type="dxa" w:w="1040"/>
          </w:tcPr>
          <w:p>
            <w:r>
              <w:t>MOOR_SL</w:t>
            </w:r>
          </w:p>
        </w:tc>
        <w:tc>
          <w:tcPr>
            <w:tcW w:type="dxa" w:w="1040"/>
          </w:tcPr>
          <w:p>
            <w:r>
              <w:t>Srilankan Moor</w:t>
            </w:r>
          </w:p>
        </w:tc>
        <w:tc>
          <w:tcPr>
            <w:tcW w:type="dxa" w:w="1040"/>
          </w:tcPr>
          <w:p>
            <w:r>
              <w:t>1,197</w:t>
            </w:r>
          </w:p>
        </w:tc>
        <w:tc>
          <w:tcPr>
            <w:tcW w:type="dxa" w:w="1040"/>
          </w:tcPr>
          <w:p>
            <w:r>
              <w:t>10.99%</w:t>
            </w:r>
          </w:p>
        </w:tc>
        <w:tc>
          <w:tcPr>
            <w:tcW w:type="dxa" w:w="1040"/>
          </w:tcPr>
          <w:p>
            <w:r>
              <w:t>341</w:t>
            </w:r>
          </w:p>
        </w:tc>
        <w:tc>
          <w:tcPr>
            <w:tcW w:type="dxa" w:w="1040"/>
          </w:tcPr>
          <w:p>
            <w:r>
              <w:t>28.49%</w:t>
            </w:r>
          </w:p>
        </w:tc>
        <w:tc>
          <w:tcPr>
            <w:tcW w:type="dxa" w:w="1040"/>
          </w:tcPr>
          <w:p>
            <w:r>
              <w:t>10.60%</w:t>
            </w:r>
          </w:p>
        </w:tc>
        <w:tc>
          <w:tcPr>
            <w:tcW w:type="dxa" w:w="1040"/>
          </w:tcPr>
          <w:p>
            <w:r>
              <w:t>0.75%</w:t>
            </w:r>
          </w:p>
        </w:tc>
        <w:tc>
          <w:tcPr>
            <w:tcW w:type="dxa" w:w="1040"/>
          </w:tcPr>
          <w:p>
            <w:r>
              <w:t>3</w:t>
            </w:r>
          </w:p>
        </w:tc>
      </w:tr>
      <w:tr>
        <w:tc>
          <w:tcPr>
            <w:tcW w:type="dxa" w:w="1040"/>
          </w:tcPr>
          <w:p>
            <w:r>
              <w:t>TAM_IN</w:t>
            </w:r>
          </w:p>
        </w:tc>
        <w:tc>
          <w:tcPr>
            <w:tcW w:type="dxa" w:w="1040"/>
          </w:tcPr>
          <w:p>
            <w:r>
              <w:t>Indian Tamil</w:t>
            </w:r>
          </w:p>
        </w:tc>
        <w:tc>
          <w:tcPr>
            <w:tcW w:type="dxa" w:w="1040"/>
          </w:tcPr>
          <w:p>
            <w:r>
              <w:t>527</w:t>
            </w:r>
          </w:p>
        </w:tc>
        <w:tc>
          <w:tcPr>
            <w:tcW w:type="dxa" w:w="1040"/>
          </w:tcPr>
          <w:p>
            <w:r>
              <w:t>4.84%</w:t>
            </w:r>
          </w:p>
        </w:tc>
        <w:tc>
          <w:tcPr>
            <w:tcW w:type="dxa" w:w="1040"/>
          </w:tcPr>
          <w:p>
            <w:r>
              <w:t>426</w:t>
            </w:r>
          </w:p>
        </w:tc>
        <w:tc>
          <w:tcPr>
            <w:tcW w:type="dxa" w:w="1040"/>
          </w:tcPr>
          <w:p>
            <w:r>
              <w:t>80.83%</w:t>
            </w:r>
          </w:p>
        </w:tc>
        <w:tc>
          <w:tcPr>
            <w:tcW w:type="dxa" w:w="1040"/>
          </w:tcPr>
          <w:p>
            <w:r>
              <w:t>13.24%</w:t>
            </w:r>
          </w:p>
        </w:tc>
        <w:tc>
          <w:tcPr>
            <w:tcW w:type="dxa" w:w="1040"/>
          </w:tcPr>
          <w:p>
            <w:r>
              <w:t>0.94%</w:t>
            </w:r>
          </w:p>
        </w:tc>
        <w:tc>
          <w:tcPr>
            <w:tcW w:type="dxa" w:w="1040"/>
          </w:tcPr>
          <w:p>
            <w:r>
              <w:t>2</w:t>
            </w:r>
          </w:p>
        </w:tc>
      </w:tr>
      <w:tr>
        <w:tc>
          <w:tcPr>
            <w:tcW w:type="dxa" w:w="1040"/>
          </w:tcPr>
          <w:p>
            <w:r>
              <w:t>TAM_SL</w:t>
            </w:r>
          </w:p>
        </w:tc>
        <w:tc>
          <w:tcPr>
            <w:tcW w:type="dxa" w:w="1040"/>
          </w:tcPr>
          <w:p>
            <w:r>
              <w:t>Srilankan Tamil</w:t>
            </w:r>
          </w:p>
        </w:tc>
        <w:tc>
          <w:tcPr>
            <w:tcW w:type="dxa" w:w="1040"/>
          </w:tcPr>
          <w:p>
            <w:r>
              <w:t>214</w:t>
            </w:r>
          </w:p>
        </w:tc>
        <w:tc>
          <w:tcPr>
            <w:tcW w:type="dxa" w:w="1040"/>
          </w:tcPr>
          <w:p>
            <w:r>
              <w:t>1.96%</w:t>
            </w:r>
          </w:p>
        </w:tc>
        <w:tc>
          <w:tcPr>
            <w:tcW w:type="dxa" w:w="1040"/>
          </w:tcPr>
          <w:p>
            <w:r>
              <w:t>64</w:t>
            </w:r>
          </w:p>
        </w:tc>
        <w:tc>
          <w:tcPr>
            <w:tcW w:type="dxa" w:w="1040"/>
          </w:tcPr>
          <w:p>
            <w:r>
              <w:t>29.91%</w:t>
            </w:r>
          </w:p>
        </w:tc>
        <w:tc>
          <w:tcPr>
            <w:tcW w:type="dxa" w:w="1040"/>
          </w:tcPr>
          <w:p>
            <w:r>
              <w:t>1.99%</w:t>
            </w:r>
          </w:p>
        </w:tc>
        <w:tc>
          <w:tcPr>
            <w:tcW w:type="dxa" w:w="1040"/>
          </w:tcPr>
          <w:p>
            <w:r>
              <w:t>0.14%</w:t>
            </w:r>
          </w:p>
        </w:tc>
        <w:tc>
          <w:tcPr>
            <w:tcW w:type="dxa" w:w="1040"/>
          </w:tcPr>
          <w:p>
            <w:r>
              <w:t>4</w:t>
            </w:r>
          </w:p>
        </w:tc>
      </w:tr>
      <w:tr>
        <w:tc>
          <w:tcPr>
            <w:tcW w:type="dxa" w:w="1040"/>
          </w:tcPr>
          <w:p>
            <w:r>
              <w:t>MAL</w:t>
            </w:r>
          </w:p>
        </w:tc>
        <w:tc>
          <w:tcPr>
            <w:tcW w:type="dxa" w:w="1040"/>
          </w:tcPr>
          <w:p>
            <w:r>
              <w:t>Malay</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MOOR_IN</w:t>
            </w:r>
          </w:p>
        </w:tc>
        <w:tc>
          <w:tcPr>
            <w:tcW w:type="dxa" w:w="1040"/>
          </w:tcPr>
          <w:p>
            <w:r>
              <w:t>Indian Moor</w:t>
            </w:r>
          </w:p>
        </w:tc>
        <w:tc>
          <w:tcPr>
            <w:tcW w:type="dxa" w:w="1040"/>
          </w:tcPr>
          <w:p>
            <w:r>
              <w:t>1</w:t>
            </w:r>
          </w:p>
        </w:tc>
        <w:tc>
          <w:tcPr>
            <w:tcW w:type="dxa" w:w="1040"/>
          </w:tcPr>
          <w:p>
            <w:r>
              <w:t>0.01%</w:t>
            </w:r>
          </w:p>
        </w:tc>
        <w:tc>
          <w:tcPr>
            <w:tcW w:type="dxa" w:w="1040"/>
          </w:tcPr>
          <w:p>
            <w:r>
              <w:t>1</w:t>
            </w:r>
          </w:p>
        </w:tc>
        <w:tc>
          <w:tcPr>
            <w:tcW w:type="dxa" w:w="1040"/>
          </w:tcPr>
          <w:p>
            <w:r>
              <w:t>100.00%</w:t>
            </w:r>
          </w:p>
        </w:tc>
        <w:tc>
          <w:tcPr>
            <w:tcW w:type="dxa" w:w="1040"/>
          </w:tcPr>
          <w:p>
            <w:r>
              <w:t>0.03%</w:t>
            </w:r>
          </w:p>
        </w:tc>
        <w:tc>
          <w:tcPr>
            <w:tcW w:type="dxa" w:w="1040"/>
          </w:tcPr>
          <w:p>
            <w:r>
              <w:t>0.00%</w:t>
            </w:r>
          </w:p>
        </w:tc>
        <w:tc>
          <w:tcPr>
            <w:tcW w:type="dxa" w:w="1040"/>
          </w:tcPr>
          <w:p>
            <w:r>
              <w:t>5</w:t>
            </w:r>
          </w:p>
        </w:tc>
      </w:tr>
    </w:tbl>
    <w:p/>
    <w:p>
      <w:r>
        <w:rPr>
          <w:b/>
        </w:rPr>
        <w:t>District Summary:</w:t>
      </w:r>
    </w:p>
    <w:p>
      <w:r>
        <w:t>• Most prevalent ethnicity: Sinhalese (SIN) - 82.2% of district</w:t>
      </w:r>
    </w:p>
    <w:p>
      <w:r>
        <w:t>• Highest missing rate: Indian Moor (MOOR_IN) - 100.0% missing birth weight</w:t>
      </w:r>
    </w:p>
    <w:p>
      <w:r>
        <w:t>• Largest contributor to district missing data: Sinhalese (SIN) - 74.1% of district missing records</w:t>
      </w:r>
    </w:p>
    <w:p>
      <w:r>
        <w:t>• Largest contributor to national missing data: Sinhalese (SIN) - 5.3% of national missing records</w:t>
      </w:r>
    </w:p>
    <w:p/>
    <w:p>
      <w:pPr>
        <w:pStyle w:val="Heading2"/>
      </w:pPr>
      <w:r>
        <w:t>Matara (Impact Rank: #9)</w:t>
      </w:r>
    </w:p>
    <w:p>
      <w:r>
        <w:t>Total Births: 14,031 | Missing Weight: 1,789 (12.75% of district) | 3.9%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13,054</w:t>
            </w:r>
          </w:p>
        </w:tc>
        <w:tc>
          <w:tcPr>
            <w:tcW w:type="dxa" w:w="1040"/>
          </w:tcPr>
          <w:p>
            <w:r>
              <w:t>93.04%</w:t>
            </w:r>
          </w:p>
        </w:tc>
        <w:tc>
          <w:tcPr>
            <w:tcW w:type="dxa" w:w="1040"/>
          </w:tcPr>
          <w:p>
            <w:r>
              <w:t>1,653</w:t>
            </w:r>
          </w:p>
        </w:tc>
        <w:tc>
          <w:tcPr>
            <w:tcW w:type="dxa" w:w="1040"/>
          </w:tcPr>
          <w:p>
            <w:r>
              <w:t>12.66%</w:t>
            </w:r>
          </w:p>
        </w:tc>
        <w:tc>
          <w:tcPr>
            <w:tcW w:type="dxa" w:w="1040"/>
          </w:tcPr>
          <w:p>
            <w:r>
              <w:t>92.40%</w:t>
            </w:r>
          </w:p>
        </w:tc>
        <w:tc>
          <w:tcPr>
            <w:tcW w:type="dxa" w:w="1040"/>
          </w:tcPr>
          <w:p>
            <w:r>
              <w:t>3.65%</w:t>
            </w:r>
          </w:p>
        </w:tc>
        <w:tc>
          <w:tcPr>
            <w:tcW w:type="dxa" w:w="1040"/>
          </w:tcPr>
          <w:p>
            <w:r>
              <w:t>1</w:t>
            </w:r>
          </w:p>
        </w:tc>
      </w:tr>
      <w:tr>
        <w:tc>
          <w:tcPr>
            <w:tcW w:type="dxa" w:w="1040"/>
          </w:tcPr>
          <w:p>
            <w:r>
              <w:t>MOOR_SL</w:t>
            </w:r>
          </w:p>
        </w:tc>
        <w:tc>
          <w:tcPr>
            <w:tcW w:type="dxa" w:w="1040"/>
          </w:tcPr>
          <w:p>
            <w:r>
              <w:t>Srilankan Moor</w:t>
            </w:r>
          </w:p>
        </w:tc>
        <w:tc>
          <w:tcPr>
            <w:tcW w:type="dxa" w:w="1040"/>
          </w:tcPr>
          <w:p>
            <w:r>
              <w:t>502</w:t>
            </w:r>
          </w:p>
        </w:tc>
        <w:tc>
          <w:tcPr>
            <w:tcW w:type="dxa" w:w="1040"/>
          </w:tcPr>
          <w:p>
            <w:r>
              <w:t>3.58%</w:t>
            </w:r>
          </w:p>
        </w:tc>
        <w:tc>
          <w:tcPr>
            <w:tcW w:type="dxa" w:w="1040"/>
          </w:tcPr>
          <w:p>
            <w:r>
              <w:t>64</w:t>
            </w:r>
          </w:p>
        </w:tc>
        <w:tc>
          <w:tcPr>
            <w:tcW w:type="dxa" w:w="1040"/>
          </w:tcPr>
          <w:p>
            <w:r>
              <w:t>12.75%</w:t>
            </w:r>
          </w:p>
        </w:tc>
        <w:tc>
          <w:tcPr>
            <w:tcW w:type="dxa" w:w="1040"/>
          </w:tcPr>
          <w:p>
            <w:r>
              <w:t>3.58%</w:t>
            </w:r>
          </w:p>
        </w:tc>
        <w:tc>
          <w:tcPr>
            <w:tcW w:type="dxa" w:w="1040"/>
          </w:tcPr>
          <w:p>
            <w:r>
              <w:t>0.14%</w:t>
            </w:r>
          </w:p>
        </w:tc>
        <w:tc>
          <w:tcPr>
            <w:tcW w:type="dxa" w:w="1040"/>
          </w:tcPr>
          <w:p>
            <w:r>
              <w:t>2</w:t>
            </w:r>
          </w:p>
        </w:tc>
      </w:tr>
      <w:tr>
        <w:tc>
          <w:tcPr>
            <w:tcW w:type="dxa" w:w="1040"/>
          </w:tcPr>
          <w:p>
            <w:r>
              <w:t>TAM_SL</w:t>
            </w:r>
          </w:p>
        </w:tc>
        <w:tc>
          <w:tcPr>
            <w:tcW w:type="dxa" w:w="1040"/>
          </w:tcPr>
          <w:p>
            <w:r>
              <w:t>Srilankan Tamil</w:t>
            </w:r>
          </w:p>
        </w:tc>
        <w:tc>
          <w:tcPr>
            <w:tcW w:type="dxa" w:w="1040"/>
          </w:tcPr>
          <w:p>
            <w:r>
              <w:t>258</w:t>
            </w:r>
          </w:p>
        </w:tc>
        <w:tc>
          <w:tcPr>
            <w:tcW w:type="dxa" w:w="1040"/>
          </w:tcPr>
          <w:p>
            <w:r>
              <w:t>1.84%</w:t>
            </w:r>
          </w:p>
        </w:tc>
        <w:tc>
          <w:tcPr>
            <w:tcW w:type="dxa" w:w="1040"/>
          </w:tcPr>
          <w:p>
            <w:r>
              <w:t>34</w:t>
            </w:r>
          </w:p>
        </w:tc>
        <w:tc>
          <w:tcPr>
            <w:tcW w:type="dxa" w:w="1040"/>
          </w:tcPr>
          <w:p>
            <w:r>
              <w:t>13.18%</w:t>
            </w:r>
          </w:p>
        </w:tc>
        <w:tc>
          <w:tcPr>
            <w:tcW w:type="dxa" w:w="1040"/>
          </w:tcPr>
          <w:p>
            <w:r>
              <w:t>1.90%</w:t>
            </w:r>
          </w:p>
        </w:tc>
        <w:tc>
          <w:tcPr>
            <w:tcW w:type="dxa" w:w="1040"/>
          </w:tcPr>
          <w:p>
            <w:r>
              <w:t>0.08%</w:t>
            </w:r>
          </w:p>
        </w:tc>
        <w:tc>
          <w:tcPr>
            <w:tcW w:type="dxa" w:w="1040"/>
          </w:tcPr>
          <w:p>
            <w:r>
              <w:t>4</w:t>
            </w:r>
          </w:p>
        </w:tc>
      </w:tr>
      <w:tr>
        <w:tc>
          <w:tcPr>
            <w:tcW w:type="dxa" w:w="1040"/>
          </w:tcPr>
          <w:p>
            <w:r>
              <w:t>TAM_IN</w:t>
            </w:r>
          </w:p>
        </w:tc>
        <w:tc>
          <w:tcPr>
            <w:tcW w:type="dxa" w:w="1040"/>
          </w:tcPr>
          <w:p>
            <w:r>
              <w:t>Indian Tamil</w:t>
            </w:r>
          </w:p>
        </w:tc>
        <w:tc>
          <w:tcPr>
            <w:tcW w:type="dxa" w:w="1040"/>
          </w:tcPr>
          <w:p>
            <w:r>
              <w:t>213</w:t>
            </w:r>
          </w:p>
        </w:tc>
        <w:tc>
          <w:tcPr>
            <w:tcW w:type="dxa" w:w="1040"/>
          </w:tcPr>
          <w:p>
            <w:r>
              <w:t>1.52%</w:t>
            </w:r>
          </w:p>
        </w:tc>
        <w:tc>
          <w:tcPr>
            <w:tcW w:type="dxa" w:w="1040"/>
          </w:tcPr>
          <w:p>
            <w:r>
              <w:t>36</w:t>
            </w:r>
          </w:p>
        </w:tc>
        <w:tc>
          <w:tcPr>
            <w:tcW w:type="dxa" w:w="1040"/>
          </w:tcPr>
          <w:p>
            <w:r>
              <w:t>16.90%</w:t>
            </w:r>
          </w:p>
        </w:tc>
        <w:tc>
          <w:tcPr>
            <w:tcW w:type="dxa" w:w="1040"/>
          </w:tcPr>
          <w:p>
            <w:r>
              <w:t>2.01%</w:t>
            </w:r>
          </w:p>
        </w:tc>
        <w:tc>
          <w:tcPr>
            <w:tcW w:type="dxa" w:w="1040"/>
          </w:tcPr>
          <w:p>
            <w:r>
              <w:t>0.08%</w:t>
            </w:r>
          </w:p>
        </w:tc>
        <w:tc>
          <w:tcPr>
            <w:tcW w:type="dxa" w:w="1040"/>
          </w:tcPr>
          <w:p>
            <w:r>
              <w:t>3</w:t>
            </w:r>
          </w:p>
        </w:tc>
      </w:tr>
      <w:tr>
        <w:tc>
          <w:tcPr>
            <w:tcW w:type="dxa" w:w="1040"/>
          </w:tcPr>
          <w:p>
            <w:r>
              <w:t>BUR</w:t>
            </w:r>
          </w:p>
        </w:tc>
        <w:tc>
          <w:tcPr>
            <w:tcW w:type="dxa" w:w="1040"/>
          </w:tcPr>
          <w:p>
            <w:r>
              <w:t>Burgher</w:t>
            </w:r>
          </w:p>
        </w:tc>
        <w:tc>
          <w:tcPr>
            <w:tcW w:type="dxa" w:w="1040"/>
          </w:tcPr>
          <w:p>
            <w:r>
              <w:t>2</w:t>
            </w:r>
          </w:p>
        </w:tc>
        <w:tc>
          <w:tcPr>
            <w:tcW w:type="dxa" w:w="1040"/>
          </w:tcPr>
          <w:p>
            <w:r>
              <w:t>0.01%</w:t>
            </w:r>
          </w:p>
        </w:tc>
        <w:tc>
          <w:tcPr>
            <w:tcW w:type="dxa" w:w="1040"/>
          </w:tcPr>
          <w:p>
            <w:r>
              <w:t>1</w:t>
            </w:r>
          </w:p>
        </w:tc>
        <w:tc>
          <w:tcPr>
            <w:tcW w:type="dxa" w:w="1040"/>
          </w:tcPr>
          <w:p>
            <w:r>
              <w:t>50.00%</w:t>
            </w:r>
          </w:p>
        </w:tc>
        <w:tc>
          <w:tcPr>
            <w:tcW w:type="dxa" w:w="1040"/>
          </w:tcPr>
          <w:p>
            <w:r>
              <w:t>0.06%</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1</w:t>
            </w:r>
          </w:p>
        </w:tc>
        <w:tc>
          <w:tcPr>
            <w:tcW w:type="dxa" w:w="1040"/>
          </w:tcPr>
          <w:p>
            <w:r>
              <w:t>100.00%</w:t>
            </w:r>
          </w:p>
        </w:tc>
        <w:tc>
          <w:tcPr>
            <w:tcW w:type="dxa" w:w="1040"/>
          </w:tcPr>
          <w:p>
            <w:r>
              <w:t>0.06%</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Sinhalese (SIN) - 93.0% of district</w:t>
      </w:r>
    </w:p>
    <w:p>
      <w:r>
        <w:t>• Highest missing rate: Malay (MAL) - 100.0% missing birth weight</w:t>
      </w:r>
    </w:p>
    <w:p>
      <w:r>
        <w:t>• Largest contributor to district missing data: Sinhalese (SIN) - 92.4% of district missing records</w:t>
      </w:r>
    </w:p>
    <w:p>
      <w:r>
        <w:t>• Largest contributor to national missing data: Sinhalese (SIN) - 3.6% of national missing records</w:t>
      </w:r>
    </w:p>
    <w:p/>
    <w:p>
      <w:pPr>
        <w:pStyle w:val="Heading2"/>
      </w:pPr>
      <w:r>
        <w:t>Badulla (Impact Rank: #14)</w:t>
      </w:r>
    </w:p>
    <w:p>
      <w:r>
        <w:t>Total Births: 17,528 | Missing Weight: 1,488 (8.49% of district) | 3.3%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12,985</w:t>
            </w:r>
          </w:p>
        </w:tc>
        <w:tc>
          <w:tcPr>
            <w:tcW w:type="dxa" w:w="1040"/>
          </w:tcPr>
          <w:p>
            <w:r>
              <w:t>74.08%</w:t>
            </w:r>
          </w:p>
        </w:tc>
        <w:tc>
          <w:tcPr>
            <w:tcW w:type="dxa" w:w="1040"/>
          </w:tcPr>
          <w:p>
            <w:r>
              <w:t>700</w:t>
            </w:r>
          </w:p>
        </w:tc>
        <w:tc>
          <w:tcPr>
            <w:tcW w:type="dxa" w:w="1040"/>
          </w:tcPr>
          <w:p>
            <w:r>
              <w:t>5.39%</w:t>
            </w:r>
          </w:p>
        </w:tc>
        <w:tc>
          <w:tcPr>
            <w:tcW w:type="dxa" w:w="1040"/>
          </w:tcPr>
          <w:p>
            <w:r>
              <w:t>47.04%</w:t>
            </w:r>
          </w:p>
        </w:tc>
        <w:tc>
          <w:tcPr>
            <w:tcW w:type="dxa" w:w="1040"/>
          </w:tcPr>
          <w:p>
            <w:r>
              <w:t>1.55%</w:t>
            </w:r>
          </w:p>
        </w:tc>
        <w:tc>
          <w:tcPr>
            <w:tcW w:type="dxa" w:w="1040"/>
          </w:tcPr>
          <w:p>
            <w:r>
              <w:t>1</w:t>
            </w:r>
          </w:p>
        </w:tc>
      </w:tr>
      <w:tr>
        <w:tc>
          <w:tcPr>
            <w:tcW w:type="dxa" w:w="1040"/>
          </w:tcPr>
          <w:p>
            <w:r>
              <w:t>TAM_IN</w:t>
            </w:r>
          </w:p>
        </w:tc>
        <w:tc>
          <w:tcPr>
            <w:tcW w:type="dxa" w:w="1040"/>
          </w:tcPr>
          <w:p>
            <w:r>
              <w:t>Indian Tamil</w:t>
            </w:r>
          </w:p>
        </w:tc>
        <w:tc>
          <w:tcPr>
            <w:tcW w:type="dxa" w:w="1040"/>
          </w:tcPr>
          <w:p>
            <w:r>
              <w:t>2,910</w:t>
            </w:r>
          </w:p>
        </w:tc>
        <w:tc>
          <w:tcPr>
            <w:tcW w:type="dxa" w:w="1040"/>
          </w:tcPr>
          <w:p>
            <w:r>
              <w:t>16.60%</w:t>
            </w:r>
          </w:p>
        </w:tc>
        <w:tc>
          <w:tcPr>
            <w:tcW w:type="dxa" w:w="1040"/>
          </w:tcPr>
          <w:p>
            <w:r>
              <w:t>580</w:t>
            </w:r>
          </w:p>
        </w:tc>
        <w:tc>
          <w:tcPr>
            <w:tcW w:type="dxa" w:w="1040"/>
          </w:tcPr>
          <w:p>
            <w:r>
              <w:t>19.93%</w:t>
            </w:r>
          </w:p>
        </w:tc>
        <w:tc>
          <w:tcPr>
            <w:tcW w:type="dxa" w:w="1040"/>
          </w:tcPr>
          <w:p>
            <w:r>
              <w:t>38.98%</w:t>
            </w:r>
          </w:p>
        </w:tc>
        <w:tc>
          <w:tcPr>
            <w:tcW w:type="dxa" w:w="1040"/>
          </w:tcPr>
          <w:p>
            <w:r>
              <w:t>1.28%</w:t>
            </w:r>
          </w:p>
        </w:tc>
        <w:tc>
          <w:tcPr>
            <w:tcW w:type="dxa" w:w="1040"/>
          </w:tcPr>
          <w:p>
            <w:r>
              <w:t>2</w:t>
            </w:r>
          </w:p>
        </w:tc>
      </w:tr>
      <w:tr>
        <w:tc>
          <w:tcPr>
            <w:tcW w:type="dxa" w:w="1040"/>
          </w:tcPr>
          <w:p>
            <w:r>
              <w:t>MOOR_SL</w:t>
            </w:r>
          </w:p>
        </w:tc>
        <w:tc>
          <w:tcPr>
            <w:tcW w:type="dxa" w:w="1040"/>
          </w:tcPr>
          <w:p>
            <w:r>
              <w:t>Srilankan Moor</w:t>
            </w:r>
          </w:p>
        </w:tc>
        <w:tc>
          <w:tcPr>
            <w:tcW w:type="dxa" w:w="1040"/>
          </w:tcPr>
          <w:p>
            <w:r>
              <w:t>951</w:t>
            </w:r>
          </w:p>
        </w:tc>
        <w:tc>
          <w:tcPr>
            <w:tcW w:type="dxa" w:w="1040"/>
          </w:tcPr>
          <w:p>
            <w:r>
              <w:t>5.43%</w:t>
            </w:r>
          </w:p>
        </w:tc>
        <w:tc>
          <w:tcPr>
            <w:tcW w:type="dxa" w:w="1040"/>
          </w:tcPr>
          <w:p>
            <w:r>
              <w:t>82</w:t>
            </w:r>
          </w:p>
        </w:tc>
        <w:tc>
          <w:tcPr>
            <w:tcW w:type="dxa" w:w="1040"/>
          </w:tcPr>
          <w:p>
            <w:r>
              <w:t>8.62%</w:t>
            </w:r>
          </w:p>
        </w:tc>
        <w:tc>
          <w:tcPr>
            <w:tcW w:type="dxa" w:w="1040"/>
          </w:tcPr>
          <w:p>
            <w:r>
              <w:t>5.51%</w:t>
            </w:r>
          </w:p>
        </w:tc>
        <w:tc>
          <w:tcPr>
            <w:tcW w:type="dxa" w:w="1040"/>
          </w:tcPr>
          <w:p>
            <w:r>
              <w:t>0.18%</w:t>
            </w:r>
          </w:p>
        </w:tc>
        <w:tc>
          <w:tcPr>
            <w:tcW w:type="dxa" w:w="1040"/>
          </w:tcPr>
          <w:p>
            <w:r>
              <w:t>4</w:t>
            </w:r>
          </w:p>
        </w:tc>
      </w:tr>
      <w:tr>
        <w:tc>
          <w:tcPr>
            <w:tcW w:type="dxa" w:w="1040"/>
          </w:tcPr>
          <w:p>
            <w:r>
              <w:t>TAM_SL</w:t>
            </w:r>
          </w:p>
        </w:tc>
        <w:tc>
          <w:tcPr>
            <w:tcW w:type="dxa" w:w="1040"/>
          </w:tcPr>
          <w:p>
            <w:r>
              <w:t>Srilankan Tamil</w:t>
            </w:r>
          </w:p>
        </w:tc>
        <w:tc>
          <w:tcPr>
            <w:tcW w:type="dxa" w:w="1040"/>
          </w:tcPr>
          <w:p>
            <w:r>
              <w:t>678</w:t>
            </w:r>
          </w:p>
        </w:tc>
        <w:tc>
          <w:tcPr>
            <w:tcW w:type="dxa" w:w="1040"/>
          </w:tcPr>
          <w:p>
            <w:r>
              <w:t>3.87%</w:t>
            </w:r>
          </w:p>
        </w:tc>
        <w:tc>
          <w:tcPr>
            <w:tcW w:type="dxa" w:w="1040"/>
          </w:tcPr>
          <w:p>
            <w:r>
              <w:t>125</w:t>
            </w:r>
          </w:p>
        </w:tc>
        <w:tc>
          <w:tcPr>
            <w:tcW w:type="dxa" w:w="1040"/>
          </w:tcPr>
          <w:p>
            <w:r>
              <w:t>18.44%</w:t>
            </w:r>
          </w:p>
        </w:tc>
        <w:tc>
          <w:tcPr>
            <w:tcW w:type="dxa" w:w="1040"/>
          </w:tcPr>
          <w:p>
            <w:r>
              <w:t>8.40%</w:t>
            </w:r>
          </w:p>
        </w:tc>
        <w:tc>
          <w:tcPr>
            <w:tcW w:type="dxa" w:w="1040"/>
          </w:tcPr>
          <w:p>
            <w:r>
              <w:t>0.28%</w:t>
            </w:r>
          </w:p>
        </w:tc>
        <w:tc>
          <w:tcPr>
            <w:tcW w:type="dxa" w:w="1040"/>
          </w:tcPr>
          <w:p>
            <w:r>
              <w:t>3</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MOOR_PK</w:t>
            </w:r>
          </w:p>
        </w:tc>
        <w:tc>
          <w:tcPr>
            <w:tcW w:type="dxa" w:w="1040"/>
          </w:tcPr>
          <w:p>
            <w:r>
              <w:t>Pakistan Moor</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OTH_SL</w:t>
            </w:r>
          </w:p>
        </w:tc>
        <w:tc>
          <w:tcPr>
            <w:tcW w:type="dxa" w:w="1040"/>
          </w:tcPr>
          <w:p>
            <w:r>
              <w:t>Other Srilankans</w:t>
            </w:r>
          </w:p>
        </w:tc>
        <w:tc>
          <w:tcPr>
            <w:tcW w:type="dxa" w:w="1040"/>
          </w:tcPr>
          <w:p>
            <w:r>
              <w:t>1</w:t>
            </w:r>
          </w:p>
        </w:tc>
        <w:tc>
          <w:tcPr>
            <w:tcW w:type="dxa" w:w="1040"/>
          </w:tcPr>
          <w:p>
            <w:r>
              <w:t>0.01%</w:t>
            </w:r>
          </w:p>
        </w:tc>
        <w:tc>
          <w:tcPr>
            <w:tcW w:type="dxa" w:w="1040"/>
          </w:tcPr>
          <w:p>
            <w:r>
              <w:t>1</w:t>
            </w:r>
          </w:p>
        </w:tc>
        <w:tc>
          <w:tcPr>
            <w:tcW w:type="dxa" w:w="1040"/>
          </w:tcPr>
          <w:p>
            <w:r>
              <w:t>100.00%</w:t>
            </w:r>
          </w:p>
        </w:tc>
        <w:tc>
          <w:tcPr>
            <w:tcW w:type="dxa" w:w="1040"/>
          </w:tcPr>
          <w:p>
            <w:r>
              <w:t>0.07%</w:t>
            </w:r>
          </w:p>
        </w:tc>
        <w:tc>
          <w:tcPr>
            <w:tcW w:type="dxa" w:w="1040"/>
          </w:tcPr>
          <w:p>
            <w:r>
              <w:t>0.00%</w:t>
            </w:r>
          </w:p>
        </w:tc>
        <w:tc>
          <w:tcPr>
            <w:tcW w:type="dxa" w:w="1040"/>
          </w:tcPr>
          <w:p>
            <w:r>
              <w:t>5</w:t>
            </w:r>
          </w:p>
        </w:tc>
      </w:tr>
    </w:tbl>
    <w:p/>
    <w:p>
      <w:r>
        <w:rPr>
          <w:b/>
        </w:rPr>
        <w:t>District Summary:</w:t>
      </w:r>
    </w:p>
    <w:p>
      <w:r>
        <w:t>• Most prevalent ethnicity: Sinhalese (SIN) - 74.1% of district</w:t>
      </w:r>
    </w:p>
    <w:p>
      <w:r>
        <w:t>• Highest missing rate: Other Srilankans (OTH_SL) - 100.0% missing birth weight</w:t>
      </w:r>
    </w:p>
    <w:p>
      <w:r>
        <w:t>• Largest contributor to district missing data: Sinhalese (SIN) - 47.0% of district missing records</w:t>
      </w:r>
    </w:p>
    <w:p>
      <w:r>
        <w:t>• Largest contributor to national missing data: Sinhalese (SIN) - 1.6% of national missing records</w:t>
      </w:r>
    </w:p>
    <w:p/>
    <w:p>
      <w:pPr>
        <w:pStyle w:val="Heading2"/>
      </w:pPr>
      <w:r>
        <w:t>Trincomalee (Impact Rank: #25)</w:t>
      </w:r>
    </w:p>
    <w:p>
      <w:r>
        <w:t>Total Births: 8,112 | Missing Weight: 1,398 (17.23% of district) | 3.1%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MOOR_SL</w:t>
            </w:r>
          </w:p>
        </w:tc>
        <w:tc>
          <w:tcPr>
            <w:tcW w:type="dxa" w:w="1040"/>
          </w:tcPr>
          <w:p>
            <w:r>
              <w:t>Srilankan Moor</w:t>
            </w:r>
          </w:p>
        </w:tc>
        <w:tc>
          <w:tcPr>
            <w:tcW w:type="dxa" w:w="1040"/>
          </w:tcPr>
          <w:p>
            <w:r>
              <w:t>4,042</w:t>
            </w:r>
          </w:p>
        </w:tc>
        <w:tc>
          <w:tcPr>
            <w:tcW w:type="dxa" w:w="1040"/>
          </w:tcPr>
          <w:p>
            <w:r>
              <w:t>49.83%</w:t>
            </w:r>
          </w:p>
        </w:tc>
        <w:tc>
          <w:tcPr>
            <w:tcW w:type="dxa" w:w="1040"/>
          </w:tcPr>
          <w:p>
            <w:r>
              <w:t>637</w:t>
            </w:r>
          </w:p>
        </w:tc>
        <w:tc>
          <w:tcPr>
            <w:tcW w:type="dxa" w:w="1040"/>
          </w:tcPr>
          <w:p>
            <w:r>
              <w:t>15.76%</w:t>
            </w:r>
          </w:p>
        </w:tc>
        <w:tc>
          <w:tcPr>
            <w:tcW w:type="dxa" w:w="1040"/>
          </w:tcPr>
          <w:p>
            <w:r>
              <w:t>45.57%</w:t>
            </w:r>
          </w:p>
        </w:tc>
        <w:tc>
          <w:tcPr>
            <w:tcW w:type="dxa" w:w="1040"/>
          </w:tcPr>
          <w:p>
            <w:r>
              <w:t>1.41%</w:t>
            </w:r>
          </w:p>
        </w:tc>
        <w:tc>
          <w:tcPr>
            <w:tcW w:type="dxa" w:w="1040"/>
          </w:tcPr>
          <w:p>
            <w:r>
              <w:t>1</w:t>
            </w:r>
          </w:p>
        </w:tc>
      </w:tr>
      <w:tr>
        <w:tc>
          <w:tcPr>
            <w:tcW w:type="dxa" w:w="1040"/>
          </w:tcPr>
          <w:p>
            <w:r>
              <w:t>TAM_SL</w:t>
            </w:r>
          </w:p>
        </w:tc>
        <w:tc>
          <w:tcPr>
            <w:tcW w:type="dxa" w:w="1040"/>
          </w:tcPr>
          <w:p>
            <w:r>
              <w:t>Srilankan Tamil</w:t>
            </w:r>
          </w:p>
        </w:tc>
        <w:tc>
          <w:tcPr>
            <w:tcW w:type="dxa" w:w="1040"/>
          </w:tcPr>
          <w:p>
            <w:r>
              <w:t>2,118</w:t>
            </w:r>
          </w:p>
        </w:tc>
        <w:tc>
          <w:tcPr>
            <w:tcW w:type="dxa" w:w="1040"/>
          </w:tcPr>
          <w:p>
            <w:r>
              <w:t>26.11%</w:t>
            </w:r>
          </w:p>
        </w:tc>
        <w:tc>
          <w:tcPr>
            <w:tcW w:type="dxa" w:w="1040"/>
          </w:tcPr>
          <w:p>
            <w:r>
              <w:t>491</w:t>
            </w:r>
          </w:p>
        </w:tc>
        <w:tc>
          <w:tcPr>
            <w:tcW w:type="dxa" w:w="1040"/>
          </w:tcPr>
          <w:p>
            <w:r>
              <w:t>23.18%</w:t>
            </w:r>
          </w:p>
        </w:tc>
        <w:tc>
          <w:tcPr>
            <w:tcW w:type="dxa" w:w="1040"/>
          </w:tcPr>
          <w:p>
            <w:r>
              <w:t>35.12%</w:t>
            </w:r>
          </w:p>
        </w:tc>
        <w:tc>
          <w:tcPr>
            <w:tcW w:type="dxa" w:w="1040"/>
          </w:tcPr>
          <w:p>
            <w:r>
              <w:t>1.08%</w:t>
            </w:r>
          </w:p>
        </w:tc>
        <w:tc>
          <w:tcPr>
            <w:tcW w:type="dxa" w:w="1040"/>
          </w:tcPr>
          <w:p>
            <w:r>
              <w:t>2</w:t>
            </w:r>
          </w:p>
        </w:tc>
      </w:tr>
      <w:tr>
        <w:tc>
          <w:tcPr>
            <w:tcW w:type="dxa" w:w="1040"/>
          </w:tcPr>
          <w:p>
            <w:r>
              <w:t>SIN</w:t>
            </w:r>
          </w:p>
        </w:tc>
        <w:tc>
          <w:tcPr>
            <w:tcW w:type="dxa" w:w="1040"/>
          </w:tcPr>
          <w:p>
            <w:r>
              <w:t>Sinhalese</w:t>
            </w:r>
          </w:p>
        </w:tc>
        <w:tc>
          <w:tcPr>
            <w:tcW w:type="dxa" w:w="1040"/>
          </w:tcPr>
          <w:p>
            <w:r>
              <w:t>1,869</w:t>
            </w:r>
          </w:p>
        </w:tc>
        <w:tc>
          <w:tcPr>
            <w:tcW w:type="dxa" w:w="1040"/>
          </w:tcPr>
          <w:p>
            <w:r>
              <w:t>23.04%</w:t>
            </w:r>
          </w:p>
        </w:tc>
        <w:tc>
          <w:tcPr>
            <w:tcW w:type="dxa" w:w="1040"/>
          </w:tcPr>
          <w:p>
            <w:r>
              <w:t>259</w:t>
            </w:r>
          </w:p>
        </w:tc>
        <w:tc>
          <w:tcPr>
            <w:tcW w:type="dxa" w:w="1040"/>
          </w:tcPr>
          <w:p>
            <w:r>
              <w:t>13.86%</w:t>
            </w:r>
          </w:p>
        </w:tc>
        <w:tc>
          <w:tcPr>
            <w:tcW w:type="dxa" w:w="1040"/>
          </w:tcPr>
          <w:p>
            <w:r>
              <w:t>18.53%</w:t>
            </w:r>
          </w:p>
        </w:tc>
        <w:tc>
          <w:tcPr>
            <w:tcW w:type="dxa" w:w="1040"/>
          </w:tcPr>
          <w:p>
            <w:r>
              <w:t>0.57%</w:t>
            </w:r>
          </w:p>
        </w:tc>
        <w:tc>
          <w:tcPr>
            <w:tcW w:type="dxa" w:w="1040"/>
          </w:tcPr>
          <w:p>
            <w:r>
              <w:t>3</w:t>
            </w:r>
          </w:p>
        </w:tc>
      </w:tr>
      <w:tr>
        <w:tc>
          <w:tcPr>
            <w:tcW w:type="dxa" w:w="1040"/>
          </w:tcPr>
          <w:p>
            <w:r>
              <w:t>TAM_IN</w:t>
            </w:r>
          </w:p>
        </w:tc>
        <w:tc>
          <w:tcPr>
            <w:tcW w:type="dxa" w:w="1040"/>
          </w:tcPr>
          <w:p>
            <w:r>
              <w:t>Indian Tamil</w:t>
            </w:r>
          </w:p>
        </w:tc>
        <w:tc>
          <w:tcPr>
            <w:tcW w:type="dxa" w:w="1040"/>
          </w:tcPr>
          <w:p>
            <w:r>
              <w:t>73</w:t>
            </w:r>
          </w:p>
        </w:tc>
        <w:tc>
          <w:tcPr>
            <w:tcW w:type="dxa" w:w="1040"/>
          </w:tcPr>
          <w:p>
            <w:r>
              <w:t>0.90%</w:t>
            </w:r>
          </w:p>
        </w:tc>
        <w:tc>
          <w:tcPr>
            <w:tcW w:type="dxa" w:w="1040"/>
          </w:tcPr>
          <w:p>
            <w:r>
              <w:t>5</w:t>
            </w:r>
          </w:p>
        </w:tc>
        <w:tc>
          <w:tcPr>
            <w:tcW w:type="dxa" w:w="1040"/>
          </w:tcPr>
          <w:p>
            <w:r>
              <w:t>6.85%</w:t>
            </w:r>
          </w:p>
        </w:tc>
        <w:tc>
          <w:tcPr>
            <w:tcW w:type="dxa" w:w="1040"/>
          </w:tcPr>
          <w:p>
            <w:r>
              <w:t>0.36%</w:t>
            </w:r>
          </w:p>
        </w:tc>
        <w:tc>
          <w:tcPr>
            <w:tcW w:type="dxa" w:w="1040"/>
          </w:tcPr>
          <w:p>
            <w:r>
              <w:t>0.01%</w:t>
            </w:r>
          </w:p>
        </w:tc>
        <w:tc>
          <w:tcPr>
            <w:tcW w:type="dxa" w:w="1040"/>
          </w:tcPr>
          <w:p>
            <w:r>
              <w:t>4</w:t>
            </w:r>
          </w:p>
        </w:tc>
      </w:tr>
      <w:tr>
        <w:tc>
          <w:tcPr>
            <w:tcW w:type="dxa" w:w="1040"/>
          </w:tcPr>
          <w:p>
            <w:r>
              <w:t>BUR</w:t>
            </w:r>
          </w:p>
        </w:tc>
        <w:tc>
          <w:tcPr>
            <w:tcW w:type="dxa" w:w="1040"/>
          </w:tcPr>
          <w:p>
            <w:r>
              <w:t>Burgher</w:t>
            </w:r>
          </w:p>
        </w:tc>
        <w:tc>
          <w:tcPr>
            <w:tcW w:type="dxa" w:w="1040"/>
          </w:tcPr>
          <w:p>
            <w:r>
              <w:t>8</w:t>
            </w:r>
          </w:p>
        </w:tc>
        <w:tc>
          <w:tcPr>
            <w:tcW w:type="dxa" w:w="1040"/>
          </w:tcPr>
          <w:p>
            <w:r>
              <w:t>0.10%</w:t>
            </w:r>
          </w:p>
        </w:tc>
        <w:tc>
          <w:tcPr>
            <w:tcW w:type="dxa" w:w="1040"/>
          </w:tcPr>
          <w:p>
            <w:r>
              <w:t>4</w:t>
            </w:r>
          </w:p>
        </w:tc>
        <w:tc>
          <w:tcPr>
            <w:tcW w:type="dxa" w:w="1040"/>
          </w:tcPr>
          <w:p>
            <w:r>
              <w:t>50.00%</w:t>
            </w:r>
          </w:p>
        </w:tc>
        <w:tc>
          <w:tcPr>
            <w:tcW w:type="dxa" w:w="1040"/>
          </w:tcPr>
          <w:p>
            <w:r>
              <w:t>0.29%</w:t>
            </w:r>
          </w:p>
        </w:tc>
        <w:tc>
          <w:tcPr>
            <w:tcW w:type="dxa" w:w="1040"/>
          </w:tcPr>
          <w:p>
            <w:r>
              <w:t>0.01%</w:t>
            </w:r>
          </w:p>
        </w:tc>
        <w:tc>
          <w:tcPr>
            <w:tcW w:type="dxa" w:w="1040"/>
          </w:tcPr>
          <w:p>
            <w:r>
              <w:t>5</w:t>
            </w:r>
          </w:p>
        </w:tc>
      </w:tr>
      <w:tr>
        <w:tc>
          <w:tcPr>
            <w:tcW w:type="dxa" w:w="1040"/>
          </w:tcPr>
          <w:p>
            <w:r>
              <w:t>MAL</w:t>
            </w:r>
          </w:p>
        </w:tc>
        <w:tc>
          <w:tcPr>
            <w:tcW w:type="dxa" w:w="1040"/>
          </w:tcPr>
          <w:p>
            <w:r>
              <w:t>Malay</w:t>
            </w:r>
          </w:p>
        </w:tc>
        <w:tc>
          <w:tcPr>
            <w:tcW w:type="dxa" w:w="1040"/>
          </w:tcPr>
          <w:p>
            <w:r>
              <w:t>2</w:t>
            </w:r>
          </w:p>
        </w:tc>
        <w:tc>
          <w:tcPr>
            <w:tcW w:type="dxa" w:w="1040"/>
          </w:tcPr>
          <w:p>
            <w:r>
              <w:t>0.02%</w:t>
            </w:r>
          </w:p>
        </w:tc>
        <w:tc>
          <w:tcPr>
            <w:tcW w:type="dxa" w:w="1040"/>
          </w:tcPr>
          <w:p>
            <w:r>
              <w:t>2</w:t>
            </w:r>
          </w:p>
        </w:tc>
        <w:tc>
          <w:tcPr>
            <w:tcW w:type="dxa" w:w="1040"/>
          </w:tcPr>
          <w:p>
            <w:r>
              <w:t>100.00%</w:t>
            </w:r>
          </w:p>
        </w:tc>
        <w:tc>
          <w:tcPr>
            <w:tcW w:type="dxa" w:w="1040"/>
          </w:tcPr>
          <w:p>
            <w:r>
              <w:t>0.14%</w:t>
            </w:r>
          </w:p>
        </w:tc>
        <w:tc>
          <w:tcPr>
            <w:tcW w:type="dxa" w:w="1040"/>
          </w:tcPr>
          <w:p>
            <w:r>
              <w:t>0.00%</w:t>
            </w:r>
          </w:p>
        </w:tc>
        <w:tc>
          <w:tcPr>
            <w:tcW w:type="dxa" w:w="1040"/>
          </w:tcPr>
          <w:p>
            <w:r>
              <w:t>6</w:t>
            </w:r>
          </w:p>
        </w:tc>
      </w:tr>
    </w:tbl>
    <w:p/>
    <w:p>
      <w:r>
        <w:rPr>
          <w:b/>
        </w:rPr>
        <w:t>District Summary:</w:t>
      </w:r>
    </w:p>
    <w:p>
      <w:r>
        <w:t>• Most prevalent ethnicity: Srilankan Moor (MOOR_SL) - 49.8% of district</w:t>
      </w:r>
    </w:p>
    <w:p>
      <w:r>
        <w:t>• Highest missing rate: Malay (MAL) - 100.0% missing birth weight</w:t>
      </w:r>
    </w:p>
    <w:p>
      <w:r>
        <w:t>• Largest contributor to district missing data: Srilankan Moor (MOOR_SL) - 45.6% of district missing records</w:t>
      </w:r>
    </w:p>
    <w:p>
      <w:r>
        <w:t>• Largest contributor to national missing data: Srilankan Moor (MOOR_SL) - 1.4% of national missing records</w:t>
      </w:r>
    </w:p>
    <w:p/>
    <w:p>
      <w:pPr>
        <w:pStyle w:val="Heading2"/>
      </w:pPr>
      <w:r>
        <w:t>Kalutara (Impact Rank: #18)</w:t>
      </w:r>
    </w:p>
    <w:p>
      <w:r>
        <w:t>Total Births: 16,186 | Missing Weight: 1,218 (7.53% of district) | 2.7%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13,488</w:t>
            </w:r>
          </w:p>
        </w:tc>
        <w:tc>
          <w:tcPr>
            <w:tcW w:type="dxa" w:w="1040"/>
          </w:tcPr>
          <w:p>
            <w:r>
              <w:t>83.33%</w:t>
            </w:r>
          </w:p>
        </w:tc>
        <w:tc>
          <w:tcPr>
            <w:tcW w:type="dxa" w:w="1040"/>
          </w:tcPr>
          <w:p>
            <w:r>
              <w:t>1,060</w:t>
            </w:r>
          </w:p>
        </w:tc>
        <w:tc>
          <w:tcPr>
            <w:tcW w:type="dxa" w:w="1040"/>
          </w:tcPr>
          <w:p>
            <w:r>
              <w:t>7.86%</w:t>
            </w:r>
          </w:p>
        </w:tc>
        <w:tc>
          <w:tcPr>
            <w:tcW w:type="dxa" w:w="1040"/>
          </w:tcPr>
          <w:p>
            <w:r>
              <w:t>87.03%</w:t>
            </w:r>
          </w:p>
        </w:tc>
        <w:tc>
          <w:tcPr>
            <w:tcW w:type="dxa" w:w="1040"/>
          </w:tcPr>
          <w:p>
            <w:r>
              <w:t>2.34%</w:t>
            </w:r>
          </w:p>
        </w:tc>
        <w:tc>
          <w:tcPr>
            <w:tcW w:type="dxa" w:w="1040"/>
          </w:tcPr>
          <w:p>
            <w:r>
              <w:t>1</w:t>
            </w:r>
          </w:p>
        </w:tc>
      </w:tr>
      <w:tr>
        <w:tc>
          <w:tcPr>
            <w:tcW w:type="dxa" w:w="1040"/>
          </w:tcPr>
          <w:p>
            <w:r>
              <w:t>MOOR_SL</w:t>
            </w:r>
          </w:p>
        </w:tc>
        <w:tc>
          <w:tcPr>
            <w:tcW w:type="dxa" w:w="1040"/>
          </w:tcPr>
          <w:p>
            <w:r>
              <w:t>Srilankan Moor</w:t>
            </w:r>
          </w:p>
        </w:tc>
        <w:tc>
          <w:tcPr>
            <w:tcW w:type="dxa" w:w="1040"/>
          </w:tcPr>
          <w:p>
            <w:r>
              <w:t>1,878</w:t>
            </w:r>
          </w:p>
        </w:tc>
        <w:tc>
          <w:tcPr>
            <w:tcW w:type="dxa" w:w="1040"/>
          </w:tcPr>
          <w:p>
            <w:r>
              <w:t>11.60%</w:t>
            </w:r>
          </w:p>
        </w:tc>
        <w:tc>
          <w:tcPr>
            <w:tcW w:type="dxa" w:w="1040"/>
          </w:tcPr>
          <w:p>
            <w:r>
              <w:t>53</w:t>
            </w:r>
          </w:p>
        </w:tc>
        <w:tc>
          <w:tcPr>
            <w:tcW w:type="dxa" w:w="1040"/>
          </w:tcPr>
          <w:p>
            <w:r>
              <w:t>2.82%</w:t>
            </w:r>
          </w:p>
        </w:tc>
        <w:tc>
          <w:tcPr>
            <w:tcW w:type="dxa" w:w="1040"/>
          </w:tcPr>
          <w:p>
            <w:r>
              <w:t>4.35%</w:t>
            </w:r>
          </w:p>
        </w:tc>
        <w:tc>
          <w:tcPr>
            <w:tcW w:type="dxa" w:w="1040"/>
          </w:tcPr>
          <w:p>
            <w:r>
              <w:t>0.12%</w:t>
            </w:r>
          </w:p>
        </w:tc>
        <w:tc>
          <w:tcPr>
            <w:tcW w:type="dxa" w:w="1040"/>
          </w:tcPr>
          <w:p>
            <w:r>
              <w:t>3</w:t>
            </w:r>
          </w:p>
        </w:tc>
      </w:tr>
      <w:tr>
        <w:tc>
          <w:tcPr>
            <w:tcW w:type="dxa" w:w="1040"/>
          </w:tcPr>
          <w:p>
            <w:r>
              <w:t>TAM_SL</w:t>
            </w:r>
          </w:p>
        </w:tc>
        <w:tc>
          <w:tcPr>
            <w:tcW w:type="dxa" w:w="1040"/>
          </w:tcPr>
          <w:p>
            <w:r>
              <w:t>Srilankan Tamil</w:t>
            </w:r>
          </w:p>
        </w:tc>
        <w:tc>
          <w:tcPr>
            <w:tcW w:type="dxa" w:w="1040"/>
          </w:tcPr>
          <w:p>
            <w:r>
              <w:t>465</w:t>
            </w:r>
          </w:p>
        </w:tc>
        <w:tc>
          <w:tcPr>
            <w:tcW w:type="dxa" w:w="1040"/>
          </w:tcPr>
          <w:p>
            <w:r>
              <w:t>2.87%</w:t>
            </w:r>
          </w:p>
        </w:tc>
        <w:tc>
          <w:tcPr>
            <w:tcW w:type="dxa" w:w="1040"/>
          </w:tcPr>
          <w:p>
            <w:r>
              <w:t>33</w:t>
            </w:r>
          </w:p>
        </w:tc>
        <w:tc>
          <w:tcPr>
            <w:tcW w:type="dxa" w:w="1040"/>
          </w:tcPr>
          <w:p>
            <w:r>
              <w:t>7.10%</w:t>
            </w:r>
          </w:p>
        </w:tc>
        <w:tc>
          <w:tcPr>
            <w:tcW w:type="dxa" w:w="1040"/>
          </w:tcPr>
          <w:p>
            <w:r>
              <w:t>2.71%</w:t>
            </w:r>
          </w:p>
        </w:tc>
        <w:tc>
          <w:tcPr>
            <w:tcW w:type="dxa" w:w="1040"/>
          </w:tcPr>
          <w:p>
            <w:r>
              <w:t>0.07%</w:t>
            </w:r>
          </w:p>
        </w:tc>
        <w:tc>
          <w:tcPr>
            <w:tcW w:type="dxa" w:w="1040"/>
          </w:tcPr>
          <w:p>
            <w:r>
              <w:t>4</w:t>
            </w:r>
          </w:p>
        </w:tc>
      </w:tr>
      <w:tr>
        <w:tc>
          <w:tcPr>
            <w:tcW w:type="dxa" w:w="1040"/>
          </w:tcPr>
          <w:p>
            <w:r>
              <w:t>TAM_IN</w:t>
            </w:r>
          </w:p>
        </w:tc>
        <w:tc>
          <w:tcPr>
            <w:tcW w:type="dxa" w:w="1040"/>
          </w:tcPr>
          <w:p>
            <w:r>
              <w:t>Indian Tamil</w:t>
            </w:r>
          </w:p>
        </w:tc>
        <w:tc>
          <w:tcPr>
            <w:tcW w:type="dxa" w:w="1040"/>
          </w:tcPr>
          <w:p>
            <w:r>
              <w:t>346</w:t>
            </w:r>
          </w:p>
        </w:tc>
        <w:tc>
          <w:tcPr>
            <w:tcW w:type="dxa" w:w="1040"/>
          </w:tcPr>
          <w:p>
            <w:r>
              <w:t>2.14%</w:t>
            </w:r>
          </w:p>
        </w:tc>
        <w:tc>
          <w:tcPr>
            <w:tcW w:type="dxa" w:w="1040"/>
          </w:tcPr>
          <w:p>
            <w:r>
              <w:t>72</w:t>
            </w:r>
          </w:p>
        </w:tc>
        <w:tc>
          <w:tcPr>
            <w:tcW w:type="dxa" w:w="1040"/>
          </w:tcPr>
          <w:p>
            <w:r>
              <w:t>20.81%</w:t>
            </w:r>
          </w:p>
        </w:tc>
        <w:tc>
          <w:tcPr>
            <w:tcW w:type="dxa" w:w="1040"/>
          </w:tcPr>
          <w:p>
            <w:r>
              <w:t>5.91%</w:t>
            </w:r>
          </w:p>
        </w:tc>
        <w:tc>
          <w:tcPr>
            <w:tcW w:type="dxa" w:w="1040"/>
          </w:tcPr>
          <w:p>
            <w:r>
              <w:t>0.16%</w:t>
            </w:r>
          </w:p>
        </w:tc>
        <w:tc>
          <w:tcPr>
            <w:tcW w:type="dxa" w:w="1040"/>
          </w:tcPr>
          <w:p>
            <w:r>
              <w:t>2</w:t>
            </w:r>
          </w:p>
        </w:tc>
      </w:tr>
      <w:tr>
        <w:tc>
          <w:tcPr>
            <w:tcW w:type="dxa" w:w="1040"/>
          </w:tcPr>
          <w:p>
            <w:r>
              <w:t>BUR</w:t>
            </w:r>
          </w:p>
        </w:tc>
        <w:tc>
          <w:tcPr>
            <w:tcW w:type="dxa" w:w="1040"/>
          </w:tcPr>
          <w:p>
            <w:r>
              <w:t>Burgher</w:t>
            </w:r>
          </w:p>
        </w:tc>
        <w:tc>
          <w:tcPr>
            <w:tcW w:type="dxa" w:w="1040"/>
          </w:tcPr>
          <w:p>
            <w:r>
              <w:t>6</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3</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- 83.3% of district</w:t>
      </w:r>
    </w:p>
    <w:p>
      <w:r>
        <w:t>• Highest missing rate: Indian Tamil (TAM_IN) - 20.8% missing birth weight</w:t>
      </w:r>
    </w:p>
    <w:p>
      <w:r>
        <w:t>• Largest contributor to district missing data: Sinhalese (SIN) - 87.0% of district missing records</w:t>
      </w:r>
    </w:p>
    <w:p>
      <w:r>
        <w:t>• Largest contributor to national missing data: Sinhalese (SIN) - 2.3% of national missing records</w:t>
      </w:r>
    </w:p>
    <w:p/>
    <w:p>
      <w:pPr>
        <w:pStyle w:val="Heading2"/>
      </w:pPr>
      <w:r>
        <w:t>Galle (Impact Rank: #16)</w:t>
      </w:r>
    </w:p>
    <w:p>
      <w:r>
        <w:t>Total Births: 18,830 | Missing Weight: 831 (4.41% of district) | 1.8%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17,595</w:t>
            </w:r>
          </w:p>
        </w:tc>
        <w:tc>
          <w:tcPr>
            <w:tcW w:type="dxa" w:w="1040"/>
          </w:tcPr>
          <w:p>
            <w:r>
              <w:t>93.44%</w:t>
            </w:r>
          </w:p>
        </w:tc>
        <w:tc>
          <w:tcPr>
            <w:tcW w:type="dxa" w:w="1040"/>
          </w:tcPr>
          <w:p>
            <w:r>
              <w:t>705</w:t>
            </w:r>
          </w:p>
        </w:tc>
        <w:tc>
          <w:tcPr>
            <w:tcW w:type="dxa" w:w="1040"/>
          </w:tcPr>
          <w:p>
            <w:r>
              <w:t>4.01%</w:t>
            </w:r>
          </w:p>
        </w:tc>
        <w:tc>
          <w:tcPr>
            <w:tcW w:type="dxa" w:w="1040"/>
          </w:tcPr>
          <w:p>
            <w:r>
              <w:t>84.84%</w:t>
            </w:r>
          </w:p>
        </w:tc>
        <w:tc>
          <w:tcPr>
            <w:tcW w:type="dxa" w:w="1040"/>
          </w:tcPr>
          <w:p>
            <w:r>
              <w:t>1.56%</w:t>
            </w:r>
          </w:p>
        </w:tc>
        <w:tc>
          <w:tcPr>
            <w:tcW w:type="dxa" w:w="1040"/>
          </w:tcPr>
          <w:p>
            <w:r>
              <w:t>1</w:t>
            </w:r>
          </w:p>
        </w:tc>
      </w:tr>
      <w:tr>
        <w:tc>
          <w:tcPr>
            <w:tcW w:type="dxa" w:w="1040"/>
          </w:tcPr>
          <w:p>
            <w:r>
              <w:t>MOOR_SL</w:t>
            </w:r>
          </w:p>
        </w:tc>
        <w:tc>
          <w:tcPr>
            <w:tcW w:type="dxa" w:w="1040"/>
          </w:tcPr>
          <w:p>
            <w:r>
              <w:t>Srilankan Moor</w:t>
            </w:r>
          </w:p>
        </w:tc>
        <w:tc>
          <w:tcPr>
            <w:tcW w:type="dxa" w:w="1040"/>
          </w:tcPr>
          <w:p>
            <w:r>
              <w:t>847</w:t>
            </w:r>
          </w:p>
        </w:tc>
        <w:tc>
          <w:tcPr>
            <w:tcW w:type="dxa" w:w="1040"/>
          </w:tcPr>
          <w:p>
            <w:r>
              <w:t>4.50%</w:t>
            </w:r>
          </w:p>
        </w:tc>
        <w:tc>
          <w:tcPr>
            <w:tcW w:type="dxa" w:w="1040"/>
          </w:tcPr>
          <w:p>
            <w:r>
              <w:t>22</w:t>
            </w:r>
          </w:p>
        </w:tc>
        <w:tc>
          <w:tcPr>
            <w:tcW w:type="dxa" w:w="1040"/>
          </w:tcPr>
          <w:p>
            <w:r>
              <w:t>2.60%</w:t>
            </w:r>
          </w:p>
        </w:tc>
        <w:tc>
          <w:tcPr>
            <w:tcW w:type="dxa" w:w="1040"/>
          </w:tcPr>
          <w:p>
            <w:r>
              <w:t>2.65%</w:t>
            </w:r>
          </w:p>
        </w:tc>
        <w:tc>
          <w:tcPr>
            <w:tcW w:type="dxa" w:w="1040"/>
          </w:tcPr>
          <w:p>
            <w:r>
              <w:t>0.05%</w:t>
            </w:r>
          </w:p>
        </w:tc>
        <w:tc>
          <w:tcPr>
            <w:tcW w:type="dxa" w:w="1040"/>
          </w:tcPr>
          <w:p>
            <w:r>
              <w:t>4</w:t>
            </w:r>
          </w:p>
        </w:tc>
      </w:tr>
      <w:tr>
        <w:tc>
          <w:tcPr>
            <w:tcW w:type="dxa" w:w="1040"/>
          </w:tcPr>
          <w:p>
            <w:r>
              <w:t>TAM_SL</w:t>
            </w:r>
          </w:p>
        </w:tc>
        <w:tc>
          <w:tcPr>
            <w:tcW w:type="dxa" w:w="1040"/>
          </w:tcPr>
          <w:p>
            <w:r>
              <w:t>Srilankan Tamil</w:t>
            </w:r>
          </w:p>
        </w:tc>
        <w:tc>
          <w:tcPr>
            <w:tcW w:type="dxa" w:w="1040"/>
          </w:tcPr>
          <w:p>
            <w:r>
              <w:t>268</w:t>
            </w:r>
          </w:p>
        </w:tc>
        <w:tc>
          <w:tcPr>
            <w:tcW w:type="dxa" w:w="1040"/>
          </w:tcPr>
          <w:p>
            <w:r>
              <w:t>1.42%</w:t>
            </w:r>
          </w:p>
        </w:tc>
        <w:tc>
          <w:tcPr>
            <w:tcW w:type="dxa" w:w="1040"/>
          </w:tcPr>
          <w:p>
            <w:r>
              <w:t>64</w:t>
            </w:r>
          </w:p>
        </w:tc>
        <w:tc>
          <w:tcPr>
            <w:tcW w:type="dxa" w:w="1040"/>
          </w:tcPr>
          <w:p>
            <w:r>
              <w:t>23.88%</w:t>
            </w:r>
          </w:p>
        </w:tc>
        <w:tc>
          <w:tcPr>
            <w:tcW w:type="dxa" w:w="1040"/>
          </w:tcPr>
          <w:p>
            <w:r>
              <w:t>7.70%</w:t>
            </w:r>
          </w:p>
        </w:tc>
        <w:tc>
          <w:tcPr>
            <w:tcW w:type="dxa" w:w="1040"/>
          </w:tcPr>
          <w:p>
            <w:r>
              <w:t>0.14%</w:t>
            </w:r>
          </w:p>
        </w:tc>
        <w:tc>
          <w:tcPr>
            <w:tcW w:type="dxa" w:w="1040"/>
          </w:tcPr>
          <w:p>
            <w:r>
              <w:t>2</w:t>
            </w:r>
          </w:p>
        </w:tc>
      </w:tr>
      <w:tr>
        <w:tc>
          <w:tcPr>
            <w:tcW w:type="dxa" w:w="1040"/>
          </w:tcPr>
          <w:p>
            <w:r>
              <w:t>TAM_IN</w:t>
            </w:r>
          </w:p>
        </w:tc>
        <w:tc>
          <w:tcPr>
            <w:tcW w:type="dxa" w:w="1040"/>
          </w:tcPr>
          <w:p>
            <w:r>
              <w:t>Indian Tamil</w:t>
            </w:r>
          </w:p>
        </w:tc>
        <w:tc>
          <w:tcPr>
            <w:tcW w:type="dxa" w:w="1040"/>
          </w:tcPr>
          <w:p>
            <w:r>
              <w:t>111</w:t>
            </w:r>
          </w:p>
        </w:tc>
        <w:tc>
          <w:tcPr>
            <w:tcW w:type="dxa" w:w="1040"/>
          </w:tcPr>
          <w:p>
            <w:r>
              <w:t>0.59%</w:t>
            </w:r>
          </w:p>
        </w:tc>
        <w:tc>
          <w:tcPr>
            <w:tcW w:type="dxa" w:w="1040"/>
          </w:tcPr>
          <w:p>
            <w:r>
              <w:t>40</w:t>
            </w:r>
          </w:p>
        </w:tc>
        <w:tc>
          <w:tcPr>
            <w:tcW w:type="dxa" w:w="1040"/>
          </w:tcPr>
          <w:p>
            <w:r>
              <w:t>36.04%</w:t>
            </w:r>
          </w:p>
        </w:tc>
        <w:tc>
          <w:tcPr>
            <w:tcW w:type="dxa" w:w="1040"/>
          </w:tcPr>
          <w:p>
            <w:r>
              <w:t>4.81%</w:t>
            </w:r>
          </w:p>
        </w:tc>
        <w:tc>
          <w:tcPr>
            <w:tcW w:type="dxa" w:w="1040"/>
          </w:tcPr>
          <w:p>
            <w:r>
              <w:t>0.09%</w:t>
            </w:r>
          </w:p>
        </w:tc>
        <w:tc>
          <w:tcPr>
            <w:tcW w:type="dxa" w:w="1040"/>
          </w:tcPr>
          <w:p>
            <w:r>
              <w:t>3</w:t>
            </w:r>
          </w:p>
        </w:tc>
      </w:tr>
      <w:tr>
        <w:tc>
          <w:tcPr>
            <w:tcW w:type="dxa" w:w="1040"/>
          </w:tcPr>
          <w:p>
            <w:r>
              <w:t>BUR</w:t>
            </w:r>
          </w:p>
        </w:tc>
        <w:tc>
          <w:tcPr>
            <w:tcW w:type="dxa" w:w="1040"/>
          </w:tcPr>
          <w:p>
            <w:r>
              <w:t>Burgher</w:t>
            </w:r>
          </w:p>
        </w:tc>
        <w:tc>
          <w:tcPr>
            <w:tcW w:type="dxa" w:w="1040"/>
          </w:tcPr>
          <w:p>
            <w:r>
              <w:t>3</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CHT_SL</w:t>
            </w:r>
          </w:p>
        </w:tc>
        <w:tc>
          <w:tcPr>
            <w:tcW w:type="dxa" w:w="1040"/>
          </w:tcPr>
          <w:p>
            <w:r>
              <w:t>Srilankan Chetty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MOOR_PK</w:t>
            </w:r>
          </w:p>
        </w:tc>
        <w:tc>
          <w:tcPr>
            <w:tcW w:type="dxa" w:w="1040"/>
          </w:tcPr>
          <w:p>
            <w:r>
              <w:t>Pakistan Moor</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- 93.4% of district</w:t>
      </w:r>
    </w:p>
    <w:p>
      <w:r>
        <w:t>• Highest missing rate: Indian Tamil (TAM_IN) - 36.0% missing birth weight</w:t>
      </w:r>
    </w:p>
    <w:p>
      <w:r>
        <w:t>• Largest contributor to district missing data: Sinhalese (SIN) - 84.8% of district missing records</w:t>
      </w:r>
    </w:p>
    <w:p>
      <w:r>
        <w:t>• Largest contributor to national missing data: Sinhalese (SIN) - 1.6% of national missing records</w:t>
      </w:r>
    </w:p>
    <w:p/>
    <w:p>
      <w:pPr>
        <w:pStyle w:val="Heading2"/>
      </w:pPr>
      <w:r>
        <w:t>Mullaitivu (Impact Rank: #7)</w:t>
      </w:r>
    </w:p>
    <w:p>
      <w:r>
        <w:t>Total Births: 1,269 | Missing Weight: 769 (60.60% of district) | 1.7%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1,268</w:t>
            </w:r>
          </w:p>
        </w:tc>
        <w:tc>
          <w:tcPr>
            <w:tcW w:type="dxa" w:w="1040"/>
          </w:tcPr>
          <w:p>
            <w:r>
              <w:t>99.92%</w:t>
            </w:r>
          </w:p>
        </w:tc>
        <w:tc>
          <w:tcPr>
            <w:tcW w:type="dxa" w:w="1040"/>
          </w:tcPr>
          <w:p>
            <w:r>
              <w:t>768</w:t>
            </w:r>
          </w:p>
        </w:tc>
        <w:tc>
          <w:tcPr>
            <w:tcW w:type="dxa" w:w="1040"/>
          </w:tcPr>
          <w:p>
            <w:r>
              <w:t>60.57%</w:t>
            </w:r>
          </w:p>
        </w:tc>
        <w:tc>
          <w:tcPr>
            <w:tcW w:type="dxa" w:w="1040"/>
          </w:tcPr>
          <w:p>
            <w:r>
              <w:t>99.87%</w:t>
            </w:r>
          </w:p>
        </w:tc>
        <w:tc>
          <w:tcPr>
            <w:tcW w:type="dxa" w:w="1040"/>
          </w:tcPr>
          <w:p>
            <w:r>
              <w:t>1.70%</w:t>
            </w:r>
          </w:p>
        </w:tc>
        <w:tc>
          <w:tcPr>
            <w:tcW w:type="dxa" w:w="1040"/>
          </w:tcPr>
          <w:p>
            <w:r>
              <w:t>1</w:t>
            </w:r>
          </w:p>
        </w:tc>
      </w:tr>
      <w:tr>
        <w:tc>
          <w:tcPr>
            <w:tcW w:type="dxa" w:w="1040"/>
          </w:tcPr>
          <w:p>
            <w:r>
              <w:t>BUR</w:t>
            </w:r>
          </w:p>
        </w:tc>
        <w:tc>
          <w:tcPr>
            <w:tcW w:type="dxa" w:w="1040"/>
          </w:tcPr>
          <w:p>
            <w:r>
              <w:t>Burgher</w:t>
            </w:r>
          </w:p>
        </w:tc>
        <w:tc>
          <w:tcPr>
            <w:tcW w:type="dxa" w:w="1040"/>
          </w:tcPr>
          <w:p>
            <w:r>
              <w:t>1</w:t>
            </w:r>
          </w:p>
        </w:tc>
        <w:tc>
          <w:tcPr>
            <w:tcW w:type="dxa" w:w="1040"/>
          </w:tcPr>
          <w:p>
            <w:r>
              <w:t>0.08%</w:t>
            </w:r>
          </w:p>
        </w:tc>
        <w:tc>
          <w:tcPr>
            <w:tcW w:type="dxa" w:w="1040"/>
          </w:tcPr>
          <w:p>
            <w:r>
              <w:t>1</w:t>
            </w:r>
          </w:p>
        </w:tc>
        <w:tc>
          <w:tcPr>
            <w:tcW w:type="dxa" w:w="1040"/>
          </w:tcPr>
          <w:p>
            <w:r>
              <w:t>100.00%</w:t>
            </w:r>
          </w:p>
        </w:tc>
        <w:tc>
          <w:tcPr>
            <w:tcW w:type="dxa" w:w="1040"/>
          </w:tcPr>
          <w:p>
            <w:r>
              <w:t>0.13%</w:t>
            </w:r>
          </w:p>
        </w:tc>
        <w:tc>
          <w:tcPr>
            <w:tcW w:type="dxa" w:w="1040"/>
          </w:tcPr>
          <w:p>
            <w:r>
              <w:t>0.00%</w:t>
            </w:r>
          </w:p>
        </w:tc>
        <w:tc>
          <w:tcPr>
            <w:tcW w:type="dxa" w:w="1040"/>
          </w:tcPr>
          <w:p>
            <w:r>
              <w:t>2</w:t>
            </w:r>
          </w:p>
        </w:tc>
      </w:tr>
    </w:tbl>
    <w:p/>
    <w:p>
      <w:r>
        <w:rPr>
          <w:b/>
        </w:rPr>
        <w:t>District Summary:</w:t>
      </w:r>
    </w:p>
    <w:p>
      <w:r>
        <w:t>• Most prevalent ethnicity: Srilankan Tamil (TAM_SL) - 99.9% of district</w:t>
      </w:r>
    </w:p>
    <w:p>
      <w:r>
        <w:t>• Highest missing rate: Burgher (BUR) - 100.0% missing birth weight</w:t>
      </w:r>
    </w:p>
    <w:p>
      <w:r>
        <w:t>• Largest contributor to district missing data: Srilankan Tamil (TAM_SL) - 99.9% of district missing records</w:t>
      </w:r>
    </w:p>
    <w:p>
      <w:r>
        <w:t>• Largest contributor to national missing data: Srilankan Tamil (TAM_SL) - 1.7% of national missing records</w:t>
      </w:r>
    </w:p>
    <w:p/>
    <w:p>
      <w:pPr>
        <w:pStyle w:val="Heading2"/>
      </w:pPr>
      <w:r>
        <w:t>Kilinochchi (Impact Rank: #2)</w:t>
      </w:r>
    </w:p>
    <w:p>
      <w:r>
        <w:t>Total Births: 3,811 | Missing Weight: 755 (19.81% of district) | 1.7%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3,805</w:t>
            </w:r>
          </w:p>
        </w:tc>
        <w:tc>
          <w:tcPr>
            <w:tcW w:type="dxa" w:w="1040"/>
          </w:tcPr>
          <w:p>
            <w:r>
              <w:t>99.84%</w:t>
            </w:r>
          </w:p>
        </w:tc>
        <w:tc>
          <w:tcPr>
            <w:tcW w:type="dxa" w:w="1040"/>
          </w:tcPr>
          <w:p>
            <w:r>
              <w:t>754</w:t>
            </w:r>
          </w:p>
        </w:tc>
        <w:tc>
          <w:tcPr>
            <w:tcW w:type="dxa" w:w="1040"/>
          </w:tcPr>
          <w:p>
            <w:r>
              <w:t>19.82%</w:t>
            </w:r>
          </w:p>
        </w:tc>
        <w:tc>
          <w:tcPr>
            <w:tcW w:type="dxa" w:w="1040"/>
          </w:tcPr>
          <w:p>
            <w:r>
              <w:t>99.87%</w:t>
            </w:r>
          </w:p>
        </w:tc>
        <w:tc>
          <w:tcPr>
            <w:tcW w:type="dxa" w:w="1040"/>
          </w:tcPr>
          <w:p>
            <w:r>
              <w:t>1.66%</w:t>
            </w:r>
          </w:p>
        </w:tc>
        <w:tc>
          <w:tcPr>
            <w:tcW w:type="dxa" w:w="1040"/>
          </w:tcPr>
          <w:p>
            <w:r>
              <w:t>1</w:t>
            </w:r>
          </w:p>
        </w:tc>
      </w:tr>
      <w:tr>
        <w:tc>
          <w:tcPr>
            <w:tcW w:type="dxa" w:w="1040"/>
          </w:tcPr>
          <w:p>
            <w:r>
              <w:t>SIN</w:t>
            </w:r>
          </w:p>
        </w:tc>
        <w:tc>
          <w:tcPr>
            <w:tcW w:type="dxa" w:w="1040"/>
          </w:tcPr>
          <w:p>
            <w:r>
              <w:t>Sinhalese</w:t>
            </w:r>
          </w:p>
        </w:tc>
        <w:tc>
          <w:tcPr>
            <w:tcW w:type="dxa" w:w="1040"/>
          </w:tcPr>
          <w:p>
            <w:r>
              <w:t>2</w:t>
            </w:r>
          </w:p>
        </w:tc>
        <w:tc>
          <w:tcPr>
            <w:tcW w:type="dxa" w:w="1040"/>
          </w:tcPr>
          <w:p>
            <w:r>
              <w:t>0.05%</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3</w:t>
            </w:r>
          </w:p>
        </w:tc>
      </w:tr>
      <w:tr>
        <w:tc>
          <w:tcPr>
            <w:tcW w:type="dxa" w:w="1040"/>
          </w:tcPr>
          <w:p>
            <w:r>
              <w:t>MOOR_SL</w:t>
            </w:r>
          </w:p>
        </w:tc>
        <w:tc>
          <w:tcPr>
            <w:tcW w:type="dxa" w:w="1040"/>
          </w:tcPr>
          <w:p>
            <w:r>
              <w:t>Srilankan Moor</w:t>
            </w:r>
          </w:p>
        </w:tc>
        <w:tc>
          <w:tcPr>
            <w:tcW w:type="dxa" w:w="1040"/>
          </w:tcPr>
          <w:p>
            <w:r>
              <w:t>2</w:t>
            </w:r>
          </w:p>
        </w:tc>
        <w:tc>
          <w:tcPr>
            <w:tcW w:type="dxa" w:w="1040"/>
          </w:tcPr>
          <w:p>
            <w:r>
              <w:t>0.05%</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3</w:t>
            </w:r>
          </w:p>
        </w:tc>
      </w:tr>
      <w:tr>
        <w:tc>
          <w:tcPr>
            <w:tcW w:type="dxa" w:w="1040"/>
          </w:tcPr>
          <w:p>
            <w:r>
              <w:t>TAM_IN</w:t>
            </w:r>
          </w:p>
        </w:tc>
        <w:tc>
          <w:tcPr>
            <w:tcW w:type="dxa" w:w="1040"/>
          </w:tcPr>
          <w:p>
            <w:r>
              <w:t>Indian Tamil</w:t>
            </w:r>
          </w:p>
        </w:tc>
        <w:tc>
          <w:tcPr>
            <w:tcW w:type="dxa" w:w="1040"/>
          </w:tcPr>
          <w:p>
            <w:r>
              <w:t>1</w:t>
            </w:r>
          </w:p>
        </w:tc>
        <w:tc>
          <w:tcPr>
            <w:tcW w:type="dxa" w:w="1040"/>
          </w:tcPr>
          <w:p>
            <w:r>
              <w:t>0.03%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3</w:t>
            </w:r>
          </w:p>
        </w:tc>
      </w:tr>
      <w:tr>
        <w:tc>
          <w:tcPr>
            <w:tcW w:type="dxa" w:w="1040"/>
          </w:tcPr>
          <w:p>
            <w:r>
              <w:t>MAL</w:t>
            </w:r>
          </w:p>
        </w:tc>
        <w:tc>
          <w:tcPr>
            <w:tcW w:type="dxa" w:w="1040"/>
          </w:tcPr>
          <w:p>
            <w:r>
              <w:t>Malay</w:t>
            </w:r>
          </w:p>
        </w:tc>
        <w:tc>
          <w:tcPr>
            <w:tcW w:type="dxa" w:w="1040"/>
          </w:tcPr>
          <w:p>
            <w:r>
              <w:t>1</w:t>
            </w:r>
          </w:p>
        </w:tc>
        <w:tc>
          <w:tcPr>
            <w:tcW w:type="dxa" w:w="1040"/>
          </w:tcPr>
          <w:p>
            <w:r>
              <w:t>0.03%</w:t>
            </w:r>
          </w:p>
        </w:tc>
        <w:tc>
          <w:tcPr>
            <w:tcW w:type="dxa" w:w="1040"/>
          </w:tcPr>
          <w:p>
            <w:r>
              <w:t>1</w:t>
            </w:r>
          </w:p>
        </w:tc>
        <w:tc>
          <w:tcPr>
            <w:tcW w:type="dxa" w:w="1040"/>
          </w:tcPr>
          <w:p>
            <w:r>
              <w:t>100.00%</w:t>
            </w:r>
          </w:p>
        </w:tc>
        <w:tc>
          <w:tcPr>
            <w:tcW w:type="dxa" w:w="1040"/>
          </w:tcPr>
          <w:p>
            <w:r>
              <w:t>0.13%</w:t>
            </w:r>
          </w:p>
        </w:tc>
        <w:tc>
          <w:tcPr>
            <w:tcW w:type="dxa" w:w="1040"/>
          </w:tcPr>
          <w:p>
            <w:r>
              <w:t>0.00%</w:t>
            </w:r>
          </w:p>
        </w:tc>
        <w:tc>
          <w:tcPr>
            <w:tcW w:type="dxa" w:w="1040"/>
          </w:tcPr>
          <w:p>
            <w:r>
              <w:t>2</w:t>
            </w:r>
          </w:p>
        </w:tc>
      </w:tr>
    </w:tbl>
    <w:p/>
    <w:p>
      <w:r>
        <w:rPr>
          <w:b/>
        </w:rPr>
        <w:t>District Summary:</w:t>
      </w:r>
    </w:p>
    <w:p>
      <w:r>
        <w:t>• Most prevalent ethnicity: Srilankan Tamil (TAM_SL) - 99.8% of district</w:t>
      </w:r>
    </w:p>
    <w:p>
      <w:r>
        <w:t>• Highest missing rate: Malay (MAL) - 100.0% missing birth weight</w:t>
      </w:r>
    </w:p>
    <w:p>
      <w:r>
        <w:t>• Largest contributor to district missing data: Srilankan Tamil (TAM_SL) - 99.9% of district missing records</w:t>
      </w:r>
    </w:p>
    <w:p>
      <w:r>
        <w:t>• Largest contributor to national missing data: Srilankan Tamil (TAM_SL) - 1.7% of national missing records</w:t>
      </w:r>
    </w:p>
    <w:p/>
    <w:p>
      <w:pPr>
        <w:pStyle w:val="Heading2"/>
      </w:pPr>
      <w:r>
        <w:t>Nuwara Eliya (Impact Rank: #4)</w:t>
      </w:r>
    </w:p>
    <w:p>
      <w:r>
        <w:t>Total Births: 9,784 | Missing Weight: 747 (7.63% of district) | 1.6%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TAM_IN</w:t>
            </w:r>
          </w:p>
        </w:tc>
        <w:tc>
          <w:tcPr>
            <w:tcW w:type="dxa" w:w="1040"/>
          </w:tcPr>
          <w:p>
            <w:r>
              <w:t>Indian Tamil</w:t>
            </w:r>
          </w:p>
        </w:tc>
        <w:tc>
          <w:tcPr>
            <w:tcW w:type="dxa" w:w="1040"/>
          </w:tcPr>
          <w:p>
            <w:r>
              <w:t>6,434</w:t>
            </w:r>
          </w:p>
        </w:tc>
        <w:tc>
          <w:tcPr>
            <w:tcW w:type="dxa" w:w="1040"/>
          </w:tcPr>
          <w:p>
            <w:r>
              <w:t>65.76%</w:t>
            </w:r>
          </w:p>
        </w:tc>
        <w:tc>
          <w:tcPr>
            <w:tcW w:type="dxa" w:w="1040"/>
          </w:tcPr>
          <w:p>
            <w:r>
              <w:t>537</w:t>
            </w:r>
          </w:p>
        </w:tc>
        <w:tc>
          <w:tcPr>
            <w:tcW w:type="dxa" w:w="1040"/>
          </w:tcPr>
          <w:p>
            <w:r>
              <w:t>8.35%</w:t>
            </w:r>
          </w:p>
        </w:tc>
        <w:tc>
          <w:tcPr>
            <w:tcW w:type="dxa" w:w="1040"/>
          </w:tcPr>
          <w:p>
            <w:r>
              <w:t>71.89%</w:t>
            </w:r>
          </w:p>
        </w:tc>
        <w:tc>
          <w:tcPr>
            <w:tcW w:type="dxa" w:w="1040"/>
          </w:tcPr>
          <w:p>
            <w:r>
              <w:t>1.19%</w:t>
            </w:r>
          </w:p>
        </w:tc>
        <w:tc>
          <w:tcPr>
            <w:tcW w:type="dxa" w:w="1040"/>
          </w:tcPr>
          <w:p>
            <w:r>
              <w:t>1</w:t>
            </w:r>
          </w:p>
        </w:tc>
      </w:tr>
      <w:tr>
        <w:tc>
          <w:tcPr>
            <w:tcW w:type="dxa" w:w="1040"/>
          </w:tcPr>
          <w:p>
            <w:r>
              <w:t>SIN</w:t>
            </w:r>
          </w:p>
        </w:tc>
        <w:tc>
          <w:tcPr>
            <w:tcW w:type="dxa" w:w="1040"/>
          </w:tcPr>
          <w:p>
            <w:r>
              <w:t>Sinhalese</w:t>
            </w:r>
          </w:p>
        </w:tc>
        <w:tc>
          <w:tcPr>
            <w:tcW w:type="dxa" w:w="1040"/>
          </w:tcPr>
          <w:p>
            <w:r>
              <w:t>2,603</w:t>
            </w:r>
          </w:p>
        </w:tc>
        <w:tc>
          <w:tcPr>
            <w:tcW w:type="dxa" w:w="1040"/>
          </w:tcPr>
          <w:p>
            <w:r>
              <w:t>26.60%</w:t>
            </w:r>
          </w:p>
        </w:tc>
        <w:tc>
          <w:tcPr>
            <w:tcW w:type="dxa" w:w="1040"/>
          </w:tcPr>
          <w:p>
            <w:r>
              <w:t>150</w:t>
            </w:r>
          </w:p>
        </w:tc>
        <w:tc>
          <w:tcPr>
            <w:tcW w:type="dxa" w:w="1040"/>
          </w:tcPr>
          <w:p>
            <w:r>
              <w:t>5.76%</w:t>
            </w:r>
          </w:p>
        </w:tc>
        <w:tc>
          <w:tcPr>
            <w:tcW w:type="dxa" w:w="1040"/>
          </w:tcPr>
          <w:p>
            <w:r>
              <w:t>20.08%</w:t>
            </w:r>
          </w:p>
        </w:tc>
        <w:tc>
          <w:tcPr>
            <w:tcW w:type="dxa" w:w="1040"/>
          </w:tcPr>
          <w:p>
            <w:r>
              <w:t>0.33%</w:t>
            </w:r>
          </w:p>
        </w:tc>
        <w:tc>
          <w:tcPr>
            <w:tcW w:type="dxa" w:w="1040"/>
          </w:tcPr>
          <w:p>
            <w:r>
              <w:t>2</w:t>
            </w:r>
          </w:p>
        </w:tc>
      </w:tr>
      <w:tr>
        <w:tc>
          <w:tcPr>
            <w:tcW w:type="dxa" w:w="1040"/>
          </w:tcPr>
          <w:p>
            <w:r>
              <w:t>TAM_SL</w:t>
            </w:r>
          </w:p>
        </w:tc>
        <w:tc>
          <w:tcPr>
            <w:tcW w:type="dxa" w:w="1040"/>
          </w:tcPr>
          <w:p>
            <w:r>
              <w:t>Srilankan Tamil</w:t>
            </w:r>
          </w:p>
        </w:tc>
        <w:tc>
          <w:tcPr>
            <w:tcW w:type="dxa" w:w="1040"/>
          </w:tcPr>
          <w:p>
            <w:r>
              <w:t>424</w:t>
            </w:r>
          </w:p>
        </w:tc>
        <w:tc>
          <w:tcPr>
            <w:tcW w:type="dxa" w:w="1040"/>
          </w:tcPr>
          <w:p>
            <w:r>
              <w:t>4.33%</w:t>
            </w:r>
          </w:p>
        </w:tc>
        <w:tc>
          <w:tcPr>
            <w:tcW w:type="dxa" w:w="1040"/>
          </w:tcPr>
          <w:p>
            <w:r>
              <w:t>44</w:t>
            </w:r>
          </w:p>
        </w:tc>
        <w:tc>
          <w:tcPr>
            <w:tcW w:type="dxa" w:w="1040"/>
          </w:tcPr>
          <w:p>
            <w:r>
              <w:t>10.38%</w:t>
            </w:r>
          </w:p>
        </w:tc>
        <w:tc>
          <w:tcPr>
            <w:tcW w:type="dxa" w:w="1040"/>
          </w:tcPr>
          <w:p>
            <w:r>
              <w:t>5.89%</w:t>
            </w:r>
          </w:p>
        </w:tc>
        <w:tc>
          <w:tcPr>
            <w:tcW w:type="dxa" w:w="1040"/>
          </w:tcPr>
          <w:p>
            <w:r>
              <w:t>0.10%</w:t>
            </w:r>
          </w:p>
        </w:tc>
        <w:tc>
          <w:tcPr>
            <w:tcW w:type="dxa" w:w="1040"/>
          </w:tcPr>
          <w:p>
            <w:r>
              <w:t>3</w:t>
            </w:r>
          </w:p>
        </w:tc>
      </w:tr>
      <w:tr>
        <w:tc>
          <w:tcPr>
            <w:tcW w:type="dxa" w:w="1040"/>
          </w:tcPr>
          <w:p>
            <w:r>
              <w:t>MOOR_SL</w:t>
            </w:r>
          </w:p>
        </w:tc>
        <w:tc>
          <w:tcPr>
            <w:tcW w:type="dxa" w:w="1040"/>
          </w:tcPr>
          <w:p>
            <w:r>
              <w:t>Srilankan Moor</w:t>
            </w:r>
          </w:p>
        </w:tc>
        <w:tc>
          <w:tcPr>
            <w:tcW w:type="dxa" w:w="1040"/>
          </w:tcPr>
          <w:p>
            <w:r>
              <w:t>306</w:t>
            </w:r>
          </w:p>
        </w:tc>
        <w:tc>
          <w:tcPr>
            <w:tcW w:type="dxa" w:w="1040"/>
          </w:tcPr>
          <w:p>
            <w:r>
              <w:t>3.13%</w:t>
            </w:r>
          </w:p>
        </w:tc>
        <w:tc>
          <w:tcPr>
            <w:tcW w:type="dxa" w:w="1040"/>
          </w:tcPr>
          <w:p>
            <w:r>
              <w:t>15</w:t>
            </w:r>
          </w:p>
        </w:tc>
        <w:tc>
          <w:tcPr>
            <w:tcW w:type="dxa" w:w="1040"/>
          </w:tcPr>
          <w:p>
            <w:r>
              <w:t>4.90%</w:t>
            </w:r>
          </w:p>
        </w:tc>
        <w:tc>
          <w:tcPr>
            <w:tcW w:type="dxa" w:w="1040"/>
          </w:tcPr>
          <w:p>
            <w:r>
              <w:t>2.01%</w:t>
            </w:r>
          </w:p>
        </w:tc>
        <w:tc>
          <w:tcPr>
            <w:tcW w:type="dxa" w:w="1040"/>
          </w:tcPr>
          <w:p>
            <w:r>
              <w:t>0.03%</w:t>
            </w:r>
          </w:p>
        </w:tc>
        <w:tc>
          <w:tcPr>
            <w:tcW w:type="dxa" w:w="1040"/>
          </w:tcPr>
          <w:p>
            <w:r>
              <w:t>4</w:t>
            </w:r>
          </w:p>
        </w:tc>
      </w:tr>
      <w:tr>
        <w:tc>
          <w:tcPr>
            <w:tcW w:type="dxa" w:w="1040"/>
          </w:tcPr>
          <w:p>
            <w:r>
              <w:t>BUR</w:t>
            </w:r>
          </w:p>
        </w:tc>
        <w:tc>
          <w:tcPr>
            <w:tcW w:type="dxa" w:w="1040"/>
          </w:tcPr>
          <w:p>
            <w:r>
              <w:t>Burgher</w:t>
            </w:r>
          </w:p>
        </w:tc>
        <w:tc>
          <w:tcPr>
            <w:tcW w:type="dxa" w:w="1040"/>
          </w:tcPr>
          <w:p>
            <w:r>
              <w:t>6</w:t>
            </w:r>
          </w:p>
        </w:tc>
        <w:tc>
          <w:tcPr>
            <w:tcW w:type="dxa" w:w="1040"/>
          </w:tcPr>
          <w:p>
            <w:r>
              <w:t>0.06%</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MAL</w:t>
            </w:r>
          </w:p>
        </w:tc>
        <w:tc>
          <w:tcPr>
            <w:tcW w:type="dxa" w:w="1040"/>
          </w:tcPr>
          <w:p>
            <w:r>
              <w:t>Malay</w:t>
            </w:r>
          </w:p>
        </w:tc>
        <w:tc>
          <w:tcPr>
            <w:tcW w:type="dxa" w:w="1040"/>
          </w:tcPr>
          <w:p>
            <w:r>
              <w:t>4</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OTH_FGN</w:t>
            </w:r>
          </w:p>
        </w:tc>
        <w:tc>
          <w:tcPr>
            <w:tcW w:type="dxa" w:w="1040"/>
          </w:tcPr>
          <w:p>
            <w:r>
              <w:t>Other Foreigners</w:t>
            </w:r>
          </w:p>
        </w:tc>
        <w:tc>
          <w:tcPr>
            <w:tcW w:type="dxa" w:w="1040"/>
          </w:tcPr>
          <w:p>
            <w:r>
              <w:t>4</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MOOR_IN</w:t>
            </w:r>
          </w:p>
        </w:tc>
        <w:tc>
          <w:tcPr>
            <w:tcW w:type="dxa" w:w="1040"/>
          </w:tcPr>
          <w:p>
            <w:r>
              <w:t>Indian Moor</w:t>
            </w:r>
          </w:p>
        </w:tc>
        <w:tc>
          <w:tcPr>
            <w:tcW w:type="dxa" w:w="1040"/>
          </w:tcPr>
          <w:p>
            <w:r>
              <w:t>3</w:t>
            </w:r>
          </w:p>
        </w:tc>
        <w:tc>
          <w:tcPr>
            <w:tcW w:type="dxa" w:w="1040"/>
          </w:tcPr>
          <w:p>
            <w:r>
              <w:t>0.03%</w:t>
            </w:r>
          </w:p>
        </w:tc>
        <w:tc>
          <w:tcPr>
            <w:tcW w:type="dxa" w:w="1040"/>
          </w:tcPr>
          <w:p>
            <w:r>
              <w:t>1</w:t>
            </w:r>
          </w:p>
        </w:tc>
        <w:tc>
          <w:tcPr>
            <w:tcW w:type="dxa" w:w="1040"/>
          </w:tcPr>
          <w:p>
            <w:r>
              <w:t>33.33%</w:t>
            </w:r>
          </w:p>
        </w:tc>
        <w:tc>
          <w:tcPr>
            <w:tcW w:type="dxa" w:w="1040"/>
          </w:tcPr>
          <w:p>
            <w:r>
              <w:t>0.13%</w:t>
            </w:r>
          </w:p>
        </w:tc>
        <w:tc>
          <w:tcPr>
            <w:tcW w:type="dxa" w:w="1040"/>
          </w:tcPr>
          <w:p>
            <w:r>
              <w:t>0.00%</w:t>
            </w:r>
          </w:p>
        </w:tc>
        <w:tc>
          <w:tcPr>
            <w:tcW w:type="dxa" w:w="1040"/>
          </w:tcPr>
          <w:p>
            <w:r>
              <w:t>5</w:t>
            </w:r>
          </w:p>
        </w:tc>
      </w:tr>
    </w:tbl>
    <w:p/>
    <w:p>
      <w:r>
        <w:rPr>
          <w:b/>
        </w:rPr>
        <w:t>District Summary:</w:t>
      </w:r>
    </w:p>
    <w:p>
      <w:r>
        <w:t>• Most prevalent ethnicity: Indian Tamil (TAM_IN) - 65.8% of district</w:t>
      </w:r>
    </w:p>
    <w:p>
      <w:r>
        <w:t>• Highest missing rate: Indian Moor (MOOR_IN) - 33.3% missing birth weight</w:t>
      </w:r>
    </w:p>
    <w:p>
      <w:r>
        <w:t>• Largest contributor to district missing data: Indian Tamil (TAM_IN) - 71.9% of district missing records</w:t>
      </w:r>
    </w:p>
    <w:p>
      <w:r>
        <w:t>• Largest contributor to national missing data: Indian Tamil (TAM_IN) - 1.2% of national missing records</w:t>
      </w:r>
    </w:p>
    <w:p/>
    <w:p>
      <w:pPr>
        <w:pStyle w:val="Heading2"/>
      </w:pPr>
      <w:r>
        <w:t>Batticaloa (Impact Rank: #10)</w:t>
      </w:r>
    </w:p>
    <w:p>
      <w:r>
        <w:t>Total Births: 10,217 | Missing Weight: 737 (7.21% of district) | 1.6%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6,640</w:t>
            </w:r>
          </w:p>
        </w:tc>
        <w:tc>
          <w:tcPr>
            <w:tcW w:type="dxa" w:w="1040"/>
          </w:tcPr>
          <w:p>
            <w:r>
              <w:t>64.99%</w:t>
            </w:r>
          </w:p>
        </w:tc>
        <w:tc>
          <w:tcPr>
            <w:tcW w:type="dxa" w:w="1040"/>
          </w:tcPr>
          <w:p>
            <w:r>
              <w:t>616</w:t>
            </w:r>
          </w:p>
        </w:tc>
        <w:tc>
          <w:tcPr>
            <w:tcW w:type="dxa" w:w="1040"/>
          </w:tcPr>
          <w:p>
            <w:r>
              <w:t>9.28%</w:t>
            </w:r>
          </w:p>
        </w:tc>
        <w:tc>
          <w:tcPr>
            <w:tcW w:type="dxa" w:w="1040"/>
          </w:tcPr>
          <w:p>
            <w:r>
              <w:t>83.58%</w:t>
            </w:r>
          </w:p>
        </w:tc>
        <w:tc>
          <w:tcPr>
            <w:tcW w:type="dxa" w:w="1040"/>
          </w:tcPr>
          <w:p>
            <w:r>
              <w:t>1.36%</w:t>
            </w:r>
          </w:p>
        </w:tc>
        <w:tc>
          <w:tcPr>
            <w:tcW w:type="dxa" w:w="1040"/>
          </w:tcPr>
          <w:p>
            <w:r>
              <w:t>1</w:t>
            </w:r>
          </w:p>
        </w:tc>
      </w:tr>
      <w:tr>
        <w:tc>
          <w:tcPr>
            <w:tcW w:type="dxa" w:w="1040"/>
          </w:tcPr>
          <w:p>
            <w:r>
              <w:t>MOOR_SL</w:t>
            </w:r>
          </w:p>
        </w:tc>
        <w:tc>
          <w:tcPr>
            <w:tcW w:type="dxa" w:w="1040"/>
          </w:tcPr>
          <w:p>
            <w:r>
              <w:t>Srilankan Moor</w:t>
            </w:r>
          </w:p>
        </w:tc>
        <w:tc>
          <w:tcPr>
            <w:tcW w:type="dxa" w:w="1040"/>
          </w:tcPr>
          <w:p>
            <w:r>
              <w:t>3,494</w:t>
            </w:r>
          </w:p>
        </w:tc>
        <w:tc>
          <w:tcPr>
            <w:tcW w:type="dxa" w:w="1040"/>
          </w:tcPr>
          <w:p>
            <w:r>
              <w:t>34.20%</w:t>
            </w:r>
          </w:p>
        </w:tc>
        <w:tc>
          <w:tcPr>
            <w:tcW w:type="dxa" w:w="1040"/>
          </w:tcPr>
          <w:p>
            <w:r>
              <w:t>118</w:t>
            </w:r>
          </w:p>
        </w:tc>
        <w:tc>
          <w:tcPr>
            <w:tcW w:type="dxa" w:w="1040"/>
          </w:tcPr>
          <w:p>
            <w:r>
              <w:t>3.38%</w:t>
            </w:r>
          </w:p>
        </w:tc>
        <w:tc>
          <w:tcPr>
            <w:tcW w:type="dxa" w:w="1040"/>
          </w:tcPr>
          <w:p>
            <w:r>
              <w:t>16.01%</w:t>
            </w:r>
          </w:p>
        </w:tc>
        <w:tc>
          <w:tcPr>
            <w:tcW w:type="dxa" w:w="1040"/>
          </w:tcPr>
          <w:p>
            <w:r>
              <w:t>0.26%</w:t>
            </w:r>
          </w:p>
        </w:tc>
        <w:tc>
          <w:tcPr>
            <w:tcW w:type="dxa" w:w="1040"/>
          </w:tcPr>
          <w:p>
            <w:r>
              <w:t>2</w:t>
            </w:r>
          </w:p>
        </w:tc>
      </w:tr>
      <w:tr>
        <w:tc>
          <w:tcPr>
            <w:tcW w:type="dxa" w:w="1040"/>
          </w:tcPr>
          <w:p>
            <w:r>
              <w:t>BUR</w:t>
            </w:r>
          </w:p>
        </w:tc>
        <w:tc>
          <w:tcPr>
            <w:tcW w:type="dxa" w:w="1040"/>
          </w:tcPr>
          <w:p>
            <w:r>
              <w:t>Burgher</w:t>
            </w:r>
          </w:p>
        </w:tc>
        <w:tc>
          <w:tcPr>
            <w:tcW w:type="dxa" w:w="1040"/>
          </w:tcPr>
          <w:p>
            <w:r>
              <w:t>39</w:t>
            </w:r>
          </w:p>
        </w:tc>
        <w:tc>
          <w:tcPr>
            <w:tcW w:type="dxa" w:w="1040"/>
          </w:tcPr>
          <w:p>
            <w:r>
              <w:t>0.38%</w:t>
            </w:r>
          </w:p>
        </w:tc>
        <w:tc>
          <w:tcPr>
            <w:tcW w:type="dxa" w:w="1040"/>
          </w:tcPr>
          <w:p>
            <w:r>
              <w:t>2</w:t>
            </w:r>
          </w:p>
        </w:tc>
        <w:tc>
          <w:tcPr>
            <w:tcW w:type="dxa" w:w="1040"/>
          </w:tcPr>
          <w:p>
            <w:r>
              <w:t>5.13%</w:t>
            </w:r>
          </w:p>
        </w:tc>
        <w:tc>
          <w:tcPr>
            <w:tcW w:type="dxa" w:w="1040"/>
          </w:tcPr>
          <w:p>
            <w:r>
              <w:t>0.27%</w:t>
            </w:r>
          </w:p>
        </w:tc>
        <w:tc>
          <w:tcPr>
            <w:tcW w:type="dxa" w:w="1040"/>
          </w:tcPr>
          <w:p>
            <w:r>
              <w:t>0.00%</w:t>
            </w:r>
          </w:p>
        </w:tc>
        <w:tc>
          <w:tcPr>
            <w:tcW w:type="dxa" w:w="1040"/>
          </w:tcPr>
          <w:p>
            <w:r>
              <w:t>3</w:t>
            </w:r>
          </w:p>
        </w:tc>
      </w:tr>
      <w:tr>
        <w:tc>
          <w:tcPr>
            <w:tcW w:type="dxa" w:w="1040"/>
          </w:tcPr>
          <w:p>
            <w:r>
              <w:t>SIN</w:t>
            </w:r>
          </w:p>
        </w:tc>
        <w:tc>
          <w:tcPr>
            <w:tcW w:type="dxa" w:w="1040"/>
          </w:tcPr>
          <w:p>
            <w:r>
              <w:t>Sinhalese</w:t>
            </w:r>
          </w:p>
        </w:tc>
        <w:tc>
          <w:tcPr>
            <w:tcW w:type="dxa" w:w="1040"/>
          </w:tcPr>
          <w:p>
            <w:r>
              <w:t>32</w:t>
            </w:r>
          </w:p>
        </w:tc>
        <w:tc>
          <w:tcPr>
            <w:tcW w:type="dxa" w:w="1040"/>
          </w:tcPr>
          <w:p>
            <w:r>
              <w:t>0.31%</w:t>
            </w:r>
          </w:p>
        </w:tc>
        <w:tc>
          <w:tcPr>
            <w:tcW w:type="dxa" w:w="1040"/>
          </w:tcPr>
          <w:p>
            <w:r>
              <w:t>1</w:t>
            </w:r>
          </w:p>
        </w:tc>
        <w:tc>
          <w:tcPr>
            <w:tcW w:type="dxa" w:w="1040"/>
          </w:tcPr>
          <w:p>
            <w:r>
              <w:t>3.12%</w:t>
            </w:r>
          </w:p>
        </w:tc>
        <w:tc>
          <w:tcPr>
            <w:tcW w:type="dxa" w:w="1040"/>
          </w:tcPr>
          <w:p>
            <w:r>
              <w:t>0.14%</w:t>
            </w:r>
          </w:p>
        </w:tc>
        <w:tc>
          <w:tcPr>
            <w:tcW w:type="dxa" w:w="1040"/>
          </w:tcPr>
          <w:p>
            <w:r>
              <w:t>0.00%</w:t>
            </w:r>
          </w:p>
        </w:tc>
        <w:tc>
          <w:tcPr>
            <w:tcW w:type="dxa" w:w="1040"/>
          </w:tcPr>
          <w:p>
            <w:r>
              <w:t>4</w:t>
            </w:r>
          </w:p>
        </w:tc>
      </w:tr>
      <w:tr>
        <w:tc>
          <w:tcPr>
            <w:tcW w:type="dxa" w:w="1040"/>
          </w:tcPr>
          <w:p>
            <w:r>
              <w:t>TAM_IN</w:t>
            </w:r>
          </w:p>
        </w:tc>
        <w:tc>
          <w:tcPr>
            <w:tcW w:type="dxa" w:w="1040"/>
          </w:tcPr>
          <w:p>
            <w:r>
              <w:t>Indian Tamil</w:t>
            </w:r>
          </w:p>
        </w:tc>
        <w:tc>
          <w:tcPr>
            <w:tcW w:type="dxa" w:w="1040"/>
          </w:tcPr>
          <w:p>
            <w:r>
              <w:t>11</w:t>
            </w:r>
          </w:p>
        </w:tc>
        <w:tc>
          <w:tcPr>
            <w:tcW w:type="dxa" w:w="1040"/>
          </w:tcPr>
          <w:p>
            <w:r>
              <w:t>0.11%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MOOR_IN</w:t>
            </w:r>
          </w:p>
        </w:tc>
        <w:tc>
          <w:tcPr>
            <w:tcW w:type="dxa" w:w="1040"/>
          </w:tcPr>
          <w:p>
            <w:r>
              <w:t>Indian Moor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Srilankan Tamil (TAM_SL) - 65.0% of district</w:t>
      </w:r>
    </w:p>
    <w:p>
      <w:r>
        <w:t>• Highest missing rate: Srilankan Tamil (TAM_SL) - 9.3% missing birth weight</w:t>
      </w:r>
    </w:p>
    <w:p>
      <w:r>
        <w:t>• Largest contributor to district missing data: Srilankan Tamil (TAM_SL) - 83.6% of district missing records</w:t>
      </w:r>
    </w:p>
    <w:p>
      <w:r>
        <w:t>• Largest contributor to national missing data: Srilankan Tamil (TAM_SL) - 1.4% of national missing records</w:t>
      </w:r>
    </w:p>
    <w:p/>
    <w:p>
      <w:pPr>
        <w:pStyle w:val="Heading2"/>
      </w:pPr>
      <w:r>
        <w:t>Matale (Impact Rank: #21)</w:t>
      </w:r>
    </w:p>
    <w:p>
      <w:r>
        <w:t>Total Births: 10,023 | Missing Weight: 631 (6.30% of district) | 1.4%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7,679</w:t>
            </w:r>
          </w:p>
        </w:tc>
        <w:tc>
          <w:tcPr>
            <w:tcW w:type="dxa" w:w="1040"/>
          </w:tcPr>
          <w:p>
            <w:r>
              <w:t>76.61%</w:t>
            </w:r>
          </w:p>
        </w:tc>
        <w:tc>
          <w:tcPr>
            <w:tcW w:type="dxa" w:w="1040"/>
          </w:tcPr>
          <w:p>
            <w:r>
              <w:t>402</w:t>
            </w:r>
          </w:p>
        </w:tc>
        <w:tc>
          <w:tcPr>
            <w:tcW w:type="dxa" w:w="1040"/>
          </w:tcPr>
          <w:p>
            <w:r>
              <w:t>5.24%</w:t>
            </w:r>
          </w:p>
        </w:tc>
        <w:tc>
          <w:tcPr>
            <w:tcW w:type="dxa" w:w="1040"/>
          </w:tcPr>
          <w:p>
            <w:r>
              <w:t>63.71%</w:t>
            </w:r>
          </w:p>
        </w:tc>
        <w:tc>
          <w:tcPr>
            <w:tcW w:type="dxa" w:w="1040"/>
          </w:tcPr>
          <w:p>
            <w:r>
              <w:t>0.89%</w:t>
            </w:r>
          </w:p>
        </w:tc>
        <w:tc>
          <w:tcPr>
            <w:tcW w:type="dxa" w:w="1040"/>
          </w:tcPr>
          <w:p>
            <w:r>
              <w:t>1</w:t>
            </w:r>
          </w:p>
        </w:tc>
      </w:tr>
      <w:tr>
        <w:tc>
          <w:tcPr>
            <w:tcW w:type="dxa" w:w="1040"/>
          </w:tcPr>
          <w:p>
            <w:r>
              <w:t>MOOR_SL</w:t>
            </w:r>
          </w:p>
        </w:tc>
        <w:tc>
          <w:tcPr>
            <w:tcW w:type="dxa" w:w="1040"/>
          </w:tcPr>
          <w:p>
            <w:r>
              <w:t>Srilankan Moor</w:t>
            </w:r>
          </w:p>
        </w:tc>
        <w:tc>
          <w:tcPr>
            <w:tcW w:type="dxa" w:w="1040"/>
          </w:tcPr>
          <w:p>
            <w:r>
              <w:t>1,294</w:t>
            </w:r>
          </w:p>
        </w:tc>
        <w:tc>
          <w:tcPr>
            <w:tcW w:type="dxa" w:w="1040"/>
          </w:tcPr>
          <w:p>
            <w:r>
              <w:t>12.91%</w:t>
            </w:r>
          </w:p>
        </w:tc>
        <w:tc>
          <w:tcPr>
            <w:tcW w:type="dxa" w:w="1040"/>
          </w:tcPr>
          <w:p>
            <w:r>
              <w:t>68</w:t>
            </w:r>
          </w:p>
        </w:tc>
        <w:tc>
          <w:tcPr>
            <w:tcW w:type="dxa" w:w="1040"/>
          </w:tcPr>
          <w:p>
            <w:r>
              <w:t>5.26%</w:t>
            </w:r>
          </w:p>
        </w:tc>
        <w:tc>
          <w:tcPr>
            <w:tcW w:type="dxa" w:w="1040"/>
          </w:tcPr>
          <w:p>
            <w:r>
              <w:t>10.78%</w:t>
            </w:r>
          </w:p>
        </w:tc>
        <w:tc>
          <w:tcPr>
            <w:tcW w:type="dxa" w:w="1040"/>
          </w:tcPr>
          <w:p>
            <w:r>
              <w:t>0.15%</w:t>
            </w:r>
          </w:p>
        </w:tc>
        <w:tc>
          <w:tcPr>
            <w:tcW w:type="dxa" w:w="1040"/>
          </w:tcPr>
          <w:p>
            <w:r>
              <w:t>3</w:t>
            </w:r>
          </w:p>
        </w:tc>
      </w:tr>
      <w:tr>
        <w:tc>
          <w:tcPr>
            <w:tcW w:type="dxa" w:w="1040"/>
          </w:tcPr>
          <w:p>
            <w:r>
              <w:t>TAM_SL</w:t>
            </w:r>
          </w:p>
        </w:tc>
        <w:tc>
          <w:tcPr>
            <w:tcW w:type="dxa" w:w="1040"/>
          </w:tcPr>
          <w:p>
            <w:r>
              <w:t>Srilankan Tamil</w:t>
            </w:r>
          </w:p>
        </w:tc>
        <w:tc>
          <w:tcPr>
            <w:tcW w:type="dxa" w:w="1040"/>
          </w:tcPr>
          <w:p>
            <w:r>
              <w:t>607</w:t>
            </w:r>
          </w:p>
        </w:tc>
        <w:tc>
          <w:tcPr>
            <w:tcW w:type="dxa" w:w="1040"/>
          </w:tcPr>
          <w:p>
            <w:r>
              <w:t>6.06%</w:t>
            </w:r>
          </w:p>
        </w:tc>
        <w:tc>
          <w:tcPr>
            <w:tcW w:type="dxa" w:w="1040"/>
          </w:tcPr>
          <w:p>
            <w:r>
              <w:t>65</w:t>
            </w:r>
          </w:p>
        </w:tc>
        <w:tc>
          <w:tcPr>
            <w:tcW w:type="dxa" w:w="1040"/>
          </w:tcPr>
          <w:p>
            <w:r>
              <w:t>10.71%</w:t>
            </w:r>
          </w:p>
        </w:tc>
        <w:tc>
          <w:tcPr>
            <w:tcW w:type="dxa" w:w="1040"/>
          </w:tcPr>
          <w:p>
            <w:r>
              <w:t>10.30%</w:t>
            </w:r>
          </w:p>
        </w:tc>
        <w:tc>
          <w:tcPr>
            <w:tcW w:type="dxa" w:w="1040"/>
          </w:tcPr>
          <w:p>
            <w:r>
              <w:t>0.14%</w:t>
            </w:r>
          </w:p>
        </w:tc>
        <w:tc>
          <w:tcPr>
            <w:tcW w:type="dxa" w:w="1040"/>
          </w:tcPr>
          <w:p>
            <w:r>
              <w:t>4</w:t>
            </w:r>
          </w:p>
        </w:tc>
      </w:tr>
      <w:tr>
        <w:tc>
          <w:tcPr>
            <w:tcW w:type="dxa" w:w="1040"/>
          </w:tcPr>
          <w:p>
            <w:r>
              <w:t>TAM_IN</w:t>
            </w:r>
          </w:p>
        </w:tc>
        <w:tc>
          <w:tcPr>
            <w:tcW w:type="dxa" w:w="1040"/>
          </w:tcPr>
          <w:p>
            <w:r>
              <w:t>Indian Tamil</w:t>
            </w:r>
          </w:p>
        </w:tc>
        <w:tc>
          <w:tcPr>
            <w:tcW w:type="dxa" w:w="1040"/>
          </w:tcPr>
          <w:p>
            <w:r>
              <w:t>436</w:t>
            </w:r>
          </w:p>
        </w:tc>
        <w:tc>
          <w:tcPr>
            <w:tcW w:type="dxa" w:w="1040"/>
          </w:tcPr>
          <w:p>
            <w:r>
              <w:t>4.35%</w:t>
            </w:r>
          </w:p>
        </w:tc>
        <w:tc>
          <w:tcPr>
            <w:tcW w:type="dxa" w:w="1040"/>
          </w:tcPr>
          <w:p>
            <w:r>
              <w:t>96</w:t>
            </w:r>
          </w:p>
        </w:tc>
        <w:tc>
          <w:tcPr>
            <w:tcW w:type="dxa" w:w="1040"/>
          </w:tcPr>
          <w:p>
            <w:r>
              <w:t>22.02%</w:t>
            </w:r>
          </w:p>
        </w:tc>
        <w:tc>
          <w:tcPr>
            <w:tcW w:type="dxa" w:w="1040"/>
          </w:tcPr>
          <w:p>
            <w:r>
              <w:t>15.21%</w:t>
            </w:r>
          </w:p>
        </w:tc>
        <w:tc>
          <w:tcPr>
            <w:tcW w:type="dxa" w:w="1040"/>
          </w:tcPr>
          <w:p>
            <w:r>
              <w:t>0.21%</w:t>
            </w:r>
          </w:p>
        </w:tc>
        <w:tc>
          <w:tcPr>
            <w:tcW w:type="dxa" w:w="1040"/>
          </w:tcPr>
          <w:p>
            <w:r>
              <w:t>2</w:t>
            </w:r>
          </w:p>
        </w:tc>
      </w:tr>
      <w:tr>
        <w:tc>
          <w:tcPr>
            <w:tcW w:type="dxa" w:w="1040"/>
          </w:tcPr>
          <w:p>
            <w:r>
              <w:t>MOOR_PK</w:t>
            </w:r>
          </w:p>
        </w:tc>
        <w:tc>
          <w:tcPr>
            <w:tcW w:type="dxa" w:w="1040"/>
          </w:tcPr>
          <w:p>
            <w:r>
              <w:t>Pakistan Moor</w:t>
            </w:r>
          </w:p>
        </w:tc>
        <w:tc>
          <w:tcPr>
            <w:tcW w:type="dxa" w:w="1040"/>
          </w:tcPr>
          <w:p>
            <w:r>
              <w:t>3</w:t>
            </w:r>
          </w:p>
        </w:tc>
        <w:tc>
          <w:tcPr>
            <w:tcW w:type="dxa" w:w="1040"/>
          </w:tcPr>
          <w:p>
            <w:r>
              <w:t>0.03%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MOOR_IN</w:t>
            </w:r>
          </w:p>
        </w:tc>
        <w:tc>
          <w:tcPr>
            <w:tcW w:type="dxa" w:w="1040"/>
          </w:tcPr>
          <w:p>
            <w:r>
              <w:t>Indian Moor</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OTH_SL</w:t>
            </w:r>
          </w:p>
        </w:tc>
        <w:tc>
          <w:tcPr>
            <w:tcW w:type="dxa" w:w="1040"/>
          </w:tcPr>
          <w:p>
            <w:r>
              <w:t>Other Srilankans</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- 76.6% of district</w:t>
      </w:r>
    </w:p>
    <w:p>
      <w:r>
        <w:t>• Highest missing rate: Indian Tamil (TAM_IN) - 22.0% missing birth weight</w:t>
      </w:r>
    </w:p>
    <w:p>
      <w:r>
        <w:t>• Largest contributor to district missing data: Sinhalese (SIN) - 63.7% of district missing records</w:t>
      </w:r>
    </w:p>
    <w:p>
      <w:r>
        <w:t>• Largest contributor to national missing data: Sinhalese (SIN) - 0.9% of national missing records</w:t>
      </w:r>
    </w:p>
    <w:p/>
    <w:p>
      <w:r>
        <w:br w:type="page"/>
      </w:r>
    </w:p>
    <w:p>
      <w:pPr>
        <w:pStyle w:val="Heading1"/>
      </w:pPr>
      <w:r>
        <w:t>5. Ethnicity-Specific Analysis</w:t>
      </w:r>
    </w:p>
    <w:p>
      <w:pPr>
        <w:pStyle w:val="Heading2"/>
      </w:pPr>
      <w:r>
        <w:t>5.1 Overall Ethnicity Statistics (Top Impact Districts Only)</w:t>
      </w:r>
    </w:p>
    <w:p>
      <w:r>
        <w:t>Note: These statistics represent only the top 15 districts by impact.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IUPAC Code</w:t>
            </w:r>
          </w:p>
        </w:tc>
        <w:tc>
          <w:tcPr>
            <w:tcW w:type="dxa" w:w="1560"/>
          </w:tcPr>
          <w:p>
            <w:r>
              <w:t>Ethnicity</w:t>
            </w:r>
          </w:p>
        </w:tc>
        <w:tc>
          <w:tcPr>
            <w:tcW w:type="dxa" w:w="1560"/>
          </w:tcPr>
          <w:p>
            <w:r>
              <w:t>Total Births</w:t>
            </w:r>
          </w:p>
        </w:tc>
        <w:tc>
          <w:tcPr>
            <w:tcW w:type="dxa" w:w="1560"/>
          </w:tcPr>
          <w:p>
            <w:r>
              <w:t>Missing Weight Records</w:t>
            </w:r>
          </w:p>
        </w:tc>
        <w:tc>
          <w:tcPr>
            <w:tcW w:type="dxa" w:w="1560"/>
          </w:tcPr>
          <w:p>
            <w:r>
              <w:t>Missing Rate (%)</w:t>
            </w:r>
          </w:p>
        </w:tc>
        <w:tc>
          <w:tcPr>
            <w:tcW w:type="dxa" w:w="1560"/>
          </w:tcPr>
          <w:p>
            <w:r>
              <w:t>% of National Missing</w:t>
            </w:r>
          </w:p>
        </w:tc>
      </w:tr>
      <w:tr>
        <w:tc>
          <w:tcPr>
            <w:tcW w:type="dxa" w:w="1560"/>
          </w:tcPr>
          <w:p>
            <w:r>
              <w:t>BHA</w:t>
            </w:r>
          </w:p>
        </w:tc>
        <w:tc>
          <w:tcPr>
            <w:tcW w:type="dxa" w:w="1560"/>
          </w:tcPr>
          <w:p>
            <w:r>
              <w:t>Bharatha</w:t>
            </w:r>
          </w:p>
        </w:tc>
        <w:tc>
          <w:tcPr>
            <w:tcW w:type="dxa" w:w="1560"/>
          </w:tcPr>
          <w:p>
            <w:r>
              <w:t>9</w:t>
            </w:r>
          </w:p>
        </w:tc>
        <w:tc>
          <w:tcPr>
            <w:tcW w:type="dxa" w:w="1560"/>
          </w:tcPr>
          <w:p>
            <w:r>
              <w:t>4</w:t>
            </w:r>
          </w:p>
        </w:tc>
        <w:tc>
          <w:tcPr>
            <w:tcW w:type="dxa" w:w="1560"/>
          </w:tcPr>
          <w:p>
            <w:r>
              <w:t>44.44%</w:t>
            </w:r>
          </w:p>
        </w:tc>
        <w:tc>
          <w:tcPr>
            <w:tcW w:type="dxa" w:w="1560"/>
          </w:tcPr>
          <w:p>
            <w:r>
              <w:t>0.01%</w:t>
            </w:r>
          </w:p>
        </w:tc>
      </w:tr>
      <w:tr>
        <w:tc>
          <w:tcPr>
            <w:tcW w:type="dxa" w:w="1560"/>
          </w:tcPr>
          <w:p>
            <w:r>
              <w:t>CHT_SL</w:t>
            </w:r>
          </w:p>
        </w:tc>
        <w:tc>
          <w:tcPr>
            <w:tcW w:type="dxa" w:w="1560"/>
          </w:tcPr>
          <w:p>
            <w:r>
              <w:t>Srilankan Chetty</w:t>
            </w:r>
          </w:p>
        </w:tc>
        <w:tc>
          <w:tcPr>
            <w:tcW w:type="dxa" w:w="1560"/>
          </w:tcPr>
          <w:p>
            <w:r>
              <w:t>11</w:t>
            </w:r>
          </w:p>
        </w:tc>
        <w:tc>
          <w:tcPr>
            <w:tcW w:type="dxa" w:w="1560"/>
          </w:tcPr>
          <w:p>
            <w:r>
              <w:t>4</w:t>
            </w:r>
          </w:p>
        </w:tc>
        <w:tc>
          <w:tcPr>
            <w:tcW w:type="dxa" w:w="1560"/>
          </w:tcPr>
          <w:p>
            <w:r>
              <w:t>36.36%</w:t>
            </w:r>
          </w:p>
        </w:tc>
        <w:tc>
          <w:tcPr>
            <w:tcW w:type="dxa" w:w="1560"/>
          </w:tcPr>
          <w:p>
            <w:r>
              <w:t>0.01%</w:t>
            </w:r>
          </w:p>
        </w:tc>
      </w:tr>
      <w:tr>
        <w:tc>
          <w:tcPr>
            <w:tcW w:type="dxa" w:w="1560"/>
          </w:tcPr>
          <w:p>
            <w:r>
              <w:t>MOOR_IN</w:t>
            </w:r>
          </w:p>
        </w:tc>
        <w:tc>
          <w:tcPr>
            <w:tcW w:type="dxa" w:w="1560"/>
          </w:tcPr>
          <w:p>
            <w:r>
              <w:t>Indian Moor</w:t>
            </w:r>
          </w:p>
        </w:tc>
        <w:tc>
          <w:tcPr>
            <w:tcW w:type="dxa" w:w="1560"/>
          </w:tcPr>
          <w:p>
            <w:r>
              <w:t>33</w:t>
            </w:r>
          </w:p>
        </w:tc>
        <w:tc>
          <w:tcPr>
            <w:tcW w:type="dxa" w:w="1560"/>
          </w:tcPr>
          <w:p>
            <w:r>
              <w:t>9</w:t>
            </w:r>
          </w:p>
        </w:tc>
        <w:tc>
          <w:tcPr>
            <w:tcW w:type="dxa" w:w="1560"/>
          </w:tcPr>
          <w:p>
            <w:r>
              <w:t>27.27%</w:t>
            </w:r>
          </w:p>
        </w:tc>
        <w:tc>
          <w:tcPr>
            <w:tcW w:type="dxa" w:w="1560"/>
          </w:tcPr>
          <w:p>
            <w:r>
              <w:t>0.01%</w:t>
            </w:r>
          </w:p>
        </w:tc>
      </w:tr>
      <w:tr>
        <w:tc>
          <w:tcPr>
            <w:tcW w:type="dxa" w:w="1560"/>
          </w:tcPr>
          <w:p>
            <w:r>
              <w:t>OTH_FGN</w:t>
            </w:r>
          </w:p>
        </w:tc>
        <w:tc>
          <w:tcPr>
            <w:tcW w:type="dxa" w:w="1560"/>
          </w:tcPr>
          <w:p>
            <w:r>
              <w:t>Other Foreigners</w:t>
            </w:r>
          </w:p>
        </w:tc>
        <w:tc>
          <w:tcPr>
            <w:tcW w:type="dxa" w:w="1560"/>
          </w:tcPr>
          <w:p>
            <w:r>
              <w:t>153</w:t>
            </w:r>
          </w:p>
        </w:tc>
        <w:tc>
          <w:tcPr>
            <w:tcW w:type="dxa" w:w="1560"/>
          </w:tcPr>
          <w:p>
            <w:r>
              <w:t>39</w:t>
            </w:r>
          </w:p>
        </w:tc>
        <w:tc>
          <w:tcPr>
            <w:tcW w:type="dxa" w:w="1560"/>
          </w:tcPr>
          <w:p>
            <w:r>
              <w:t>25.49%</w:t>
            </w:r>
          </w:p>
        </w:tc>
        <w:tc>
          <w:tcPr>
            <w:tcW w:type="dxa" w:w="1560"/>
          </w:tcPr>
          <w:p>
            <w:r>
              <w:t>0.09%</w:t>
            </w:r>
          </w:p>
        </w:tc>
      </w:tr>
      <w:tr>
        <w:tc>
          <w:tcPr>
            <w:tcW w:type="dxa" w:w="1560"/>
          </w:tcPr>
          <w:p>
            <w:r>
              <w:t>MAL</w:t>
            </w:r>
          </w:p>
        </w:tc>
        <w:tc>
          <w:tcPr>
            <w:tcW w:type="dxa" w:w="1560"/>
          </w:tcPr>
          <w:p>
            <w:r>
              <w:t>Malay</w:t>
            </w:r>
          </w:p>
        </w:tc>
        <w:tc>
          <w:tcPr>
            <w:tcW w:type="dxa" w:w="1560"/>
          </w:tcPr>
          <w:p>
            <w:r>
              <w:t>409</w:t>
            </w:r>
          </w:p>
        </w:tc>
        <w:tc>
          <w:tcPr>
            <w:tcW w:type="dxa" w:w="1560"/>
          </w:tcPr>
          <w:p>
            <w:r>
              <w:t>85</w:t>
            </w:r>
          </w:p>
        </w:tc>
        <w:tc>
          <w:tcPr>
            <w:tcW w:type="dxa" w:w="1560"/>
          </w:tcPr>
          <w:p>
            <w:r>
              <w:t>20.78%</w:t>
            </w:r>
          </w:p>
        </w:tc>
        <w:tc>
          <w:tcPr>
            <w:tcW w:type="dxa" w:w="1560"/>
          </w:tcPr>
          <w:p>
            <w:r>
              <w:t>0.18%</w:t>
            </w:r>
          </w:p>
        </w:tc>
      </w:tr>
      <w:tr>
        <w:tc>
          <w:tcPr>
            <w:tcW w:type="dxa" w:w="1560"/>
          </w:tcPr>
          <w:p>
            <w:r>
              <w:t>TAM_IN</w:t>
            </w:r>
          </w:p>
        </w:tc>
        <w:tc>
          <w:tcPr>
            <w:tcW w:type="dxa" w:w="1560"/>
          </w:tcPr>
          <w:p>
            <w:r>
              <w:t>Indian Tamil</w:t>
            </w:r>
          </w:p>
        </w:tc>
        <w:tc>
          <w:tcPr>
            <w:tcW w:type="dxa" w:w="1560"/>
          </w:tcPr>
          <w:p>
            <w:r>
              <w:t>16,316</w:t>
            </w:r>
          </w:p>
        </w:tc>
        <w:tc>
          <w:tcPr>
            <w:tcW w:type="dxa" w:w="1560"/>
          </w:tcPr>
          <w:p>
            <w:r>
              <w:t>3,303</w:t>
            </w:r>
          </w:p>
        </w:tc>
        <w:tc>
          <w:tcPr>
            <w:tcW w:type="dxa" w:w="1560"/>
          </w:tcPr>
          <w:p>
            <w:r>
              <w:t>20.24%</w:t>
            </w:r>
          </w:p>
        </w:tc>
        <w:tc>
          <w:tcPr>
            <w:tcW w:type="dxa" w:w="1560"/>
          </w:tcPr>
          <w:p>
            <w:r>
              <w:t>7.29%</w:t>
            </w:r>
          </w:p>
        </w:tc>
      </w:tr>
      <w:tr>
        <w:tc>
          <w:tcPr>
            <w:tcW w:type="dxa" w:w="1560"/>
          </w:tcPr>
          <w:p>
            <w:r>
              <w:t>OTH_SL</w:t>
            </w:r>
          </w:p>
        </w:tc>
        <w:tc>
          <w:tcPr>
            <w:tcW w:type="dxa" w:w="1560"/>
          </w:tcPr>
          <w:p>
            <w:r>
              <w:t>Other Srilankans</w:t>
            </w:r>
          </w:p>
        </w:tc>
        <w:tc>
          <w:tcPr>
            <w:tcW w:type="dxa" w:w="1560"/>
          </w:tcPr>
          <w:p>
            <w:r>
              <w:t>26</w:t>
            </w:r>
          </w:p>
        </w:tc>
        <w:tc>
          <w:tcPr>
            <w:tcW w:type="dxa" w:w="1560"/>
          </w:tcPr>
          <w:p>
            <w:r>
              <w:t>5</w:t>
            </w:r>
          </w:p>
        </w:tc>
        <w:tc>
          <w:tcPr>
            <w:tcW w:type="dxa" w:w="1560"/>
          </w:tcPr>
          <w:p>
            <w:r>
              <w:t>19.23%</w:t>
            </w:r>
          </w:p>
        </w:tc>
        <w:tc>
          <w:tcPr>
            <w:tcW w:type="dxa" w:w="1560"/>
          </w:tcPr>
          <w:p>
            <w:r>
              <w:t>0.01%</w:t>
            </w:r>
          </w:p>
        </w:tc>
      </w:tr>
      <w:tr>
        <w:tc>
          <w:tcPr>
            <w:tcW w:type="dxa" w:w="1560"/>
          </w:tcPr>
          <w:p>
            <w:r>
              <w:t>TAM_SL</w:t>
            </w:r>
          </w:p>
        </w:tc>
        <w:tc>
          <w:tcPr>
            <w:tcW w:type="dxa" w:w="1560"/>
          </w:tcPr>
          <w:p>
            <w:r>
              <w:t>Srilankan Tamil</w:t>
            </w:r>
          </w:p>
        </w:tc>
        <w:tc>
          <w:tcPr>
            <w:tcW w:type="dxa" w:w="1560"/>
          </w:tcPr>
          <w:p>
            <w:r>
              <w:t>24,737</w:t>
            </w:r>
          </w:p>
        </w:tc>
        <w:tc>
          <w:tcPr>
            <w:tcW w:type="dxa" w:w="1560"/>
          </w:tcPr>
          <w:p>
            <w:r>
              <w:t>4,598</w:t>
            </w:r>
          </w:p>
        </w:tc>
        <w:tc>
          <w:tcPr>
            <w:tcW w:type="dxa" w:w="1560"/>
          </w:tcPr>
          <w:p>
            <w:r>
              <w:t>18.59%</w:t>
            </w:r>
          </w:p>
        </w:tc>
        <w:tc>
          <w:tcPr>
            <w:tcW w:type="dxa" w:w="1560"/>
          </w:tcPr>
          <w:p>
            <w:r>
              <w:t>10.16%</w:t>
            </w:r>
          </w:p>
        </w:tc>
      </w:tr>
      <w:tr>
        <w:tc>
          <w:tcPr>
            <w:tcW w:type="dxa" w:w="1560"/>
          </w:tcPr>
          <w:p>
            <w:r>
              <w:t>SIN</w:t>
            </w:r>
          </w:p>
        </w:tc>
        <w:tc>
          <w:tcPr>
            <w:tcW w:type="dxa" w:w="1560"/>
          </w:tcPr>
          <w:p>
            <w:r>
              <w:t>Sinhalese</w:t>
            </w:r>
          </w:p>
        </w:tc>
        <w:tc>
          <w:tcPr>
            <w:tcW w:type="dxa" w:w="1560"/>
          </w:tcPr>
          <w:p>
            <w:r>
              <w:t>182,364</w:t>
            </w:r>
          </w:p>
        </w:tc>
        <w:tc>
          <w:tcPr>
            <w:tcW w:type="dxa" w:w="1560"/>
          </w:tcPr>
          <w:p>
            <w:r>
              <w:t>30,250</w:t>
            </w:r>
          </w:p>
        </w:tc>
        <w:tc>
          <w:tcPr>
            <w:tcW w:type="dxa" w:w="1560"/>
          </w:tcPr>
          <w:p>
            <w:r>
              <w:t>16.59%</w:t>
            </w:r>
          </w:p>
        </w:tc>
        <w:tc>
          <w:tcPr>
            <w:tcW w:type="dxa" w:w="1560"/>
          </w:tcPr>
          <w:p>
            <w:r>
              <w:t>66.77%</w:t>
            </w:r>
          </w:p>
        </w:tc>
      </w:tr>
      <w:tr>
        <w:tc>
          <w:tcPr>
            <w:tcW w:type="dxa" w:w="1560"/>
          </w:tcPr>
          <w:p>
            <w:r>
              <w:t>BUR</w:t>
            </w:r>
          </w:p>
        </w:tc>
        <w:tc>
          <w:tcPr>
            <w:tcW w:type="dxa" w:w="1560"/>
          </w:tcPr>
          <w:p>
            <w:r>
              <w:t>Burgher</w:t>
            </w:r>
          </w:p>
        </w:tc>
        <w:tc>
          <w:tcPr>
            <w:tcW w:type="dxa" w:w="1560"/>
          </w:tcPr>
          <w:p>
            <w:r>
              <w:t>428</w:t>
            </w:r>
          </w:p>
        </w:tc>
        <w:tc>
          <w:tcPr>
            <w:tcW w:type="dxa" w:w="1560"/>
          </w:tcPr>
          <w:p>
            <w:r>
              <w:t>65</w:t>
            </w:r>
          </w:p>
        </w:tc>
        <w:tc>
          <w:tcPr>
            <w:tcW w:type="dxa" w:w="1560"/>
          </w:tcPr>
          <w:p>
            <w:r>
              <w:t>15.19%</w:t>
            </w:r>
          </w:p>
        </w:tc>
        <w:tc>
          <w:tcPr>
            <w:tcW w:type="dxa" w:w="1560"/>
          </w:tcPr>
          <w:p>
            <w:r>
              <w:t>0.14%</w:t>
            </w:r>
          </w:p>
        </w:tc>
      </w:tr>
      <w:tr>
        <w:tc>
          <w:tcPr>
            <w:tcW w:type="dxa" w:w="1560"/>
          </w:tcPr>
          <w:p>
            <w:r>
              <w:t>MOOR_SL</w:t>
            </w:r>
          </w:p>
        </w:tc>
        <w:tc>
          <w:tcPr>
            <w:tcW w:type="dxa" w:w="1560"/>
          </w:tcPr>
          <w:p>
            <w:r>
              <w:t>Srilankan Moor</w:t>
            </w:r>
          </w:p>
        </w:tc>
        <w:tc>
          <w:tcPr>
            <w:tcW w:type="dxa" w:w="1560"/>
          </w:tcPr>
          <w:p>
            <w:r>
              <w:t>27,951</w:t>
            </w:r>
          </w:p>
        </w:tc>
        <w:tc>
          <w:tcPr>
            <w:tcW w:type="dxa" w:w="1560"/>
          </w:tcPr>
          <w:p>
            <w:r>
              <w:t>4,234</w:t>
            </w:r>
          </w:p>
        </w:tc>
        <w:tc>
          <w:tcPr>
            <w:tcW w:type="dxa" w:w="1560"/>
          </w:tcPr>
          <w:p>
            <w:r>
              <w:t>15.15%</w:t>
            </w:r>
          </w:p>
        </w:tc>
        <w:tc>
          <w:tcPr>
            <w:tcW w:type="dxa" w:w="1560"/>
          </w:tcPr>
          <w:p>
            <w:r>
              <w:t>9.34%</w:t>
            </w:r>
          </w:p>
        </w:tc>
      </w:tr>
      <w:tr>
        <w:tc>
          <w:tcPr>
            <w:tcW w:type="dxa" w:w="1560"/>
          </w:tcPr>
          <w:p>
            <w:r>
              <w:t>MOOR_PK</w:t>
            </w:r>
          </w:p>
        </w:tc>
        <w:tc>
          <w:tcPr>
            <w:tcW w:type="dxa" w:w="1560"/>
          </w:tcPr>
          <w:p>
            <w:r>
              <w:t>Pakistan Moor</w:t>
            </w:r>
          </w:p>
        </w:tc>
        <w:tc>
          <w:tcPr>
            <w:tcW w:type="dxa" w:w="1560"/>
          </w:tcPr>
          <w:p>
            <w:r>
              <w:t>98</w:t>
            </w:r>
          </w:p>
        </w:tc>
        <w:tc>
          <w:tcPr>
            <w:tcW w:type="dxa" w:w="1560"/>
          </w:tcPr>
          <w:p>
            <w:r>
              <w:t>5</w:t>
            </w:r>
          </w:p>
        </w:tc>
        <w:tc>
          <w:tcPr>
            <w:tcW w:type="dxa" w:w="1560"/>
          </w:tcPr>
          <w:p>
            <w:r>
              <w:t>5.10%</w:t>
            </w:r>
          </w:p>
        </w:tc>
        <w:tc>
          <w:tcPr>
            <w:tcW w:type="dxa" w:w="1560"/>
          </w:tcPr>
          <w:p>
            <w:r>
              <w:t>0.01%</w:t>
            </w:r>
          </w:p>
        </w:tc>
      </w:tr>
    </w:tbl>
    <w:p>
      <w:pPr>
        <w:pStyle w:val="Heading2"/>
      </w:pPr>
      <w:r>
        <w:t>5.2 Ethnicity-Specific District Analysis (Top Impact Districts)</w:t>
      </w:r>
    </w:p>
    <w:p>
      <w:pPr>
        <w:pStyle w:val="Heading3"/>
      </w:pPr>
      <w:r>
        <w:t>Sinhalese (SIN)</w:t>
      </w:r>
    </w:p>
    <w:p>
      <w:r>
        <w:t>Overall Statistics: Total Births: 182,364 | Missing Weight: 30,250 (16.59%) | 66.8%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Kandy</w:t>
            </w:r>
          </w:p>
        </w:tc>
        <w:tc>
          <w:tcPr>
            <w:tcW w:type="dxa" w:w="1872"/>
          </w:tcPr>
          <w:p>
            <w:r>
              <w:t>19,936</w:t>
            </w:r>
          </w:p>
        </w:tc>
        <w:tc>
          <w:tcPr>
            <w:tcW w:type="dxa" w:w="1872"/>
          </w:tcPr>
          <w:p>
            <w:r>
              <w:t>8,549</w:t>
            </w:r>
          </w:p>
        </w:tc>
        <w:tc>
          <w:tcPr>
            <w:tcW w:type="dxa" w:w="1872"/>
          </w:tcPr>
          <w:p>
            <w:r>
              <w:t>42.88%</w:t>
            </w:r>
          </w:p>
        </w:tc>
        <w:tc>
          <w:tcPr>
            <w:tcW w:type="dxa" w:w="1872"/>
          </w:tcPr>
          <w:p>
            <w:r>
              <w:t>28.26%</w:t>
            </w:r>
          </w:p>
        </w:tc>
      </w:tr>
      <w:tr>
        <w:tc>
          <w:tcPr>
            <w:tcW w:type="dxa" w:w="1872"/>
          </w:tcPr>
          <w:p>
            <w:r>
              <w:t>Gampaha</w:t>
            </w:r>
          </w:p>
        </w:tc>
        <w:tc>
          <w:tcPr>
            <w:tcW w:type="dxa" w:w="1872"/>
          </w:tcPr>
          <w:p>
            <w:r>
              <w:t>24,397</w:t>
            </w:r>
          </w:p>
        </w:tc>
        <w:tc>
          <w:tcPr>
            <w:tcW w:type="dxa" w:w="1872"/>
          </w:tcPr>
          <w:p>
            <w:r>
              <w:t>7,241</w:t>
            </w:r>
          </w:p>
        </w:tc>
        <w:tc>
          <w:tcPr>
            <w:tcW w:type="dxa" w:w="1872"/>
          </w:tcPr>
          <w:p>
            <w:r>
              <w:t>29.68%</w:t>
            </w:r>
          </w:p>
        </w:tc>
        <w:tc>
          <w:tcPr>
            <w:tcW w:type="dxa" w:w="1872"/>
          </w:tcPr>
          <w:p>
            <w:r>
              <w:t>23.94%</w:t>
            </w:r>
          </w:p>
        </w:tc>
      </w:tr>
      <w:tr>
        <w:tc>
          <w:tcPr>
            <w:tcW w:type="dxa" w:w="1872"/>
          </w:tcPr>
          <w:p>
            <w:r>
              <w:t>Ratnapura</w:t>
            </w:r>
          </w:p>
        </w:tc>
        <w:tc>
          <w:tcPr>
            <w:tcW w:type="dxa" w:w="1872"/>
          </w:tcPr>
          <w:p>
            <w:r>
              <w:t>17,199</w:t>
            </w:r>
          </w:p>
        </w:tc>
        <w:tc>
          <w:tcPr>
            <w:tcW w:type="dxa" w:w="1872"/>
          </w:tcPr>
          <w:p>
            <w:r>
              <w:t>3,983</w:t>
            </w:r>
          </w:p>
        </w:tc>
        <w:tc>
          <w:tcPr>
            <w:tcW w:type="dxa" w:w="1872"/>
          </w:tcPr>
          <w:p>
            <w:r>
              <w:t>23.16%</w:t>
            </w:r>
          </w:p>
        </w:tc>
        <w:tc>
          <w:tcPr>
            <w:tcW w:type="dxa" w:w="1872"/>
          </w:tcPr>
          <w:p>
            <w:r>
              <w:t>13.17%</w:t>
            </w:r>
          </w:p>
        </w:tc>
      </w:tr>
      <w:tr>
        <w:tc>
          <w:tcPr>
            <w:tcW w:type="dxa" w:w="1872"/>
          </w:tcPr>
          <w:p>
            <w:r>
              <w:t>Colombo</w:t>
            </w:r>
          </w:p>
        </w:tc>
        <w:tc>
          <w:tcPr>
            <w:tcW w:type="dxa" w:w="1872"/>
          </w:tcPr>
          <w:p>
            <w:r>
              <w:t>42,575</w:t>
            </w:r>
          </w:p>
        </w:tc>
        <w:tc>
          <w:tcPr>
            <w:tcW w:type="dxa" w:w="1872"/>
          </w:tcPr>
          <w:p>
            <w:r>
              <w:t>3,162</w:t>
            </w:r>
          </w:p>
        </w:tc>
        <w:tc>
          <w:tcPr>
            <w:tcW w:type="dxa" w:w="1872"/>
          </w:tcPr>
          <w:p>
            <w:r>
              <w:t>7.43%</w:t>
            </w:r>
          </w:p>
        </w:tc>
        <w:tc>
          <w:tcPr>
            <w:tcW w:type="dxa" w:w="1872"/>
          </w:tcPr>
          <w:p>
            <w:r>
              <w:t>10.45%</w:t>
            </w:r>
          </w:p>
        </w:tc>
      </w:tr>
      <w:tr>
        <w:tc>
          <w:tcPr>
            <w:tcW w:type="dxa" w:w="1872"/>
          </w:tcPr>
          <w:p>
            <w:r>
              <w:t>Kegalle</w:t>
            </w:r>
          </w:p>
        </w:tc>
        <w:tc>
          <w:tcPr>
            <w:tcW w:type="dxa" w:w="1872"/>
          </w:tcPr>
          <w:p>
            <w:r>
              <w:t>8,950</w:t>
            </w:r>
          </w:p>
        </w:tc>
        <w:tc>
          <w:tcPr>
            <w:tcW w:type="dxa" w:w="1872"/>
          </w:tcPr>
          <w:p>
            <w:r>
              <w:t>2,385</w:t>
            </w:r>
          </w:p>
        </w:tc>
        <w:tc>
          <w:tcPr>
            <w:tcW w:type="dxa" w:w="1872"/>
          </w:tcPr>
          <w:p>
            <w:r>
              <w:t>26.65%</w:t>
            </w:r>
          </w:p>
        </w:tc>
        <w:tc>
          <w:tcPr>
            <w:tcW w:type="dxa" w:w="1872"/>
          </w:tcPr>
          <w:p>
            <w:r>
              <w:t>7.88%</w:t>
            </w:r>
          </w:p>
        </w:tc>
      </w:tr>
      <w:tr>
        <w:tc>
          <w:tcPr>
            <w:tcW w:type="dxa" w:w="1872"/>
          </w:tcPr>
          <w:p>
            <w:r>
              <w:t>Matara</w:t>
            </w:r>
          </w:p>
        </w:tc>
        <w:tc>
          <w:tcPr>
            <w:tcW w:type="dxa" w:w="1872"/>
          </w:tcPr>
          <w:p>
            <w:r>
              <w:t>13,054</w:t>
            </w:r>
          </w:p>
        </w:tc>
        <w:tc>
          <w:tcPr>
            <w:tcW w:type="dxa" w:w="1872"/>
          </w:tcPr>
          <w:p>
            <w:r>
              <w:t>1,653</w:t>
            </w:r>
          </w:p>
        </w:tc>
        <w:tc>
          <w:tcPr>
            <w:tcW w:type="dxa" w:w="1872"/>
          </w:tcPr>
          <w:p>
            <w:r>
              <w:t>12.66%</w:t>
            </w:r>
          </w:p>
        </w:tc>
        <w:tc>
          <w:tcPr>
            <w:tcW w:type="dxa" w:w="1872"/>
          </w:tcPr>
          <w:p>
            <w:r>
              <w:t>5.46%</w:t>
            </w:r>
          </w:p>
        </w:tc>
      </w:tr>
      <w:tr>
        <w:tc>
          <w:tcPr>
            <w:tcW w:type="dxa" w:w="1872"/>
          </w:tcPr>
          <w:p>
            <w:r>
              <w:t>Kalutara</w:t>
            </w:r>
          </w:p>
        </w:tc>
        <w:tc>
          <w:tcPr>
            <w:tcW w:type="dxa" w:w="1872"/>
          </w:tcPr>
          <w:p>
            <w:r>
              <w:t>13,488</w:t>
            </w:r>
          </w:p>
        </w:tc>
        <w:tc>
          <w:tcPr>
            <w:tcW w:type="dxa" w:w="1872"/>
          </w:tcPr>
          <w:p>
            <w:r>
              <w:t>1,060</w:t>
            </w:r>
          </w:p>
        </w:tc>
        <w:tc>
          <w:tcPr>
            <w:tcW w:type="dxa" w:w="1872"/>
          </w:tcPr>
          <w:p>
            <w:r>
              <w:t>7.86%</w:t>
            </w:r>
          </w:p>
        </w:tc>
        <w:tc>
          <w:tcPr>
            <w:tcW w:type="dxa" w:w="1872"/>
          </w:tcPr>
          <w:p>
            <w:r>
              <w:t>3.50%</w:t>
            </w:r>
          </w:p>
        </w:tc>
      </w:tr>
      <w:tr>
        <w:tc>
          <w:tcPr>
            <w:tcW w:type="dxa" w:w="1872"/>
          </w:tcPr>
          <w:p>
            <w:r>
              <w:t>Galle</w:t>
            </w:r>
          </w:p>
        </w:tc>
        <w:tc>
          <w:tcPr>
            <w:tcW w:type="dxa" w:w="1872"/>
          </w:tcPr>
          <w:p>
            <w:r>
              <w:t>17,595</w:t>
            </w:r>
          </w:p>
        </w:tc>
        <w:tc>
          <w:tcPr>
            <w:tcW w:type="dxa" w:w="1872"/>
          </w:tcPr>
          <w:p>
            <w:r>
              <w:t>705</w:t>
            </w:r>
          </w:p>
        </w:tc>
        <w:tc>
          <w:tcPr>
            <w:tcW w:type="dxa" w:w="1872"/>
          </w:tcPr>
          <w:p>
            <w:r>
              <w:t>4.01%</w:t>
            </w:r>
          </w:p>
        </w:tc>
        <w:tc>
          <w:tcPr>
            <w:tcW w:type="dxa" w:w="1872"/>
          </w:tcPr>
          <w:p>
            <w:r>
              <w:t>2.33%</w:t>
            </w:r>
          </w:p>
        </w:tc>
      </w:tr>
      <w:tr>
        <w:tc>
          <w:tcPr>
            <w:tcW w:type="dxa" w:w="1872"/>
          </w:tcPr>
          <w:p>
            <w:r>
              <w:t>Badulla</w:t>
            </w:r>
          </w:p>
        </w:tc>
        <w:tc>
          <w:tcPr>
            <w:tcW w:type="dxa" w:w="1872"/>
          </w:tcPr>
          <w:p>
            <w:r>
              <w:t>12,985</w:t>
            </w:r>
          </w:p>
        </w:tc>
        <w:tc>
          <w:tcPr>
            <w:tcW w:type="dxa" w:w="1872"/>
          </w:tcPr>
          <w:p>
            <w:r>
              <w:t>700</w:t>
            </w:r>
          </w:p>
        </w:tc>
        <w:tc>
          <w:tcPr>
            <w:tcW w:type="dxa" w:w="1872"/>
          </w:tcPr>
          <w:p>
            <w:r>
              <w:t>5.39%</w:t>
            </w:r>
          </w:p>
        </w:tc>
        <w:tc>
          <w:tcPr>
            <w:tcW w:type="dxa" w:w="1872"/>
          </w:tcPr>
          <w:p>
            <w:r>
              <w:t>2.31%</w:t>
            </w:r>
          </w:p>
        </w:tc>
      </w:tr>
      <w:tr>
        <w:tc>
          <w:tcPr>
            <w:tcW w:type="dxa" w:w="1872"/>
          </w:tcPr>
          <w:p>
            <w:r>
              <w:t>Matale</w:t>
            </w:r>
          </w:p>
        </w:tc>
        <w:tc>
          <w:tcPr>
            <w:tcW w:type="dxa" w:w="1872"/>
          </w:tcPr>
          <w:p>
            <w:r>
              <w:t>7,679</w:t>
            </w:r>
          </w:p>
        </w:tc>
        <w:tc>
          <w:tcPr>
            <w:tcW w:type="dxa" w:w="1872"/>
          </w:tcPr>
          <w:p>
            <w:r>
              <w:t>402</w:t>
            </w:r>
          </w:p>
        </w:tc>
        <w:tc>
          <w:tcPr>
            <w:tcW w:type="dxa" w:w="1872"/>
          </w:tcPr>
          <w:p>
            <w:r>
              <w:t>5.24%</w:t>
            </w:r>
          </w:p>
        </w:tc>
        <w:tc>
          <w:tcPr>
            <w:tcW w:type="dxa" w:w="1872"/>
          </w:tcPr>
          <w:p>
            <w:r>
              <w:t>1.33%</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Kandy</w:t>
            </w:r>
          </w:p>
        </w:tc>
        <w:tc>
          <w:tcPr>
            <w:tcW w:type="dxa" w:w="1872"/>
          </w:tcPr>
          <w:p>
            <w:r>
              <w:t>19,936</w:t>
            </w:r>
          </w:p>
        </w:tc>
        <w:tc>
          <w:tcPr>
            <w:tcW w:type="dxa" w:w="1872"/>
          </w:tcPr>
          <w:p>
            <w:r>
              <w:t>8,549</w:t>
            </w:r>
          </w:p>
        </w:tc>
        <w:tc>
          <w:tcPr>
            <w:tcW w:type="dxa" w:w="1872"/>
          </w:tcPr>
          <w:p>
            <w:r>
              <w:t>42.88%</w:t>
            </w:r>
          </w:p>
        </w:tc>
        <w:tc>
          <w:tcPr>
            <w:tcW w:type="dxa" w:w="1872"/>
          </w:tcPr>
          <w:p>
            <w:r>
              <w:t>28.26%</w:t>
            </w:r>
          </w:p>
        </w:tc>
      </w:tr>
      <w:tr>
        <w:tc>
          <w:tcPr>
            <w:tcW w:type="dxa" w:w="1872"/>
          </w:tcPr>
          <w:p>
            <w:r>
              <w:t>Gampaha</w:t>
            </w:r>
          </w:p>
        </w:tc>
        <w:tc>
          <w:tcPr>
            <w:tcW w:type="dxa" w:w="1872"/>
          </w:tcPr>
          <w:p>
            <w:r>
              <w:t>24,397</w:t>
            </w:r>
          </w:p>
        </w:tc>
        <w:tc>
          <w:tcPr>
            <w:tcW w:type="dxa" w:w="1872"/>
          </w:tcPr>
          <w:p>
            <w:r>
              <w:t>7,241</w:t>
            </w:r>
          </w:p>
        </w:tc>
        <w:tc>
          <w:tcPr>
            <w:tcW w:type="dxa" w:w="1872"/>
          </w:tcPr>
          <w:p>
            <w:r>
              <w:t>29.68%</w:t>
            </w:r>
          </w:p>
        </w:tc>
        <w:tc>
          <w:tcPr>
            <w:tcW w:type="dxa" w:w="1872"/>
          </w:tcPr>
          <w:p>
            <w:r>
              <w:t>23.94%</w:t>
            </w:r>
          </w:p>
        </w:tc>
      </w:tr>
      <w:tr>
        <w:tc>
          <w:tcPr>
            <w:tcW w:type="dxa" w:w="1872"/>
          </w:tcPr>
          <w:p>
            <w:r>
              <w:t>Kegalle</w:t>
            </w:r>
          </w:p>
        </w:tc>
        <w:tc>
          <w:tcPr>
            <w:tcW w:type="dxa" w:w="1872"/>
          </w:tcPr>
          <w:p>
            <w:r>
              <w:t>8,950</w:t>
            </w:r>
          </w:p>
        </w:tc>
        <w:tc>
          <w:tcPr>
            <w:tcW w:type="dxa" w:w="1872"/>
          </w:tcPr>
          <w:p>
            <w:r>
              <w:t>2,385</w:t>
            </w:r>
          </w:p>
        </w:tc>
        <w:tc>
          <w:tcPr>
            <w:tcW w:type="dxa" w:w="1872"/>
          </w:tcPr>
          <w:p>
            <w:r>
              <w:t>26.65%</w:t>
            </w:r>
          </w:p>
        </w:tc>
        <w:tc>
          <w:tcPr>
            <w:tcW w:type="dxa" w:w="1872"/>
          </w:tcPr>
          <w:p>
            <w:r>
              <w:t>7.88%</w:t>
            </w:r>
          </w:p>
        </w:tc>
      </w:tr>
      <w:tr>
        <w:tc>
          <w:tcPr>
            <w:tcW w:type="dxa" w:w="1872"/>
          </w:tcPr>
          <w:p>
            <w:r>
              <w:t>Ratnapura</w:t>
            </w:r>
          </w:p>
        </w:tc>
        <w:tc>
          <w:tcPr>
            <w:tcW w:type="dxa" w:w="1872"/>
          </w:tcPr>
          <w:p>
            <w:r>
              <w:t>17,199</w:t>
            </w:r>
          </w:p>
        </w:tc>
        <w:tc>
          <w:tcPr>
            <w:tcW w:type="dxa" w:w="1872"/>
          </w:tcPr>
          <w:p>
            <w:r>
              <w:t>3,983</w:t>
            </w:r>
          </w:p>
        </w:tc>
        <w:tc>
          <w:tcPr>
            <w:tcW w:type="dxa" w:w="1872"/>
          </w:tcPr>
          <w:p>
            <w:r>
              <w:t>23.16%</w:t>
            </w:r>
          </w:p>
        </w:tc>
        <w:tc>
          <w:tcPr>
            <w:tcW w:type="dxa" w:w="1872"/>
          </w:tcPr>
          <w:p>
            <w:r>
              <w:t>13.17%</w:t>
            </w:r>
          </w:p>
        </w:tc>
      </w:tr>
      <w:tr>
        <w:tc>
          <w:tcPr>
            <w:tcW w:type="dxa" w:w="1872"/>
          </w:tcPr>
          <w:p>
            <w:r>
              <w:t>Trincomalee</w:t>
            </w:r>
          </w:p>
        </w:tc>
        <w:tc>
          <w:tcPr>
            <w:tcW w:type="dxa" w:w="1872"/>
          </w:tcPr>
          <w:p>
            <w:r>
              <w:t>1,869</w:t>
            </w:r>
          </w:p>
        </w:tc>
        <w:tc>
          <w:tcPr>
            <w:tcW w:type="dxa" w:w="1872"/>
          </w:tcPr>
          <w:p>
            <w:r>
              <w:t>259</w:t>
            </w:r>
          </w:p>
        </w:tc>
        <w:tc>
          <w:tcPr>
            <w:tcW w:type="dxa" w:w="1872"/>
          </w:tcPr>
          <w:p>
            <w:r>
              <w:t>13.86%</w:t>
            </w:r>
          </w:p>
        </w:tc>
        <w:tc>
          <w:tcPr>
            <w:tcW w:type="dxa" w:w="1872"/>
          </w:tcPr>
          <w:p>
            <w:r>
              <w:t>0.86%</w:t>
            </w:r>
          </w:p>
        </w:tc>
      </w:tr>
      <w:tr>
        <w:tc>
          <w:tcPr>
            <w:tcW w:type="dxa" w:w="1872"/>
          </w:tcPr>
          <w:p>
            <w:r>
              <w:t>Matara</w:t>
            </w:r>
          </w:p>
        </w:tc>
        <w:tc>
          <w:tcPr>
            <w:tcW w:type="dxa" w:w="1872"/>
          </w:tcPr>
          <w:p>
            <w:r>
              <w:t>13,054</w:t>
            </w:r>
          </w:p>
        </w:tc>
        <w:tc>
          <w:tcPr>
            <w:tcW w:type="dxa" w:w="1872"/>
          </w:tcPr>
          <w:p>
            <w:r>
              <w:t>1,653</w:t>
            </w:r>
          </w:p>
        </w:tc>
        <w:tc>
          <w:tcPr>
            <w:tcW w:type="dxa" w:w="1872"/>
          </w:tcPr>
          <w:p>
            <w:r>
              <w:t>12.66%</w:t>
            </w:r>
          </w:p>
        </w:tc>
        <w:tc>
          <w:tcPr>
            <w:tcW w:type="dxa" w:w="1872"/>
          </w:tcPr>
          <w:p>
            <w:r>
              <w:t>5.46%</w:t>
            </w:r>
          </w:p>
        </w:tc>
      </w:tr>
      <w:tr>
        <w:tc>
          <w:tcPr>
            <w:tcW w:type="dxa" w:w="1872"/>
          </w:tcPr>
          <w:p>
            <w:r>
              <w:t>Kalutara</w:t>
            </w:r>
          </w:p>
        </w:tc>
        <w:tc>
          <w:tcPr>
            <w:tcW w:type="dxa" w:w="1872"/>
          </w:tcPr>
          <w:p>
            <w:r>
              <w:t>13,488</w:t>
            </w:r>
          </w:p>
        </w:tc>
        <w:tc>
          <w:tcPr>
            <w:tcW w:type="dxa" w:w="1872"/>
          </w:tcPr>
          <w:p>
            <w:r>
              <w:t>1,060</w:t>
            </w:r>
          </w:p>
        </w:tc>
        <w:tc>
          <w:tcPr>
            <w:tcW w:type="dxa" w:w="1872"/>
          </w:tcPr>
          <w:p>
            <w:r>
              <w:t>7.86%</w:t>
            </w:r>
          </w:p>
        </w:tc>
        <w:tc>
          <w:tcPr>
            <w:tcW w:type="dxa" w:w="1872"/>
          </w:tcPr>
          <w:p>
            <w:r>
              <w:t>3.50%</w:t>
            </w:r>
          </w:p>
        </w:tc>
      </w:tr>
      <w:tr>
        <w:tc>
          <w:tcPr>
            <w:tcW w:type="dxa" w:w="1872"/>
          </w:tcPr>
          <w:p>
            <w:r>
              <w:t>Colombo</w:t>
            </w:r>
          </w:p>
        </w:tc>
        <w:tc>
          <w:tcPr>
            <w:tcW w:type="dxa" w:w="1872"/>
          </w:tcPr>
          <w:p>
            <w:r>
              <w:t>42,575</w:t>
            </w:r>
          </w:p>
        </w:tc>
        <w:tc>
          <w:tcPr>
            <w:tcW w:type="dxa" w:w="1872"/>
          </w:tcPr>
          <w:p>
            <w:r>
              <w:t>3,162</w:t>
            </w:r>
          </w:p>
        </w:tc>
        <w:tc>
          <w:tcPr>
            <w:tcW w:type="dxa" w:w="1872"/>
          </w:tcPr>
          <w:p>
            <w:r>
              <w:t>7.43%</w:t>
            </w:r>
          </w:p>
        </w:tc>
        <w:tc>
          <w:tcPr>
            <w:tcW w:type="dxa" w:w="1872"/>
          </w:tcPr>
          <w:p>
            <w:r>
              <w:t>10.45%</w:t>
            </w:r>
          </w:p>
        </w:tc>
      </w:tr>
      <w:tr>
        <w:tc>
          <w:tcPr>
            <w:tcW w:type="dxa" w:w="1872"/>
          </w:tcPr>
          <w:p>
            <w:r>
              <w:t>Nuwara Eliya</w:t>
            </w:r>
          </w:p>
        </w:tc>
        <w:tc>
          <w:tcPr>
            <w:tcW w:type="dxa" w:w="1872"/>
          </w:tcPr>
          <w:p>
            <w:r>
              <w:t>2,603</w:t>
            </w:r>
          </w:p>
        </w:tc>
        <w:tc>
          <w:tcPr>
            <w:tcW w:type="dxa" w:w="1872"/>
          </w:tcPr>
          <w:p>
            <w:r>
              <w:t>150</w:t>
            </w:r>
          </w:p>
        </w:tc>
        <w:tc>
          <w:tcPr>
            <w:tcW w:type="dxa" w:w="1872"/>
          </w:tcPr>
          <w:p>
            <w:r>
              <w:t>5.76%</w:t>
            </w:r>
          </w:p>
        </w:tc>
        <w:tc>
          <w:tcPr>
            <w:tcW w:type="dxa" w:w="1872"/>
          </w:tcPr>
          <w:p>
            <w:r>
              <w:t>0.50%</w:t>
            </w:r>
          </w:p>
        </w:tc>
      </w:tr>
      <w:tr>
        <w:tc>
          <w:tcPr>
            <w:tcW w:type="dxa" w:w="1872"/>
          </w:tcPr>
          <w:p>
            <w:r>
              <w:t>Badulla</w:t>
            </w:r>
          </w:p>
        </w:tc>
        <w:tc>
          <w:tcPr>
            <w:tcW w:type="dxa" w:w="1872"/>
          </w:tcPr>
          <w:p>
            <w:r>
              <w:t>12,985</w:t>
            </w:r>
          </w:p>
        </w:tc>
        <w:tc>
          <w:tcPr>
            <w:tcW w:type="dxa" w:w="1872"/>
          </w:tcPr>
          <w:p>
            <w:r>
              <w:t>700</w:t>
            </w:r>
          </w:p>
        </w:tc>
        <w:tc>
          <w:tcPr>
            <w:tcW w:type="dxa" w:w="1872"/>
          </w:tcPr>
          <w:p>
            <w:r>
              <w:t>5.39%</w:t>
            </w:r>
          </w:p>
        </w:tc>
        <w:tc>
          <w:tcPr>
            <w:tcW w:type="dxa" w:w="1872"/>
          </w:tcPr>
          <w:p>
            <w:r>
              <w:t>2.31%</w:t>
            </w:r>
          </w:p>
        </w:tc>
      </w:tr>
    </w:tbl>
    <w:p/>
    <w:p>
      <w:pPr>
        <w:pStyle w:val="Heading3"/>
      </w:pPr>
      <w:r>
        <w:t>Sri Lankan Tamil (TAM_SL)</w:t>
      </w:r>
    </w:p>
    <w:p>
      <w:r>
        <w:t>Overall Statistics: Total Births: 24,737 | Missing Weight: 4,598 (18.59%) | 10.2%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Mullaitivu</w:t>
            </w:r>
          </w:p>
        </w:tc>
        <w:tc>
          <w:tcPr>
            <w:tcW w:type="dxa" w:w="1872"/>
          </w:tcPr>
          <w:p>
            <w:r>
              <w:t>1,268</w:t>
            </w:r>
          </w:p>
        </w:tc>
        <w:tc>
          <w:tcPr>
            <w:tcW w:type="dxa" w:w="1872"/>
          </w:tcPr>
          <w:p>
            <w:r>
              <w:t>768</w:t>
            </w:r>
          </w:p>
        </w:tc>
        <w:tc>
          <w:tcPr>
            <w:tcW w:type="dxa" w:w="1872"/>
          </w:tcPr>
          <w:p>
            <w:r>
              <w:t>60.57%</w:t>
            </w:r>
          </w:p>
        </w:tc>
        <w:tc>
          <w:tcPr>
            <w:tcW w:type="dxa" w:w="1872"/>
          </w:tcPr>
          <w:p>
            <w:r>
              <w:t>16.70%</w:t>
            </w:r>
          </w:p>
        </w:tc>
      </w:tr>
      <w:tr>
        <w:tc>
          <w:tcPr>
            <w:tcW w:type="dxa" w:w="1872"/>
          </w:tcPr>
          <w:p>
            <w:r>
              <w:t>Kilinochchi</w:t>
            </w:r>
          </w:p>
        </w:tc>
        <w:tc>
          <w:tcPr>
            <w:tcW w:type="dxa" w:w="1872"/>
          </w:tcPr>
          <w:p>
            <w:r>
              <w:t>3,805</w:t>
            </w:r>
          </w:p>
        </w:tc>
        <w:tc>
          <w:tcPr>
            <w:tcW w:type="dxa" w:w="1872"/>
          </w:tcPr>
          <w:p>
            <w:r>
              <w:t>754</w:t>
            </w:r>
          </w:p>
        </w:tc>
        <w:tc>
          <w:tcPr>
            <w:tcW w:type="dxa" w:w="1872"/>
          </w:tcPr>
          <w:p>
            <w:r>
              <w:t>19.82%</w:t>
            </w:r>
          </w:p>
        </w:tc>
        <w:tc>
          <w:tcPr>
            <w:tcW w:type="dxa" w:w="1872"/>
          </w:tcPr>
          <w:p>
            <w:r>
              <w:t>16.40%</w:t>
            </w:r>
          </w:p>
        </w:tc>
      </w:tr>
      <w:tr>
        <w:tc>
          <w:tcPr>
            <w:tcW w:type="dxa" w:w="1872"/>
          </w:tcPr>
          <w:p>
            <w:r>
              <w:t>Kandy</w:t>
            </w:r>
          </w:p>
        </w:tc>
        <w:tc>
          <w:tcPr>
            <w:tcW w:type="dxa" w:w="1872"/>
          </w:tcPr>
          <w:p>
            <w:r>
              <w:t>1,488</w:t>
            </w:r>
          </w:p>
        </w:tc>
        <w:tc>
          <w:tcPr>
            <w:tcW w:type="dxa" w:w="1872"/>
          </w:tcPr>
          <w:p>
            <w:r>
              <w:t>710</w:t>
            </w:r>
          </w:p>
        </w:tc>
        <w:tc>
          <w:tcPr>
            <w:tcW w:type="dxa" w:w="1872"/>
          </w:tcPr>
          <w:p>
            <w:r>
              <w:t>47.72%</w:t>
            </w:r>
          </w:p>
        </w:tc>
        <w:tc>
          <w:tcPr>
            <w:tcW w:type="dxa" w:w="1872"/>
          </w:tcPr>
          <w:p>
            <w:r>
              <w:t>15.44%</w:t>
            </w:r>
          </w:p>
        </w:tc>
      </w:tr>
      <w:tr>
        <w:tc>
          <w:tcPr>
            <w:tcW w:type="dxa" w:w="1872"/>
          </w:tcPr>
          <w:p>
            <w:r>
              <w:t>Batticaloa</w:t>
            </w:r>
          </w:p>
        </w:tc>
        <w:tc>
          <w:tcPr>
            <w:tcW w:type="dxa" w:w="1872"/>
          </w:tcPr>
          <w:p>
            <w:r>
              <w:t>6,640</w:t>
            </w:r>
          </w:p>
        </w:tc>
        <w:tc>
          <w:tcPr>
            <w:tcW w:type="dxa" w:w="1872"/>
          </w:tcPr>
          <w:p>
            <w:r>
              <w:t>616</w:t>
            </w:r>
          </w:p>
        </w:tc>
        <w:tc>
          <w:tcPr>
            <w:tcW w:type="dxa" w:w="1872"/>
          </w:tcPr>
          <w:p>
            <w:r>
              <w:t>9.28%</w:t>
            </w:r>
          </w:p>
        </w:tc>
        <w:tc>
          <w:tcPr>
            <w:tcW w:type="dxa" w:w="1872"/>
          </w:tcPr>
          <w:p>
            <w:r>
              <w:t>13.40%</w:t>
            </w:r>
          </w:p>
        </w:tc>
      </w:tr>
      <w:tr>
        <w:tc>
          <w:tcPr>
            <w:tcW w:type="dxa" w:w="1872"/>
          </w:tcPr>
          <w:p>
            <w:r>
              <w:t>Trincomalee</w:t>
            </w:r>
          </w:p>
        </w:tc>
        <w:tc>
          <w:tcPr>
            <w:tcW w:type="dxa" w:w="1872"/>
          </w:tcPr>
          <w:p>
            <w:r>
              <w:t>2,118</w:t>
            </w:r>
          </w:p>
        </w:tc>
        <w:tc>
          <w:tcPr>
            <w:tcW w:type="dxa" w:w="1872"/>
          </w:tcPr>
          <w:p>
            <w:r>
              <w:t>491</w:t>
            </w:r>
          </w:p>
        </w:tc>
        <w:tc>
          <w:tcPr>
            <w:tcW w:type="dxa" w:w="1872"/>
          </w:tcPr>
          <w:p>
            <w:r>
              <w:t>23.18%</w:t>
            </w:r>
          </w:p>
        </w:tc>
        <w:tc>
          <w:tcPr>
            <w:tcW w:type="dxa" w:w="1872"/>
          </w:tcPr>
          <w:p>
            <w:r>
              <w:t>10.68%</w:t>
            </w:r>
          </w:p>
        </w:tc>
      </w:tr>
      <w:tr>
        <w:tc>
          <w:tcPr>
            <w:tcW w:type="dxa" w:w="1872"/>
          </w:tcPr>
          <w:p>
            <w:r>
              <w:t>Colombo</w:t>
            </w:r>
          </w:p>
        </w:tc>
        <w:tc>
          <w:tcPr>
            <w:tcW w:type="dxa" w:w="1872"/>
          </w:tcPr>
          <w:p>
            <w:r>
              <w:t>4,279</w:t>
            </w:r>
          </w:p>
        </w:tc>
        <w:tc>
          <w:tcPr>
            <w:tcW w:type="dxa" w:w="1872"/>
          </w:tcPr>
          <w:p>
            <w:r>
              <w:t>393</w:t>
            </w:r>
          </w:p>
        </w:tc>
        <w:tc>
          <w:tcPr>
            <w:tcW w:type="dxa" w:w="1872"/>
          </w:tcPr>
          <w:p>
            <w:r>
              <w:t>9.18%</w:t>
            </w:r>
          </w:p>
        </w:tc>
        <w:tc>
          <w:tcPr>
            <w:tcW w:type="dxa" w:w="1872"/>
          </w:tcPr>
          <w:p>
            <w:r>
              <w:t>8.55%</w:t>
            </w:r>
          </w:p>
        </w:tc>
      </w:tr>
      <w:tr>
        <w:tc>
          <w:tcPr>
            <w:tcW w:type="dxa" w:w="1872"/>
          </w:tcPr>
          <w:p>
            <w:r>
              <w:t>Ratnapura</w:t>
            </w:r>
          </w:p>
        </w:tc>
        <w:tc>
          <w:tcPr>
            <w:tcW w:type="dxa" w:w="1872"/>
          </w:tcPr>
          <w:p>
            <w:r>
              <w:t>1,534</w:t>
            </w:r>
          </w:p>
        </w:tc>
        <w:tc>
          <w:tcPr>
            <w:tcW w:type="dxa" w:w="1872"/>
          </w:tcPr>
          <w:p>
            <w:r>
              <w:t>238</w:t>
            </w:r>
          </w:p>
        </w:tc>
        <w:tc>
          <w:tcPr>
            <w:tcW w:type="dxa" w:w="1872"/>
          </w:tcPr>
          <w:p>
            <w:r>
              <w:t>15.51%</w:t>
            </w:r>
          </w:p>
        </w:tc>
        <w:tc>
          <w:tcPr>
            <w:tcW w:type="dxa" w:w="1872"/>
          </w:tcPr>
          <w:p>
            <w:r>
              <w:t>5.18%</w:t>
            </w:r>
          </w:p>
        </w:tc>
      </w:tr>
      <w:tr>
        <w:tc>
          <w:tcPr>
            <w:tcW w:type="dxa" w:w="1872"/>
          </w:tcPr>
          <w:p>
            <w:r>
              <w:t>Gampaha</w:t>
            </w:r>
          </w:p>
        </w:tc>
        <w:tc>
          <w:tcPr>
            <w:tcW w:type="dxa" w:w="1872"/>
          </w:tcPr>
          <w:p>
            <w:r>
              <w:t>691</w:t>
            </w:r>
          </w:p>
        </w:tc>
        <w:tc>
          <w:tcPr>
            <w:tcW w:type="dxa" w:w="1872"/>
          </w:tcPr>
          <w:p>
            <w:r>
              <w:t>199</w:t>
            </w:r>
          </w:p>
        </w:tc>
        <w:tc>
          <w:tcPr>
            <w:tcW w:type="dxa" w:w="1872"/>
          </w:tcPr>
          <w:p>
            <w:r>
              <w:t>28.80%</w:t>
            </w:r>
          </w:p>
        </w:tc>
        <w:tc>
          <w:tcPr>
            <w:tcW w:type="dxa" w:w="1872"/>
          </w:tcPr>
          <w:p>
            <w:r>
              <w:t>4.33%</w:t>
            </w:r>
          </w:p>
        </w:tc>
      </w:tr>
      <w:tr>
        <w:tc>
          <w:tcPr>
            <w:tcW w:type="dxa" w:w="1872"/>
          </w:tcPr>
          <w:p>
            <w:r>
              <w:t>Badulla</w:t>
            </w:r>
          </w:p>
        </w:tc>
        <w:tc>
          <w:tcPr>
            <w:tcW w:type="dxa" w:w="1872"/>
          </w:tcPr>
          <w:p>
            <w:r>
              <w:t>678</w:t>
            </w:r>
          </w:p>
        </w:tc>
        <w:tc>
          <w:tcPr>
            <w:tcW w:type="dxa" w:w="1872"/>
          </w:tcPr>
          <w:p>
            <w:r>
              <w:t>125</w:t>
            </w:r>
          </w:p>
        </w:tc>
        <w:tc>
          <w:tcPr>
            <w:tcW w:type="dxa" w:w="1872"/>
          </w:tcPr>
          <w:p>
            <w:r>
              <w:t>18.44%</w:t>
            </w:r>
          </w:p>
        </w:tc>
        <w:tc>
          <w:tcPr>
            <w:tcW w:type="dxa" w:w="1872"/>
          </w:tcPr>
          <w:p>
            <w:r>
              <w:t>2.72%</w:t>
            </w:r>
          </w:p>
        </w:tc>
      </w:tr>
      <w:tr>
        <w:tc>
          <w:tcPr>
            <w:tcW w:type="dxa" w:w="1872"/>
          </w:tcPr>
          <w:p>
            <w:r>
              <w:t>Matale</w:t>
            </w:r>
          </w:p>
        </w:tc>
        <w:tc>
          <w:tcPr>
            <w:tcW w:type="dxa" w:w="1872"/>
          </w:tcPr>
          <w:p>
            <w:r>
              <w:t>607</w:t>
            </w:r>
          </w:p>
        </w:tc>
        <w:tc>
          <w:tcPr>
            <w:tcW w:type="dxa" w:w="1872"/>
          </w:tcPr>
          <w:p>
            <w:r>
              <w:t>65</w:t>
            </w:r>
          </w:p>
        </w:tc>
        <w:tc>
          <w:tcPr>
            <w:tcW w:type="dxa" w:w="1872"/>
          </w:tcPr>
          <w:p>
            <w:r>
              <w:t>10.71%</w:t>
            </w:r>
          </w:p>
        </w:tc>
        <w:tc>
          <w:tcPr>
            <w:tcW w:type="dxa" w:w="1872"/>
          </w:tcPr>
          <w:p>
            <w:r>
              <w:t>1.41%</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Mullaitivu</w:t>
            </w:r>
          </w:p>
        </w:tc>
        <w:tc>
          <w:tcPr>
            <w:tcW w:type="dxa" w:w="1872"/>
          </w:tcPr>
          <w:p>
            <w:r>
              <w:t>1,268</w:t>
            </w:r>
          </w:p>
        </w:tc>
        <w:tc>
          <w:tcPr>
            <w:tcW w:type="dxa" w:w="1872"/>
          </w:tcPr>
          <w:p>
            <w:r>
              <w:t>768</w:t>
            </w:r>
          </w:p>
        </w:tc>
        <w:tc>
          <w:tcPr>
            <w:tcW w:type="dxa" w:w="1872"/>
          </w:tcPr>
          <w:p>
            <w:r>
              <w:t>60.57%</w:t>
            </w:r>
          </w:p>
        </w:tc>
        <w:tc>
          <w:tcPr>
            <w:tcW w:type="dxa" w:w="1872"/>
          </w:tcPr>
          <w:p>
            <w:r>
              <w:t>16.70%</w:t>
            </w:r>
          </w:p>
        </w:tc>
      </w:tr>
      <w:tr>
        <w:tc>
          <w:tcPr>
            <w:tcW w:type="dxa" w:w="1872"/>
          </w:tcPr>
          <w:p>
            <w:r>
              <w:t>Kandy</w:t>
            </w:r>
          </w:p>
        </w:tc>
        <w:tc>
          <w:tcPr>
            <w:tcW w:type="dxa" w:w="1872"/>
          </w:tcPr>
          <w:p>
            <w:r>
              <w:t>1,488</w:t>
            </w:r>
          </w:p>
        </w:tc>
        <w:tc>
          <w:tcPr>
            <w:tcW w:type="dxa" w:w="1872"/>
          </w:tcPr>
          <w:p>
            <w:r>
              <w:t>710</w:t>
            </w:r>
          </w:p>
        </w:tc>
        <w:tc>
          <w:tcPr>
            <w:tcW w:type="dxa" w:w="1872"/>
          </w:tcPr>
          <w:p>
            <w:r>
              <w:t>47.72%</w:t>
            </w:r>
          </w:p>
        </w:tc>
        <w:tc>
          <w:tcPr>
            <w:tcW w:type="dxa" w:w="1872"/>
          </w:tcPr>
          <w:p>
            <w:r>
              <w:t>15.44%</w:t>
            </w:r>
          </w:p>
        </w:tc>
      </w:tr>
      <w:tr>
        <w:tc>
          <w:tcPr>
            <w:tcW w:type="dxa" w:w="1872"/>
          </w:tcPr>
          <w:p>
            <w:r>
              <w:t>Kegalle</w:t>
            </w:r>
          </w:p>
        </w:tc>
        <w:tc>
          <w:tcPr>
            <w:tcW w:type="dxa" w:w="1872"/>
          </w:tcPr>
          <w:p>
            <w:r>
              <w:t>214</w:t>
            </w:r>
          </w:p>
        </w:tc>
        <w:tc>
          <w:tcPr>
            <w:tcW w:type="dxa" w:w="1872"/>
          </w:tcPr>
          <w:p>
            <w:r>
              <w:t>64</w:t>
            </w:r>
          </w:p>
        </w:tc>
        <w:tc>
          <w:tcPr>
            <w:tcW w:type="dxa" w:w="1872"/>
          </w:tcPr>
          <w:p>
            <w:r>
              <w:t>29.91%</w:t>
            </w:r>
          </w:p>
        </w:tc>
        <w:tc>
          <w:tcPr>
            <w:tcW w:type="dxa" w:w="1872"/>
          </w:tcPr>
          <w:p>
            <w:r>
              <w:t>1.39%</w:t>
            </w:r>
          </w:p>
        </w:tc>
      </w:tr>
      <w:tr>
        <w:tc>
          <w:tcPr>
            <w:tcW w:type="dxa" w:w="1872"/>
          </w:tcPr>
          <w:p>
            <w:r>
              <w:t>Gampaha</w:t>
            </w:r>
          </w:p>
        </w:tc>
        <w:tc>
          <w:tcPr>
            <w:tcW w:type="dxa" w:w="1872"/>
          </w:tcPr>
          <w:p>
            <w:r>
              <w:t>691</w:t>
            </w:r>
          </w:p>
        </w:tc>
        <w:tc>
          <w:tcPr>
            <w:tcW w:type="dxa" w:w="1872"/>
          </w:tcPr>
          <w:p>
            <w:r>
              <w:t>199</w:t>
            </w:r>
          </w:p>
        </w:tc>
        <w:tc>
          <w:tcPr>
            <w:tcW w:type="dxa" w:w="1872"/>
          </w:tcPr>
          <w:p>
            <w:r>
              <w:t>28.80%</w:t>
            </w:r>
          </w:p>
        </w:tc>
        <w:tc>
          <w:tcPr>
            <w:tcW w:type="dxa" w:w="1872"/>
          </w:tcPr>
          <w:p>
            <w:r>
              <w:t>4.33%</w:t>
            </w:r>
          </w:p>
        </w:tc>
      </w:tr>
      <w:tr>
        <w:tc>
          <w:tcPr>
            <w:tcW w:type="dxa" w:w="1872"/>
          </w:tcPr>
          <w:p>
            <w:r>
              <w:t>Galle</w:t>
            </w:r>
          </w:p>
        </w:tc>
        <w:tc>
          <w:tcPr>
            <w:tcW w:type="dxa" w:w="1872"/>
          </w:tcPr>
          <w:p>
            <w:r>
              <w:t>268</w:t>
            </w:r>
          </w:p>
        </w:tc>
        <w:tc>
          <w:tcPr>
            <w:tcW w:type="dxa" w:w="1872"/>
          </w:tcPr>
          <w:p>
            <w:r>
              <w:t>64</w:t>
            </w:r>
          </w:p>
        </w:tc>
        <w:tc>
          <w:tcPr>
            <w:tcW w:type="dxa" w:w="1872"/>
          </w:tcPr>
          <w:p>
            <w:r>
              <w:t>23.88%</w:t>
            </w:r>
          </w:p>
        </w:tc>
        <w:tc>
          <w:tcPr>
            <w:tcW w:type="dxa" w:w="1872"/>
          </w:tcPr>
          <w:p>
            <w:r>
              <w:t>1.39%</w:t>
            </w:r>
          </w:p>
        </w:tc>
      </w:tr>
      <w:tr>
        <w:tc>
          <w:tcPr>
            <w:tcW w:type="dxa" w:w="1872"/>
          </w:tcPr>
          <w:p>
            <w:r>
              <w:t>Trincomalee</w:t>
            </w:r>
          </w:p>
        </w:tc>
        <w:tc>
          <w:tcPr>
            <w:tcW w:type="dxa" w:w="1872"/>
          </w:tcPr>
          <w:p>
            <w:r>
              <w:t>2,118</w:t>
            </w:r>
          </w:p>
        </w:tc>
        <w:tc>
          <w:tcPr>
            <w:tcW w:type="dxa" w:w="1872"/>
          </w:tcPr>
          <w:p>
            <w:r>
              <w:t>491</w:t>
            </w:r>
          </w:p>
        </w:tc>
        <w:tc>
          <w:tcPr>
            <w:tcW w:type="dxa" w:w="1872"/>
          </w:tcPr>
          <w:p>
            <w:r>
              <w:t>23.18%</w:t>
            </w:r>
          </w:p>
        </w:tc>
        <w:tc>
          <w:tcPr>
            <w:tcW w:type="dxa" w:w="1872"/>
          </w:tcPr>
          <w:p>
            <w:r>
              <w:t>10.68%</w:t>
            </w:r>
          </w:p>
        </w:tc>
      </w:tr>
      <w:tr>
        <w:tc>
          <w:tcPr>
            <w:tcW w:type="dxa" w:w="1872"/>
          </w:tcPr>
          <w:p>
            <w:r>
              <w:t>Kilinochchi</w:t>
            </w:r>
          </w:p>
        </w:tc>
        <w:tc>
          <w:tcPr>
            <w:tcW w:type="dxa" w:w="1872"/>
          </w:tcPr>
          <w:p>
            <w:r>
              <w:t>3,805</w:t>
            </w:r>
          </w:p>
        </w:tc>
        <w:tc>
          <w:tcPr>
            <w:tcW w:type="dxa" w:w="1872"/>
          </w:tcPr>
          <w:p>
            <w:r>
              <w:t>754</w:t>
            </w:r>
          </w:p>
        </w:tc>
        <w:tc>
          <w:tcPr>
            <w:tcW w:type="dxa" w:w="1872"/>
          </w:tcPr>
          <w:p>
            <w:r>
              <w:t>19.82%</w:t>
            </w:r>
          </w:p>
        </w:tc>
        <w:tc>
          <w:tcPr>
            <w:tcW w:type="dxa" w:w="1872"/>
          </w:tcPr>
          <w:p>
            <w:r>
              <w:t>16.40%</w:t>
            </w:r>
          </w:p>
        </w:tc>
      </w:tr>
      <w:tr>
        <w:tc>
          <w:tcPr>
            <w:tcW w:type="dxa" w:w="1872"/>
          </w:tcPr>
          <w:p>
            <w:r>
              <w:t>Badulla</w:t>
            </w:r>
          </w:p>
        </w:tc>
        <w:tc>
          <w:tcPr>
            <w:tcW w:type="dxa" w:w="1872"/>
          </w:tcPr>
          <w:p>
            <w:r>
              <w:t>678</w:t>
            </w:r>
          </w:p>
        </w:tc>
        <w:tc>
          <w:tcPr>
            <w:tcW w:type="dxa" w:w="1872"/>
          </w:tcPr>
          <w:p>
            <w:r>
              <w:t>125</w:t>
            </w:r>
          </w:p>
        </w:tc>
        <w:tc>
          <w:tcPr>
            <w:tcW w:type="dxa" w:w="1872"/>
          </w:tcPr>
          <w:p>
            <w:r>
              <w:t>18.44%</w:t>
            </w:r>
          </w:p>
        </w:tc>
        <w:tc>
          <w:tcPr>
            <w:tcW w:type="dxa" w:w="1872"/>
          </w:tcPr>
          <w:p>
            <w:r>
              <w:t>2.72%</w:t>
            </w:r>
          </w:p>
        </w:tc>
      </w:tr>
      <w:tr>
        <w:tc>
          <w:tcPr>
            <w:tcW w:type="dxa" w:w="1872"/>
          </w:tcPr>
          <w:p>
            <w:r>
              <w:t>Ratnapura</w:t>
            </w:r>
          </w:p>
        </w:tc>
        <w:tc>
          <w:tcPr>
            <w:tcW w:type="dxa" w:w="1872"/>
          </w:tcPr>
          <w:p>
            <w:r>
              <w:t>1,534</w:t>
            </w:r>
          </w:p>
        </w:tc>
        <w:tc>
          <w:tcPr>
            <w:tcW w:type="dxa" w:w="1872"/>
          </w:tcPr>
          <w:p>
            <w:r>
              <w:t>238</w:t>
            </w:r>
          </w:p>
        </w:tc>
        <w:tc>
          <w:tcPr>
            <w:tcW w:type="dxa" w:w="1872"/>
          </w:tcPr>
          <w:p>
            <w:r>
              <w:t>15.51%</w:t>
            </w:r>
          </w:p>
        </w:tc>
        <w:tc>
          <w:tcPr>
            <w:tcW w:type="dxa" w:w="1872"/>
          </w:tcPr>
          <w:p>
            <w:r>
              <w:t>5.18%</w:t>
            </w:r>
          </w:p>
        </w:tc>
      </w:tr>
      <w:tr>
        <w:tc>
          <w:tcPr>
            <w:tcW w:type="dxa" w:w="1872"/>
          </w:tcPr>
          <w:p>
            <w:r>
              <w:t>Matara</w:t>
            </w:r>
          </w:p>
        </w:tc>
        <w:tc>
          <w:tcPr>
            <w:tcW w:type="dxa" w:w="1872"/>
          </w:tcPr>
          <w:p>
            <w:r>
              <w:t>258</w:t>
            </w:r>
          </w:p>
        </w:tc>
        <w:tc>
          <w:tcPr>
            <w:tcW w:type="dxa" w:w="1872"/>
          </w:tcPr>
          <w:p>
            <w:r>
              <w:t>34</w:t>
            </w:r>
          </w:p>
        </w:tc>
        <w:tc>
          <w:tcPr>
            <w:tcW w:type="dxa" w:w="1872"/>
          </w:tcPr>
          <w:p>
            <w:r>
              <w:t>13.18%</w:t>
            </w:r>
          </w:p>
        </w:tc>
        <w:tc>
          <w:tcPr>
            <w:tcW w:type="dxa" w:w="1872"/>
          </w:tcPr>
          <w:p>
            <w:r>
              <w:t>0.74%</w:t>
            </w:r>
          </w:p>
        </w:tc>
      </w:tr>
    </w:tbl>
    <w:p/>
    <w:p>
      <w:pPr>
        <w:pStyle w:val="Heading3"/>
      </w:pPr>
      <w:r>
        <w:t>Indian Tamil (TAM_IN)</w:t>
      </w:r>
    </w:p>
    <w:p>
      <w:r>
        <w:t>Overall Statistics: Total Births: 16,316 | Missing Weight: 3,303 (20.24%) | 7.3%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Kandy</w:t>
            </w:r>
          </w:p>
        </w:tc>
        <w:tc>
          <w:tcPr>
            <w:tcW w:type="dxa" w:w="1872"/>
          </w:tcPr>
          <w:p>
            <w:r>
              <w:t>3,260</w:t>
            </w:r>
          </w:p>
        </w:tc>
        <w:tc>
          <w:tcPr>
            <w:tcW w:type="dxa" w:w="1872"/>
          </w:tcPr>
          <w:p>
            <w:r>
              <w:t>766</w:t>
            </w:r>
          </w:p>
        </w:tc>
        <w:tc>
          <w:tcPr>
            <w:tcW w:type="dxa" w:w="1872"/>
          </w:tcPr>
          <w:p>
            <w:r>
              <w:t>23.50%</w:t>
            </w:r>
          </w:p>
        </w:tc>
        <w:tc>
          <w:tcPr>
            <w:tcW w:type="dxa" w:w="1872"/>
          </w:tcPr>
          <w:p>
            <w:r>
              <w:t>23.19%</w:t>
            </w:r>
          </w:p>
        </w:tc>
      </w:tr>
      <w:tr>
        <w:tc>
          <w:tcPr>
            <w:tcW w:type="dxa" w:w="1872"/>
          </w:tcPr>
          <w:p>
            <w:r>
              <w:t>Ratnapura</w:t>
            </w:r>
          </w:p>
        </w:tc>
        <w:tc>
          <w:tcPr>
            <w:tcW w:type="dxa" w:w="1872"/>
          </w:tcPr>
          <w:p>
            <w:r>
              <w:t>835</w:t>
            </w:r>
          </w:p>
        </w:tc>
        <w:tc>
          <w:tcPr>
            <w:tcW w:type="dxa" w:w="1872"/>
          </w:tcPr>
          <w:p>
            <w:r>
              <w:t>583</w:t>
            </w:r>
          </w:p>
        </w:tc>
        <w:tc>
          <w:tcPr>
            <w:tcW w:type="dxa" w:w="1872"/>
          </w:tcPr>
          <w:p>
            <w:r>
              <w:t>69.82%</w:t>
            </w:r>
          </w:p>
        </w:tc>
        <w:tc>
          <w:tcPr>
            <w:tcW w:type="dxa" w:w="1872"/>
          </w:tcPr>
          <w:p>
            <w:r>
              <w:t>17.65%</w:t>
            </w:r>
          </w:p>
        </w:tc>
      </w:tr>
      <w:tr>
        <w:tc>
          <w:tcPr>
            <w:tcW w:type="dxa" w:w="1872"/>
          </w:tcPr>
          <w:p>
            <w:r>
              <w:t>Badulla</w:t>
            </w:r>
          </w:p>
        </w:tc>
        <w:tc>
          <w:tcPr>
            <w:tcW w:type="dxa" w:w="1872"/>
          </w:tcPr>
          <w:p>
            <w:r>
              <w:t>2,910</w:t>
            </w:r>
          </w:p>
        </w:tc>
        <w:tc>
          <w:tcPr>
            <w:tcW w:type="dxa" w:w="1872"/>
          </w:tcPr>
          <w:p>
            <w:r>
              <w:t>580</w:t>
            </w:r>
          </w:p>
        </w:tc>
        <w:tc>
          <w:tcPr>
            <w:tcW w:type="dxa" w:w="1872"/>
          </w:tcPr>
          <w:p>
            <w:r>
              <w:t>19.93%</w:t>
            </w:r>
          </w:p>
        </w:tc>
        <w:tc>
          <w:tcPr>
            <w:tcW w:type="dxa" w:w="1872"/>
          </w:tcPr>
          <w:p>
            <w:r>
              <w:t>17.56%</w:t>
            </w:r>
          </w:p>
        </w:tc>
      </w:tr>
      <w:tr>
        <w:tc>
          <w:tcPr>
            <w:tcW w:type="dxa" w:w="1872"/>
          </w:tcPr>
          <w:p>
            <w:r>
              <w:t>Nuwara Eliya</w:t>
            </w:r>
          </w:p>
        </w:tc>
        <w:tc>
          <w:tcPr>
            <w:tcW w:type="dxa" w:w="1872"/>
          </w:tcPr>
          <w:p>
            <w:r>
              <w:t>6,434</w:t>
            </w:r>
          </w:p>
        </w:tc>
        <w:tc>
          <w:tcPr>
            <w:tcW w:type="dxa" w:w="1872"/>
          </w:tcPr>
          <w:p>
            <w:r>
              <w:t>537</w:t>
            </w:r>
          </w:p>
        </w:tc>
        <w:tc>
          <w:tcPr>
            <w:tcW w:type="dxa" w:w="1872"/>
          </w:tcPr>
          <w:p>
            <w:r>
              <w:t>8.35%</w:t>
            </w:r>
          </w:p>
        </w:tc>
        <w:tc>
          <w:tcPr>
            <w:tcW w:type="dxa" w:w="1872"/>
          </w:tcPr>
          <w:p>
            <w:r>
              <w:t>16.26%</w:t>
            </w:r>
          </w:p>
        </w:tc>
      </w:tr>
      <w:tr>
        <w:tc>
          <w:tcPr>
            <w:tcW w:type="dxa" w:w="1872"/>
          </w:tcPr>
          <w:p>
            <w:r>
              <w:t>Kegalle</w:t>
            </w:r>
          </w:p>
        </w:tc>
        <w:tc>
          <w:tcPr>
            <w:tcW w:type="dxa" w:w="1872"/>
          </w:tcPr>
          <w:p>
            <w:r>
              <w:t>527</w:t>
            </w:r>
          </w:p>
        </w:tc>
        <w:tc>
          <w:tcPr>
            <w:tcW w:type="dxa" w:w="1872"/>
          </w:tcPr>
          <w:p>
            <w:r>
              <w:t>426</w:t>
            </w:r>
          </w:p>
        </w:tc>
        <w:tc>
          <w:tcPr>
            <w:tcW w:type="dxa" w:w="1872"/>
          </w:tcPr>
          <w:p>
            <w:r>
              <w:t>80.83%</w:t>
            </w:r>
          </w:p>
        </w:tc>
        <w:tc>
          <w:tcPr>
            <w:tcW w:type="dxa" w:w="1872"/>
          </w:tcPr>
          <w:p>
            <w:r>
              <w:t>12.90%</w:t>
            </w:r>
          </w:p>
        </w:tc>
      </w:tr>
      <w:tr>
        <w:tc>
          <w:tcPr>
            <w:tcW w:type="dxa" w:w="1872"/>
          </w:tcPr>
          <w:p>
            <w:r>
              <w:t>Colombo</w:t>
            </w:r>
          </w:p>
        </w:tc>
        <w:tc>
          <w:tcPr>
            <w:tcW w:type="dxa" w:w="1872"/>
          </w:tcPr>
          <w:p>
            <w:r>
              <w:t>1,008</w:t>
            </w:r>
          </w:p>
        </w:tc>
        <w:tc>
          <w:tcPr>
            <w:tcW w:type="dxa" w:w="1872"/>
          </w:tcPr>
          <w:p>
            <w:r>
              <w:t>106</w:t>
            </w:r>
          </w:p>
        </w:tc>
        <w:tc>
          <w:tcPr>
            <w:tcW w:type="dxa" w:w="1872"/>
          </w:tcPr>
          <w:p>
            <w:r>
              <w:t>10.52%</w:t>
            </w:r>
          </w:p>
        </w:tc>
        <w:tc>
          <w:tcPr>
            <w:tcW w:type="dxa" w:w="1872"/>
          </w:tcPr>
          <w:p>
            <w:r>
              <w:t>3.21%</w:t>
            </w:r>
          </w:p>
        </w:tc>
      </w:tr>
      <w:tr>
        <w:tc>
          <w:tcPr>
            <w:tcW w:type="dxa" w:w="1872"/>
          </w:tcPr>
          <w:p>
            <w:r>
              <w:t>Matale</w:t>
            </w:r>
          </w:p>
        </w:tc>
        <w:tc>
          <w:tcPr>
            <w:tcW w:type="dxa" w:w="1872"/>
          </w:tcPr>
          <w:p>
            <w:r>
              <w:t>436</w:t>
            </w:r>
          </w:p>
        </w:tc>
        <w:tc>
          <w:tcPr>
            <w:tcW w:type="dxa" w:w="1872"/>
          </w:tcPr>
          <w:p>
            <w:r>
              <w:t>96</w:t>
            </w:r>
          </w:p>
        </w:tc>
        <w:tc>
          <w:tcPr>
            <w:tcW w:type="dxa" w:w="1872"/>
          </w:tcPr>
          <w:p>
            <w:r>
              <w:t>22.02%</w:t>
            </w:r>
          </w:p>
        </w:tc>
        <w:tc>
          <w:tcPr>
            <w:tcW w:type="dxa" w:w="1872"/>
          </w:tcPr>
          <w:p>
            <w:r>
              <w:t>2.91%</w:t>
            </w:r>
          </w:p>
        </w:tc>
      </w:tr>
      <w:tr>
        <w:tc>
          <w:tcPr>
            <w:tcW w:type="dxa" w:w="1872"/>
          </w:tcPr>
          <w:p>
            <w:r>
              <w:t>Kalutara</w:t>
            </w:r>
          </w:p>
        </w:tc>
        <w:tc>
          <w:tcPr>
            <w:tcW w:type="dxa" w:w="1872"/>
          </w:tcPr>
          <w:p>
            <w:r>
              <w:t>346</w:t>
            </w:r>
          </w:p>
        </w:tc>
        <w:tc>
          <w:tcPr>
            <w:tcW w:type="dxa" w:w="1872"/>
          </w:tcPr>
          <w:p>
            <w:r>
              <w:t>72</w:t>
            </w:r>
          </w:p>
        </w:tc>
        <w:tc>
          <w:tcPr>
            <w:tcW w:type="dxa" w:w="1872"/>
          </w:tcPr>
          <w:p>
            <w:r>
              <w:t>20.81%</w:t>
            </w:r>
          </w:p>
        </w:tc>
        <w:tc>
          <w:tcPr>
            <w:tcW w:type="dxa" w:w="1872"/>
          </w:tcPr>
          <w:p>
            <w:r>
              <w:t>2.18%</w:t>
            </w:r>
          </w:p>
        </w:tc>
      </w:tr>
      <w:tr>
        <w:tc>
          <w:tcPr>
            <w:tcW w:type="dxa" w:w="1872"/>
          </w:tcPr>
          <w:p>
            <w:r>
              <w:t>Gampaha</w:t>
            </w:r>
          </w:p>
        </w:tc>
        <w:tc>
          <w:tcPr>
            <w:tcW w:type="dxa" w:w="1872"/>
          </w:tcPr>
          <w:p>
            <w:r>
              <w:t>151</w:t>
            </w:r>
          </w:p>
        </w:tc>
        <w:tc>
          <w:tcPr>
            <w:tcW w:type="dxa" w:w="1872"/>
          </w:tcPr>
          <w:p>
            <w:r>
              <w:t>56</w:t>
            </w:r>
          </w:p>
        </w:tc>
        <w:tc>
          <w:tcPr>
            <w:tcW w:type="dxa" w:w="1872"/>
          </w:tcPr>
          <w:p>
            <w:r>
              <w:t>37.09%</w:t>
            </w:r>
          </w:p>
        </w:tc>
        <w:tc>
          <w:tcPr>
            <w:tcW w:type="dxa" w:w="1872"/>
          </w:tcPr>
          <w:p>
            <w:r>
              <w:t>1.70%</w:t>
            </w:r>
          </w:p>
        </w:tc>
      </w:tr>
      <w:tr>
        <w:tc>
          <w:tcPr>
            <w:tcW w:type="dxa" w:w="1872"/>
          </w:tcPr>
          <w:p>
            <w:r>
              <w:t>Galle</w:t>
            </w:r>
          </w:p>
        </w:tc>
        <w:tc>
          <w:tcPr>
            <w:tcW w:type="dxa" w:w="1872"/>
          </w:tcPr>
          <w:p>
            <w:r>
              <w:t>111</w:t>
            </w:r>
          </w:p>
        </w:tc>
        <w:tc>
          <w:tcPr>
            <w:tcW w:type="dxa" w:w="1872"/>
          </w:tcPr>
          <w:p>
            <w:r>
              <w:t>40</w:t>
            </w:r>
          </w:p>
        </w:tc>
        <w:tc>
          <w:tcPr>
            <w:tcW w:type="dxa" w:w="1872"/>
          </w:tcPr>
          <w:p>
            <w:r>
              <w:t>36.04%</w:t>
            </w:r>
          </w:p>
        </w:tc>
        <w:tc>
          <w:tcPr>
            <w:tcW w:type="dxa" w:w="1872"/>
          </w:tcPr>
          <w:p>
            <w:r>
              <w:t>1.21%</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Kegalle</w:t>
            </w:r>
          </w:p>
        </w:tc>
        <w:tc>
          <w:tcPr>
            <w:tcW w:type="dxa" w:w="1872"/>
          </w:tcPr>
          <w:p>
            <w:r>
              <w:t>527</w:t>
            </w:r>
          </w:p>
        </w:tc>
        <w:tc>
          <w:tcPr>
            <w:tcW w:type="dxa" w:w="1872"/>
          </w:tcPr>
          <w:p>
            <w:r>
              <w:t>426</w:t>
            </w:r>
          </w:p>
        </w:tc>
        <w:tc>
          <w:tcPr>
            <w:tcW w:type="dxa" w:w="1872"/>
          </w:tcPr>
          <w:p>
            <w:r>
              <w:t>80.83%</w:t>
            </w:r>
          </w:p>
        </w:tc>
        <w:tc>
          <w:tcPr>
            <w:tcW w:type="dxa" w:w="1872"/>
          </w:tcPr>
          <w:p>
            <w:r>
              <w:t>12.90%</w:t>
            </w:r>
          </w:p>
        </w:tc>
      </w:tr>
      <w:tr>
        <w:tc>
          <w:tcPr>
            <w:tcW w:type="dxa" w:w="1872"/>
          </w:tcPr>
          <w:p>
            <w:r>
              <w:t>Ratnapura</w:t>
            </w:r>
          </w:p>
        </w:tc>
        <w:tc>
          <w:tcPr>
            <w:tcW w:type="dxa" w:w="1872"/>
          </w:tcPr>
          <w:p>
            <w:r>
              <w:t>835</w:t>
            </w:r>
          </w:p>
        </w:tc>
        <w:tc>
          <w:tcPr>
            <w:tcW w:type="dxa" w:w="1872"/>
          </w:tcPr>
          <w:p>
            <w:r>
              <w:t>583</w:t>
            </w:r>
          </w:p>
        </w:tc>
        <w:tc>
          <w:tcPr>
            <w:tcW w:type="dxa" w:w="1872"/>
          </w:tcPr>
          <w:p>
            <w:r>
              <w:t>69.82%</w:t>
            </w:r>
          </w:p>
        </w:tc>
        <w:tc>
          <w:tcPr>
            <w:tcW w:type="dxa" w:w="1872"/>
          </w:tcPr>
          <w:p>
            <w:r>
              <w:t>17.65%</w:t>
            </w:r>
          </w:p>
        </w:tc>
      </w:tr>
      <w:tr>
        <w:tc>
          <w:tcPr>
            <w:tcW w:type="dxa" w:w="1872"/>
          </w:tcPr>
          <w:p>
            <w:r>
              <w:t>Gampaha</w:t>
            </w:r>
          </w:p>
        </w:tc>
        <w:tc>
          <w:tcPr>
            <w:tcW w:type="dxa" w:w="1872"/>
          </w:tcPr>
          <w:p>
            <w:r>
              <w:t>151</w:t>
            </w:r>
          </w:p>
        </w:tc>
        <w:tc>
          <w:tcPr>
            <w:tcW w:type="dxa" w:w="1872"/>
          </w:tcPr>
          <w:p>
            <w:r>
              <w:t>56</w:t>
            </w:r>
          </w:p>
        </w:tc>
        <w:tc>
          <w:tcPr>
            <w:tcW w:type="dxa" w:w="1872"/>
          </w:tcPr>
          <w:p>
            <w:r>
              <w:t>37.09%</w:t>
            </w:r>
          </w:p>
        </w:tc>
        <w:tc>
          <w:tcPr>
            <w:tcW w:type="dxa" w:w="1872"/>
          </w:tcPr>
          <w:p>
            <w:r>
              <w:t>1.70%</w:t>
            </w:r>
          </w:p>
        </w:tc>
      </w:tr>
      <w:tr>
        <w:tc>
          <w:tcPr>
            <w:tcW w:type="dxa" w:w="1872"/>
          </w:tcPr>
          <w:p>
            <w:r>
              <w:t>Galle</w:t>
            </w:r>
          </w:p>
        </w:tc>
        <w:tc>
          <w:tcPr>
            <w:tcW w:type="dxa" w:w="1872"/>
          </w:tcPr>
          <w:p>
            <w:r>
              <w:t>111</w:t>
            </w:r>
          </w:p>
        </w:tc>
        <w:tc>
          <w:tcPr>
            <w:tcW w:type="dxa" w:w="1872"/>
          </w:tcPr>
          <w:p>
            <w:r>
              <w:t>40</w:t>
            </w:r>
          </w:p>
        </w:tc>
        <w:tc>
          <w:tcPr>
            <w:tcW w:type="dxa" w:w="1872"/>
          </w:tcPr>
          <w:p>
            <w:r>
              <w:t>36.04%</w:t>
            </w:r>
          </w:p>
        </w:tc>
        <w:tc>
          <w:tcPr>
            <w:tcW w:type="dxa" w:w="1872"/>
          </w:tcPr>
          <w:p>
            <w:r>
              <w:t>1.21%</w:t>
            </w:r>
          </w:p>
        </w:tc>
      </w:tr>
      <w:tr>
        <w:tc>
          <w:tcPr>
            <w:tcW w:type="dxa" w:w="1872"/>
          </w:tcPr>
          <w:p>
            <w:r>
              <w:t>Kandy</w:t>
            </w:r>
          </w:p>
        </w:tc>
        <w:tc>
          <w:tcPr>
            <w:tcW w:type="dxa" w:w="1872"/>
          </w:tcPr>
          <w:p>
            <w:r>
              <w:t>3,260</w:t>
            </w:r>
          </w:p>
        </w:tc>
        <w:tc>
          <w:tcPr>
            <w:tcW w:type="dxa" w:w="1872"/>
          </w:tcPr>
          <w:p>
            <w:r>
              <w:t>766</w:t>
            </w:r>
          </w:p>
        </w:tc>
        <w:tc>
          <w:tcPr>
            <w:tcW w:type="dxa" w:w="1872"/>
          </w:tcPr>
          <w:p>
            <w:r>
              <w:t>23.50%</w:t>
            </w:r>
          </w:p>
        </w:tc>
        <w:tc>
          <w:tcPr>
            <w:tcW w:type="dxa" w:w="1872"/>
          </w:tcPr>
          <w:p>
            <w:r>
              <w:t>23.19%</w:t>
            </w:r>
          </w:p>
        </w:tc>
      </w:tr>
      <w:tr>
        <w:tc>
          <w:tcPr>
            <w:tcW w:type="dxa" w:w="1872"/>
          </w:tcPr>
          <w:p>
            <w:r>
              <w:t>Matale</w:t>
            </w:r>
          </w:p>
        </w:tc>
        <w:tc>
          <w:tcPr>
            <w:tcW w:type="dxa" w:w="1872"/>
          </w:tcPr>
          <w:p>
            <w:r>
              <w:t>436</w:t>
            </w:r>
          </w:p>
        </w:tc>
        <w:tc>
          <w:tcPr>
            <w:tcW w:type="dxa" w:w="1872"/>
          </w:tcPr>
          <w:p>
            <w:r>
              <w:t>96</w:t>
            </w:r>
          </w:p>
        </w:tc>
        <w:tc>
          <w:tcPr>
            <w:tcW w:type="dxa" w:w="1872"/>
          </w:tcPr>
          <w:p>
            <w:r>
              <w:t>22.02%</w:t>
            </w:r>
          </w:p>
        </w:tc>
        <w:tc>
          <w:tcPr>
            <w:tcW w:type="dxa" w:w="1872"/>
          </w:tcPr>
          <w:p>
            <w:r>
              <w:t>2.91%</w:t>
            </w:r>
          </w:p>
        </w:tc>
      </w:tr>
      <w:tr>
        <w:tc>
          <w:tcPr>
            <w:tcW w:type="dxa" w:w="1872"/>
          </w:tcPr>
          <w:p>
            <w:r>
              <w:t>Kalutara</w:t>
            </w:r>
          </w:p>
        </w:tc>
        <w:tc>
          <w:tcPr>
            <w:tcW w:type="dxa" w:w="1872"/>
          </w:tcPr>
          <w:p>
            <w:r>
              <w:t>346</w:t>
            </w:r>
          </w:p>
        </w:tc>
        <w:tc>
          <w:tcPr>
            <w:tcW w:type="dxa" w:w="1872"/>
          </w:tcPr>
          <w:p>
            <w:r>
              <w:t>72</w:t>
            </w:r>
          </w:p>
        </w:tc>
        <w:tc>
          <w:tcPr>
            <w:tcW w:type="dxa" w:w="1872"/>
          </w:tcPr>
          <w:p>
            <w:r>
              <w:t>20.81%</w:t>
            </w:r>
          </w:p>
        </w:tc>
        <w:tc>
          <w:tcPr>
            <w:tcW w:type="dxa" w:w="1872"/>
          </w:tcPr>
          <w:p>
            <w:r>
              <w:t>2.18%</w:t>
            </w:r>
          </w:p>
        </w:tc>
      </w:tr>
      <w:tr>
        <w:tc>
          <w:tcPr>
            <w:tcW w:type="dxa" w:w="1872"/>
          </w:tcPr>
          <w:p>
            <w:r>
              <w:t>Badulla</w:t>
            </w:r>
          </w:p>
        </w:tc>
        <w:tc>
          <w:tcPr>
            <w:tcW w:type="dxa" w:w="1872"/>
          </w:tcPr>
          <w:p>
            <w:r>
              <w:t>2,910</w:t>
            </w:r>
          </w:p>
        </w:tc>
        <w:tc>
          <w:tcPr>
            <w:tcW w:type="dxa" w:w="1872"/>
          </w:tcPr>
          <w:p>
            <w:r>
              <w:t>580</w:t>
            </w:r>
          </w:p>
        </w:tc>
        <w:tc>
          <w:tcPr>
            <w:tcW w:type="dxa" w:w="1872"/>
          </w:tcPr>
          <w:p>
            <w:r>
              <w:t>19.93%</w:t>
            </w:r>
          </w:p>
        </w:tc>
        <w:tc>
          <w:tcPr>
            <w:tcW w:type="dxa" w:w="1872"/>
          </w:tcPr>
          <w:p>
            <w:r>
              <w:t>17.56%</w:t>
            </w:r>
          </w:p>
        </w:tc>
      </w:tr>
      <w:tr>
        <w:tc>
          <w:tcPr>
            <w:tcW w:type="dxa" w:w="1872"/>
          </w:tcPr>
          <w:p>
            <w:r>
              <w:t>Matara</w:t>
            </w:r>
          </w:p>
        </w:tc>
        <w:tc>
          <w:tcPr>
            <w:tcW w:type="dxa" w:w="1872"/>
          </w:tcPr>
          <w:p>
            <w:r>
              <w:t>213</w:t>
            </w:r>
          </w:p>
        </w:tc>
        <w:tc>
          <w:tcPr>
            <w:tcW w:type="dxa" w:w="1872"/>
          </w:tcPr>
          <w:p>
            <w:r>
              <w:t>36</w:t>
            </w:r>
          </w:p>
        </w:tc>
        <w:tc>
          <w:tcPr>
            <w:tcW w:type="dxa" w:w="1872"/>
          </w:tcPr>
          <w:p>
            <w:r>
              <w:t>16.90%</w:t>
            </w:r>
          </w:p>
        </w:tc>
        <w:tc>
          <w:tcPr>
            <w:tcW w:type="dxa" w:w="1872"/>
          </w:tcPr>
          <w:p>
            <w:r>
              <w:t>1.09%</w:t>
            </w:r>
          </w:p>
        </w:tc>
      </w:tr>
      <w:tr>
        <w:tc>
          <w:tcPr>
            <w:tcW w:type="dxa" w:w="1872"/>
          </w:tcPr>
          <w:p>
            <w:r>
              <w:t>Colombo</w:t>
            </w:r>
          </w:p>
        </w:tc>
        <w:tc>
          <w:tcPr>
            <w:tcW w:type="dxa" w:w="1872"/>
          </w:tcPr>
          <w:p>
            <w:r>
              <w:t>1,008</w:t>
            </w:r>
          </w:p>
        </w:tc>
        <w:tc>
          <w:tcPr>
            <w:tcW w:type="dxa" w:w="1872"/>
          </w:tcPr>
          <w:p>
            <w:r>
              <w:t>106</w:t>
            </w:r>
          </w:p>
        </w:tc>
        <w:tc>
          <w:tcPr>
            <w:tcW w:type="dxa" w:w="1872"/>
          </w:tcPr>
          <w:p>
            <w:r>
              <w:t>10.52%</w:t>
            </w:r>
          </w:p>
        </w:tc>
        <w:tc>
          <w:tcPr>
            <w:tcW w:type="dxa" w:w="1872"/>
          </w:tcPr>
          <w:p>
            <w:r>
              <w:t>3.21%</w:t>
            </w:r>
          </w:p>
        </w:tc>
      </w:tr>
    </w:tbl>
    <w:p/>
    <w:p>
      <w:pPr>
        <w:pStyle w:val="Heading3"/>
      </w:pPr>
      <w:r>
        <w:t>Sri Lankan Moor (MOOR_SL)</w:t>
      </w:r>
    </w:p>
    <w:p>
      <w:r>
        <w:t>Overall Statistics: Total Births: 27,951 | Missing Weight: 4,234 (15.15%) | 9.3%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Kandy</w:t>
            </w:r>
          </w:p>
        </w:tc>
        <w:tc>
          <w:tcPr>
            <w:tcW w:type="dxa" w:w="1872"/>
          </w:tcPr>
          <w:p>
            <w:r>
              <w:t>4,693</w:t>
            </w:r>
          </w:p>
        </w:tc>
        <w:tc>
          <w:tcPr>
            <w:tcW w:type="dxa" w:w="1872"/>
          </w:tcPr>
          <w:p>
            <w:r>
              <w:t>1,668</w:t>
            </w:r>
          </w:p>
        </w:tc>
        <w:tc>
          <w:tcPr>
            <w:tcW w:type="dxa" w:w="1872"/>
          </w:tcPr>
          <w:p>
            <w:r>
              <w:t>35.54%</w:t>
            </w:r>
          </w:p>
        </w:tc>
        <w:tc>
          <w:tcPr>
            <w:tcW w:type="dxa" w:w="1872"/>
          </w:tcPr>
          <w:p>
            <w:r>
              <w:t>39.40%</w:t>
            </w:r>
          </w:p>
        </w:tc>
      </w:tr>
      <w:tr>
        <w:tc>
          <w:tcPr>
            <w:tcW w:type="dxa" w:w="1872"/>
          </w:tcPr>
          <w:p>
            <w:r>
              <w:t>Trincomalee</w:t>
            </w:r>
          </w:p>
        </w:tc>
        <w:tc>
          <w:tcPr>
            <w:tcW w:type="dxa" w:w="1872"/>
          </w:tcPr>
          <w:p>
            <w:r>
              <w:t>4,042</w:t>
            </w:r>
          </w:p>
        </w:tc>
        <w:tc>
          <w:tcPr>
            <w:tcW w:type="dxa" w:w="1872"/>
          </w:tcPr>
          <w:p>
            <w:r>
              <w:t>637</w:t>
            </w:r>
          </w:p>
        </w:tc>
        <w:tc>
          <w:tcPr>
            <w:tcW w:type="dxa" w:w="1872"/>
          </w:tcPr>
          <w:p>
            <w:r>
              <w:t>15.76%</w:t>
            </w:r>
          </w:p>
        </w:tc>
        <w:tc>
          <w:tcPr>
            <w:tcW w:type="dxa" w:w="1872"/>
          </w:tcPr>
          <w:p>
            <w:r>
              <w:t>15.04%</w:t>
            </w:r>
          </w:p>
        </w:tc>
      </w:tr>
      <w:tr>
        <w:tc>
          <w:tcPr>
            <w:tcW w:type="dxa" w:w="1872"/>
          </w:tcPr>
          <w:p>
            <w:r>
              <w:t>Colombo</w:t>
            </w:r>
          </w:p>
        </w:tc>
        <w:tc>
          <w:tcPr>
            <w:tcW w:type="dxa" w:w="1872"/>
          </w:tcPr>
          <w:p>
            <w:r>
              <w:t>6,836</w:t>
            </w:r>
          </w:p>
        </w:tc>
        <w:tc>
          <w:tcPr>
            <w:tcW w:type="dxa" w:w="1872"/>
          </w:tcPr>
          <w:p>
            <w:r>
              <w:t>599</w:t>
            </w:r>
          </w:p>
        </w:tc>
        <w:tc>
          <w:tcPr>
            <w:tcW w:type="dxa" w:w="1872"/>
          </w:tcPr>
          <w:p>
            <w:r>
              <w:t>8.76%</w:t>
            </w:r>
          </w:p>
        </w:tc>
        <w:tc>
          <w:tcPr>
            <w:tcW w:type="dxa" w:w="1872"/>
          </w:tcPr>
          <w:p>
            <w:r>
              <w:t>14.15%</w:t>
            </w:r>
          </w:p>
        </w:tc>
      </w:tr>
      <w:tr>
        <w:tc>
          <w:tcPr>
            <w:tcW w:type="dxa" w:w="1872"/>
          </w:tcPr>
          <w:p>
            <w:r>
              <w:t>Gampaha</w:t>
            </w:r>
          </w:p>
        </w:tc>
        <w:tc>
          <w:tcPr>
            <w:tcW w:type="dxa" w:w="1872"/>
          </w:tcPr>
          <w:p>
            <w:r>
              <w:t>1,461</w:t>
            </w:r>
          </w:p>
        </w:tc>
        <w:tc>
          <w:tcPr>
            <w:tcW w:type="dxa" w:w="1872"/>
          </w:tcPr>
          <w:p>
            <w:r>
              <w:t>380</w:t>
            </w:r>
          </w:p>
        </w:tc>
        <w:tc>
          <w:tcPr>
            <w:tcW w:type="dxa" w:w="1872"/>
          </w:tcPr>
          <w:p>
            <w:r>
              <w:t>26.01%</w:t>
            </w:r>
          </w:p>
        </w:tc>
        <w:tc>
          <w:tcPr>
            <w:tcW w:type="dxa" w:w="1872"/>
          </w:tcPr>
          <w:p>
            <w:r>
              <w:t>8.97%</w:t>
            </w:r>
          </w:p>
        </w:tc>
      </w:tr>
      <w:tr>
        <w:tc>
          <w:tcPr>
            <w:tcW w:type="dxa" w:w="1872"/>
          </w:tcPr>
          <w:p>
            <w:r>
              <w:t>Kegalle</w:t>
            </w:r>
          </w:p>
        </w:tc>
        <w:tc>
          <w:tcPr>
            <w:tcW w:type="dxa" w:w="1872"/>
          </w:tcPr>
          <w:p>
            <w:r>
              <w:t>1,197</w:t>
            </w:r>
          </w:p>
        </w:tc>
        <w:tc>
          <w:tcPr>
            <w:tcW w:type="dxa" w:w="1872"/>
          </w:tcPr>
          <w:p>
            <w:r>
              <w:t>341</w:t>
            </w:r>
          </w:p>
        </w:tc>
        <w:tc>
          <w:tcPr>
            <w:tcW w:type="dxa" w:w="1872"/>
          </w:tcPr>
          <w:p>
            <w:r>
              <w:t>28.49%</w:t>
            </w:r>
          </w:p>
        </w:tc>
        <w:tc>
          <w:tcPr>
            <w:tcW w:type="dxa" w:w="1872"/>
          </w:tcPr>
          <w:p>
            <w:r>
              <w:t>8.05%</w:t>
            </w:r>
          </w:p>
        </w:tc>
      </w:tr>
      <w:tr>
        <w:tc>
          <w:tcPr>
            <w:tcW w:type="dxa" w:w="1872"/>
          </w:tcPr>
          <w:p>
            <w:r>
              <w:t>Ratnapura</w:t>
            </w:r>
          </w:p>
        </w:tc>
        <w:tc>
          <w:tcPr>
            <w:tcW w:type="dxa" w:w="1872"/>
          </w:tcPr>
          <w:p>
            <w:r>
              <w:t>448</w:t>
            </w:r>
          </w:p>
        </w:tc>
        <w:tc>
          <w:tcPr>
            <w:tcW w:type="dxa" w:w="1872"/>
          </w:tcPr>
          <w:p>
            <w:r>
              <w:t>187</w:t>
            </w:r>
          </w:p>
        </w:tc>
        <w:tc>
          <w:tcPr>
            <w:tcW w:type="dxa" w:w="1872"/>
          </w:tcPr>
          <w:p>
            <w:r>
              <w:t>41.74%</w:t>
            </w:r>
          </w:p>
        </w:tc>
        <w:tc>
          <w:tcPr>
            <w:tcW w:type="dxa" w:w="1872"/>
          </w:tcPr>
          <w:p>
            <w:r>
              <w:t>4.42%</w:t>
            </w:r>
          </w:p>
        </w:tc>
      </w:tr>
      <w:tr>
        <w:tc>
          <w:tcPr>
            <w:tcW w:type="dxa" w:w="1872"/>
          </w:tcPr>
          <w:p>
            <w:r>
              <w:t>Batticaloa</w:t>
            </w:r>
          </w:p>
        </w:tc>
        <w:tc>
          <w:tcPr>
            <w:tcW w:type="dxa" w:w="1872"/>
          </w:tcPr>
          <w:p>
            <w:r>
              <w:t>3,494</w:t>
            </w:r>
          </w:p>
        </w:tc>
        <w:tc>
          <w:tcPr>
            <w:tcW w:type="dxa" w:w="1872"/>
          </w:tcPr>
          <w:p>
            <w:r>
              <w:t>118</w:t>
            </w:r>
          </w:p>
        </w:tc>
        <w:tc>
          <w:tcPr>
            <w:tcW w:type="dxa" w:w="1872"/>
          </w:tcPr>
          <w:p>
            <w:r>
              <w:t>3.38%</w:t>
            </w:r>
          </w:p>
        </w:tc>
        <w:tc>
          <w:tcPr>
            <w:tcW w:type="dxa" w:w="1872"/>
          </w:tcPr>
          <w:p>
            <w:r>
              <w:t>2.79%</w:t>
            </w:r>
          </w:p>
        </w:tc>
      </w:tr>
      <w:tr>
        <w:tc>
          <w:tcPr>
            <w:tcW w:type="dxa" w:w="1872"/>
          </w:tcPr>
          <w:p>
            <w:r>
              <w:t>Badulla</w:t>
            </w:r>
          </w:p>
        </w:tc>
        <w:tc>
          <w:tcPr>
            <w:tcW w:type="dxa" w:w="1872"/>
          </w:tcPr>
          <w:p>
            <w:r>
              <w:t>951</w:t>
            </w:r>
          </w:p>
        </w:tc>
        <w:tc>
          <w:tcPr>
            <w:tcW w:type="dxa" w:w="1872"/>
          </w:tcPr>
          <w:p>
            <w:r>
              <w:t>82</w:t>
            </w:r>
          </w:p>
        </w:tc>
        <w:tc>
          <w:tcPr>
            <w:tcW w:type="dxa" w:w="1872"/>
          </w:tcPr>
          <w:p>
            <w:r>
              <w:t>8.62%</w:t>
            </w:r>
          </w:p>
        </w:tc>
        <w:tc>
          <w:tcPr>
            <w:tcW w:type="dxa" w:w="1872"/>
          </w:tcPr>
          <w:p>
            <w:r>
              <w:t>1.94%</w:t>
            </w:r>
          </w:p>
        </w:tc>
      </w:tr>
      <w:tr>
        <w:tc>
          <w:tcPr>
            <w:tcW w:type="dxa" w:w="1872"/>
          </w:tcPr>
          <w:p>
            <w:r>
              <w:t>Matale</w:t>
            </w:r>
          </w:p>
        </w:tc>
        <w:tc>
          <w:tcPr>
            <w:tcW w:type="dxa" w:w="1872"/>
          </w:tcPr>
          <w:p>
            <w:r>
              <w:t>1,294</w:t>
            </w:r>
          </w:p>
        </w:tc>
        <w:tc>
          <w:tcPr>
            <w:tcW w:type="dxa" w:w="1872"/>
          </w:tcPr>
          <w:p>
            <w:r>
              <w:t>68</w:t>
            </w:r>
          </w:p>
        </w:tc>
        <w:tc>
          <w:tcPr>
            <w:tcW w:type="dxa" w:w="1872"/>
          </w:tcPr>
          <w:p>
            <w:r>
              <w:t>5.26%</w:t>
            </w:r>
          </w:p>
        </w:tc>
        <w:tc>
          <w:tcPr>
            <w:tcW w:type="dxa" w:w="1872"/>
          </w:tcPr>
          <w:p>
            <w:r>
              <w:t>1.61%</w:t>
            </w:r>
          </w:p>
        </w:tc>
      </w:tr>
      <w:tr>
        <w:tc>
          <w:tcPr>
            <w:tcW w:type="dxa" w:w="1872"/>
          </w:tcPr>
          <w:p>
            <w:r>
              <w:t>Matara</w:t>
            </w:r>
          </w:p>
        </w:tc>
        <w:tc>
          <w:tcPr>
            <w:tcW w:type="dxa" w:w="1872"/>
          </w:tcPr>
          <w:p>
            <w:r>
              <w:t>502</w:t>
            </w:r>
          </w:p>
        </w:tc>
        <w:tc>
          <w:tcPr>
            <w:tcW w:type="dxa" w:w="1872"/>
          </w:tcPr>
          <w:p>
            <w:r>
              <w:t>64</w:t>
            </w:r>
          </w:p>
        </w:tc>
        <w:tc>
          <w:tcPr>
            <w:tcW w:type="dxa" w:w="1872"/>
          </w:tcPr>
          <w:p>
            <w:r>
              <w:t>12.75%</w:t>
            </w:r>
          </w:p>
        </w:tc>
        <w:tc>
          <w:tcPr>
            <w:tcW w:type="dxa" w:w="1872"/>
          </w:tcPr>
          <w:p>
            <w:r>
              <w:t>1.51%</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Ratnapura</w:t>
            </w:r>
          </w:p>
        </w:tc>
        <w:tc>
          <w:tcPr>
            <w:tcW w:type="dxa" w:w="1872"/>
          </w:tcPr>
          <w:p>
            <w:r>
              <w:t>448</w:t>
            </w:r>
          </w:p>
        </w:tc>
        <w:tc>
          <w:tcPr>
            <w:tcW w:type="dxa" w:w="1872"/>
          </w:tcPr>
          <w:p>
            <w:r>
              <w:t>187</w:t>
            </w:r>
          </w:p>
        </w:tc>
        <w:tc>
          <w:tcPr>
            <w:tcW w:type="dxa" w:w="1872"/>
          </w:tcPr>
          <w:p>
            <w:r>
              <w:t>41.74%</w:t>
            </w:r>
          </w:p>
        </w:tc>
        <w:tc>
          <w:tcPr>
            <w:tcW w:type="dxa" w:w="1872"/>
          </w:tcPr>
          <w:p>
            <w:r>
              <w:t>4.42%</w:t>
            </w:r>
          </w:p>
        </w:tc>
      </w:tr>
      <w:tr>
        <w:tc>
          <w:tcPr>
            <w:tcW w:type="dxa" w:w="1872"/>
          </w:tcPr>
          <w:p>
            <w:r>
              <w:t>Kandy</w:t>
            </w:r>
          </w:p>
        </w:tc>
        <w:tc>
          <w:tcPr>
            <w:tcW w:type="dxa" w:w="1872"/>
          </w:tcPr>
          <w:p>
            <w:r>
              <w:t>4,693</w:t>
            </w:r>
          </w:p>
        </w:tc>
        <w:tc>
          <w:tcPr>
            <w:tcW w:type="dxa" w:w="1872"/>
          </w:tcPr>
          <w:p>
            <w:r>
              <w:t>1,668</w:t>
            </w:r>
          </w:p>
        </w:tc>
        <w:tc>
          <w:tcPr>
            <w:tcW w:type="dxa" w:w="1872"/>
          </w:tcPr>
          <w:p>
            <w:r>
              <w:t>35.54%</w:t>
            </w:r>
          </w:p>
        </w:tc>
        <w:tc>
          <w:tcPr>
            <w:tcW w:type="dxa" w:w="1872"/>
          </w:tcPr>
          <w:p>
            <w:r>
              <w:t>39.40%</w:t>
            </w:r>
          </w:p>
        </w:tc>
      </w:tr>
      <w:tr>
        <w:tc>
          <w:tcPr>
            <w:tcW w:type="dxa" w:w="1872"/>
          </w:tcPr>
          <w:p>
            <w:r>
              <w:t>Kegalle</w:t>
            </w:r>
          </w:p>
        </w:tc>
        <w:tc>
          <w:tcPr>
            <w:tcW w:type="dxa" w:w="1872"/>
          </w:tcPr>
          <w:p>
            <w:r>
              <w:t>1,197</w:t>
            </w:r>
          </w:p>
        </w:tc>
        <w:tc>
          <w:tcPr>
            <w:tcW w:type="dxa" w:w="1872"/>
          </w:tcPr>
          <w:p>
            <w:r>
              <w:t>341</w:t>
            </w:r>
          </w:p>
        </w:tc>
        <w:tc>
          <w:tcPr>
            <w:tcW w:type="dxa" w:w="1872"/>
          </w:tcPr>
          <w:p>
            <w:r>
              <w:t>28.49%</w:t>
            </w:r>
          </w:p>
        </w:tc>
        <w:tc>
          <w:tcPr>
            <w:tcW w:type="dxa" w:w="1872"/>
          </w:tcPr>
          <w:p>
            <w:r>
              <w:t>8.05%</w:t>
            </w:r>
          </w:p>
        </w:tc>
      </w:tr>
      <w:tr>
        <w:tc>
          <w:tcPr>
            <w:tcW w:type="dxa" w:w="1872"/>
          </w:tcPr>
          <w:p>
            <w:r>
              <w:t>Gampaha</w:t>
            </w:r>
          </w:p>
        </w:tc>
        <w:tc>
          <w:tcPr>
            <w:tcW w:type="dxa" w:w="1872"/>
          </w:tcPr>
          <w:p>
            <w:r>
              <w:t>1,461</w:t>
            </w:r>
          </w:p>
        </w:tc>
        <w:tc>
          <w:tcPr>
            <w:tcW w:type="dxa" w:w="1872"/>
          </w:tcPr>
          <w:p>
            <w:r>
              <w:t>380</w:t>
            </w:r>
          </w:p>
        </w:tc>
        <w:tc>
          <w:tcPr>
            <w:tcW w:type="dxa" w:w="1872"/>
          </w:tcPr>
          <w:p>
            <w:r>
              <w:t>26.01%</w:t>
            </w:r>
          </w:p>
        </w:tc>
        <w:tc>
          <w:tcPr>
            <w:tcW w:type="dxa" w:w="1872"/>
          </w:tcPr>
          <w:p>
            <w:r>
              <w:t>8.97%</w:t>
            </w:r>
          </w:p>
        </w:tc>
      </w:tr>
      <w:tr>
        <w:tc>
          <w:tcPr>
            <w:tcW w:type="dxa" w:w="1872"/>
          </w:tcPr>
          <w:p>
            <w:r>
              <w:t>Trincomalee</w:t>
            </w:r>
          </w:p>
        </w:tc>
        <w:tc>
          <w:tcPr>
            <w:tcW w:type="dxa" w:w="1872"/>
          </w:tcPr>
          <w:p>
            <w:r>
              <w:t>4,042</w:t>
            </w:r>
          </w:p>
        </w:tc>
        <w:tc>
          <w:tcPr>
            <w:tcW w:type="dxa" w:w="1872"/>
          </w:tcPr>
          <w:p>
            <w:r>
              <w:t>637</w:t>
            </w:r>
          </w:p>
        </w:tc>
        <w:tc>
          <w:tcPr>
            <w:tcW w:type="dxa" w:w="1872"/>
          </w:tcPr>
          <w:p>
            <w:r>
              <w:t>15.76%</w:t>
            </w:r>
          </w:p>
        </w:tc>
        <w:tc>
          <w:tcPr>
            <w:tcW w:type="dxa" w:w="1872"/>
          </w:tcPr>
          <w:p>
            <w:r>
              <w:t>15.04%</w:t>
            </w:r>
          </w:p>
        </w:tc>
      </w:tr>
      <w:tr>
        <w:tc>
          <w:tcPr>
            <w:tcW w:type="dxa" w:w="1872"/>
          </w:tcPr>
          <w:p>
            <w:r>
              <w:t>Matara</w:t>
            </w:r>
          </w:p>
        </w:tc>
        <w:tc>
          <w:tcPr>
            <w:tcW w:type="dxa" w:w="1872"/>
          </w:tcPr>
          <w:p>
            <w:r>
              <w:t>502</w:t>
            </w:r>
          </w:p>
        </w:tc>
        <w:tc>
          <w:tcPr>
            <w:tcW w:type="dxa" w:w="1872"/>
          </w:tcPr>
          <w:p>
            <w:r>
              <w:t>64</w:t>
            </w:r>
          </w:p>
        </w:tc>
        <w:tc>
          <w:tcPr>
            <w:tcW w:type="dxa" w:w="1872"/>
          </w:tcPr>
          <w:p>
            <w:r>
              <w:t>12.75%</w:t>
            </w:r>
          </w:p>
        </w:tc>
        <w:tc>
          <w:tcPr>
            <w:tcW w:type="dxa" w:w="1872"/>
          </w:tcPr>
          <w:p>
            <w:r>
              <w:t>1.51%</w:t>
            </w:r>
          </w:p>
        </w:tc>
      </w:tr>
      <w:tr>
        <w:tc>
          <w:tcPr>
            <w:tcW w:type="dxa" w:w="1872"/>
          </w:tcPr>
          <w:p>
            <w:r>
              <w:t>Colombo</w:t>
            </w:r>
          </w:p>
        </w:tc>
        <w:tc>
          <w:tcPr>
            <w:tcW w:type="dxa" w:w="1872"/>
          </w:tcPr>
          <w:p>
            <w:r>
              <w:t>6,836</w:t>
            </w:r>
          </w:p>
        </w:tc>
        <w:tc>
          <w:tcPr>
            <w:tcW w:type="dxa" w:w="1872"/>
          </w:tcPr>
          <w:p>
            <w:r>
              <w:t>599</w:t>
            </w:r>
          </w:p>
        </w:tc>
        <w:tc>
          <w:tcPr>
            <w:tcW w:type="dxa" w:w="1872"/>
          </w:tcPr>
          <w:p>
            <w:r>
              <w:t>8.76%</w:t>
            </w:r>
          </w:p>
        </w:tc>
        <w:tc>
          <w:tcPr>
            <w:tcW w:type="dxa" w:w="1872"/>
          </w:tcPr>
          <w:p>
            <w:r>
              <w:t>14.15%</w:t>
            </w:r>
          </w:p>
        </w:tc>
      </w:tr>
      <w:tr>
        <w:tc>
          <w:tcPr>
            <w:tcW w:type="dxa" w:w="1872"/>
          </w:tcPr>
          <w:p>
            <w:r>
              <w:t>Badulla</w:t>
            </w:r>
          </w:p>
        </w:tc>
        <w:tc>
          <w:tcPr>
            <w:tcW w:type="dxa" w:w="1872"/>
          </w:tcPr>
          <w:p>
            <w:r>
              <w:t>951</w:t>
            </w:r>
          </w:p>
        </w:tc>
        <w:tc>
          <w:tcPr>
            <w:tcW w:type="dxa" w:w="1872"/>
          </w:tcPr>
          <w:p>
            <w:r>
              <w:t>82</w:t>
            </w:r>
          </w:p>
        </w:tc>
        <w:tc>
          <w:tcPr>
            <w:tcW w:type="dxa" w:w="1872"/>
          </w:tcPr>
          <w:p>
            <w:r>
              <w:t>8.62%</w:t>
            </w:r>
          </w:p>
        </w:tc>
        <w:tc>
          <w:tcPr>
            <w:tcW w:type="dxa" w:w="1872"/>
          </w:tcPr>
          <w:p>
            <w:r>
              <w:t>1.94%</w:t>
            </w:r>
          </w:p>
        </w:tc>
      </w:tr>
      <w:tr>
        <w:tc>
          <w:tcPr>
            <w:tcW w:type="dxa" w:w="1872"/>
          </w:tcPr>
          <w:p>
            <w:r>
              <w:t>Matale</w:t>
            </w:r>
          </w:p>
        </w:tc>
        <w:tc>
          <w:tcPr>
            <w:tcW w:type="dxa" w:w="1872"/>
          </w:tcPr>
          <w:p>
            <w:r>
              <w:t>1,294</w:t>
            </w:r>
          </w:p>
        </w:tc>
        <w:tc>
          <w:tcPr>
            <w:tcW w:type="dxa" w:w="1872"/>
          </w:tcPr>
          <w:p>
            <w:r>
              <w:t>68</w:t>
            </w:r>
          </w:p>
        </w:tc>
        <w:tc>
          <w:tcPr>
            <w:tcW w:type="dxa" w:w="1872"/>
          </w:tcPr>
          <w:p>
            <w:r>
              <w:t>5.26%</w:t>
            </w:r>
          </w:p>
        </w:tc>
        <w:tc>
          <w:tcPr>
            <w:tcW w:type="dxa" w:w="1872"/>
          </w:tcPr>
          <w:p>
            <w:r>
              <w:t>1.61%</w:t>
            </w:r>
          </w:p>
        </w:tc>
      </w:tr>
      <w:tr>
        <w:tc>
          <w:tcPr>
            <w:tcW w:type="dxa" w:w="1872"/>
          </w:tcPr>
          <w:p>
            <w:r>
              <w:t>Nuwara Eliya</w:t>
            </w:r>
          </w:p>
        </w:tc>
        <w:tc>
          <w:tcPr>
            <w:tcW w:type="dxa" w:w="1872"/>
          </w:tcPr>
          <w:p>
            <w:r>
              <w:t>306</w:t>
            </w:r>
          </w:p>
        </w:tc>
        <w:tc>
          <w:tcPr>
            <w:tcW w:type="dxa" w:w="1872"/>
          </w:tcPr>
          <w:p>
            <w:r>
              <w:t>15</w:t>
            </w:r>
          </w:p>
        </w:tc>
        <w:tc>
          <w:tcPr>
            <w:tcW w:type="dxa" w:w="1872"/>
          </w:tcPr>
          <w:p>
            <w:r>
              <w:t>4.90%</w:t>
            </w:r>
          </w:p>
        </w:tc>
        <w:tc>
          <w:tcPr>
            <w:tcW w:type="dxa" w:w="1872"/>
          </w:tcPr>
          <w:p>
            <w:r>
              <w:t>0.35%</w:t>
            </w:r>
          </w:p>
        </w:tc>
      </w:tr>
    </w:tbl>
    <w:p/>
    <w:p>
      <w:pPr>
        <w:pStyle w:val="Heading3"/>
      </w:pPr>
      <w:r>
        <w:t>Burgher (BUR)</w:t>
      </w:r>
    </w:p>
    <w:p>
      <w:r>
        <w:t>Overall Statistics: Total Births: 428 | Missing Weight: 65 (15.19%) | 0.1%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Colombo</w:t>
            </w:r>
          </w:p>
        </w:tc>
        <w:tc>
          <w:tcPr>
            <w:tcW w:type="dxa" w:w="1872"/>
          </w:tcPr>
          <w:p>
            <w:r>
              <w:t>278</w:t>
            </w:r>
          </w:p>
        </w:tc>
        <w:tc>
          <w:tcPr>
            <w:tcW w:type="dxa" w:w="1872"/>
          </w:tcPr>
          <w:p>
            <w:r>
              <w:t>26</w:t>
            </w:r>
          </w:p>
        </w:tc>
        <w:tc>
          <w:tcPr>
            <w:tcW w:type="dxa" w:w="1872"/>
          </w:tcPr>
          <w:p>
            <w:r>
              <w:t>9.35%</w:t>
            </w:r>
          </w:p>
        </w:tc>
        <w:tc>
          <w:tcPr>
            <w:tcW w:type="dxa" w:w="1872"/>
          </w:tcPr>
          <w:p>
            <w:r>
              <w:t>40.00%</w:t>
            </w:r>
          </w:p>
        </w:tc>
      </w:tr>
      <w:tr>
        <w:tc>
          <w:tcPr>
            <w:tcW w:type="dxa" w:w="1872"/>
          </w:tcPr>
          <w:p>
            <w:r>
              <w:t>Gampaha</w:t>
            </w:r>
          </w:p>
        </w:tc>
        <w:tc>
          <w:tcPr>
            <w:tcW w:type="dxa" w:w="1872"/>
          </w:tcPr>
          <w:p>
            <w:r>
              <w:t>65</w:t>
            </w:r>
          </w:p>
        </w:tc>
        <w:tc>
          <w:tcPr>
            <w:tcW w:type="dxa" w:w="1872"/>
          </w:tcPr>
          <w:p>
            <w:r>
              <w:t>22</w:t>
            </w:r>
          </w:p>
        </w:tc>
        <w:tc>
          <w:tcPr>
            <w:tcW w:type="dxa" w:w="1872"/>
          </w:tcPr>
          <w:p>
            <w:r>
              <w:t>33.85%</w:t>
            </w:r>
          </w:p>
        </w:tc>
        <w:tc>
          <w:tcPr>
            <w:tcW w:type="dxa" w:w="1872"/>
          </w:tcPr>
          <w:p>
            <w:r>
              <w:t>33.85%</w:t>
            </w:r>
          </w:p>
        </w:tc>
      </w:tr>
      <w:tr>
        <w:tc>
          <w:tcPr>
            <w:tcW w:type="dxa" w:w="1872"/>
          </w:tcPr>
          <w:p>
            <w:r>
              <w:t>Kandy</w:t>
            </w:r>
          </w:p>
        </w:tc>
        <w:tc>
          <w:tcPr>
            <w:tcW w:type="dxa" w:w="1872"/>
          </w:tcPr>
          <w:p>
            <w:r>
              <w:t>19</w:t>
            </w:r>
          </w:p>
        </w:tc>
        <w:tc>
          <w:tcPr>
            <w:tcW w:type="dxa" w:w="1872"/>
          </w:tcPr>
          <w:p>
            <w:r>
              <w:t>8</w:t>
            </w:r>
          </w:p>
        </w:tc>
        <w:tc>
          <w:tcPr>
            <w:tcW w:type="dxa" w:w="1872"/>
          </w:tcPr>
          <w:p>
            <w:r>
              <w:t>42.11%</w:t>
            </w:r>
          </w:p>
        </w:tc>
        <w:tc>
          <w:tcPr>
            <w:tcW w:type="dxa" w:w="1872"/>
          </w:tcPr>
          <w:p>
            <w:r>
              <w:t>12.31%</w:t>
            </w:r>
          </w:p>
        </w:tc>
      </w:tr>
      <w:tr>
        <w:tc>
          <w:tcPr>
            <w:tcW w:type="dxa" w:w="1872"/>
          </w:tcPr>
          <w:p>
            <w:r>
              <w:t>Trincomalee</w:t>
            </w:r>
          </w:p>
        </w:tc>
        <w:tc>
          <w:tcPr>
            <w:tcW w:type="dxa" w:w="1872"/>
          </w:tcPr>
          <w:p>
            <w:r>
              <w:t>8</w:t>
            </w:r>
          </w:p>
        </w:tc>
        <w:tc>
          <w:tcPr>
            <w:tcW w:type="dxa" w:w="1872"/>
          </w:tcPr>
          <w:p>
            <w:r>
              <w:t>4</w:t>
            </w:r>
          </w:p>
        </w:tc>
        <w:tc>
          <w:tcPr>
            <w:tcW w:type="dxa" w:w="1872"/>
          </w:tcPr>
          <w:p>
            <w:r>
              <w:t>50.00%</w:t>
            </w:r>
          </w:p>
        </w:tc>
        <w:tc>
          <w:tcPr>
            <w:tcW w:type="dxa" w:w="1872"/>
          </w:tcPr>
          <w:p>
            <w:r>
              <w:t>6.15%</w:t>
            </w:r>
          </w:p>
        </w:tc>
      </w:tr>
      <w:tr>
        <w:tc>
          <w:tcPr>
            <w:tcW w:type="dxa" w:w="1872"/>
          </w:tcPr>
          <w:p>
            <w:r>
              <w:t>Batticaloa</w:t>
            </w:r>
          </w:p>
        </w:tc>
        <w:tc>
          <w:tcPr>
            <w:tcW w:type="dxa" w:w="1872"/>
          </w:tcPr>
          <w:p>
            <w:r>
              <w:t>39</w:t>
            </w:r>
          </w:p>
        </w:tc>
        <w:tc>
          <w:tcPr>
            <w:tcW w:type="dxa" w:w="1872"/>
          </w:tcPr>
          <w:p>
            <w:r>
              <w:t>2</w:t>
            </w:r>
          </w:p>
        </w:tc>
        <w:tc>
          <w:tcPr>
            <w:tcW w:type="dxa" w:w="1872"/>
          </w:tcPr>
          <w:p>
            <w:r>
              <w:t>5.13%</w:t>
            </w:r>
          </w:p>
        </w:tc>
        <w:tc>
          <w:tcPr>
            <w:tcW w:type="dxa" w:w="1872"/>
          </w:tcPr>
          <w:p>
            <w:r>
              <w:t>3.08%</w:t>
            </w:r>
          </w:p>
        </w:tc>
      </w:tr>
      <w:tr>
        <w:tc>
          <w:tcPr>
            <w:tcW w:type="dxa" w:w="1872"/>
          </w:tcPr>
          <w:p>
            <w:r>
              <w:t>Ratnapura</w:t>
            </w:r>
          </w:p>
        </w:tc>
        <w:tc>
          <w:tcPr>
            <w:tcW w:type="dxa" w:w="1872"/>
          </w:tcPr>
          <w:p>
            <w:r>
              <w:t>1</w:t>
            </w:r>
          </w:p>
        </w:tc>
        <w:tc>
          <w:tcPr>
            <w:tcW w:type="dxa" w:w="1872"/>
          </w:tcPr>
          <w:p>
            <w:r>
              <w:t>1</w:t>
            </w:r>
          </w:p>
        </w:tc>
        <w:tc>
          <w:tcPr>
            <w:tcW w:type="dxa" w:w="1872"/>
          </w:tcPr>
          <w:p>
            <w:r>
              <w:t>100.00%</w:t>
            </w:r>
          </w:p>
        </w:tc>
        <w:tc>
          <w:tcPr>
            <w:tcW w:type="dxa" w:w="1872"/>
          </w:tcPr>
          <w:p>
            <w:r>
              <w:t>1.54%</w:t>
            </w:r>
          </w:p>
        </w:tc>
      </w:tr>
      <w:tr>
        <w:tc>
          <w:tcPr>
            <w:tcW w:type="dxa" w:w="1872"/>
          </w:tcPr>
          <w:p>
            <w:r>
              <w:t>Matara</w:t>
            </w:r>
          </w:p>
        </w:tc>
        <w:tc>
          <w:tcPr>
            <w:tcW w:type="dxa" w:w="1872"/>
          </w:tcPr>
          <w:p>
            <w:r>
              <w:t>2</w:t>
            </w:r>
          </w:p>
        </w:tc>
        <w:tc>
          <w:tcPr>
            <w:tcW w:type="dxa" w:w="1872"/>
          </w:tcPr>
          <w:p>
            <w:r>
              <w:t>1</w:t>
            </w:r>
          </w:p>
        </w:tc>
        <w:tc>
          <w:tcPr>
            <w:tcW w:type="dxa" w:w="1872"/>
          </w:tcPr>
          <w:p>
            <w:r>
              <w:t>50.00%</w:t>
            </w:r>
          </w:p>
        </w:tc>
        <w:tc>
          <w:tcPr>
            <w:tcW w:type="dxa" w:w="1872"/>
          </w:tcPr>
          <w:p>
            <w:r>
              <w:t>1.54%</w:t>
            </w:r>
          </w:p>
        </w:tc>
      </w:tr>
      <w:tr>
        <w:tc>
          <w:tcPr>
            <w:tcW w:type="dxa" w:w="1872"/>
          </w:tcPr>
          <w:p>
            <w:r>
              <w:t>Mullaitivu</w:t>
            </w:r>
          </w:p>
        </w:tc>
        <w:tc>
          <w:tcPr>
            <w:tcW w:type="dxa" w:w="1872"/>
          </w:tcPr>
          <w:p>
            <w:r>
              <w:t>1</w:t>
            </w:r>
          </w:p>
        </w:tc>
        <w:tc>
          <w:tcPr>
            <w:tcW w:type="dxa" w:w="1872"/>
          </w:tcPr>
          <w:p>
            <w:r>
              <w:t>1</w:t>
            </w:r>
          </w:p>
        </w:tc>
        <w:tc>
          <w:tcPr>
            <w:tcW w:type="dxa" w:w="1872"/>
          </w:tcPr>
          <w:p>
            <w:r>
              <w:t>100.00%</w:t>
            </w:r>
          </w:p>
        </w:tc>
        <w:tc>
          <w:tcPr>
            <w:tcW w:type="dxa" w:w="1872"/>
          </w:tcPr>
          <w:p>
            <w:r>
              <w:t>1.54%</w:t>
            </w:r>
          </w:p>
        </w:tc>
      </w:tr>
      <w:tr>
        <w:tc>
          <w:tcPr>
            <w:tcW w:type="dxa" w:w="1872"/>
          </w:tcPr>
          <w:p>
            <w:r>
              <w:t>Kalutara</w:t>
            </w:r>
          </w:p>
        </w:tc>
        <w:tc>
          <w:tcPr>
            <w:tcW w:type="dxa" w:w="1872"/>
          </w:tcPr>
          <w:p>
            <w:r>
              <w:t>6</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3</w:t>
            </w:r>
          </w:p>
        </w:tc>
        <w:tc>
          <w:tcPr>
            <w:tcW w:type="dxa" w:w="1872"/>
          </w:tcPr>
          <w:p>
            <w:r>
              <w:t>0</w:t>
            </w:r>
          </w:p>
        </w:tc>
        <w:tc>
          <w:tcPr>
            <w:tcW w:type="dxa" w:w="1872"/>
          </w:tcPr>
          <w:p>
            <w:r>
              <w:t>0.00%</w:t>
            </w:r>
          </w:p>
        </w:tc>
        <w:tc>
          <w:tcPr>
            <w:tcW w:type="dxa" w:w="1872"/>
          </w:tcPr>
          <w:p>
            <w:r>
              <w:t>0.00%</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Ratnapura</w:t>
            </w:r>
          </w:p>
        </w:tc>
        <w:tc>
          <w:tcPr>
            <w:tcW w:type="dxa" w:w="1872"/>
          </w:tcPr>
          <w:p>
            <w:r>
              <w:t>1</w:t>
            </w:r>
          </w:p>
        </w:tc>
        <w:tc>
          <w:tcPr>
            <w:tcW w:type="dxa" w:w="1872"/>
          </w:tcPr>
          <w:p>
            <w:r>
              <w:t>1</w:t>
            </w:r>
          </w:p>
        </w:tc>
        <w:tc>
          <w:tcPr>
            <w:tcW w:type="dxa" w:w="1872"/>
          </w:tcPr>
          <w:p>
            <w:r>
              <w:t>100.00%</w:t>
            </w:r>
          </w:p>
        </w:tc>
        <w:tc>
          <w:tcPr>
            <w:tcW w:type="dxa" w:w="1872"/>
          </w:tcPr>
          <w:p>
            <w:r>
              <w:t>1.54%</w:t>
            </w:r>
          </w:p>
        </w:tc>
      </w:tr>
      <w:tr>
        <w:tc>
          <w:tcPr>
            <w:tcW w:type="dxa" w:w="1872"/>
          </w:tcPr>
          <w:p>
            <w:r>
              <w:t>Mullaitivu</w:t>
            </w:r>
          </w:p>
        </w:tc>
        <w:tc>
          <w:tcPr>
            <w:tcW w:type="dxa" w:w="1872"/>
          </w:tcPr>
          <w:p>
            <w:r>
              <w:t>1</w:t>
            </w:r>
          </w:p>
        </w:tc>
        <w:tc>
          <w:tcPr>
            <w:tcW w:type="dxa" w:w="1872"/>
          </w:tcPr>
          <w:p>
            <w:r>
              <w:t>1</w:t>
            </w:r>
          </w:p>
        </w:tc>
        <w:tc>
          <w:tcPr>
            <w:tcW w:type="dxa" w:w="1872"/>
          </w:tcPr>
          <w:p>
            <w:r>
              <w:t>100.00%</w:t>
            </w:r>
          </w:p>
        </w:tc>
        <w:tc>
          <w:tcPr>
            <w:tcW w:type="dxa" w:w="1872"/>
          </w:tcPr>
          <w:p>
            <w:r>
              <w:t>1.54%</w:t>
            </w:r>
          </w:p>
        </w:tc>
      </w:tr>
      <w:tr>
        <w:tc>
          <w:tcPr>
            <w:tcW w:type="dxa" w:w="1872"/>
          </w:tcPr>
          <w:p>
            <w:r>
              <w:t>Matara</w:t>
            </w:r>
          </w:p>
        </w:tc>
        <w:tc>
          <w:tcPr>
            <w:tcW w:type="dxa" w:w="1872"/>
          </w:tcPr>
          <w:p>
            <w:r>
              <w:t>2</w:t>
            </w:r>
          </w:p>
        </w:tc>
        <w:tc>
          <w:tcPr>
            <w:tcW w:type="dxa" w:w="1872"/>
          </w:tcPr>
          <w:p>
            <w:r>
              <w:t>1</w:t>
            </w:r>
          </w:p>
        </w:tc>
        <w:tc>
          <w:tcPr>
            <w:tcW w:type="dxa" w:w="1872"/>
          </w:tcPr>
          <w:p>
            <w:r>
              <w:t>50.00%</w:t>
            </w:r>
          </w:p>
        </w:tc>
        <w:tc>
          <w:tcPr>
            <w:tcW w:type="dxa" w:w="1872"/>
          </w:tcPr>
          <w:p>
            <w:r>
              <w:t>1.54%</w:t>
            </w:r>
          </w:p>
        </w:tc>
      </w:tr>
      <w:tr>
        <w:tc>
          <w:tcPr>
            <w:tcW w:type="dxa" w:w="1872"/>
          </w:tcPr>
          <w:p>
            <w:r>
              <w:t>Trincomalee</w:t>
            </w:r>
          </w:p>
        </w:tc>
        <w:tc>
          <w:tcPr>
            <w:tcW w:type="dxa" w:w="1872"/>
          </w:tcPr>
          <w:p>
            <w:r>
              <w:t>8</w:t>
            </w:r>
          </w:p>
        </w:tc>
        <w:tc>
          <w:tcPr>
            <w:tcW w:type="dxa" w:w="1872"/>
          </w:tcPr>
          <w:p>
            <w:r>
              <w:t>4</w:t>
            </w:r>
          </w:p>
        </w:tc>
        <w:tc>
          <w:tcPr>
            <w:tcW w:type="dxa" w:w="1872"/>
          </w:tcPr>
          <w:p>
            <w:r>
              <w:t>50.00%</w:t>
            </w:r>
          </w:p>
        </w:tc>
        <w:tc>
          <w:tcPr>
            <w:tcW w:type="dxa" w:w="1872"/>
          </w:tcPr>
          <w:p>
            <w:r>
              <w:t>6.15%</w:t>
            </w:r>
          </w:p>
        </w:tc>
      </w:tr>
      <w:tr>
        <w:tc>
          <w:tcPr>
            <w:tcW w:type="dxa" w:w="1872"/>
          </w:tcPr>
          <w:p>
            <w:r>
              <w:t>Kandy</w:t>
            </w:r>
          </w:p>
        </w:tc>
        <w:tc>
          <w:tcPr>
            <w:tcW w:type="dxa" w:w="1872"/>
          </w:tcPr>
          <w:p>
            <w:r>
              <w:t>19</w:t>
            </w:r>
          </w:p>
        </w:tc>
        <w:tc>
          <w:tcPr>
            <w:tcW w:type="dxa" w:w="1872"/>
          </w:tcPr>
          <w:p>
            <w:r>
              <w:t>8</w:t>
            </w:r>
          </w:p>
        </w:tc>
        <w:tc>
          <w:tcPr>
            <w:tcW w:type="dxa" w:w="1872"/>
          </w:tcPr>
          <w:p>
            <w:r>
              <w:t>42.11%</w:t>
            </w:r>
          </w:p>
        </w:tc>
        <w:tc>
          <w:tcPr>
            <w:tcW w:type="dxa" w:w="1872"/>
          </w:tcPr>
          <w:p>
            <w:r>
              <w:t>12.31%</w:t>
            </w:r>
          </w:p>
        </w:tc>
      </w:tr>
      <w:tr>
        <w:tc>
          <w:tcPr>
            <w:tcW w:type="dxa" w:w="1872"/>
          </w:tcPr>
          <w:p>
            <w:r>
              <w:t>Gampaha</w:t>
            </w:r>
          </w:p>
        </w:tc>
        <w:tc>
          <w:tcPr>
            <w:tcW w:type="dxa" w:w="1872"/>
          </w:tcPr>
          <w:p>
            <w:r>
              <w:t>65</w:t>
            </w:r>
          </w:p>
        </w:tc>
        <w:tc>
          <w:tcPr>
            <w:tcW w:type="dxa" w:w="1872"/>
          </w:tcPr>
          <w:p>
            <w:r>
              <w:t>22</w:t>
            </w:r>
          </w:p>
        </w:tc>
        <w:tc>
          <w:tcPr>
            <w:tcW w:type="dxa" w:w="1872"/>
          </w:tcPr>
          <w:p>
            <w:r>
              <w:t>33.85%</w:t>
            </w:r>
          </w:p>
        </w:tc>
        <w:tc>
          <w:tcPr>
            <w:tcW w:type="dxa" w:w="1872"/>
          </w:tcPr>
          <w:p>
            <w:r>
              <w:t>33.85%</w:t>
            </w:r>
          </w:p>
        </w:tc>
      </w:tr>
      <w:tr>
        <w:tc>
          <w:tcPr>
            <w:tcW w:type="dxa" w:w="1872"/>
          </w:tcPr>
          <w:p>
            <w:r>
              <w:t>Colombo</w:t>
            </w:r>
          </w:p>
        </w:tc>
        <w:tc>
          <w:tcPr>
            <w:tcW w:type="dxa" w:w="1872"/>
          </w:tcPr>
          <w:p>
            <w:r>
              <w:t>278</w:t>
            </w:r>
          </w:p>
        </w:tc>
        <w:tc>
          <w:tcPr>
            <w:tcW w:type="dxa" w:w="1872"/>
          </w:tcPr>
          <w:p>
            <w:r>
              <w:t>26</w:t>
            </w:r>
          </w:p>
        </w:tc>
        <w:tc>
          <w:tcPr>
            <w:tcW w:type="dxa" w:w="1872"/>
          </w:tcPr>
          <w:p>
            <w:r>
              <w:t>9.35%</w:t>
            </w:r>
          </w:p>
        </w:tc>
        <w:tc>
          <w:tcPr>
            <w:tcW w:type="dxa" w:w="1872"/>
          </w:tcPr>
          <w:p>
            <w:r>
              <w:t>40.00%</w:t>
            </w:r>
          </w:p>
        </w:tc>
      </w:tr>
      <w:tr>
        <w:tc>
          <w:tcPr>
            <w:tcW w:type="dxa" w:w="1872"/>
          </w:tcPr>
          <w:p>
            <w:r>
              <w:t>Batticaloa</w:t>
            </w:r>
          </w:p>
        </w:tc>
        <w:tc>
          <w:tcPr>
            <w:tcW w:type="dxa" w:w="1872"/>
          </w:tcPr>
          <w:p>
            <w:r>
              <w:t>39</w:t>
            </w:r>
          </w:p>
        </w:tc>
        <w:tc>
          <w:tcPr>
            <w:tcW w:type="dxa" w:w="1872"/>
          </w:tcPr>
          <w:p>
            <w:r>
              <w:t>2</w:t>
            </w:r>
          </w:p>
        </w:tc>
        <w:tc>
          <w:tcPr>
            <w:tcW w:type="dxa" w:w="1872"/>
          </w:tcPr>
          <w:p>
            <w:r>
              <w:t>5.13%</w:t>
            </w:r>
          </w:p>
        </w:tc>
        <w:tc>
          <w:tcPr>
            <w:tcW w:type="dxa" w:w="1872"/>
          </w:tcPr>
          <w:p>
            <w:r>
              <w:t>3.08%</w:t>
            </w:r>
          </w:p>
        </w:tc>
      </w:tr>
      <w:tr>
        <w:tc>
          <w:tcPr>
            <w:tcW w:type="dxa" w:w="1872"/>
          </w:tcPr>
          <w:p>
            <w:r>
              <w:t>Kalutara</w:t>
            </w:r>
          </w:p>
        </w:tc>
        <w:tc>
          <w:tcPr>
            <w:tcW w:type="dxa" w:w="1872"/>
          </w:tcPr>
          <w:p>
            <w:r>
              <w:t>6</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3</w:t>
            </w:r>
          </w:p>
        </w:tc>
        <w:tc>
          <w:tcPr>
            <w:tcW w:type="dxa" w:w="1872"/>
          </w:tcPr>
          <w:p>
            <w:r>
              <w:t>0</w:t>
            </w:r>
          </w:p>
        </w:tc>
        <w:tc>
          <w:tcPr>
            <w:tcW w:type="dxa" w:w="1872"/>
          </w:tcPr>
          <w:p>
            <w:r>
              <w:t>0.00%</w:t>
            </w:r>
          </w:p>
        </w:tc>
        <w:tc>
          <w:tcPr>
            <w:tcW w:type="dxa" w:w="1872"/>
          </w:tcPr>
          <w:p>
            <w:r>
              <w:t>0.00%</w:t>
            </w:r>
          </w:p>
        </w:tc>
      </w:tr>
    </w:tbl>
    <w:p/>
    <w:p>
      <w:pPr>
        <w:pStyle w:val="Heading3"/>
      </w:pPr>
      <w:r>
        <w:t>Malay (MAL)</w:t>
      </w:r>
    </w:p>
    <w:p>
      <w:r>
        <w:t>Overall Statistics: Total Births: 409 | Missing Weight: 85 (20.78%) | 0.2%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100</w:t>
            </w:r>
          </w:p>
        </w:tc>
        <w:tc>
          <w:tcPr>
            <w:tcW w:type="dxa" w:w="1872"/>
          </w:tcPr>
          <w:p>
            <w:r>
              <w:t>39</w:t>
            </w:r>
          </w:p>
        </w:tc>
        <w:tc>
          <w:tcPr>
            <w:tcW w:type="dxa" w:w="1872"/>
          </w:tcPr>
          <w:p>
            <w:r>
              <w:t>39.00%</w:t>
            </w:r>
          </w:p>
        </w:tc>
        <w:tc>
          <w:tcPr>
            <w:tcW w:type="dxa" w:w="1872"/>
          </w:tcPr>
          <w:p>
            <w:r>
              <w:t>45.88%</w:t>
            </w:r>
          </w:p>
        </w:tc>
      </w:tr>
      <w:tr>
        <w:tc>
          <w:tcPr>
            <w:tcW w:type="dxa" w:w="1872"/>
          </w:tcPr>
          <w:p>
            <w:r>
              <w:t>Colombo</w:t>
            </w:r>
          </w:p>
        </w:tc>
        <w:tc>
          <w:tcPr>
            <w:tcW w:type="dxa" w:w="1872"/>
          </w:tcPr>
          <w:p>
            <w:r>
              <w:t>249</w:t>
            </w:r>
          </w:p>
        </w:tc>
        <w:tc>
          <w:tcPr>
            <w:tcW w:type="dxa" w:w="1872"/>
          </w:tcPr>
          <w:p>
            <w:r>
              <w:t>28</w:t>
            </w:r>
          </w:p>
        </w:tc>
        <w:tc>
          <w:tcPr>
            <w:tcW w:type="dxa" w:w="1872"/>
          </w:tcPr>
          <w:p>
            <w:r>
              <w:t>11.24%</w:t>
            </w:r>
          </w:p>
        </w:tc>
        <w:tc>
          <w:tcPr>
            <w:tcW w:type="dxa" w:w="1872"/>
          </w:tcPr>
          <w:p>
            <w:r>
              <w:t>32.94%</w:t>
            </w:r>
          </w:p>
        </w:tc>
      </w:tr>
      <w:tr>
        <w:tc>
          <w:tcPr>
            <w:tcW w:type="dxa" w:w="1872"/>
          </w:tcPr>
          <w:p>
            <w:r>
              <w:t>Kandy</w:t>
            </w:r>
          </w:p>
        </w:tc>
        <w:tc>
          <w:tcPr>
            <w:tcW w:type="dxa" w:w="1872"/>
          </w:tcPr>
          <w:p>
            <w:r>
              <w:t>40</w:t>
            </w:r>
          </w:p>
        </w:tc>
        <w:tc>
          <w:tcPr>
            <w:tcW w:type="dxa" w:w="1872"/>
          </w:tcPr>
          <w:p>
            <w:r>
              <w:t>12</w:t>
            </w:r>
          </w:p>
        </w:tc>
        <w:tc>
          <w:tcPr>
            <w:tcW w:type="dxa" w:w="1872"/>
          </w:tcPr>
          <w:p>
            <w:r>
              <w:t>30.00%</w:t>
            </w:r>
          </w:p>
        </w:tc>
        <w:tc>
          <w:tcPr>
            <w:tcW w:type="dxa" w:w="1872"/>
          </w:tcPr>
          <w:p>
            <w:r>
              <w:t>14.12%</w:t>
            </w:r>
          </w:p>
        </w:tc>
      </w:tr>
      <w:tr>
        <w:tc>
          <w:tcPr>
            <w:tcW w:type="dxa" w:w="1872"/>
          </w:tcPr>
          <w:p>
            <w:r>
              <w:t>Ratnapura</w:t>
            </w:r>
          </w:p>
        </w:tc>
        <w:tc>
          <w:tcPr>
            <w:tcW w:type="dxa" w:w="1872"/>
          </w:tcPr>
          <w:p>
            <w:r>
              <w:t>4</w:t>
            </w:r>
          </w:p>
        </w:tc>
        <w:tc>
          <w:tcPr>
            <w:tcW w:type="dxa" w:w="1872"/>
          </w:tcPr>
          <w:p>
            <w:r>
              <w:t>2</w:t>
            </w:r>
          </w:p>
        </w:tc>
        <w:tc>
          <w:tcPr>
            <w:tcW w:type="dxa" w:w="1872"/>
          </w:tcPr>
          <w:p>
            <w:r>
              <w:t>50.00%</w:t>
            </w:r>
          </w:p>
        </w:tc>
        <w:tc>
          <w:tcPr>
            <w:tcW w:type="dxa" w:w="1872"/>
          </w:tcPr>
          <w:p>
            <w:r>
              <w:t>2.35%</w:t>
            </w:r>
          </w:p>
        </w:tc>
      </w:tr>
      <w:tr>
        <w:tc>
          <w:tcPr>
            <w:tcW w:type="dxa" w:w="1872"/>
          </w:tcPr>
          <w:p>
            <w:r>
              <w:t>Trincomalee</w:t>
            </w:r>
          </w:p>
        </w:tc>
        <w:tc>
          <w:tcPr>
            <w:tcW w:type="dxa" w:w="1872"/>
          </w:tcPr>
          <w:p>
            <w:r>
              <w:t>2</w:t>
            </w:r>
          </w:p>
        </w:tc>
        <w:tc>
          <w:tcPr>
            <w:tcW w:type="dxa" w:w="1872"/>
          </w:tcPr>
          <w:p>
            <w:r>
              <w:t>2</w:t>
            </w:r>
          </w:p>
        </w:tc>
        <w:tc>
          <w:tcPr>
            <w:tcW w:type="dxa" w:w="1872"/>
          </w:tcPr>
          <w:p>
            <w:r>
              <w:t>100.00%</w:t>
            </w:r>
          </w:p>
        </w:tc>
        <w:tc>
          <w:tcPr>
            <w:tcW w:type="dxa" w:w="1872"/>
          </w:tcPr>
          <w:p>
            <w:r>
              <w:t>2.35%</w:t>
            </w:r>
          </w:p>
        </w:tc>
      </w:tr>
      <w:tr>
        <w:tc>
          <w:tcPr>
            <w:tcW w:type="dxa" w:w="1872"/>
          </w:tcPr>
          <w:p>
            <w:r>
              <w:t>Kilinochchi</w:t>
            </w:r>
          </w:p>
        </w:tc>
        <w:tc>
          <w:tcPr>
            <w:tcW w:type="dxa" w:w="1872"/>
          </w:tcPr>
          <w:p>
            <w:r>
              <w:t>1</w:t>
            </w:r>
          </w:p>
        </w:tc>
        <w:tc>
          <w:tcPr>
            <w:tcW w:type="dxa" w:w="1872"/>
          </w:tcPr>
          <w:p>
            <w:r>
              <w:t>1</w:t>
            </w:r>
          </w:p>
        </w:tc>
        <w:tc>
          <w:tcPr>
            <w:tcW w:type="dxa" w:w="1872"/>
          </w:tcPr>
          <w:p>
            <w:r>
              <w:t>100.00%</w:t>
            </w:r>
          </w:p>
        </w:tc>
        <w:tc>
          <w:tcPr>
            <w:tcW w:type="dxa" w:w="1872"/>
          </w:tcPr>
          <w:p>
            <w:r>
              <w:t>1.18%</w:t>
            </w:r>
          </w:p>
        </w:tc>
      </w:tr>
      <w:tr>
        <w:tc>
          <w:tcPr>
            <w:tcW w:type="dxa" w:w="1872"/>
          </w:tcPr>
          <w:p>
            <w:r>
              <w:t>Matara</w:t>
            </w:r>
          </w:p>
        </w:tc>
        <w:tc>
          <w:tcPr>
            <w:tcW w:type="dxa" w:w="1872"/>
          </w:tcPr>
          <w:p>
            <w:r>
              <w:t>1</w:t>
            </w:r>
          </w:p>
        </w:tc>
        <w:tc>
          <w:tcPr>
            <w:tcW w:type="dxa" w:w="1872"/>
          </w:tcPr>
          <w:p>
            <w:r>
              <w:t>1</w:t>
            </w:r>
          </w:p>
        </w:tc>
        <w:tc>
          <w:tcPr>
            <w:tcW w:type="dxa" w:w="1872"/>
          </w:tcPr>
          <w:p>
            <w:r>
              <w:t>100.00%</w:t>
            </w:r>
          </w:p>
        </w:tc>
        <w:tc>
          <w:tcPr>
            <w:tcW w:type="dxa" w:w="1872"/>
          </w:tcPr>
          <w:p>
            <w:r>
              <w:t>1.18%</w:t>
            </w:r>
          </w:p>
        </w:tc>
      </w:tr>
      <w:tr>
        <w:tc>
          <w:tcPr>
            <w:tcW w:type="dxa" w:w="1872"/>
          </w:tcPr>
          <w:p>
            <w:r>
              <w:t>Kegalle</w:t>
            </w:r>
          </w:p>
        </w:tc>
        <w:tc>
          <w:tcPr>
            <w:tcW w:type="dxa" w:w="1872"/>
          </w:tcPr>
          <w:p>
            <w:r>
              <w:t>2</w:t>
            </w:r>
          </w:p>
        </w:tc>
        <w:tc>
          <w:tcPr>
            <w:tcW w:type="dxa" w:w="1872"/>
          </w:tcPr>
          <w:p>
            <w:r>
              <w:t>0</w:t>
            </w:r>
          </w:p>
        </w:tc>
        <w:tc>
          <w:tcPr>
            <w:tcW w:type="dxa" w:w="1872"/>
          </w:tcPr>
          <w:p>
            <w:r>
              <w:t>0.00%</w:t>
            </w:r>
          </w:p>
        </w:tc>
        <w:tc>
          <w:tcPr>
            <w:tcW w:type="dxa" w:w="1872"/>
          </w:tcPr>
          <w:p>
            <w:r>
              <w:t>0.00%</w:t>
            </w:r>
          </w:p>
        </w:tc>
      </w:tr>
      <w:tr>
        <w:tc>
          <w:tcPr>
            <w:tcW w:type="dxa" w:w="1872"/>
          </w:tcPr>
          <w:p>
            <w:r>
              <w:t>Badulla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3</w:t>
            </w:r>
          </w:p>
        </w:tc>
        <w:tc>
          <w:tcPr>
            <w:tcW w:type="dxa" w:w="1872"/>
          </w:tcPr>
          <w:p>
            <w:r>
              <w:t>0</w:t>
            </w:r>
          </w:p>
        </w:tc>
        <w:tc>
          <w:tcPr>
            <w:tcW w:type="dxa" w:w="1872"/>
          </w:tcPr>
          <w:p>
            <w:r>
              <w:t>0.00%</w:t>
            </w:r>
          </w:p>
        </w:tc>
        <w:tc>
          <w:tcPr>
            <w:tcW w:type="dxa" w:w="1872"/>
          </w:tcPr>
          <w:p>
            <w:r>
              <w:t>0.00%</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Matara</w:t>
            </w:r>
          </w:p>
        </w:tc>
        <w:tc>
          <w:tcPr>
            <w:tcW w:type="dxa" w:w="1872"/>
          </w:tcPr>
          <w:p>
            <w:r>
              <w:t>1</w:t>
            </w:r>
          </w:p>
        </w:tc>
        <w:tc>
          <w:tcPr>
            <w:tcW w:type="dxa" w:w="1872"/>
          </w:tcPr>
          <w:p>
            <w:r>
              <w:t>1</w:t>
            </w:r>
          </w:p>
        </w:tc>
        <w:tc>
          <w:tcPr>
            <w:tcW w:type="dxa" w:w="1872"/>
          </w:tcPr>
          <w:p>
            <w:r>
              <w:t>100.00%</w:t>
            </w:r>
          </w:p>
        </w:tc>
        <w:tc>
          <w:tcPr>
            <w:tcW w:type="dxa" w:w="1872"/>
          </w:tcPr>
          <w:p>
            <w:r>
              <w:t>1.18%</w:t>
            </w:r>
          </w:p>
        </w:tc>
      </w:tr>
      <w:tr>
        <w:tc>
          <w:tcPr>
            <w:tcW w:type="dxa" w:w="1872"/>
          </w:tcPr>
          <w:p>
            <w:r>
              <w:t>Trincomalee</w:t>
            </w:r>
          </w:p>
        </w:tc>
        <w:tc>
          <w:tcPr>
            <w:tcW w:type="dxa" w:w="1872"/>
          </w:tcPr>
          <w:p>
            <w:r>
              <w:t>2</w:t>
            </w:r>
          </w:p>
        </w:tc>
        <w:tc>
          <w:tcPr>
            <w:tcW w:type="dxa" w:w="1872"/>
          </w:tcPr>
          <w:p>
            <w:r>
              <w:t>2</w:t>
            </w:r>
          </w:p>
        </w:tc>
        <w:tc>
          <w:tcPr>
            <w:tcW w:type="dxa" w:w="1872"/>
          </w:tcPr>
          <w:p>
            <w:r>
              <w:t>100.00%</w:t>
            </w:r>
          </w:p>
        </w:tc>
        <w:tc>
          <w:tcPr>
            <w:tcW w:type="dxa" w:w="1872"/>
          </w:tcPr>
          <w:p>
            <w:r>
              <w:t>2.35%</w:t>
            </w:r>
          </w:p>
        </w:tc>
      </w:tr>
      <w:tr>
        <w:tc>
          <w:tcPr>
            <w:tcW w:type="dxa" w:w="1872"/>
          </w:tcPr>
          <w:p>
            <w:r>
              <w:t>Kilinochchi</w:t>
            </w:r>
          </w:p>
        </w:tc>
        <w:tc>
          <w:tcPr>
            <w:tcW w:type="dxa" w:w="1872"/>
          </w:tcPr>
          <w:p>
            <w:r>
              <w:t>1</w:t>
            </w:r>
          </w:p>
        </w:tc>
        <w:tc>
          <w:tcPr>
            <w:tcW w:type="dxa" w:w="1872"/>
          </w:tcPr>
          <w:p>
            <w:r>
              <w:t>1</w:t>
            </w:r>
          </w:p>
        </w:tc>
        <w:tc>
          <w:tcPr>
            <w:tcW w:type="dxa" w:w="1872"/>
          </w:tcPr>
          <w:p>
            <w:r>
              <w:t>100.00%</w:t>
            </w:r>
          </w:p>
        </w:tc>
        <w:tc>
          <w:tcPr>
            <w:tcW w:type="dxa" w:w="1872"/>
          </w:tcPr>
          <w:p>
            <w:r>
              <w:t>1.18%</w:t>
            </w:r>
          </w:p>
        </w:tc>
      </w:tr>
      <w:tr>
        <w:tc>
          <w:tcPr>
            <w:tcW w:type="dxa" w:w="1872"/>
          </w:tcPr>
          <w:p>
            <w:r>
              <w:t>Ratnapura</w:t>
            </w:r>
          </w:p>
        </w:tc>
        <w:tc>
          <w:tcPr>
            <w:tcW w:type="dxa" w:w="1872"/>
          </w:tcPr>
          <w:p>
            <w:r>
              <w:t>4</w:t>
            </w:r>
          </w:p>
        </w:tc>
        <w:tc>
          <w:tcPr>
            <w:tcW w:type="dxa" w:w="1872"/>
          </w:tcPr>
          <w:p>
            <w:r>
              <w:t>2</w:t>
            </w:r>
          </w:p>
        </w:tc>
        <w:tc>
          <w:tcPr>
            <w:tcW w:type="dxa" w:w="1872"/>
          </w:tcPr>
          <w:p>
            <w:r>
              <w:t>50.00%</w:t>
            </w:r>
          </w:p>
        </w:tc>
        <w:tc>
          <w:tcPr>
            <w:tcW w:type="dxa" w:w="1872"/>
          </w:tcPr>
          <w:p>
            <w:r>
              <w:t>2.35%</w:t>
            </w:r>
          </w:p>
        </w:tc>
      </w:tr>
      <w:tr>
        <w:tc>
          <w:tcPr>
            <w:tcW w:type="dxa" w:w="1872"/>
          </w:tcPr>
          <w:p>
            <w:r>
              <w:t>Gampaha</w:t>
            </w:r>
          </w:p>
        </w:tc>
        <w:tc>
          <w:tcPr>
            <w:tcW w:type="dxa" w:w="1872"/>
          </w:tcPr>
          <w:p>
            <w:r>
              <w:t>100</w:t>
            </w:r>
          </w:p>
        </w:tc>
        <w:tc>
          <w:tcPr>
            <w:tcW w:type="dxa" w:w="1872"/>
          </w:tcPr>
          <w:p>
            <w:r>
              <w:t>39</w:t>
            </w:r>
          </w:p>
        </w:tc>
        <w:tc>
          <w:tcPr>
            <w:tcW w:type="dxa" w:w="1872"/>
          </w:tcPr>
          <w:p>
            <w:r>
              <w:t>39.00%</w:t>
            </w:r>
          </w:p>
        </w:tc>
        <w:tc>
          <w:tcPr>
            <w:tcW w:type="dxa" w:w="1872"/>
          </w:tcPr>
          <w:p>
            <w:r>
              <w:t>45.88%</w:t>
            </w:r>
          </w:p>
        </w:tc>
      </w:tr>
      <w:tr>
        <w:tc>
          <w:tcPr>
            <w:tcW w:type="dxa" w:w="1872"/>
          </w:tcPr>
          <w:p>
            <w:r>
              <w:t>Kandy</w:t>
            </w:r>
          </w:p>
        </w:tc>
        <w:tc>
          <w:tcPr>
            <w:tcW w:type="dxa" w:w="1872"/>
          </w:tcPr>
          <w:p>
            <w:r>
              <w:t>40</w:t>
            </w:r>
          </w:p>
        </w:tc>
        <w:tc>
          <w:tcPr>
            <w:tcW w:type="dxa" w:w="1872"/>
          </w:tcPr>
          <w:p>
            <w:r>
              <w:t>12</w:t>
            </w:r>
          </w:p>
        </w:tc>
        <w:tc>
          <w:tcPr>
            <w:tcW w:type="dxa" w:w="1872"/>
          </w:tcPr>
          <w:p>
            <w:r>
              <w:t>30.00%</w:t>
            </w:r>
          </w:p>
        </w:tc>
        <w:tc>
          <w:tcPr>
            <w:tcW w:type="dxa" w:w="1872"/>
          </w:tcPr>
          <w:p>
            <w:r>
              <w:t>14.12%</w:t>
            </w:r>
          </w:p>
        </w:tc>
      </w:tr>
      <w:tr>
        <w:tc>
          <w:tcPr>
            <w:tcW w:type="dxa" w:w="1872"/>
          </w:tcPr>
          <w:p>
            <w:r>
              <w:t>Colombo</w:t>
            </w:r>
          </w:p>
        </w:tc>
        <w:tc>
          <w:tcPr>
            <w:tcW w:type="dxa" w:w="1872"/>
          </w:tcPr>
          <w:p>
            <w:r>
              <w:t>249</w:t>
            </w:r>
          </w:p>
        </w:tc>
        <w:tc>
          <w:tcPr>
            <w:tcW w:type="dxa" w:w="1872"/>
          </w:tcPr>
          <w:p>
            <w:r>
              <w:t>28</w:t>
            </w:r>
          </w:p>
        </w:tc>
        <w:tc>
          <w:tcPr>
            <w:tcW w:type="dxa" w:w="1872"/>
          </w:tcPr>
          <w:p>
            <w:r>
              <w:t>11.24%</w:t>
            </w:r>
          </w:p>
        </w:tc>
        <w:tc>
          <w:tcPr>
            <w:tcW w:type="dxa" w:w="1872"/>
          </w:tcPr>
          <w:p>
            <w:r>
              <w:t>32.94%</w:t>
            </w:r>
          </w:p>
        </w:tc>
      </w:tr>
      <w:tr>
        <w:tc>
          <w:tcPr>
            <w:tcW w:type="dxa" w:w="1872"/>
          </w:tcPr>
          <w:p>
            <w:r>
              <w:t>Kegalle</w:t>
            </w:r>
          </w:p>
        </w:tc>
        <w:tc>
          <w:tcPr>
            <w:tcW w:type="dxa" w:w="1872"/>
          </w:tcPr>
          <w:p>
            <w:r>
              <w:t>2</w:t>
            </w:r>
          </w:p>
        </w:tc>
        <w:tc>
          <w:tcPr>
            <w:tcW w:type="dxa" w:w="1872"/>
          </w:tcPr>
          <w:p>
            <w:r>
              <w:t>0</w:t>
            </w:r>
          </w:p>
        </w:tc>
        <w:tc>
          <w:tcPr>
            <w:tcW w:type="dxa" w:w="1872"/>
          </w:tcPr>
          <w:p>
            <w:r>
              <w:t>0.00%</w:t>
            </w:r>
          </w:p>
        </w:tc>
        <w:tc>
          <w:tcPr>
            <w:tcW w:type="dxa" w:w="1872"/>
          </w:tcPr>
          <w:p>
            <w:r>
              <w:t>0.00%</w:t>
            </w:r>
          </w:p>
        </w:tc>
      </w:tr>
      <w:tr>
        <w:tc>
          <w:tcPr>
            <w:tcW w:type="dxa" w:w="1872"/>
          </w:tcPr>
          <w:p>
            <w:r>
              <w:t>Badulla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3</w:t>
            </w:r>
          </w:p>
        </w:tc>
        <w:tc>
          <w:tcPr>
            <w:tcW w:type="dxa" w:w="1872"/>
          </w:tcPr>
          <w:p>
            <w:r>
              <w:t>0</w:t>
            </w:r>
          </w:p>
        </w:tc>
        <w:tc>
          <w:tcPr>
            <w:tcW w:type="dxa" w:w="1872"/>
          </w:tcPr>
          <w:p>
            <w:r>
              <w:t>0.00%</w:t>
            </w:r>
          </w:p>
        </w:tc>
        <w:tc>
          <w:tcPr>
            <w:tcW w:type="dxa" w:w="1872"/>
          </w:tcPr>
          <w:p>
            <w:r>
              <w:t>0.00%</w:t>
            </w:r>
          </w:p>
        </w:tc>
      </w:tr>
    </w:tbl>
    <w:p/>
    <w:p>
      <w:r>
        <w:br w:type="page"/>
      </w:r>
    </w:p>
    <w:p>
      <w:pPr>
        <w:pStyle w:val="Heading1"/>
      </w:pPr>
      <w:r>
        <w:t>6. Conclusions and Recommendations</w:t>
      </w:r>
    </w:p>
    <w:p>
      <w:r>
        <w:br/>
        <w:t xml:space="preserve">    6.1 Key Findings</w:t>
        <w:br/>
        <w:br/>
        <w:t xml:space="preserve">    • Data Completeness: 87.55% of birth records have complete birth weight data,</w:t>
        <w:br/>
        <w:t xml:space="preserve">      indicating 12.45% of records require data quality improvement.</w:t>
        <w:br/>
        <w:br/>
        <w:t xml:space="preserve">    • Concentration of Missing Data: The top 15 districts contribute 94.0% of all missing </w:t>
        <w:br/>
        <w:t xml:space="preserve">      birth weight records nationally. The top 5 districts alone contribute 71.2% of all missing records.</w:t>
        <w:br/>
        <w:t xml:space="preserve">      This high concentration suggests that targeted interventions could dramatically improve overall data completeness.</w:t>
        <w:br/>
        <w:br/>
        <w:t xml:space="preserve">    • Highest Impact District: Kandy contributes the largest share of missing records </w:t>
        <w:br/>
        <w:t xml:space="preserve">      (25.9% of total missing, 11,723 records).</w:t>
        <w:br/>
        <w:t xml:space="preserve">      This district should be the highest priority for intervention.</w:t>
        <w:br/>
        <w:t xml:space="preserve">    </w:t>
        <w:br/>
        <w:t xml:space="preserve">    • Ethnic Disparities by Rate (in top impact districts): Bharatha (BHA) has the highest </w:t>
        <w:br/>
        <w:t xml:space="preserve">      missing rate for birth weight at 44.44%, indicating potential systematic bias </w:t>
        <w:br/>
        <w:t xml:space="preserve">      in data collection across ethnic groups within high-impact districts.</w:t>
        <w:br/>
        <w:t xml:space="preserve">        </w:t>
        <w:br/>
        <w:t xml:space="preserve">    • Ethnic Disparities by Contribution (in top impact districts): Sinhalese (SIN) </w:t>
        <w:br/>
        <w:t xml:space="preserve">      contributes the largest share (66.8%) of all missing birth weight records nationally.</w:t>
        <w:br/>
        <w:t xml:space="preserve">        </w:t>
        <w:br/>
        <w:t xml:space="preserve">    • Public Health Implications: Missing birth weight data affects the accuracy of low birth weight surveillance, </w:t>
        <w:br/>
        <w:t xml:space="preserve">      neonatal mortality assessments, and maternal and child health program evaluations. Birth weight is a critical </w:t>
        <w:br/>
        <w:t xml:space="preserve">      indicator for:</w:t>
        <w:br/>
        <w:t xml:space="preserve">      - Low birth weight (&lt;2500g) prevalence monitoring</w:t>
        <w:br/>
        <w:t xml:space="preserve">      - Neonatal mortality risk assessment</w:t>
        <w:br/>
        <w:t xml:space="preserve">      - Maternal nutrition intervention effectiveness</w:t>
        <w:br/>
        <w:t xml:space="preserve">      - Newborn health outcomes tracking</w:t>
        <w:br/>
        <w:br/>
        <w:t xml:space="preserve">    6.2 Recommendations (Prioritized by Impact)</w:t>
        <w:br/>
        <w:br/>
        <w:t xml:space="preserve">    1. Focus on High-Impact Districts: Prioritize data quality improvement efforts on the top 5 districts that</w:t>
        <w:br/>
        <w:t xml:space="preserve">       contribute the largest share of missing records. These districts alone account for {top_5_cumulative_pct:.1f}% </w:t>
        <w:br/>
        <w:t xml:space="preserve">       of all missing birth weight data nationally.</w:t>
        <w:br/>
        <w:t xml:space="preserve">    </w:t>
        <w:br/>
        <w:t xml:space="preserve">    2. District-Specific Interventions: Implement specialized data collection protocols in the highest impact districts:</w:t>
        <w:br/>
        <w:t xml:space="preserve">           • Kandy: 25.9% of total missing</w:t>
        <w:br/>
        <w:t xml:space="preserve">       • Gampaha: 17.5% of total missing</w:t>
        <w:br/>
        <w:t xml:space="preserve">       • Ratnapura: 11.0% of total missing</w:t>
        <w:br/>
        <w:t xml:space="preserve">       • Colombo: 9.6% of total missing</w:t>
        <w:br/>
        <w:t xml:space="preserve">       • Kegalle: 7.1% of total missing</w:t>
        <w:br/>
        <w:br/>
        <w:t xml:space="preserve">    3. Ethnicity-Specific Interventions: Develop targeted data quality improvement programs for ethnic groups </w:t>
        <w:br/>
        <w:t xml:space="preserve">       with both high missing rates and high contribution to national missing data, focusing on:</w:t>
        <w:br/>
        <w:t xml:space="preserve">       • Bharatha: 44.4% missing rate</w:t>
        <w:br/>
        <w:t xml:space="preserve">       • Sinhalese: 66.8% of national missing</w:t>
        <w:br/>
        <w:t xml:space="preserve">        </w:t>
        <w:br/>
        <w:t xml:space="preserve">    4. IUPAC Compliance: Maintain adherence to IUPAC ethnic nomenclature standards to ensure international </w:t>
        <w:br/>
        <w:t xml:space="preserve">       comparability and scientific rigor.</w:t>
        <w:br/>
        <w:br/>
        <w:t xml:space="preserve">    5. Regular Monitoring: Establish quarterly data quality monitoring systems with a focus on the high-impact</w:t>
        <w:br/>
        <w:t xml:space="preserve">       districts identified in this report.</w:t>
        <w:br/>
        <w:br/>
        <w:t xml:space="preserve">    6. Capacity Building: Provide training for healthcare workers on the importance of accurate birth weight </w:t>
        <w:br/>
        <w:t xml:space="preserve">       measurement and documentation, with intensified efforts in high-impact districts.</w:t>
        <w:br/>
        <w:br/>
        <w:t xml:space="preserve">    7. Equipment Maintenance: Ensure regular calibration and maintenance of weighing scales in healthcare </w:t>
        <w:br/>
        <w:t xml:space="preserve">       facilities, prioritizing high-volume facilities in high-impact districts.</w:t>
        <w:br/>
        <w:br/>
        <w:t xml:space="preserve">    8. Electronic Health Records: Implement or strengthen electronic health record systems with mandatory </w:t>
        <w:br/>
        <w:t xml:space="preserve">       birth weight fields, with phased implementation starting in high-impact districts.</w:t>
        <w:br/>
        <w:t xml:space="preserve">    </w:t>
      </w:r>
    </w:p>
    <w:p>
      <w:pPr>
        <w:pStyle w:val="Heading1"/>
      </w:pPr>
      <w:r>
        <w:t>7. Methodology</w:t>
      </w:r>
    </w:p>
    <w:p>
      <w:r>
        <w:br/>
        <w:t xml:space="preserve">    This analysis was conducted using vital statistics data from Sri Lanka. The methodology follows </w:t>
        <w:br/>
        <w:t xml:space="preserve">    IUPAC standards for ethnic classification and WHO guidelines for demographic data collection.</w:t>
        <w:br/>
        <w:br/>
        <w:t xml:space="preserve">    Data Sources:</w:t>
        <w:br/>
        <w:t xml:space="preserve">    • Birth Registration Records: 363,881 records</w:t>
        <w:br/>
        <w:t xml:space="preserve">    • Time Period: Full dataset analysis</w:t>
        <w:br/>
        <w:t xml:space="preserve">    • Geographic Coverage: 25 districts</w:t>
        <w:br/>
        <w:t xml:space="preserve">    • Focus Districts for Detailed Analysis: Top 15 districts by contribution to total missing records</w:t>
        <w:br/>
        <w:br/>
        <w:t xml:space="preserve">    Key Metrics Defined:</w:t>
        <w:br/>
        <w:br/>
        <w:t xml:space="preserve">    1. Missing Rate: Percentage of records missing birth weight within a specific group</w:t>
        <w:br/>
        <w:t xml:space="preserve">       Formula: (Missing Weight / Total Births) × 100</w:t>
        <w:br/>
        <w:br/>
        <w:t xml:space="preserve">    2. Percentage of Total Missing Records: What proportion of ALL national missing records </w:t>
        <w:br/>
        <w:t xml:space="preserve">       comes from a specific district or ethnicity</w:t>
        <w:br/>
        <w:t xml:space="preserve">       Formula: (Missing Weight in Group / Total National Missing) × 100</w:t>
        <w:br/>
        <w:br/>
        <w:t xml:space="preserve">    IMPORTANT: </w:t>
        <w:br/>
        <w:t xml:space="preserve">    • Section 3.1 presents statistics for ALL 25 districts</w:t>
        <w:br/>
        <w:t xml:space="preserve">    • Districts were selected for detailed ethnicity analysis (Section 4) based on their </w:t>
        <w:br/>
        <w:t xml:space="preserve">      contribution to total missing records (Percentage of Total Missing Records), NOT by </w:t>
        <w:br/>
        <w:t xml:space="preserve">      Missing Rate. This ensures that the analysis focuses on districts that have the </w:t>
        <w:br/>
        <w:t xml:space="preserve">      greatest potential impact on overall data completeness.</w:t>
        <w:br/>
        <w:br/>
        <w:t xml:space="preserve">    3. Percentage of District Missing Records: What proportion of a district's missing records </w:t>
        <w:br/>
        <w:t xml:space="preserve">       comes from a specific ethnicity</w:t>
        <w:br/>
        <w:t xml:space="preserve">       Formula: (Missing Weight for Ethnicity in District / Total District Missing) × 100</w:t>
        <w:br/>
        <w:br/>
        <w:t xml:space="preserve">    4. Percentage of National Missing: What proportion of ALL national missing records comes </w:t>
        <w:br/>
        <w:t xml:space="preserve">       from a specific ethnicity-district combination</w:t>
        <w:br/>
        <w:br/>
        <w:t xml:space="preserve">    Birth Weight Definition:</w:t>
        <w:br/>
        <w:t xml:space="preserve">    Birth weight is the first weight of the newborn taken within the first hours of life, </w:t>
        <w:br/>
        <w:t xml:space="preserve">    measured in grams. Complete birth weight data is essential for:</w:t>
        <w:br/>
        <w:t xml:space="preserve">    • Low birth weight surveillance (&lt;2500g)</w:t>
        <w:br/>
        <w:t xml:space="preserve">    • Very low birth weight tracking (&lt;1500g)</w:t>
        <w:br/>
        <w:t xml:space="preserve">    • Extremely low birth weight monitoring (&lt;1000g)</w:t>
        <w:br/>
        <w:t xml:space="preserve">    • Neonatal mortality risk assessment</w:t>
        <w:br/>
        <w:t xml:space="preserve">    • Maternal nutrition program evaluation</w:t>
        <w:br/>
        <w:t xml:space="preserve">    • Demographic transition analysis</w:t>
        <w:br/>
        <w:t xml:space="preserve">    • Newborn health outcomes research</w:t>
        <w:br/>
        <w:br/>
        <w:t xml:space="preserve">    Birth Weight Categories (WHO):</w:t>
        <w:br/>
        <w:t xml:space="preserve">    • Low Birth Weight: &lt;2500g</w:t>
        <w:br/>
        <w:t xml:space="preserve">    • Normal Birth Weight: 2500g - 3999g</w:t>
        <w:br/>
        <w:t xml:space="preserve">    • High Birth Weight: ≥4000g</w:t>
        <w:br/>
        <w:br/>
        <w:t xml:space="preserve">    Ethnic Classification:</w:t>
        <w:br/>
        <w:t xml:space="preserve">    Ethnicities were classified according to IUPAC standards using the following codes:</w:t>
        <w:br/>
        <w:t xml:space="preserve">    </w:t>
      </w:r>
    </w:p>
    <w:tbl>
      <w:tblPr>
        <w:tblStyle w:val="LightGrid-Accent1"/>
        <w:tblW w:type="auto" w:w="0"/>
        <w:tblLook w:firstColumn="1" w:firstRow="1" w:lastColumn="0" w:lastRow="0" w:noHBand="0" w:noVBand="1" w:val="04A0"/>
      </w:tblPr>
      <w:tblGrid>
        <w:gridCol w:w="4680"/>
        <w:gridCol w:w="4680"/>
      </w:tblGrid>
      <w:tr>
        <w:tc>
          <w:tcPr>
            <w:tcW w:type="dxa" w:w="4680"/>
          </w:tcPr>
          <w:p>
            <w:r>
              <w:t>IUPAC Code</w:t>
            </w:r>
          </w:p>
        </w:tc>
        <w:tc>
          <w:tcPr>
            <w:tcW w:type="dxa" w:w="4680"/>
          </w:tcPr>
          <w:p>
            <w:r>
              <w:t>Ethnic Group</w:t>
            </w:r>
          </w:p>
        </w:tc>
      </w:tr>
      <w:tr>
        <w:tc>
          <w:tcPr>
            <w:tcW w:type="dxa" w:w="4680"/>
          </w:tcPr>
          <w:p>
            <w:r>
              <w:t>SIN</w:t>
            </w:r>
          </w:p>
        </w:tc>
        <w:tc>
          <w:tcPr>
            <w:tcW w:type="dxa" w:w="4680"/>
          </w:tcPr>
          <w:p>
            <w:r>
              <w:t>Sinhalese</w:t>
            </w:r>
          </w:p>
        </w:tc>
      </w:tr>
      <w:tr>
        <w:tc>
          <w:tcPr>
            <w:tcW w:type="dxa" w:w="4680"/>
          </w:tcPr>
          <w:p>
            <w:r>
              <w:t>TAM_SL</w:t>
            </w:r>
          </w:p>
        </w:tc>
        <w:tc>
          <w:tcPr>
            <w:tcW w:type="dxa" w:w="4680"/>
          </w:tcPr>
          <w:p>
            <w:r>
              <w:t>Sri Lankan Tamil</w:t>
            </w:r>
          </w:p>
        </w:tc>
      </w:tr>
      <w:tr>
        <w:tc>
          <w:tcPr>
            <w:tcW w:type="dxa" w:w="4680"/>
          </w:tcPr>
          <w:p>
            <w:r>
              <w:t>TAM_IN</w:t>
            </w:r>
          </w:p>
        </w:tc>
        <w:tc>
          <w:tcPr>
            <w:tcW w:type="dxa" w:w="4680"/>
          </w:tcPr>
          <w:p>
            <w:r>
              <w:t>Indian Tamil</w:t>
            </w:r>
          </w:p>
        </w:tc>
      </w:tr>
      <w:tr>
        <w:tc>
          <w:tcPr>
            <w:tcW w:type="dxa" w:w="4680"/>
          </w:tcPr>
          <w:p>
            <w:r>
              <w:t>MOOR_SL</w:t>
            </w:r>
          </w:p>
        </w:tc>
        <w:tc>
          <w:tcPr>
            <w:tcW w:type="dxa" w:w="4680"/>
          </w:tcPr>
          <w:p>
            <w:r>
              <w:t>Sri Lankan Moor</w:t>
            </w:r>
          </w:p>
        </w:tc>
      </w:tr>
      <w:tr>
        <w:tc>
          <w:tcPr>
            <w:tcW w:type="dxa" w:w="4680"/>
          </w:tcPr>
          <w:p>
            <w:r>
              <w:t>BUR</w:t>
            </w:r>
          </w:p>
        </w:tc>
        <w:tc>
          <w:tcPr>
            <w:tcW w:type="dxa" w:w="4680"/>
          </w:tcPr>
          <w:p>
            <w:r>
              <w:t>Burgher</w:t>
            </w:r>
          </w:p>
        </w:tc>
      </w:tr>
      <w:tr>
        <w:tc>
          <w:tcPr>
            <w:tcW w:type="dxa" w:w="4680"/>
          </w:tcPr>
          <w:p>
            <w:r>
              <w:t>MAL</w:t>
            </w:r>
          </w:p>
        </w:tc>
        <w:tc>
          <w:tcPr>
            <w:tcW w:type="dxa" w:w="4680"/>
          </w:tcPr>
          <w:p>
            <w:r>
              <w:t>Malay</w:t>
            </w:r>
          </w:p>
        </w:tc>
      </w:tr>
      <w:tr>
        <w:tc>
          <w:tcPr>
            <w:tcW w:type="dxa" w:w="4680"/>
          </w:tcPr>
          <w:p>
            <w:r>
              <w:t>CHT_SL</w:t>
            </w:r>
          </w:p>
        </w:tc>
        <w:tc>
          <w:tcPr>
            <w:tcW w:type="dxa" w:w="4680"/>
          </w:tcPr>
          <w:p>
            <w:r>
              <w:t>Sri Lankan Chetty</w:t>
            </w:r>
          </w:p>
        </w:tc>
      </w:tr>
      <w:tr>
        <w:tc>
          <w:tcPr>
            <w:tcW w:type="dxa" w:w="4680"/>
          </w:tcPr>
          <w:p>
            <w:r>
              <w:t>BHA</w:t>
            </w:r>
          </w:p>
        </w:tc>
        <w:tc>
          <w:tcPr>
            <w:tcW w:type="dxa" w:w="4680"/>
          </w:tcPr>
          <w:p>
            <w:r>
              <w:t>Bharatha</w:t>
            </w:r>
          </w:p>
        </w:tc>
      </w:tr>
      <w:tr>
        <w:tc>
          <w:tcPr>
            <w:tcW w:type="dxa" w:w="4680"/>
          </w:tcPr>
          <w:p>
            <w:r>
              <w:t>MOOR_IN</w:t>
            </w:r>
          </w:p>
        </w:tc>
        <w:tc>
          <w:tcPr>
            <w:tcW w:type="dxa" w:w="4680"/>
          </w:tcPr>
          <w:p>
            <w:r>
              <w:t>Indian Moor</w:t>
            </w:r>
          </w:p>
        </w:tc>
      </w:tr>
      <w:tr>
        <w:tc>
          <w:tcPr>
            <w:tcW w:type="dxa" w:w="4680"/>
          </w:tcPr>
          <w:p>
            <w:r>
              <w:t>MOOR_PK</w:t>
            </w:r>
          </w:p>
        </w:tc>
        <w:tc>
          <w:tcPr>
            <w:tcW w:type="dxa" w:w="4680"/>
          </w:tcPr>
          <w:p>
            <w:r>
              <w:t>Pakistan Moor</w:t>
            </w:r>
          </w:p>
        </w:tc>
      </w:tr>
      <w:tr>
        <w:tc>
          <w:tcPr>
            <w:tcW w:type="dxa" w:w="4680"/>
          </w:tcPr>
          <w:p>
            <w:r>
              <w:t>OTH_FGN</w:t>
            </w:r>
          </w:p>
        </w:tc>
        <w:tc>
          <w:tcPr>
            <w:tcW w:type="dxa" w:w="4680"/>
          </w:tcPr>
          <w:p>
            <w:r>
              <w:t>Other Foreigners</w:t>
            </w:r>
          </w:p>
        </w:tc>
      </w:tr>
      <w:tr>
        <w:tc>
          <w:tcPr>
            <w:tcW w:type="dxa" w:w="4680"/>
          </w:tcPr>
          <w:p>
            <w:r>
              <w:t>OTH_SL</w:t>
            </w:r>
          </w:p>
        </w:tc>
        <w:tc>
          <w:tcPr>
            <w:tcW w:type="dxa" w:w="4680"/>
          </w:tcPr>
          <w:p>
            <w:r>
              <w:t>Other Sri Lankans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