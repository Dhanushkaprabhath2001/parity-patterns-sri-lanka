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26,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363,881</w:t>
        <w:br/>
        <w:t xml:space="preserve">    • Missing Birth Weight Records: 45,303 (12.45%)</w:t>
        <w:br/>
        <w:t xml:space="preserve">    • Complete Records: 318,578 (87.55%)</w:t>
        <w:br/>
        <w:t xml:space="preserve">    • Number of Districts Analyzed: 25</w:t>
        <w:br/>
        <w:t xml:space="preserve">    • Number of Ethnic Groups Identified: 12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1,269</w:t>
            </w:r>
          </w:p>
        </w:tc>
        <w:tc>
          <w:tcPr>
            <w:tcW w:type="dxa" w:w="2340"/>
          </w:tcPr>
          <w:p>
            <w:r>
              <w:t>769</w:t>
            </w:r>
          </w:p>
        </w:tc>
        <w:tc>
          <w:tcPr>
            <w:tcW w:type="dxa" w:w="2340"/>
          </w:tcPr>
          <w:p>
            <w:r>
              <w:t>60.60%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29,457</w:t>
            </w:r>
          </w:p>
        </w:tc>
        <w:tc>
          <w:tcPr>
            <w:tcW w:type="dxa" w:w="2340"/>
          </w:tcPr>
          <w:p>
            <w:r>
              <w:t>11,723</w:t>
            </w:r>
          </w:p>
        </w:tc>
        <w:tc>
          <w:tcPr>
            <w:tcW w:type="dxa" w:w="2340"/>
          </w:tcPr>
          <w:p>
            <w:r>
              <w:t>39.80%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26,885</w:t>
            </w:r>
          </w:p>
        </w:tc>
        <w:tc>
          <w:tcPr>
            <w:tcW w:type="dxa" w:w="2340"/>
          </w:tcPr>
          <w:p>
            <w:r>
              <w:t>7,942</w:t>
            </w:r>
          </w:p>
        </w:tc>
        <w:tc>
          <w:tcPr>
            <w:tcW w:type="dxa" w:w="2340"/>
          </w:tcPr>
          <w:p>
            <w:r>
              <w:t>29.54%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10,891</w:t>
            </w:r>
          </w:p>
        </w:tc>
        <w:tc>
          <w:tcPr>
            <w:tcW w:type="dxa" w:w="2340"/>
          </w:tcPr>
          <w:p>
            <w:r>
              <w:t>3,217</w:t>
            </w:r>
          </w:p>
        </w:tc>
        <w:tc>
          <w:tcPr>
            <w:tcW w:type="dxa" w:w="2340"/>
          </w:tcPr>
          <w:p>
            <w:r>
              <w:t>29.54%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20,037</w:t>
            </w:r>
          </w:p>
        </w:tc>
        <w:tc>
          <w:tcPr>
            <w:tcW w:type="dxa" w:w="2340"/>
          </w:tcPr>
          <w:p>
            <w:r>
              <w:t>4,995</w:t>
            </w:r>
          </w:p>
        </w:tc>
        <w:tc>
          <w:tcPr>
            <w:tcW w:type="dxa" w:w="2340"/>
          </w:tcPr>
          <w:p>
            <w:r>
              <w:t>24.93%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1,651</w:t>
            </w:r>
          </w:p>
        </w:tc>
        <w:tc>
          <w:tcPr>
            <w:tcW w:type="dxa" w:w="2340"/>
          </w:tcPr>
          <w:p>
            <w:r>
              <w:t>351</w:t>
            </w:r>
          </w:p>
        </w:tc>
        <w:tc>
          <w:tcPr>
            <w:tcW w:type="dxa" w:w="2340"/>
          </w:tcPr>
          <w:p>
            <w:r>
              <w:t>21.26%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3,811</w:t>
            </w:r>
          </w:p>
        </w:tc>
        <w:tc>
          <w:tcPr>
            <w:tcW w:type="dxa" w:w="2340"/>
          </w:tcPr>
          <w:p>
            <w:r>
              <w:t>755</w:t>
            </w:r>
          </w:p>
        </w:tc>
        <w:tc>
          <w:tcPr>
            <w:tcW w:type="dxa" w:w="2340"/>
          </w:tcPr>
          <w:p>
            <w:r>
              <w:t>19.81%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8,112</w:t>
            </w:r>
          </w:p>
        </w:tc>
        <w:tc>
          <w:tcPr>
            <w:tcW w:type="dxa" w:w="2340"/>
          </w:tcPr>
          <w:p>
            <w:r>
              <w:t>1,398</w:t>
            </w:r>
          </w:p>
        </w:tc>
        <w:tc>
          <w:tcPr>
            <w:tcW w:type="dxa" w:w="2340"/>
          </w:tcPr>
          <w:p>
            <w:r>
              <w:t>17.23%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14,031</w:t>
            </w:r>
          </w:p>
        </w:tc>
        <w:tc>
          <w:tcPr>
            <w:tcW w:type="dxa" w:w="2340"/>
          </w:tcPr>
          <w:p>
            <w:r>
              <w:t>1,789</w:t>
            </w:r>
          </w:p>
        </w:tc>
        <w:tc>
          <w:tcPr>
            <w:tcW w:type="dxa" w:w="2340"/>
          </w:tcPr>
          <w:p>
            <w:r>
              <w:t>12.75%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6,831</w:t>
            </w:r>
          </w:p>
        </w:tc>
        <w:tc>
          <w:tcPr>
            <w:tcW w:type="dxa" w:w="2340"/>
          </w:tcPr>
          <w:p>
            <w:r>
              <w:t>613</w:t>
            </w:r>
          </w:p>
        </w:tc>
        <w:tc>
          <w:tcPr>
            <w:tcW w:type="dxa" w:w="2340"/>
          </w:tcPr>
          <w:p>
            <w:r>
              <w:t>8.97%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6,351</w:t>
            </w:r>
          </w:p>
        </w:tc>
        <w:tc>
          <w:tcPr>
            <w:tcW w:type="dxa" w:w="2340"/>
          </w:tcPr>
          <w:p>
            <w:r>
              <w:t>556</w:t>
            </w:r>
          </w:p>
        </w:tc>
        <w:tc>
          <w:tcPr>
            <w:tcW w:type="dxa" w:w="2340"/>
          </w:tcPr>
          <w:p>
            <w:r>
              <w:t>8.75%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17,528</w:t>
            </w:r>
          </w:p>
        </w:tc>
        <w:tc>
          <w:tcPr>
            <w:tcW w:type="dxa" w:w="2340"/>
          </w:tcPr>
          <w:p>
            <w:r>
              <w:t>1,488</w:t>
            </w:r>
          </w:p>
        </w:tc>
        <w:tc>
          <w:tcPr>
            <w:tcW w:type="dxa" w:w="2340"/>
          </w:tcPr>
          <w:p>
            <w:r>
              <w:t>8.49%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55,474</w:t>
            </w:r>
          </w:p>
        </w:tc>
        <w:tc>
          <w:tcPr>
            <w:tcW w:type="dxa" w:w="2340"/>
          </w:tcPr>
          <w:p>
            <w:r>
              <w:t>4,361</w:t>
            </w:r>
          </w:p>
        </w:tc>
        <w:tc>
          <w:tcPr>
            <w:tcW w:type="dxa" w:w="2340"/>
          </w:tcPr>
          <w:p>
            <w:r>
              <w:t>7.86%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9,784</w:t>
            </w:r>
          </w:p>
        </w:tc>
        <w:tc>
          <w:tcPr>
            <w:tcW w:type="dxa" w:w="2340"/>
          </w:tcPr>
          <w:p>
            <w:r>
              <w:t>747</w:t>
            </w:r>
          </w:p>
        </w:tc>
        <w:tc>
          <w:tcPr>
            <w:tcW w:type="dxa" w:w="2340"/>
          </w:tcPr>
          <w:p>
            <w:r>
              <w:t>7.63%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16,186</w:t>
            </w:r>
          </w:p>
        </w:tc>
        <w:tc>
          <w:tcPr>
            <w:tcW w:type="dxa" w:w="2340"/>
          </w:tcPr>
          <w:p>
            <w:r>
              <w:t>1,218</w:t>
            </w:r>
          </w:p>
        </w:tc>
        <w:tc>
          <w:tcPr>
            <w:tcW w:type="dxa" w:w="2340"/>
          </w:tcPr>
          <w:p>
            <w:r>
              <w:t>7.53%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10,217</w:t>
            </w:r>
          </w:p>
        </w:tc>
        <w:tc>
          <w:tcPr>
            <w:tcW w:type="dxa" w:w="2340"/>
          </w:tcPr>
          <w:p>
            <w:r>
              <w:t>737</w:t>
            </w:r>
          </w:p>
        </w:tc>
        <w:tc>
          <w:tcPr>
            <w:tcW w:type="dxa" w:w="2340"/>
          </w:tcPr>
          <w:p>
            <w:r>
              <w:t>7.21%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10,023</w:t>
            </w:r>
          </w:p>
        </w:tc>
        <w:tc>
          <w:tcPr>
            <w:tcW w:type="dxa" w:w="2340"/>
          </w:tcPr>
          <w:p>
            <w:r>
              <w:t>631</w:t>
            </w:r>
          </w:p>
        </w:tc>
        <w:tc>
          <w:tcPr>
            <w:tcW w:type="dxa" w:w="2340"/>
          </w:tcPr>
          <w:p>
            <w:r>
              <w:t>6.30%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8,771</w:t>
            </w:r>
          </w:p>
        </w:tc>
        <w:tc>
          <w:tcPr>
            <w:tcW w:type="dxa" w:w="2340"/>
          </w:tcPr>
          <w:p>
            <w:r>
              <w:t>408</w:t>
            </w:r>
          </w:p>
        </w:tc>
        <w:tc>
          <w:tcPr>
            <w:tcW w:type="dxa" w:w="2340"/>
          </w:tcPr>
          <w:p>
            <w:r>
              <w:t>4.65%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18,830</w:t>
            </w:r>
          </w:p>
        </w:tc>
        <w:tc>
          <w:tcPr>
            <w:tcW w:type="dxa" w:w="2340"/>
          </w:tcPr>
          <w:p>
            <w:r>
              <w:t>831</w:t>
            </w:r>
          </w:p>
        </w:tc>
        <w:tc>
          <w:tcPr>
            <w:tcW w:type="dxa" w:w="2340"/>
          </w:tcPr>
          <w:p>
            <w:r>
              <w:t>4.41%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14,059</w:t>
            </w:r>
          </w:p>
        </w:tc>
        <w:tc>
          <w:tcPr>
            <w:tcW w:type="dxa" w:w="2340"/>
          </w:tcPr>
          <w:p>
            <w:r>
              <w:t>571</w:t>
            </w:r>
          </w:p>
        </w:tc>
        <w:tc>
          <w:tcPr>
            <w:tcW w:type="dxa" w:w="2340"/>
          </w:tcPr>
          <w:p>
            <w:r>
              <w:t>4.06%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9,978</w:t>
            </w:r>
          </w:p>
        </w:tc>
        <w:tc>
          <w:tcPr>
            <w:tcW w:type="dxa" w:w="2340"/>
          </w:tcPr>
          <w:p>
            <w:r>
              <w:t>134</w:t>
            </w:r>
          </w:p>
        </w:tc>
        <w:tc>
          <w:tcPr>
            <w:tcW w:type="dxa" w:w="2340"/>
          </w:tcPr>
          <w:p>
            <w:r>
              <w:t>1.34%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26,219</w:t>
            </w:r>
          </w:p>
        </w:tc>
        <w:tc>
          <w:tcPr>
            <w:tcW w:type="dxa" w:w="2340"/>
          </w:tcPr>
          <w:p>
            <w:r>
              <w:t>69</w:t>
            </w:r>
          </w:p>
        </w:tc>
        <w:tc>
          <w:tcPr>
            <w:tcW w:type="dxa" w:w="2340"/>
          </w:tcPr>
          <w:p>
            <w:r>
              <w:t>0.26%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16,007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7,480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13,999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Rank</w:t>
            </w:r>
          </w:p>
        </w:tc>
        <w:tc>
          <w:tcPr>
            <w:tcW w:type="dxa" w:w="3120"/>
          </w:tcPr>
          <w:p>
            <w:r>
              <w:t>District</w:t>
            </w:r>
          </w:p>
        </w:tc>
        <w:tc>
          <w:tcPr>
            <w:tcW w:type="dxa" w:w="3120"/>
          </w:tcPr>
          <w:p>
            <w:r>
              <w:t>Missing Rate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Mullaitivu</w:t>
            </w:r>
          </w:p>
        </w:tc>
        <w:tc>
          <w:tcPr>
            <w:tcW w:type="dxa" w:w="3120"/>
          </w:tcPr>
          <w:p>
            <w:r>
              <w:t>60.60%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Kandy</w:t>
            </w:r>
          </w:p>
        </w:tc>
        <w:tc>
          <w:tcPr>
            <w:tcW w:type="dxa" w:w="3120"/>
          </w:tcPr>
          <w:p>
            <w:r>
              <w:t>39.80%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Gampaha</w:t>
            </w:r>
          </w:p>
        </w:tc>
        <w:tc>
          <w:tcPr>
            <w:tcW w:type="dxa" w:w="3120"/>
          </w:tcPr>
          <w:p>
            <w:r>
              <w:t>29.54%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Kegalle</w:t>
            </w:r>
          </w:p>
        </w:tc>
        <w:tc>
          <w:tcPr>
            <w:tcW w:type="dxa" w:w="3120"/>
          </w:tcPr>
          <w:p>
            <w:r>
              <w:t>29.54%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Ratnapura</w:t>
            </w:r>
          </w:p>
        </w:tc>
        <w:tc>
          <w:tcPr>
            <w:tcW w:type="dxa" w:w="3120"/>
          </w:tcPr>
          <w:p>
            <w:r>
              <w:t>24.93%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Mannar</w:t>
            </w:r>
          </w:p>
        </w:tc>
        <w:tc>
          <w:tcPr>
            <w:tcW w:type="dxa" w:w="3120"/>
          </w:tcPr>
          <w:p>
            <w:r>
              <w:t>21.26%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Kilinochchi</w:t>
            </w:r>
          </w:p>
        </w:tc>
        <w:tc>
          <w:tcPr>
            <w:tcW w:type="dxa" w:w="3120"/>
          </w:tcPr>
          <w:p>
            <w:r>
              <w:t>19.81%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Trincomalee</w:t>
            </w:r>
          </w:p>
        </w:tc>
        <w:tc>
          <w:tcPr>
            <w:tcW w:type="dxa" w:w="3120"/>
          </w:tcPr>
          <w:p>
            <w:r>
              <w:t>17.23%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Matara</w:t>
            </w:r>
          </w:p>
        </w:tc>
        <w:tc>
          <w:tcPr>
            <w:tcW w:type="dxa" w:w="3120"/>
          </w:tcPr>
          <w:p>
            <w:r>
              <w:t>12.75%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Moneragala</w:t>
            </w:r>
          </w:p>
        </w:tc>
        <w:tc>
          <w:tcPr>
            <w:tcW w:type="dxa" w:w="3120"/>
          </w:tcPr>
          <w:p>
            <w:r>
              <w:t>8.97%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weight patterns for each district, following IUPAC nomenclature.</w:t>
      </w:r>
    </w:p>
    <w:p>
      <w:pPr>
        <w:pStyle w:val="Heading2"/>
      </w:pPr>
      <w:r>
        <w:t>Vavuniya</w:t>
      </w:r>
    </w:p>
    <w:p>
      <w:r>
        <w:t>Total Births: 6,351 | Missing Records: 556 (8.75%)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5,612</w:t>
            </w:r>
          </w:p>
        </w:tc>
        <w:tc>
          <w:tcPr>
            <w:tcW w:type="dxa" w:w="1337"/>
          </w:tcPr>
          <w:p>
            <w:r>
              <w:t>88.36%</w:t>
            </w:r>
          </w:p>
        </w:tc>
        <w:tc>
          <w:tcPr>
            <w:tcW w:type="dxa" w:w="1337"/>
          </w:tcPr>
          <w:p>
            <w:r>
              <w:t>512</w:t>
            </w:r>
          </w:p>
        </w:tc>
        <w:tc>
          <w:tcPr>
            <w:tcW w:type="dxa" w:w="1337"/>
          </w:tcPr>
          <w:p>
            <w:r>
              <w:t>9.12%</w:t>
            </w:r>
          </w:p>
        </w:tc>
        <w:tc>
          <w:tcPr>
            <w:tcW w:type="dxa" w:w="1337"/>
          </w:tcPr>
          <w:p>
            <w:r>
              <w:t>8.06%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402</w:t>
            </w:r>
          </w:p>
        </w:tc>
        <w:tc>
          <w:tcPr>
            <w:tcW w:type="dxa" w:w="1337"/>
          </w:tcPr>
          <w:p>
            <w:r>
              <w:t>6.33%</w:t>
            </w:r>
          </w:p>
        </w:tc>
        <w:tc>
          <w:tcPr>
            <w:tcW w:type="dxa" w:w="1337"/>
          </w:tcPr>
          <w:p>
            <w:r>
              <w:t>20</w:t>
            </w:r>
          </w:p>
        </w:tc>
        <w:tc>
          <w:tcPr>
            <w:tcW w:type="dxa" w:w="1337"/>
          </w:tcPr>
          <w:p>
            <w:r>
              <w:t>4.98%</w:t>
            </w:r>
          </w:p>
        </w:tc>
        <w:tc>
          <w:tcPr>
            <w:tcW w:type="dxa" w:w="1337"/>
          </w:tcPr>
          <w:p>
            <w:r>
              <w:t>0.31%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321</w:t>
            </w:r>
          </w:p>
        </w:tc>
        <w:tc>
          <w:tcPr>
            <w:tcW w:type="dxa" w:w="1337"/>
          </w:tcPr>
          <w:p>
            <w:r>
              <w:t>5.05%</w:t>
            </w:r>
          </w:p>
        </w:tc>
        <w:tc>
          <w:tcPr>
            <w:tcW w:type="dxa" w:w="1337"/>
          </w:tcPr>
          <w:p>
            <w:r>
              <w:t>20</w:t>
            </w:r>
          </w:p>
        </w:tc>
        <w:tc>
          <w:tcPr>
            <w:tcW w:type="dxa" w:w="1337"/>
          </w:tcPr>
          <w:p>
            <w:r>
              <w:t>6.23%</w:t>
            </w:r>
          </w:p>
        </w:tc>
        <w:tc>
          <w:tcPr>
            <w:tcW w:type="dxa" w:w="1337"/>
          </w:tcPr>
          <w:p>
            <w:r>
              <w:t>0.31%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14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21.43%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  <w:tr>
        <w:tc>
          <w:tcPr>
            <w:tcW w:type="dxa" w:w="1337"/>
          </w:tcPr>
          <w:p>
            <w:r>
              <w:t>MOOR_IN</w:t>
            </w:r>
          </w:p>
        </w:tc>
        <w:tc>
          <w:tcPr>
            <w:tcW w:type="dxa" w:w="1337"/>
          </w:tcPr>
          <w:p>
            <w:r>
              <w:t>Indian Moor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- 88.4% of district</w:t>
      </w:r>
    </w:p>
    <w:p>
      <w:r>
        <w:t>• Highest missing rate: Burgher (BUR) - 100.0% missing</w:t>
      </w:r>
    </w:p>
    <w:p>
      <w:r>
        <w:t>• Largest contributor to missing data: Srilankan Tamil (TAM_SL) - 8.1% of missing records</w:t>
      </w:r>
    </w:p>
    <w:p/>
    <w:p>
      <w:pPr>
        <w:pStyle w:val="Heading2"/>
      </w:pPr>
      <w:r>
        <w:t>Kilinochchi</w:t>
      </w:r>
    </w:p>
    <w:p>
      <w:r>
        <w:t>Total Births: 3,811 | Missing Records: 755 (19.81%)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3,805</w:t>
            </w:r>
          </w:p>
        </w:tc>
        <w:tc>
          <w:tcPr>
            <w:tcW w:type="dxa" w:w="1337"/>
          </w:tcPr>
          <w:p>
            <w:r>
              <w:t>99.84%</w:t>
            </w:r>
          </w:p>
        </w:tc>
        <w:tc>
          <w:tcPr>
            <w:tcW w:type="dxa" w:w="1337"/>
          </w:tcPr>
          <w:p>
            <w:r>
              <w:t>754</w:t>
            </w:r>
          </w:p>
        </w:tc>
        <w:tc>
          <w:tcPr>
            <w:tcW w:type="dxa" w:w="1337"/>
          </w:tcPr>
          <w:p>
            <w:r>
              <w:t>19.82%</w:t>
            </w:r>
          </w:p>
        </w:tc>
        <w:tc>
          <w:tcPr>
            <w:tcW w:type="dxa" w:w="1337"/>
          </w:tcPr>
          <w:p>
            <w:r>
              <w:t>19.78%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Malay (MAL) - 100.0% missing</w:t>
      </w:r>
    </w:p>
    <w:p>
      <w:r>
        <w:t>• Largest contributor to missing data: Srilankan Tamil (TAM_SL) - 19.8% of missing records</w:t>
      </w:r>
    </w:p>
    <w:p/>
    <w:p>
      <w:pPr>
        <w:pStyle w:val="Heading2"/>
      </w:pPr>
      <w:r>
        <w:t>Gampaha</w:t>
      </w:r>
    </w:p>
    <w:p>
      <w:r>
        <w:t>Total Births: 26,885 | Missing Records: 7,942 (29.54%)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24,397</w:t>
            </w:r>
          </w:p>
        </w:tc>
        <w:tc>
          <w:tcPr>
            <w:tcW w:type="dxa" w:w="1337"/>
          </w:tcPr>
          <w:p>
            <w:r>
              <w:t>90.75%</w:t>
            </w:r>
          </w:p>
        </w:tc>
        <w:tc>
          <w:tcPr>
            <w:tcW w:type="dxa" w:w="1337"/>
          </w:tcPr>
          <w:p>
            <w:r>
              <w:t>7,241</w:t>
            </w:r>
          </w:p>
        </w:tc>
        <w:tc>
          <w:tcPr>
            <w:tcW w:type="dxa" w:w="1337"/>
          </w:tcPr>
          <w:p>
            <w:r>
              <w:t>29.68%</w:t>
            </w:r>
          </w:p>
        </w:tc>
        <w:tc>
          <w:tcPr>
            <w:tcW w:type="dxa" w:w="1337"/>
          </w:tcPr>
          <w:p>
            <w:r>
              <w:t>26.93%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1,461</w:t>
            </w:r>
          </w:p>
        </w:tc>
        <w:tc>
          <w:tcPr>
            <w:tcW w:type="dxa" w:w="1337"/>
          </w:tcPr>
          <w:p>
            <w:r>
              <w:t>5.43%</w:t>
            </w:r>
          </w:p>
        </w:tc>
        <w:tc>
          <w:tcPr>
            <w:tcW w:type="dxa" w:w="1337"/>
          </w:tcPr>
          <w:p>
            <w:r>
              <w:t>380</w:t>
            </w:r>
          </w:p>
        </w:tc>
        <w:tc>
          <w:tcPr>
            <w:tcW w:type="dxa" w:w="1337"/>
          </w:tcPr>
          <w:p>
            <w:r>
              <w:t>26.01%</w:t>
            </w:r>
          </w:p>
        </w:tc>
        <w:tc>
          <w:tcPr>
            <w:tcW w:type="dxa" w:w="1337"/>
          </w:tcPr>
          <w:p>
            <w:r>
              <w:t>1.41%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691</w:t>
            </w:r>
          </w:p>
        </w:tc>
        <w:tc>
          <w:tcPr>
            <w:tcW w:type="dxa" w:w="1337"/>
          </w:tcPr>
          <w:p>
            <w:r>
              <w:t>2.57%</w:t>
            </w:r>
          </w:p>
        </w:tc>
        <w:tc>
          <w:tcPr>
            <w:tcW w:type="dxa" w:w="1337"/>
          </w:tcPr>
          <w:p>
            <w:r>
              <w:t>199</w:t>
            </w:r>
          </w:p>
        </w:tc>
        <w:tc>
          <w:tcPr>
            <w:tcW w:type="dxa" w:w="1337"/>
          </w:tcPr>
          <w:p>
            <w:r>
              <w:t>28.80%</w:t>
            </w:r>
          </w:p>
        </w:tc>
        <w:tc>
          <w:tcPr>
            <w:tcW w:type="dxa" w:w="1337"/>
          </w:tcPr>
          <w:p>
            <w:r>
              <w:t>0.74%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151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  <w:tc>
          <w:tcPr>
            <w:tcW w:type="dxa" w:w="1337"/>
          </w:tcPr>
          <w:p>
            <w:r>
              <w:t>56</w:t>
            </w:r>
          </w:p>
        </w:tc>
        <w:tc>
          <w:tcPr>
            <w:tcW w:type="dxa" w:w="1337"/>
          </w:tcPr>
          <w:p>
            <w:r>
              <w:t>37.09%</w:t>
            </w:r>
          </w:p>
        </w:tc>
        <w:tc>
          <w:tcPr>
            <w:tcW w:type="dxa" w:w="1337"/>
          </w:tcPr>
          <w:p>
            <w:r>
              <w:t>0.21%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100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39</w:t>
            </w:r>
          </w:p>
        </w:tc>
        <w:tc>
          <w:tcPr>
            <w:tcW w:type="dxa" w:w="1337"/>
          </w:tcPr>
          <w:p>
            <w:r>
              <w:t>39.00%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65</w:t>
            </w:r>
          </w:p>
        </w:tc>
        <w:tc>
          <w:tcPr>
            <w:tcW w:type="dxa" w:w="1337"/>
          </w:tcPr>
          <w:p>
            <w:r>
              <w:t>0.24%</w:t>
            </w:r>
          </w:p>
        </w:tc>
        <w:tc>
          <w:tcPr>
            <w:tcW w:type="dxa" w:w="1337"/>
          </w:tcPr>
          <w:p>
            <w:r>
              <w:t>22</w:t>
            </w:r>
          </w:p>
        </w:tc>
        <w:tc>
          <w:tcPr>
            <w:tcW w:type="dxa" w:w="1337"/>
          </w:tcPr>
          <w:p>
            <w:r>
              <w:t>33.85%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11.11%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CHT_SL</w:t>
            </w:r>
          </w:p>
        </w:tc>
        <w:tc>
          <w:tcPr>
            <w:tcW w:type="dxa" w:w="1337"/>
          </w:tcPr>
          <w:p>
            <w:r>
              <w:t>Srilankan Chetty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BHA</w:t>
            </w:r>
          </w:p>
        </w:tc>
        <w:tc>
          <w:tcPr>
            <w:tcW w:type="dxa" w:w="1337"/>
          </w:tcPr>
          <w:p>
            <w:r>
              <w:t>Bharatha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MOOR_PK</w:t>
            </w:r>
          </w:p>
        </w:tc>
        <w:tc>
          <w:tcPr>
            <w:tcW w:type="dxa" w:w="1337"/>
          </w:tcPr>
          <w:p>
            <w:r>
              <w:t>Pakistan Moor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25.00%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OTH_SL</w:t>
            </w:r>
          </w:p>
        </w:tc>
        <w:tc>
          <w:tcPr>
            <w:tcW w:type="dxa" w:w="1337"/>
          </w:tcPr>
          <w:p>
            <w:r>
              <w:t>Other Srilankans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- 90.8% of district</w:t>
      </w:r>
    </w:p>
    <w:p>
      <w:r>
        <w:t>• Highest missing rate: Bharatha (BHA) - 100.0% missing</w:t>
      </w:r>
    </w:p>
    <w:p>
      <w:r>
        <w:t>• Largest contributor to missing data: Sinhalese (SIN) - 26.9% of missing records</w:t>
      </w:r>
    </w:p>
    <w:p/>
    <w:p>
      <w:pPr>
        <w:pStyle w:val="Heading2"/>
      </w:pPr>
      <w:r>
        <w:t>Nuwara Eliya</w:t>
      </w:r>
    </w:p>
    <w:p>
      <w:r>
        <w:t>Total Births: 9,784 | Missing Records: 747 (7.63%)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6,434</w:t>
            </w:r>
          </w:p>
        </w:tc>
        <w:tc>
          <w:tcPr>
            <w:tcW w:type="dxa" w:w="1337"/>
          </w:tcPr>
          <w:p>
            <w:r>
              <w:t>65.76%</w:t>
            </w:r>
          </w:p>
        </w:tc>
        <w:tc>
          <w:tcPr>
            <w:tcW w:type="dxa" w:w="1337"/>
          </w:tcPr>
          <w:p>
            <w:r>
              <w:t>537</w:t>
            </w:r>
          </w:p>
        </w:tc>
        <w:tc>
          <w:tcPr>
            <w:tcW w:type="dxa" w:w="1337"/>
          </w:tcPr>
          <w:p>
            <w:r>
              <w:t>8.35%</w:t>
            </w:r>
          </w:p>
        </w:tc>
        <w:tc>
          <w:tcPr>
            <w:tcW w:type="dxa" w:w="1337"/>
          </w:tcPr>
          <w:p>
            <w:r>
              <w:t>5.49%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2,603</w:t>
            </w:r>
          </w:p>
        </w:tc>
        <w:tc>
          <w:tcPr>
            <w:tcW w:type="dxa" w:w="1337"/>
          </w:tcPr>
          <w:p>
            <w:r>
              <w:t>26.60%</w:t>
            </w:r>
          </w:p>
        </w:tc>
        <w:tc>
          <w:tcPr>
            <w:tcW w:type="dxa" w:w="1337"/>
          </w:tcPr>
          <w:p>
            <w:r>
              <w:t>150</w:t>
            </w:r>
          </w:p>
        </w:tc>
        <w:tc>
          <w:tcPr>
            <w:tcW w:type="dxa" w:w="1337"/>
          </w:tcPr>
          <w:p>
            <w:r>
              <w:t>5.76%</w:t>
            </w:r>
          </w:p>
        </w:tc>
        <w:tc>
          <w:tcPr>
            <w:tcW w:type="dxa" w:w="1337"/>
          </w:tcPr>
          <w:p>
            <w:r>
              <w:t>1.53%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424</w:t>
            </w:r>
          </w:p>
        </w:tc>
        <w:tc>
          <w:tcPr>
            <w:tcW w:type="dxa" w:w="1337"/>
          </w:tcPr>
          <w:p>
            <w:r>
              <w:t>4.33%</w:t>
            </w:r>
          </w:p>
        </w:tc>
        <w:tc>
          <w:tcPr>
            <w:tcW w:type="dxa" w:w="1337"/>
          </w:tcPr>
          <w:p>
            <w:r>
              <w:t>44</w:t>
            </w:r>
          </w:p>
        </w:tc>
        <w:tc>
          <w:tcPr>
            <w:tcW w:type="dxa" w:w="1337"/>
          </w:tcPr>
          <w:p>
            <w:r>
              <w:t>10.38%</w:t>
            </w:r>
          </w:p>
        </w:tc>
        <w:tc>
          <w:tcPr>
            <w:tcW w:type="dxa" w:w="1337"/>
          </w:tcPr>
          <w:p>
            <w:r>
              <w:t>0.45%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306</w:t>
            </w:r>
          </w:p>
        </w:tc>
        <w:tc>
          <w:tcPr>
            <w:tcW w:type="dxa" w:w="1337"/>
          </w:tcPr>
          <w:p>
            <w:r>
              <w:t>3.13%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4.90%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MOOR_IN</w:t>
            </w:r>
          </w:p>
        </w:tc>
        <w:tc>
          <w:tcPr>
            <w:tcW w:type="dxa" w:w="1337"/>
          </w:tcPr>
          <w:p>
            <w:r>
              <w:t>Indian Moor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33.33%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- 65.8% of district</w:t>
      </w:r>
    </w:p>
    <w:p>
      <w:r>
        <w:t>• Highest missing rate: Indian Moor (MOOR_IN) - 33.3% missing</w:t>
      </w:r>
    </w:p>
    <w:p>
      <w:r>
        <w:t>• Largest contributor to missing data: Indian Tamil (TAM_IN) - 5.5% of missing records</w:t>
      </w:r>
    </w:p>
    <w:p/>
    <w:p>
      <w:pPr>
        <w:pStyle w:val="Heading2"/>
      </w:pPr>
      <w:r>
        <w:t>Jaffna</w:t>
      </w:r>
    </w:p>
    <w:p>
      <w:r>
        <w:t>Total Births: 9,978 | Missing Records: 134 (1.34%)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9,956</w:t>
            </w:r>
          </w:p>
        </w:tc>
        <w:tc>
          <w:tcPr>
            <w:tcW w:type="dxa" w:w="1337"/>
          </w:tcPr>
          <w:p>
            <w:r>
              <w:t>99.78%</w:t>
            </w:r>
          </w:p>
        </w:tc>
        <w:tc>
          <w:tcPr>
            <w:tcW w:type="dxa" w:w="1337"/>
          </w:tcPr>
          <w:p>
            <w:r>
              <w:t>133</w:t>
            </w:r>
          </w:p>
        </w:tc>
        <w:tc>
          <w:tcPr>
            <w:tcW w:type="dxa" w:w="1337"/>
          </w:tcPr>
          <w:p>
            <w:r>
              <w:t>1.34%</w:t>
            </w:r>
          </w:p>
        </w:tc>
        <w:tc>
          <w:tcPr>
            <w:tcW w:type="dxa" w:w="1337"/>
          </w:tcPr>
          <w:p>
            <w:r>
              <w:t>1.33%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6.25%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Srilankan Moor (MOOR_SL) - 6.2% missing</w:t>
      </w:r>
    </w:p>
    <w:p>
      <w:r>
        <w:t>• Largest contributor to missing data: Srilankan Tamil (TAM_SL) - 1.3% of missing records</w:t>
      </w:r>
    </w:p>
    <w:p/>
    <w:p>
      <w:pPr>
        <w:pStyle w:val="Heading2"/>
      </w:pPr>
      <w:r>
        <w:t>Mannar</w:t>
      </w:r>
    </w:p>
    <w:p>
      <w:r>
        <w:t>Total Births: 1,651 | Missing Records: 351 (21.26%)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1,521</w:t>
            </w:r>
          </w:p>
        </w:tc>
        <w:tc>
          <w:tcPr>
            <w:tcW w:type="dxa" w:w="1337"/>
          </w:tcPr>
          <w:p>
            <w:r>
              <w:t>92.13%</w:t>
            </w:r>
          </w:p>
        </w:tc>
        <w:tc>
          <w:tcPr>
            <w:tcW w:type="dxa" w:w="1337"/>
          </w:tcPr>
          <w:p>
            <w:r>
              <w:t>341</w:t>
            </w:r>
          </w:p>
        </w:tc>
        <w:tc>
          <w:tcPr>
            <w:tcW w:type="dxa" w:w="1337"/>
          </w:tcPr>
          <w:p>
            <w:r>
              <w:t>22.42%</w:t>
            </w:r>
          </w:p>
        </w:tc>
        <w:tc>
          <w:tcPr>
            <w:tcW w:type="dxa" w:w="1337"/>
          </w:tcPr>
          <w:p>
            <w:r>
              <w:t>20.65%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120</w:t>
            </w:r>
          </w:p>
        </w:tc>
        <w:tc>
          <w:tcPr>
            <w:tcW w:type="dxa" w:w="1337"/>
          </w:tcPr>
          <w:p>
            <w:r>
              <w:t>7.27%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6.67%</w:t>
            </w:r>
          </w:p>
        </w:tc>
        <w:tc>
          <w:tcPr>
            <w:tcW w:type="dxa" w:w="1337"/>
          </w:tcPr>
          <w:p>
            <w:r>
              <w:t>0.48%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0.36%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0.24%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50.00%</w:t>
            </w:r>
          </w:p>
        </w:tc>
        <w:tc>
          <w:tcPr>
            <w:tcW w:type="dxa" w:w="1337"/>
          </w:tcPr>
          <w:p>
            <w:r>
              <w:t>0.12%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- 92.1% of district</w:t>
      </w:r>
    </w:p>
    <w:p>
      <w:r>
        <w:t>• Highest missing rate: Indian Tamil (TAM_IN) - 50.0% missing</w:t>
      </w:r>
    </w:p>
    <w:p>
      <w:r>
        <w:t>• Largest contributor to missing data: Srilankan Tamil (TAM_SL) - 20.6% of missing records</w:t>
      </w:r>
    </w:p>
    <w:p/>
    <w:p>
      <w:pPr>
        <w:pStyle w:val="Heading2"/>
      </w:pPr>
      <w:r>
        <w:t>Mullaitivu</w:t>
      </w:r>
    </w:p>
    <w:p>
      <w:r>
        <w:t>Total Births: 1,269 | Missing Records: 769 (60.60%)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1,268</w:t>
            </w:r>
          </w:p>
        </w:tc>
        <w:tc>
          <w:tcPr>
            <w:tcW w:type="dxa" w:w="1337"/>
          </w:tcPr>
          <w:p>
            <w:r>
              <w:t>99.92%</w:t>
            </w:r>
          </w:p>
        </w:tc>
        <w:tc>
          <w:tcPr>
            <w:tcW w:type="dxa" w:w="1337"/>
          </w:tcPr>
          <w:p>
            <w:r>
              <w:t>768</w:t>
            </w:r>
          </w:p>
        </w:tc>
        <w:tc>
          <w:tcPr>
            <w:tcW w:type="dxa" w:w="1337"/>
          </w:tcPr>
          <w:p>
            <w:r>
              <w:t>60.57%</w:t>
            </w:r>
          </w:p>
        </w:tc>
        <w:tc>
          <w:tcPr>
            <w:tcW w:type="dxa" w:w="1337"/>
          </w:tcPr>
          <w:p>
            <w:r>
              <w:t>60.52%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- 99.9% of district</w:t>
      </w:r>
    </w:p>
    <w:p>
      <w:r>
        <w:t>• Highest missing rate: Burgher (BUR) - 100.0% missing</w:t>
      </w:r>
    </w:p>
    <w:p>
      <w:r>
        <w:t>• Largest contributor to missing data: Srilankan Tamil (TAM_SL) - 60.5% of missing records</w:t>
      </w:r>
    </w:p>
    <w:p/>
    <w:p>
      <w:pPr>
        <w:pStyle w:val="Heading2"/>
      </w:pPr>
      <w:r>
        <w:t>Ampara</w:t>
      </w:r>
    </w:p>
    <w:p>
      <w:r>
        <w:t>Total Births: 14,059 | Missing Records: 571 (4.06%)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6,612</w:t>
            </w:r>
          </w:p>
        </w:tc>
        <w:tc>
          <w:tcPr>
            <w:tcW w:type="dxa" w:w="1337"/>
          </w:tcPr>
          <w:p>
            <w:r>
              <w:t>47.03%</w:t>
            </w:r>
          </w:p>
        </w:tc>
        <w:tc>
          <w:tcPr>
            <w:tcW w:type="dxa" w:w="1337"/>
          </w:tcPr>
          <w:p>
            <w:r>
              <w:t>233</w:t>
            </w:r>
          </w:p>
        </w:tc>
        <w:tc>
          <w:tcPr>
            <w:tcW w:type="dxa" w:w="1337"/>
          </w:tcPr>
          <w:p>
            <w:r>
              <w:t>3.52%</w:t>
            </w:r>
          </w:p>
        </w:tc>
        <w:tc>
          <w:tcPr>
            <w:tcW w:type="dxa" w:w="1337"/>
          </w:tcPr>
          <w:p>
            <w:r>
              <w:t>1.66%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4,759</w:t>
            </w:r>
          </w:p>
        </w:tc>
        <w:tc>
          <w:tcPr>
            <w:tcW w:type="dxa" w:w="1337"/>
          </w:tcPr>
          <w:p>
            <w:r>
              <w:t>33.85%</w:t>
            </w:r>
          </w:p>
        </w:tc>
        <w:tc>
          <w:tcPr>
            <w:tcW w:type="dxa" w:w="1337"/>
          </w:tcPr>
          <w:p>
            <w:r>
              <w:t>222</w:t>
            </w:r>
          </w:p>
        </w:tc>
        <w:tc>
          <w:tcPr>
            <w:tcW w:type="dxa" w:w="1337"/>
          </w:tcPr>
          <w:p>
            <w:r>
              <w:t>4.66%</w:t>
            </w:r>
          </w:p>
        </w:tc>
        <w:tc>
          <w:tcPr>
            <w:tcW w:type="dxa" w:w="1337"/>
          </w:tcPr>
          <w:p>
            <w:r>
              <w:t>1.58%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2,675</w:t>
            </w:r>
          </w:p>
        </w:tc>
        <w:tc>
          <w:tcPr>
            <w:tcW w:type="dxa" w:w="1337"/>
          </w:tcPr>
          <w:p>
            <w:r>
              <w:t>19.03%</w:t>
            </w:r>
          </w:p>
        </w:tc>
        <w:tc>
          <w:tcPr>
            <w:tcW w:type="dxa" w:w="1337"/>
          </w:tcPr>
          <w:p>
            <w:r>
              <w:t>116</w:t>
            </w:r>
          </w:p>
        </w:tc>
        <w:tc>
          <w:tcPr>
            <w:tcW w:type="dxa" w:w="1337"/>
          </w:tcPr>
          <w:p>
            <w:r>
              <w:t>4.34%</w:t>
            </w:r>
          </w:p>
        </w:tc>
        <w:tc>
          <w:tcPr>
            <w:tcW w:type="dxa" w:w="1337"/>
          </w:tcPr>
          <w:p>
            <w:r>
              <w:t>0.83%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Moor (MOOR_SL) - 47.0% of district</w:t>
      </w:r>
    </w:p>
    <w:p>
      <w:r>
        <w:t>• Highest missing rate: Sinhalese (SIN) - 4.7% missing</w:t>
      </w:r>
    </w:p>
    <w:p>
      <w:r>
        <w:t>• Largest contributor to missing data: Srilankan Moor (MOOR_SL) - 1.7% of missing records</w:t>
      </w:r>
    </w:p>
    <w:p/>
    <w:p>
      <w:pPr>
        <w:pStyle w:val="Heading2"/>
      </w:pPr>
      <w:r>
        <w:t>Matara</w:t>
      </w:r>
    </w:p>
    <w:p>
      <w:r>
        <w:t>Total Births: 14,031 | Missing Records: 1,789 (12.75%)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13,054</w:t>
            </w:r>
          </w:p>
        </w:tc>
        <w:tc>
          <w:tcPr>
            <w:tcW w:type="dxa" w:w="1337"/>
          </w:tcPr>
          <w:p>
            <w:r>
              <w:t>93.04%</w:t>
            </w:r>
          </w:p>
        </w:tc>
        <w:tc>
          <w:tcPr>
            <w:tcW w:type="dxa" w:w="1337"/>
          </w:tcPr>
          <w:p>
            <w:r>
              <w:t>1,653</w:t>
            </w:r>
          </w:p>
        </w:tc>
        <w:tc>
          <w:tcPr>
            <w:tcW w:type="dxa" w:w="1337"/>
          </w:tcPr>
          <w:p>
            <w:r>
              <w:t>12.66%</w:t>
            </w:r>
          </w:p>
        </w:tc>
        <w:tc>
          <w:tcPr>
            <w:tcW w:type="dxa" w:w="1337"/>
          </w:tcPr>
          <w:p>
            <w:r>
              <w:t>11.78%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502</w:t>
            </w:r>
          </w:p>
        </w:tc>
        <w:tc>
          <w:tcPr>
            <w:tcW w:type="dxa" w:w="1337"/>
          </w:tcPr>
          <w:p>
            <w:r>
              <w:t>3.58%</w:t>
            </w:r>
          </w:p>
        </w:tc>
        <w:tc>
          <w:tcPr>
            <w:tcW w:type="dxa" w:w="1337"/>
          </w:tcPr>
          <w:p>
            <w:r>
              <w:t>64</w:t>
            </w:r>
          </w:p>
        </w:tc>
        <w:tc>
          <w:tcPr>
            <w:tcW w:type="dxa" w:w="1337"/>
          </w:tcPr>
          <w:p>
            <w:r>
              <w:t>12.75%</w:t>
            </w:r>
          </w:p>
        </w:tc>
        <w:tc>
          <w:tcPr>
            <w:tcW w:type="dxa" w:w="1337"/>
          </w:tcPr>
          <w:p>
            <w:r>
              <w:t>0.46%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258</w:t>
            </w:r>
          </w:p>
        </w:tc>
        <w:tc>
          <w:tcPr>
            <w:tcW w:type="dxa" w:w="1337"/>
          </w:tcPr>
          <w:p>
            <w:r>
              <w:t>1.84%</w:t>
            </w:r>
          </w:p>
        </w:tc>
        <w:tc>
          <w:tcPr>
            <w:tcW w:type="dxa" w:w="1337"/>
          </w:tcPr>
          <w:p>
            <w:r>
              <w:t>34</w:t>
            </w:r>
          </w:p>
        </w:tc>
        <w:tc>
          <w:tcPr>
            <w:tcW w:type="dxa" w:w="1337"/>
          </w:tcPr>
          <w:p>
            <w:r>
              <w:t>13.18%</w:t>
            </w:r>
          </w:p>
        </w:tc>
        <w:tc>
          <w:tcPr>
            <w:tcW w:type="dxa" w:w="1337"/>
          </w:tcPr>
          <w:p>
            <w:r>
              <w:t>0.24%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213</w:t>
            </w:r>
          </w:p>
        </w:tc>
        <w:tc>
          <w:tcPr>
            <w:tcW w:type="dxa" w:w="1337"/>
          </w:tcPr>
          <w:p>
            <w:r>
              <w:t>1.52%</w:t>
            </w:r>
          </w:p>
        </w:tc>
        <w:tc>
          <w:tcPr>
            <w:tcW w:type="dxa" w:w="1337"/>
          </w:tcPr>
          <w:p>
            <w:r>
              <w:t>36</w:t>
            </w:r>
          </w:p>
        </w:tc>
        <w:tc>
          <w:tcPr>
            <w:tcW w:type="dxa" w:w="1337"/>
          </w:tcPr>
          <w:p>
            <w:r>
              <w:t>16.90%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50.00%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- 93.0% of district</w:t>
      </w:r>
    </w:p>
    <w:p>
      <w:r>
        <w:t>• Highest missing rate: Malay (MAL) - 100.0% missing</w:t>
      </w:r>
    </w:p>
    <w:p>
      <w:r>
        <w:t>• Largest contributor to missing data: Sinhalese (SIN) - 11.8% of missing records</w:t>
      </w:r>
    </w:p>
    <w:p/>
    <w:p>
      <w:pPr>
        <w:pStyle w:val="Heading2"/>
      </w:pPr>
      <w:r>
        <w:t>Batticaloa</w:t>
      </w:r>
    </w:p>
    <w:p>
      <w:r>
        <w:t>Total Births: 10,217 | Missing Records: 737 (7.21%)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6,640</w:t>
            </w:r>
          </w:p>
        </w:tc>
        <w:tc>
          <w:tcPr>
            <w:tcW w:type="dxa" w:w="1337"/>
          </w:tcPr>
          <w:p>
            <w:r>
              <w:t>64.99%</w:t>
            </w:r>
          </w:p>
        </w:tc>
        <w:tc>
          <w:tcPr>
            <w:tcW w:type="dxa" w:w="1337"/>
          </w:tcPr>
          <w:p>
            <w:r>
              <w:t>616</w:t>
            </w:r>
          </w:p>
        </w:tc>
        <w:tc>
          <w:tcPr>
            <w:tcW w:type="dxa" w:w="1337"/>
          </w:tcPr>
          <w:p>
            <w:r>
              <w:t>9.28%</w:t>
            </w:r>
          </w:p>
        </w:tc>
        <w:tc>
          <w:tcPr>
            <w:tcW w:type="dxa" w:w="1337"/>
          </w:tcPr>
          <w:p>
            <w:r>
              <w:t>6.03%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3,494</w:t>
            </w:r>
          </w:p>
        </w:tc>
        <w:tc>
          <w:tcPr>
            <w:tcW w:type="dxa" w:w="1337"/>
          </w:tcPr>
          <w:p>
            <w:r>
              <w:t>34.20%</w:t>
            </w:r>
          </w:p>
        </w:tc>
        <w:tc>
          <w:tcPr>
            <w:tcW w:type="dxa" w:w="1337"/>
          </w:tcPr>
          <w:p>
            <w:r>
              <w:t>118</w:t>
            </w:r>
          </w:p>
        </w:tc>
        <w:tc>
          <w:tcPr>
            <w:tcW w:type="dxa" w:w="1337"/>
          </w:tcPr>
          <w:p>
            <w:r>
              <w:t>3.38%</w:t>
            </w:r>
          </w:p>
        </w:tc>
        <w:tc>
          <w:tcPr>
            <w:tcW w:type="dxa" w:w="1337"/>
          </w:tcPr>
          <w:p>
            <w:r>
              <w:t>1.15%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39</w:t>
            </w:r>
          </w:p>
        </w:tc>
        <w:tc>
          <w:tcPr>
            <w:tcW w:type="dxa" w:w="1337"/>
          </w:tcPr>
          <w:p>
            <w:r>
              <w:t>0.38%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5.13%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32</w:t>
            </w:r>
          </w:p>
        </w:tc>
        <w:tc>
          <w:tcPr>
            <w:tcW w:type="dxa" w:w="1337"/>
          </w:tcPr>
          <w:p>
            <w:r>
              <w:t>0.31%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3.12%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MOOR_IN</w:t>
            </w:r>
          </w:p>
        </w:tc>
        <w:tc>
          <w:tcPr>
            <w:tcW w:type="dxa" w:w="1337"/>
          </w:tcPr>
          <w:p>
            <w:r>
              <w:t>Indian Moor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- 65.0% of district</w:t>
      </w:r>
    </w:p>
    <w:p>
      <w:r>
        <w:t>• Highest missing rate: Srilankan Tamil (TAM_SL) - 9.3% missing</w:t>
      </w:r>
    </w:p>
    <w:p>
      <w:r>
        <w:t>• Largest contributor to missing data: Srilankan Tamil (TAM_SL) - 6.0% of missing records</w:t>
      </w:r>
    </w:p>
    <w:p/>
    <w:p>
      <w:pPr>
        <w:pStyle w:val="Heading2"/>
      </w:pPr>
      <w:r>
        <w:t>Anuradapura</w:t>
      </w:r>
    </w:p>
    <w:p>
      <w:r>
        <w:t>Total Births: 16,007 | Missing Records: 0 (0.00%)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14,614</w:t>
            </w:r>
          </w:p>
        </w:tc>
        <w:tc>
          <w:tcPr>
            <w:tcW w:type="dxa" w:w="1337"/>
          </w:tcPr>
          <w:p>
            <w:r>
              <w:t>91.30%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1,248</w:t>
            </w:r>
          </w:p>
        </w:tc>
        <w:tc>
          <w:tcPr>
            <w:tcW w:type="dxa" w:w="1337"/>
          </w:tcPr>
          <w:p>
            <w:r>
              <w:t>7.80%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105</w:t>
            </w:r>
          </w:p>
        </w:tc>
        <w:tc>
          <w:tcPr>
            <w:tcW w:type="dxa" w:w="1337"/>
          </w:tcPr>
          <w:p>
            <w:r>
              <w:t>0.66%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OTH_SL</w:t>
            </w:r>
          </w:p>
        </w:tc>
        <w:tc>
          <w:tcPr>
            <w:tcW w:type="dxa" w:w="1337"/>
          </w:tcPr>
          <w:p>
            <w:r>
              <w:t>Other Srilankans</w:t>
            </w:r>
          </w:p>
        </w:tc>
        <w:tc>
          <w:tcPr>
            <w:tcW w:type="dxa" w:w="1337"/>
          </w:tcPr>
          <w:p>
            <w:r>
              <w:t>20</w:t>
            </w:r>
          </w:p>
        </w:tc>
        <w:tc>
          <w:tcPr>
            <w:tcW w:type="dxa" w:w="1337"/>
          </w:tcPr>
          <w:p>
            <w:r>
              <w:t>0.12%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MOOR_PK</w:t>
            </w:r>
          </w:p>
        </w:tc>
        <w:tc>
          <w:tcPr>
            <w:tcW w:type="dxa" w:w="1337"/>
          </w:tcPr>
          <w:p>
            <w:r>
              <w:t>Pakistan Moor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- 91.3% of district</w:t>
      </w:r>
    </w:p>
    <w:p>
      <w:r>
        <w:t>• Highest missing rate: Sinhalese (SIN) - 0.0% missing</w:t>
      </w:r>
    </w:p>
    <w:p>
      <w:r>
        <w:t>• Largest contributor to missing data: Sinhalese (SIN) - 0.0% of missing records</w:t>
      </w:r>
    </w:p>
    <w:p/>
    <w:p>
      <w:pPr>
        <w:pStyle w:val="Heading2"/>
      </w:pPr>
      <w:r>
        <w:t>Kurunagala</w:t>
      </w:r>
    </w:p>
    <w:p>
      <w:r>
        <w:t>Total Births: 26,219 | Missing Records: 69 (0.26%)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23,239</w:t>
            </w:r>
          </w:p>
        </w:tc>
        <w:tc>
          <w:tcPr>
            <w:tcW w:type="dxa" w:w="1337"/>
          </w:tcPr>
          <w:p>
            <w:r>
              <w:t>88.63%</w:t>
            </w:r>
          </w:p>
        </w:tc>
        <w:tc>
          <w:tcPr>
            <w:tcW w:type="dxa" w:w="1337"/>
          </w:tcPr>
          <w:p>
            <w:r>
              <w:t>62</w:t>
            </w:r>
          </w:p>
        </w:tc>
        <w:tc>
          <w:tcPr>
            <w:tcW w:type="dxa" w:w="1337"/>
          </w:tcPr>
          <w:p>
            <w:r>
              <w:t>0.27%</w:t>
            </w:r>
          </w:p>
        </w:tc>
        <w:tc>
          <w:tcPr>
            <w:tcW w:type="dxa" w:w="1337"/>
          </w:tcPr>
          <w:p>
            <w:r>
              <w:t>0.24%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2,600</w:t>
            </w:r>
          </w:p>
        </w:tc>
        <w:tc>
          <w:tcPr>
            <w:tcW w:type="dxa" w:w="1337"/>
          </w:tcPr>
          <w:p>
            <w:r>
              <w:t>9.92%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0.23%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318</w:t>
            </w:r>
          </w:p>
        </w:tc>
        <w:tc>
          <w:tcPr>
            <w:tcW w:type="dxa" w:w="1337"/>
          </w:tcPr>
          <w:p>
            <w:r>
              <w:t>1.21%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0.31%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35</w:t>
            </w:r>
          </w:p>
        </w:tc>
        <w:tc>
          <w:tcPr>
            <w:tcW w:type="dxa" w:w="1337"/>
          </w:tcPr>
          <w:p>
            <w:r>
              <w:t>0.13%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MOOR_IN</w:t>
            </w:r>
          </w:p>
        </w:tc>
        <w:tc>
          <w:tcPr>
            <w:tcW w:type="dxa" w:w="1337"/>
          </w:tcPr>
          <w:p>
            <w:r>
              <w:t>Indian Moor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- 88.6% of district</w:t>
      </w:r>
    </w:p>
    <w:p>
      <w:r>
        <w:t>• Highest missing rate: Srilankan Tamil (TAM_SL) - 0.3% missing</w:t>
      </w:r>
    </w:p>
    <w:p>
      <w:r>
        <w:t>• Largest contributor to missing data: Sinhalese (SIN) - 0.2% of missing records</w:t>
      </w:r>
    </w:p>
    <w:p/>
    <w:p>
      <w:pPr>
        <w:pStyle w:val="Heading2"/>
      </w:pPr>
      <w:r>
        <w:t>Moneragala</w:t>
      </w:r>
    </w:p>
    <w:p>
      <w:r>
        <w:t>Total Births: 6,831 | Missing Records: 613 (8.97%)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6,298</w:t>
            </w:r>
          </w:p>
        </w:tc>
        <w:tc>
          <w:tcPr>
            <w:tcW w:type="dxa" w:w="1337"/>
          </w:tcPr>
          <w:p>
            <w:r>
              <w:t>92.20%</w:t>
            </w:r>
          </w:p>
        </w:tc>
        <w:tc>
          <w:tcPr>
            <w:tcW w:type="dxa" w:w="1337"/>
          </w:tcPr>
          <w:p>
            <w:r>
              <w:t>448</w:t>
            </w:r>
          </w:p>
        </w:tc>
        <w:tc>
          <w:tcPr>
            <w:tcW w:type="dxa" w:w="1337"/>
          </w:tcPr>
          <w:p>
            <w:r>
              <w:t>7.11%</w:t>
            </w:r>
          </w:p>
        </w:tc>
        <w:tc>
          <w:tcPr>
            <w:tcW w:type="dxa" w:w="1337"/>
          </w:tcPr>
          <w:p>
            <w:r>
              <w:t>6.56%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221</w:t>
            </w:r>
          </w:p>
        </w:tc>
        <w:tc>
          <w:tcPr>
            <w:tcW w:type="dxa" w:w="1337"/>
          </w:tcPr>
          <w:p>
            <w:r>
              <w:t>3.24%</w:t>
            </w:r>
          </w:p>
        </w:tc>
        <w:tc>
          <w:tcPr>
            <w:tcW w:type="dxa" w:w="1337"/>
          </w:tcPr>
          <w:p>
            <w:r>
              <w:t>88</w:t>
            </w:r>
          </w:p>
        </w:tc>
        <w:tc>
          <w:tcPr>
            <w:tcW w:type="dxa" w:w="1337"/>
          </w:tcPr>
          <w:p>
            <w:r>
              <w:t>39.82%</w:t>
            </w:r>
          </w:p>
        </w:tc>
        <w:tc>
          <w:tcPr>
            <w:tcW w:type="dxa" w:w="1337"/>
          </w:tcPr>
          <w:p>
            <w:r>
              <w:t>1.29%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220</w:t>
            </w:r>
          </w:p>
        </w:tc>
        <w:tc>
          <w:tcPr>
            <w:tcW w:type="dxa" w:w="1337"/>
          </w:tcPr>
          <w:p>
            <w:r>
              <w:t>3.22%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8.64%</w:t>
            </w:r>
          </w:p>
        </w:tc>
        <w:tc>
          <w:tcPr>
            <w:tcW w:type="dxa" w:w="1337"/>
          </w:tcPr>
          <w:p>
            <w:r>
              <w:t>0.28%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91</w:t>
            </w:r>
          </w:p>
        </w:tc>
        <w:tc>
          <w:tcPr>
            <w:tcW w:type="dxa" w:w="1337"/>
          </w:tcPr>
          <w:p>
            <w:r>
              <w:t>1.33%</w:t>
            </w:r>
          </w:p>
        </w:tc>
        <w:tc>
          <w:tcPr>
            <w:tcW w:type="dxa" w:w="1337"/>
          </w:tcPr>
          <w:p>
            <w:r>
              <w:t>57</w:t>
            </w:r>
          </w:p>
        </w:tc>
        <w:tc>
          <w:tcPr>
            <w:tcW w:type="dxa" w:w="1337"/>
          </w:tcPr>
          <w:p>
            <w:r>
              <w:t>62.64%</w:t>
            </w:r>
          </w:p>
        </w:tc>
        <w:tc>
          <w:tcPr>
            <w:tcW w:type="dxa" w:w="1337"/>
          </w:tcPr>
          <w:p>
            <w:r>
              <w:t>0.83%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- 92.2% of district</w:t>
      </w:r>
    </w:p>
    <w:p>
      <w:r>
        <w:t>• Highest missing rate: Malay (MAL) - 100.0% missing</w:t>
      </w:r>
    </w:p>
    <w:p>
      <w:r>
        <w:t>• Largest contributor to missing data: Sinhalese (SIN) - 6.6% of missing records</w:t>
      </w:r>
    </w:p>
    <w:p/>
    <w:p>
      <w:pPr>
        <w:pStyle w:val="Heading2"/>
      </w:pPr>
      <w:r>
        <w:t>Badulla</w:t>
      </w:r>
    </w:p>
    <w:p>
      <w:r>
        <w:t>Total Births: 17,528 | Missing Records: 1,488 (8.49%)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12,985</w:t>
            </w:r>
          </w:p>
        </w:tc>
        <w:tc>
          <w:tcPr>
            <w:tcW w:type="dxa" w:w="1337"/>
          </w:tcPr>
          <w:p>
            <w:r>
              <w:t>74.08%</w:t>
            </w:r>
          </w:p>
        </w:tc>
        <w:tc>
          <w:tcPr>
            <w:tcW w:type="dxa" w:w="1337"/>
          </w:tcPr>
          <w:p>
            <w:r>
              <w:t>700</w:t>
            </w:r>
          </w:p>
        </w:tc>
        <w:tc>
          <w:tcPr>
            <w:tcW w:type="dxa" w:w="1337"/>
          </w:tcPr>
          <w:p>
            <w:r>
              <w:t>5.39%</w:t>
            </w:r>
          </w:p>
        </w:tc>
        <w:tc>
          <w:tcPr>
            <w:tcW w:type="dxa" w:w="1337"/>
          </w:tcPr>
          <w:p>
            <w:r>
              <w:t>3.99%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2,910</w:t>
            </w:r>
          </w:p>
        </w:tc>
        <w:tc>
          <w:tcPr>
            <w:tcW w:type="dxa" w:w="1337"/>
          </w:tcPr>
          <w:p>
            <w:r>
              <w:t>16.60%</w:t>
            </w:r>
          </w:p>
        </w:tc>
        <w:tc>
          <w:tcPr>
            <w:tcW w:type="dxa" w:w="1337"/>
          </w:tcPr>
          <w:p>
            <w:r>
              <w:t>580</w:t>
            </w:r>
          </w:p>
        </w:tc>
        <w:tc>
          <w:tcPr>
            <w:tcW w:type="dxa" w:w="1337"/>
          </w:tcPr>
          <w:p>
            <w:r>
              <w:t>19.93%</w:t>
            </w:r>
          </w:p>
        </w:tc>
        <w:tc>
          <w:tcPr>
            <w:tcW w:type="dxa" w:w="1337"/>
          </w:tcPr>
          <w:p>
            <w:r>
              <w:t>3.31%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951</w:t>
            </w:r>
          </w:p>
        </w:tc>
        <w:tc>
          <w:tcPr>
            <w:tcW w:type="dxa" w:w="1337"/>
          </w:tcPr>
          <w:p>
            <w:r>
              <w:t>5.43%</w:t>
            </w:r>
          </w:p>
        </w:tc>
        <w:tc>
          <w:tcPr>
            <w:tcW w:type="dxa" w:w="1337"/>
          </w:tcPr>
          <w:p>
            <w:r>
              <w:t>82</w:t>
            </w:r>
          </w:p>
        </w:tc>
        <w:tc>
          <w:tcPr>
            <w:tcW w:type="dxa" w:w="1337"/>
          </w:tcPr>
          <w:p>
            <w:r>
              <w:t>8.62%</w:t>
            </w:r>
          </w:p>
        </w:tc>
        <w:tc>
          <w:tcPr>
            <w:tcW w:type="dxa" w:w="1337"/>
          </w:tcPr>
          <w:p>
            <w:r>
              <w:t>0.47%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678</w:t>
            </w:r>
          </w:p>
        </w:tc>
        <w:tc>
          <w:tcPr>
            <w:tcW w:type="dxa" w:w="1337"/>
          </w:tcPr>
          <w:p>
            <w:r>
              <w:t>3.87%</w:t>
            </w:r>
          </w:p>
        </w:tc>
        <w:tc>
          <w:tcPr>
            <w:tcW w:type="dxa" w:w="1337"/>
          </w:tcPr>
          <w:p>
            <w:r>
              <w:t>125</w:t>
            </w:r>
          </w:p>
        </w:tc>
        <w:tc>
          <w:tcPr>
            <w:tcW w:type="dxa" w:w="1337"/>
          </w:tcPr>
          <w:p>
            <w:r>
              <w:t>18.44%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MOOR_PK</w:t>
            </w:r>
          </w:p>
        </w:tc>
        <w:tc>
          <w:tcPr>
            <w:tcW w:type="dxa" w:w="1337"/>
          </w:tcPr>
          <w:p>
            <w:r>
              <w:t>Pakistan Moor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OTH_SL</w:t>
            </w:r>
          </w:p>
        </w:tc>
        <w:tc>
          <w:tcPr>
            <w:tcW w:type="dxa" w:w="1337"/>
          </w:tcPr>
          <w:p>
            <w:r>
              <w:t>Other Srilankans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- 74.1% of district</w:t>
      </w:r>
    </w:p>
    <w:p>
      <w:r>
        <w:t>• Highest missing rate: Other Srilankans (OTH_SL) - 100.0% missing</w:t>
      </w:r>
    </w:p>
    <w:p>
      <w:r>
        <w:t>• Largest contributor to missing data: Sinhalese (SIN) - 4.0% of missing records</w:t>
      </w:r>
    </w:p>
    <w:p/>
    <w:p>
      <w:pPr>
        <w:pStyle w:val="Heading2"/>
      </w:pPr>
      <w:r>
        <w:t>Colombo</w:t>
      </w:r>
    </w:p>
    <w:p>
      <w:r>
        <w:t>Total Births: 55,474 | Missing Records: 4,361 (7.86%)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42,575</w:t>
            </w:r>
          </w:p>
        </w:tc>
        <w:tc>
          <w:tcPr>
            <w:tcW w:type="dxa" w:w="1337"/>
          </w:tcPr>
          <w:p>
            <w:r>
              <w:t>76.75%</w:t>
            </w:r>
          </w:p>
        </w:tc>
        <w:tc>
          <w:tcPr>
            <w:tcW w:type="dxa" w:w="1337"/>
          </w:tcPr>
          <w:p>
            <w:r>
              <w:t>3,162</w:t>
            </w:r>
          </w:p>
        </w:tc>
        <w:tc>
          <w:tcPr>
            <w:tcW w:type="dxa" w:w="1337"/>
          </w:tcPr>
          <w:p>
            <w:r>
              <w:t>7.43%</w:t>
            </w:r>
          </w:p>
        </w:tc>
        <w:tc>
          <w:tcPr>
            <w:tcW w:type="dxa" w:w="1337"/>
          </w:tcPr>
          <w:p>
            <w:r>
              <w:t>5.70%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6,836</w:t>
            </w:r>
          </w:p>
        </w:tc>
        <w:tc>
          <w:tcPr>
            <w:tcW w:type="dxa" w:w="1337"/>
          </w:tcPr>
          <w:p>
            <w:r>
              <w:t>12.32%</w:t>
            </w:r>
          </w:p>
        </w:tc>
        <w:tc>
          <w:tcPr>
            <w:tcW w:type="dxa" w:w="1337"/>
          </w:tcPr>
          <w:p>
            <w:r>
              <w:t>599</w:t>
            </w:r>
          </w:p>
        </w:tc>
        <w:tc>
          <w:tcPr>
            <w:tcW w:type="dxa" w:w="1337"/>
          </w:tcPr>
          <w:p>
            <w:r>
              <w:t>8.76%</w:t>
            </w:r>
          </w:p>
        </w:tc>
        <w:tc>
          <w:tcPr>
            <w:tcW w:type="dxa" w:w="1337"/>
          </w:tcPr>
          <w:p>
            <w:r>
              <w:t>1.08%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4,279</w:t>
            </w:r>
          </w:p>
        </w:tc>
        <w:tc>
          <w:tcPr>
            <w:tcW w:type="dxa" w:w="1337"/>
          </w:tcPr>
          <w:p>
            <w:r>
              <w:t>7.71%</w:t>
            </w:r>
          </w:p>
        </w:tc>
        <w:tc>
          <w:tcPr>
            <w:tcW w:type="dxa" w:w="1337"/>
          </w:tcPr>
          <w:p>
            <w:r>
              <w:t>393</w:t>
            </w:r>
          </w:p>
        </w:tc>
        <w:tc>
          <w:tcPr>
            <w:tcW w:type="dxa" w:w="1337"/>
          </w:tcPr>
          <w:p>
            <w:r>
              <w:t>9.18%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1,008</w:t>
            </w:r>
          </w:p>
        </w:tc>
        <w:tc>
          <w:tcPr>
            <w:tcW w:type="dxa" w:w="1337"/>
          </w:tcPr>
          <w:p>
            <w:r>
              <w:t>1.82%</w:t>
            </w:r>
          </w:p>
        </w:tc>
        <w:tc>
          <w:tcPr>
            <w:tcW w:type="dxa" w:w="1337"/>
          </w:tcPr>
          <w:p>
            <w:r>
              <w:t>106</w:t>
            </w:r>
          </w:p>
        </w:tc>
        <w:tc>
          <w:tcPr>
            <w:tcW w:type="dxa" w:w="1337"/>
          </w:tcPr>
          <w:p>
            <w:r>
              <w:t>10.52%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278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  <w:tc>
          <w:tcPr>
            <w:tcW w:type="dxa" w:w="1337"/>
          </w:tcPr>
          <w:p>
            <w:r>
              <w:t>26</w:t>
            </w:r>
          </w:p>
        </w:tc>
        <w:tc>
          <w:tcPr>
            <w:tcW w:type="dxa" w:w="1337"/>
          </w:tcPr>
          <w:p>
            <w:r>
              <w:t>9.35%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249</w:t>
            </w:r>
          </w:p>
        </w:tc>
        <w:tc>
          <w:tcPr>
            <w:tcW w:type="dxa" w:w="1337"/>
          </w:tcPr>
          <w:p>
            <w:r>
              <w:t>0.45%</w:t>
            </w:r>
          </w:p>
        </w:tc>
        <w:tc>
          <w:tcPr>
            <w:tcW w:type="dxa" w:w="1337"/>
          </w:tcPr>
          <w:p>
            <w:r>
              <w:t>28</w:t>
            </w:r>
          </w:p>
        </w:tc>
        <w:tc>
          <w:tcPr>
            <w:tcW w:type="dxa" w:w="1337"/>
          </w:tcPr>
          <w:p>
            <w:r>
              <w:t>11.24%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OTH_FGN</w:t>
            </w:r>
          </w:p>
        </w:tc>
        <w:tc>
          <w:tcPr>
            <w:tcW w:type="dxa" w:w="1337"/>
          </w:tcPr>
          <w:p>
            <w:r>
              <w:t>Other Foreigners</w:t>
            </w:r>
          </w:p>
        </w:tc>
        <w:tc>
          <w:tcPr>
            <w:tcW w:type="dxa" w:w="1337"/>
          </w:tcPr>
          <w:p>
            <w:r>
              <w:t>123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  <w:tc>
          <w:tcPr>
            <w:tcW w:type="dxa" w:w="1337"/>
          </w:tcPr>
          <w:p>
            <w:r>
              <w:t>30</w:t>
            </w:r>
          </w:p>
        </w:tc>
        <w:tc>
          <w:tcPr>
            <w:tcW w:type="dxa" w:w="1337"/>
          </w:tcPr>
          <w:p>
            <w:r>
              <w:t>24.39%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MOOR_PK</w:t>
            </w:r>
          </w:p>
        </w:tc>
        <w:tc>
          <w:tcPr>
            <w:tcW w:type="dxa" w:w="1337"/>
          </w:tcPr>
          <w:p>
            <w:r>
              <w:t>Pakistan Moor</w:t>
            </w:r>
          </w:p>
        </w:tc>
        <w:tc>
          <w:tcPr>
            <w:tcW w:type="dxa" w:w="1337"/>
          </w:tcPr>
          <w:p>
            <w:r>
              <w:t>82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4.88%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MOOR_IN</w:t>
            </w:r>
          </w:p>
        </w:tc>
        <w:tc>
          <w:tcPr>
            <w:tcW w:type="dxa" w:w="1337"/>
          </w:tcPr>
          <w:p>
            <w:r>
              <w:t>Indian Moor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31.58%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OTH_SL</w:t>
            </w:r>
          </w:p>
        </w:tc>
        <w:tc>
          <w:tcPr>
            <w:tcW w:type="dxa" w:w="1337"/>
          </w:tcPr>
          <w:p>
            <w:r>
              <w:t>Other Srilankans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25.00%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BHA</w:t>
            </w:r>
          </w:p>
        </w:tc>
        <w:tc>
          <w:tcPr>
            <w:tcW w:type="dxa" w:w="1337"/>
          </w:tcPr>
          <w:p>
            <w:r>
              <w:t>Bharatha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16.67%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CHT_SL</w:t>
            </w:r>
          </w:p>
        </w:tc>
        <w:tc>
          <w:tcPr>
            <w:tcW w:type="dxa" w:w="1337"/>
          </w:tcPr>
          <w:p>
            <w:r>
              <w:t>Srilankan Chetty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42.86%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- 76.8% of district</w:t>
      </w:r>
    </w:p>
    <w:p>
      <w:r>
        <w:t>• Highest missing rate: Srilankan Chetty (CHT_SL) - 42.9% missing</w:t>
      </w:r>
    </w:p>
    <w:p>
      <w:r>
        <w:t>• Largest contributor to missing data: Sinhalese (SIN) - 5.7% of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CHT_SL</w:t>
            </w:r>
          </w:p>
        </w:tc>
        <w:tc>
          <w:tcPr>
            <w:tcW w:type="dxa" w:w="1872"/>
          </w:tcPr>
          <w:p>
            <w:r>
              <w:t>Srilankan Chetty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36.36%</w:t>
            </w:r>
          </w:p>
        </w:tc>
      </w:tr>
      <w:tr>
        <w:tc>
          <w:tcPr>
            <w:tcW w:type="dxa" w:w="1872"/>
          </w:tcPr>
          <w:p>
            <w:r>
              <w:t>OTH_FGN</w:t>
            </w:r>
          </w:p>
        </w:tc>
        <w:tc>
          <w:tcPr>
            <w:tcW w:type="dxa" w:w="1872"/>
          </w:tcPr>
          <w:p>
            <w:r>
              <w:t>Other Foreigners</w:t>
            </w:r>
          </w:p>
        </w:tc>
        <w:tc>
          <w:tcPr>
            <w:tcW w:type="dxa" w:w="1872"/>
          </w:tcPr>
          <w:p>
            <w:r>
              <w:t>163</w:t>
            </w:r>
          </w:p>
        </w:tc>
        <w:tc>
          <w:tcPr>
            <w:tcW w:type="dxa" w:w="1872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23.93%</w:t>
            </w:r>
          </w:p>
        </w:tc>
      </w:tr>
      <w:tr>
        <w:tc>
          <w:tcPr>
            <w:tcW w:type="dxa" w:w="1872"/>
          </w:tcPr>
          <w:p>
            <w:r>
              <w:t>BHA</w:t>
            </w:r>
          </w:p>
        </w:tc>
        <w:tc>
          <w:tcPr>
            <w:tcW w:type="dxa" w:w="1872"/>
          </w:tcPr>
          <w:p>
            <w:r>
              <w:t>Bharatha</w:t>
            </w:r>
          </w:p>
        </w:tc>
        <w:tc>
          <w:tcPr>
            <w:tcW w:type="dxa" w:w="1872"/>
          </w:tcPr>
          <w:p>
            <w:r>
              <w:t>18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22.22%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16,544</w:t>
            </w:r>
          </w:p>
        </w:tc>
        <w:tc>
          <w:tcPr>
            <w:tcW w:type="dxa" w:w="1872"/>
          </w:tcPr>
          <w:p>
            <w:r>
              <w:t>3,365</w:t>
            </w:r>
          </w:p>
        </w:tc>
        <w:tc>
          <w:tcPr>
            <w:tcW w:type="dxa" w:w="1872"/>
          </w:tcPr>
          <w:p>
            <w:r>
              <w:t>20.34%</w:t>
            </w:r>
          </w:p>
        </w:tc>
      </w:tr>
      <w:tr>
        <w:tc>
          <w:tcPr>
            <w:tcW w:type="dxa" w:w="1872"/>
          </w:tcPr>
          <w:p>
            <w:r>
              <w:t>MOOR_IN</w:t>
            </w:r>
          </w:p>
        </w:tc>
        <w:tc>
          <w:tcPr>
            <w:tcW w:type="dxa" w:w="1872"/>
          </w:tcPr>
          <w:p>
            <w:r>
              <w:t>Indian Moor</w:t>
            </w:r>
          </w:p>
        </w:tc>
        <w:tc>
          <w:tcPr>
            <w:tcW w:type="dxa" w:w="1872"/>
          </w:tcPr>
          <w:p>
            <w:r>
              <w:t>50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18.00%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582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15.29%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449</w:t>
            </w:r>
          </w:p>
        </w:tc>
        <w:tc>
          <w:tcPr>
            <w:tcW w:type="dxa" w:w="1872"/>
          </w:tcPr>
          <w:p>
            <w:r>
              <w:t>67</w:t>
            </w:r>
          </w:p>
        </w:tc>
        <w:tc>
          <w:tcPr>
            <w:tcW w:type="dxa" w:w="1872"/>
          </w:tcPr>
          <w:p>
            <w:r>
              <w:t>14.92%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46,288</w:t>
            </w:r>
          </w:p>
        </w:tc>
        <w:tc>
          <w:tcPr>
            <w:tcW w:type="dxa" w:w="1872"/>
          </w:tcPr>
          <w:p>
            <w:r>
              <w:t>5,799</w:t>
            </w:r>
          </w:p>
        </w:tc>
        <w:tc>
          <w:tcPr>
            <w:tcW w:type="dxa" w:w="1872"/>
          </w:tcPr>
          <w:p>
            <w:r>
              <w:t>12.53%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255,697</w:t>
            </w:r>
          </w:p>
        </w:tc>
        <w:tc>
          <w:tcPr>
            <w:tcW w:type="dxa" w:w="1872"/>
          </w:tcPr>
          <w:p>
            <w:r>
              <w:t>31,390</w:t>
            </w:r>
          </w:p>
        </w:tc>
        <w:tc>
          <w:tcPr>
            <w:tcW w:type="dxa" w:w="1872"/>
          </w:tcPr>
          <w:p>
            <w:r>
              <w:t>12.28%</w:t>
            </w:r>
          </w:p>
        </w:tc>
      </w:tr>
      <w:tr>
        <w:tc>
          <w:tcPr>
            <w:tcW w:type="dxa" w:w="1872"/>
          </w:tcPr>
          <w:p>
            <w:r>
              <w:t>OTH_SL</w:t>
            </w:r>
          </w:p>
        </w:tc>
        <w:tc>
          <w:tcPr>
            <w:tcW w:type="dxa" w:w="1872"/>
          </w:tcPr>
          <w:p>
            <w:r>
              <w:t>Other Srilankans</w:t>
            </w:r>
          </w:p>
        </w:tc>
        <w:tc>
          <w:tcPr>
            <w:tcW w:type="dxa" w:w="1872"/>
          </w:tcPr>
          <w:p>
            <w:r>
              <w:t>48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10.42%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43,926</w:t>
            </w:r>
          </w:p>
        </w:tc>
        <w:tc>
          <w:tcPr>
            <w:tcW w:type="dxa" w:w="1872"/>
          </w:tcPr>
          <w:p>
            <w:r>
              <w:t>4,527</w:t>
            </w:r>
          </w:p>
        </w:tc>
        <w:tc>
          <w:tcPr>
            <w:tcW w:type="dxa" w:w="1872"/>
          </w:tcPr>
          <w:p>
            <w:r>
              <w:t>10.31%</w:t>
            </w:r>
          </w:p>
        </w:tc>
      </w:tr>
      <w:tr>
        <w:tc>
          <w:tcPr>
            <w:tcW w:type="dxa" w:w="1872"/>
          </w:tcPr>
          <w:p>
            <w:r>
              <w:t>MOOR_PK</w:t>
            </w:r>
          </w:p>
        </w:tc>
        <w:tc>
          <w:tcPr>
            <w:tcW w:type="dxa" w:w="1872"/>
          </w:tcPr>
          <w:p>
            <w:r>
              <w:t>Pakistan Moor</w:t>
            </w:r>
          </w:p>
        </w:tc>
        <w:tc>
          <w:tcPr>
            <w:tcW w:type="dxa" w:w="1872"/>
          </w:tcPr>
          <w:p>
            <w:r>
              <w:t>105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4.76%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255,697 | Missing: 31,390 (12.28%)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19,936</w:t>
            </w:r>
          </w:p>
        </w:tc>
        <w:tc>
          <w:tcPr>
            <w:tcW w:type="dxa" w:w="2340"/>
          </w:tcPr>
          <w:p>
            <w:r>
              <w:t>8,549</w:t>
            </w:r>
          </w:p>
        </w:tc>
        <w:tc>
          <w:tcPr>
            <w:tcW w:type="dxa" w:w="2340"/>
          </w:tcPr>
          <w:p>
            <w:r>
              <w:t>42.88%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24,397</w:t>
            </w:r>
          </w:p>
        </w:tc>
        <w:tc>
          <w:tcPr>
            <w:tcW w:type="dxa" w:w="2340"/>
          </w:tcPr>
          <w:p>
            <w:r>
              <w:t>7,241</w:t>
            </w:r>
          </w:p>
        </w:tc>
        <w:tc>
          <w:tcPr>
            <w:tcW w:type="dxa" w:w="2340"/>
          </w:tcPr>
          <w:p>
            <w:r>
              <w:t>29.68%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8,950</w:t>
            </w:r>
          </w:p>
        </w:tc>
        <w:tc>
          <w:tcPr>
            <w:tcW w:type="dxa" w:w="2340"/>
          </w:tcPr>
          <w:p>
            <w:r>
              <w:t>2,385</w:t>
            </w:r>
          </w:p>
        </w:tc>
        <w:tc>
          <w:tcPr>
            <w:tcW w:type="dxa" w:w="2340"/>
          </w:tcPr>
          <w:p>
            <w:r>
              <w:t>26.65%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17,199</w:t>
            </w:r>
          </w:p>
        </w:tc>
        <w:tc>
          <w:tcPr>
            <w:tcW w:type="dxa" w:w="2340"/>
          </w:tcPr>
          <w:p>
            <w:r>
              <w:t>3,983</w:t>
            </w:r>
          </w:p>
        </w:tc>
        <w:tc>
          <w:tcPr>
            <w:tcW w:type="dxa" w:w="2340"/>
          </w:tcPr>
          <w:p>
            <w:r>
              <w:t>23.16%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1,869</w:t>
            </w:r>
          </w:p>
        </w:tc>
        <w:tc>
          <w:tcPr>
            <w:tcW w:type="dxa" w:w="2340"/>
          </w:tcPr>
          <w:p>
            <w:r>
              <w:t>259</w:t>
            </w:r>
          </w:p>
        </w:tc>
        <w:tc>
          <w:tcPr>
            <w:tcW w:type="dxa" w:w="2340"/>
          </w:tcPr>
          <w:p>
            <w:r>
              <w:t>13.86%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13,054</w:t>
            </w:r>
          </w:p>
        </w:tc>
        <w:tc>
          <w:tcPr>
            <w:tcW w:type="dxa" w:w="2340"/>
          </w:tcPr>
          <w:p>
            <w:r>
              <w:t>1,653</w:t>
            </w:r>
          </w:p>
        </w:tc>
        <w:tc>
          <w:tcPr>
            <w:tcW w:type="dxa" w:w="2340"/>
          </w:tcPr>
          <w:p>
            <w:r>
              <w:t>12.66%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13,488</w:t>
            </w:r>
          </w:p>
        </w:tc>
        <w:tc>
          <w:tcPr>
            <w:tcW w:type="dxa" w:w="2340"/>
          </w:tcPr>
          <w:p>
            <w:r>
              <w:t>1,060</w:t>
            </w:r>
          </w:p>
        </w:tc>
        <w:tc>
          <w:tcPr>
            <w:tcW w:type="dxa" w:w="2340"/>
          </w:tcPr>
          <w:p>
            <w:r>
              <w:t>7.86%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42,575</w:t>
            </w:r>
          </w:p>
        </w:tc>
        <w:tc>
          <w:tcPr>
            <w:tcW w:type="dxa" w:w="2340"/>
          </w:tcPr>
          <w:p>
            <w:r>
              <w:t>3,162</w:t>
            </w:r>
          </w:p>
        </w:tc>
        <w:tc>
          <w:tcPr>
            <w:tcW w:type="dxa" w:w="2340"/>
          </w:tcPr>
          <w:p>
            <w:r>
              <w:t>7.43%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6,298</w:t>
            </w:r>
          </w:p>
        </w:tc>
        <w:tc>
          <w:tcPr>
            <w:tcW w:type="dxa" w:w="2340"/>
          </w:tcPr>
          <w:p>
            <w:r>
              <w:t>448</w:t>
            </w:r>
          </w:p>
        </w:tc>
        <w:tc>
          <w:tcPr>
            <w:tcW w:type="dxa" w:w="2340"/>
          </w:tcPr>
          <w:p>
            <w:r>
              <w:t>7.11%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2,603</w:t>
            </w:r>
          </w:p>
        </w:tc>
        <w:tc>
          <w:tcPr>
            <w:tcW w:type="dxa" w:w="2340"/>
          </w:tcPr>
          <w:p>
            <w:r>
              <w:t>150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46,288 | Missing: 5,799 (12.53%)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1,268</w:t>
            </w:r>
          </w:p>
        </w:tc>
        <w:tc>
          <w:tcPr>
            <w:tcW w:type="dxa" w:w="2340"/>
          </w:tcPr>
          <w:p>
            <w:r>
              <w:t>768</w:t>
            </w:r>
          </w:p>
        </w:tc>
        <w:tc>
          <w:tcPr>
            <w:tcW w:type="dxa" w:w="2340"/>
          </w:tcPr>
          <w:p>
            <w:r>
              <w:t>60.57%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1,488</w:t>
            </w:r>
          </w:p>
        </w:tc>
        <w:tc>
          <w:tcPr>
            <w:tcW w:type="dxa" w:w="2340"/>
          </w:tcPr>
          <w:p>
            <w:r>
              <w:t>710</w:t>
            </w:r>
          </w:p>
        </w:tc>
        <w:tc>
          <w:tcPr>
            <w:tcW w:type="dxa" w:w="2340"/>
          </w:tcPr>
          <w:p>
            <w:r>
              <w:t>47.72%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221</w:t>
            </w:r>
          </w:p>
        </w:tc>
        <w:tc>
          <w:tcPr>
            <w:tcW w:type="dxa" w:w="2340"/>
          </w:tcPr>
          <w:p>
            <w:r>
              <w:t>88</w:t>
            </w:r>
          </w:p>
        </w:tc>
        <w:tc>
          <w:tcPr>
            <w:tcW w:type="dxa" w:w="2340"/>
          </w:tcPr>
          <w:p>
            <w:r>
              <w:t>39.82%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214</w:t>
            </w:r>
          </w:p>
        </w:tc>
        <w:tc>
          <w:tcPr>
            <w:tcW w:type="dxa" w:w="2340"/>
          </w:tcPr>
          <w:p>
            <w:r>
              <w:t>64</w:t>
            </w:r>
          </w:p>
        </w:tc>
        <w:tc>
          <w:tcPr>
            <w:tcW w:type="dxa" w:w="2340"/>
          </w:tcPr>
          <w:p>
            <w:r>
              <w:t>29.91%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691</w:t>
            </w:r>
          </w:p>
        </w:tc>
        <w:tc>
          <w:tcPr>
            <w:tcW w:type="dxa" w:w="2340"/>
          </w:tcPr>
          <w:p>
            <w:r>
              <w:t>199</w:t>
            </w:r>
          </w:p>
        </w:tc>
        <w:tc>
          <w:tcPr>
            <w:tcW w:type="dxa" w:w="2340"/>
          </w:tcPr>
          <w:p>
            <w:r>
              <w:t>28.80%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268</w:t>
            </w:r>
          </w:p>
        </w:tc>
        <w:tc>
          <w:tcPr>
            <w:tcW w:type="dxa" w:w="2340"/>
          </w:tcPr>
          <w:p>
            <w:r>
              <w:t>64</w:t>
            </w:r>
          </w:p>
        </w:tc>
        <w:tc>
          <w:tcPr>
            <w:tcW w:type="dxa" w:w="2340"/>
          </w:tcPr>
          <w:p>
            <w:r>
              <w:t>23.88%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2,118</w:t>
            </w:r>
          </w:p>
        </w:tc>
        <w:tc>
          <w:tcPr>
            <w:tcW w:type="dxa" w:w="2340"/>
          </w:tcPr>
          <w:p>
            <w:r>
              <w:t>491</w:t>
            </w:r>
          </w:p>
        </w:tc>
        <w:tc>
          <w:tcPr>
            <w:tcW w:type="dxa" w:w="2340"/>
          </w:tcPr>
          <w:p>
            <w:r>
              <w:t>23.18%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1,521</w:t>
            </w:r>
          </w:p>
        </w:tc>
        <w:tc>
          <w:tcPr>
            <w:tcW w:type="dxa" w:w="2340"/>
          </w:tcPr>
          <w:p>
            <w:r>
              <w:t>341</w:t>
            </w:r>
          </w:p>
        </w:tc>
        <w:tc>
          <w:tcPr>
            <w:tcW w:type="dxa" w:w="2340"/>
          </w:tcPr>
          <w:p>
            <w:r>
              <w:t>22.42%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3,805</w:t>
            </w:r>
          </w:p>
        </w:tc>
        <w:tc>
          <w:tcPr>
            <w:tcW w:type="dxa" w:w="2340"/>
          </w:tcPr>
          <w:p>
            <w:r>
              <w:t>754</w:t>
            </w:r>
          </w:p>
        </w:tc>
        <w:tc>
          <w:tcPr>
            <w:tcW w:type="dxa" w:w="2340"/>
          </w:tcPr>
          <w:p>
            <w:r>
              <w:t>19.82%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678</w:t>
            </w:r>
          </w:p>
        </w:tc>
        <w:tc>
          <w:tcPr>
            <w:tcW w:type="dxa" w:w="2340"/>
          </w:tcPr>
          <w:p>
            <w:r>
              <w:t>125</w:t>
            </w:r>
          </w:p>
        </w:tc>
        <w:tc>
          <w:tcPr>
            <w:tcW w:type="dxa" w:w="2340"/>
          </w:tcPr>
          <w:p>
            <w:r>
              <w:t>18.44%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16,544 | Missing: 3,365 (20.34%)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527</w:t>
            </w:r>
          </w:p>
        </w:tc>
        <w:tc>
          <w:tcPr>
            <w:tcW w:type="dxa" w:w="2340"/>
          </w:tcPr>
          <w:p>
            <w:r>
              <w:t>426</w:t>
            </w:r>
          </w:p>
        </w:tc>
        <w:tc>
          <w:tcPr>
            <w:tcW w:type="dxa" w:w="2340"/>
          </w:tcPr>
          <w:p>
            <w:r>
              <w:t>80.83%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835</w:t>
            </w:r>
          </w:p>
        </w:tc>
        <w:tc>
          <w:tcPr>
            <w:tcW w:type="dxa" w:w="2340"/>
          </w:tcPr>
          <w:p>
            <w:r>
              <w:t>583</w:t>
            </w:r>
          </w:p>
        </w:tc>
        <w:tc>
          <w:tcPr>
            <w:tcW w:type="dxa" w:w="2340"/>
          </w:tcPr>
          <w:p>
            <w:r>
              <w:t>69.82%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91</w:t>
            </w:r>
          </w:p>
        </w:tc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62.64%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151</w:t>
            </w:r>
          </w:p>
        </w:tc>
        <w:tc>
          <w:tcPr>
            <w:tcW w:type="dxa" w:w="2340"/>
          </w:tcPr>
          <w:p>
            <w:r>
              <w:t>56</w:t>
            </w:r>
          </w:p>
        </w:tc>
        <w:tc>
          <w:tcPr>
            <w:tcW w:type="dxa" w:w="2340"/>
          </w:tcPr>
          <w:p>
            <w:r>
              <w:t>37.09%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111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36.04%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3,260</w:t>
            </w:r>
          </w:p>
        </w:tc>
        <w:tc>
          <w:tcPr>
            <w:tcW w:type="dxa" w:w="2340"/>
          </w:tcPr>
          <w:p>
            <w:r>
              <w:t>766</w:t>
            </w:r>
          </w:p>
        </w:tc>
        <w:tc>
          <w:tcPr>
            <w:tcW w:type="dxa" w:w="2340"/>
          </w:tcPr>
          <w:p>
            <w:r>
              <w:t>23.50%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436</w:t>
            </w:r>
          </w:p>
        </w:tc>
        <w:tc>
          <w:tcPr>
            <w:tcW w:type="dxa" w:w="2340"/>
          </w:tcPr>
          <w:p>
            <w:r>
              <w:t>96</w:t>
            </w:r>
          </w:p>
        </w:tc>
        <w:tc>
          <w:tcPr>
            <w:tcW w:type="dxa" w:w="2340"/>
          </w:tcPr>
          <w:p>
            <w:r>
              <w:t>22.02%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21.43%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346</w:t>
            </w:r>
          </w:p>
        </w:tc>
        <w:tc>
          <w:tcPr>
            <w:tcW w:type="dxa" w:w="2340"/>
          </w:tcPr>
          <w:p>
            <w:r>
              <w:t>72</w:t>
            </w:r>
          </w:p>
        </w:tc>
        <w:tc>
          <w:tcPr>
            <w:tcW w:type="dxa" w:w="2340"/>
          </w:tcPr>
          <w:p>
            <w:r>
              <w:t>20.81%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43,926 | Missing: 4,527 (10.31%)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448</w:t>
            </w:r>
          </w:p>
        </w:tc>
        <w:tc>
          <w:tcPr>
            <w:tcW w:type="dxa" w:w="2340"/>
          </w:tcPr>
          <w:p>
            <w:r>
              <w:t>187</w:t>
            </w:r>
          </w:p>
        </w:tc>
        <w:tc>
          <w:tcPr>
            <w:tcW w:type="dxa" w:w="2340"/>
          </w:tcPr>
          <w:p>
            <w:r>
              <w:t>41.74%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4,693</w:t>
            </w:r>
          </w:p>
        </w:tc>
        <w:tc>
          <w:tcPr>
            <w:tcW w:type="dxa" w:w="2340"/>
          </w:tcPr>
          <w:p>
            <w:r>
              <w:t>1,668</w:t>
            </w:r>
          </w:p>
        </w:tc>
        <w:tc>
          <w:tcPr>
            <w:tcW w:type="dxa" w:w="2340"/>
          </w:tcPr>
          <w:p>
            <w:r>
              <w:t>35.54%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1,197</w:t>
            </w:r>
          </w:p>
        </w:tc>
        <w:tc>
          <w:tcPr>
            <w:tcW w:type="dxa" w:w="2340"/>
          </w:tcPr>
          <w:p>
            <w:r>
              <w:t>341</w:t>
            </w:r>
          </w:p>
        </w:tc>
        <w:tc>
          <w:tcPr>
            <w:tcW w:type="dxa" w:w="2340"/>
          </w:tcPr>
          <w:p>
            <w:r>
              <w:t>28.49%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1,461</w:t>
            </w:r>
          </w:p>
        </w:tc>
        <w:tc>
          <w:tcPr>
            <w:tcW w:type="dxa" w:w="2340"/>
          </w:tcPr>
          <w:p>
            <w:r>
              <w:t>380</w:t>
            </w:r>
          </w:p>
        </w:tc>
        <w:tc>
          <w:tcPr>
            <w:tcW w:type="dxa" w:w="2340"/>
          </w:tcPr>
          <w:p>
            <w:r>
              <w:t>26.01%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4,042</w:t>
            </w:r>
          </w:p>
        </w:tc>
        <w:tc>
          <w:tcPr>
            <w:tcW w:type="dxa" w:w="2340"/>
          </w:tcPr>
          <w:p>
            <w:r>
              <w:t>637</w:t>
            </w:r>
          </w:p>
        </w:tc>
        <w:tc>
          <w:tcPr>
            <w:tcW w:type="dxa" w:w="2340"/>
          </w:tcPr>
          <w:p>
            <w:r>
              <w:t>15.76%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502</w:t>
            </w:r>
          </w:p>
        </w:tc>
        <w:tc>
          <w:tcPr>
            <w:tcW w:type="dxa" w:w="2340"/>
          </w:tcPr>
          <w:p>
            <w:r>
              <w:t>64</w:t>
            </w:r>
          </w:p>
        </w:tc>
        <w:tc>
          <w:tcPr>
            <w:tcW w:type="dxa" w:w="2340"/>
          </w:tcPr>
          <w:p>
            <w:r>
              <w:t>12.75%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6,836</w:t>
            </w:r>
          </w:p>
        </w:tc>
        <w:tc>
          <w:tcPr>
            <w:tcW w:type="dxa" w:w="2340"/>
          </w:tcPr>
          <w:p>
            <w:r>
              <w:t>599</w:t>
            </w:r>
          </w:p>
        </w:tc>
        <w:tc>
          <w:tcPr>
            <w:tcW w:type="dxa" w:w="2340"/>
          </w:tcPr>
          <w:p>
            <w:r>
              <w:t>8.76%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220</w:t>
            </w:r>
          </w:p>
        </w:tc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8.64%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951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8.62%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120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6.67%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449 | Missing: 67 (14.92%)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42.11%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33.85%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278</w:t>
            </w:r>
          </w:p>
        </w:tc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9.35%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39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5.13%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582 | Missing: 89 (15.29%)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100</w:t>
            </w:r>
          </w:p>
        </w:tc>
        <w:tc>
          <w:tcPr>
            <w:tcW w:type="dxa" w:w="2340"/>
          </w:tcPr>
          <w:p>
            <w:r>
              <w:t>39</w:t>
            </w:r>
          </w:p>
        </w:tc>
        <w:tc>
          <w:tcPr>
            <w:tcW w:type="dxa" w:w="2340"/>
          </w:tcPr>
          <w:p>
            <w:r>
              <w:t>39.00%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30.00%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249</w:t>
            </w:r>
          </w:p>
        </w:tc>
        <w:tc>
          <w:tcPr>
            <w:tcW w:type="dxa" w:w="2340"/>
          </w:tcPr>
          <w:p>
            <w:r>
              <w:t>28</w:t>
            </w:r>
          </w:p>
        </w:tc>
        <w:tc>
          <w:tcPr>
            <w:tcW w:type="dxa" w:w="2340"/>
          </w:tcPr>
          <w:p>
            <w:r>
              <w:t>11.24%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117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2.56%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87.55% of birth records have complete birth weight data,</w:t>
        <w:br/>
        <w:t xml:space="preserve">      indicating 12.45% of records require data quality improvement.</w:t>
        <w:br/>
        <w:br/>
        <w:t xml:space="preserve">    • Geographic Disparities: Mullaitivu shows the highest missing rate at </w:t>
        <w:br/>
        <w:t xml:space="preserve">      60.60%, suggesting potential data collection challenges in this region.</w:t>
        <w:br/>
        <w:br/>
        <w:t xml:space="preserve">    • Ethnic Disparities: Srilankan Chetty (CHT_SL) has the highest </w:t>
        <w:br/>
        <w:t xml:space="preserve">      missing rate at 36.36%, indicating potential systematic bias in data </w:t>
        <w:br/>
        <w:t xml:space="preserve">      collection across ethnic groups.</w:t>
        <w:br/>
        <w:br/>
        <w:t xml:space="preserve">    6.2 Recommendations</w:t>
        <w:br/>
        <w:br/>
        <w:t xml:space="preserve">    1. Standardize Data Collection Protocols: Implement uniform birth weight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weight rates by district and ethnicity.</w:t>
        <w:br/>
        <w:br/>
        <w:t xml:space="preserve">    5. Capacity Building: Provide training for healthcare workers on the importance of complete birth weight </w:t>
        <w:br/>
        <w:t xml:space="preserve">       documentation, especially in districts with high missing rates.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birth weight documentation.</w:t>
        <w:br/>
        <w:br/>
        <w:t xml:space="preserve">    Data Sources:</w:t>
        <w:br/>
        <w:t xml:space="preserve">    • Birth Registration Records: 363,881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