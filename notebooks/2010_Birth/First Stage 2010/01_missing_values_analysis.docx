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Values Analysis Report</w:t>
      </w:r>
    </w:p>
    <w:p>
      <w:r>
        <w:t>Generated: 2026-03-31 17:49</w:t>
      </w:r>
    </w:p>
    <w:p>
      <w:r>
        <w:t>Dataset: 363,881 rows × 18 columns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dataset. </w:t>
        <w:br/>
        <w:t>Key findings include:</w:t>
        <w:br/>
        <w:t>• Total missing values: 45,850 (0.7% of all data)</w:t>
        <w:br/>
        <w:t>• Columns with missing data: 3 out of 18 columns</w:t>
        <w:br/>
        <w:t>• Columns with &gt;20% missing data: 0</w:t>
        <w:br/>
        <w:t>• Best completed columns: ['Registered_Year', 'Registered_Month2.0', 'Registered_Month']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363881.0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45850.0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0.7</w:t>
            </w:r>
          </w:p>
        </w:tc>
      </w:tr>
    </w:tbl>
    <w:p>
      <w:pPr>
        <w:pStyle w:val="Heading1"/>
      </w:pPr>
      <w:r>
        <w:t>3.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45,303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12.4%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2,275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318,578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87.6%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0.1%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363,350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99.9%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Registered_District_2.0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Missing Values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420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Review variables with high missing percentages to understand data collection issues</w:t>
      </w:r>
    </w:p>
    <w:p>
      <w:pPr>
        <w:pStyle w:val="Heading1"/>
      </w:pPr>
      <w:r>
        <w:t>6.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 saved at 300 DPI for publication quality</w:t>
      </w:r>
    </w:p>
    <w:p>
      <w:pPr>
        <w:pStyle w:val="ListBullet"/>
      </w:pPr>
      <w:r>
        <w:t>• Complete data available in accompanying Excel file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Missing Values Analysis | Generated: 2026-03-31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2026-03-31T17:49:45Z</dcterms:created>
  <dcterms:modified xsi:type="dcterms:W3CDTF">2013-12-23T23:15:00Z</dcterms:modified>
  <cp:category/>
</cp:coreProperties>
</file>