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Birth Records Data Quality Assessment</w:t>
      </w:r>
    </w:p>
    <w:p>
      <w:r>
        <w:t>Generated: 2026-04-24 06:21</w:t>
      </w:r>
    </w:p>
    <w:p>
      <w:r>
        <w:t>Dataset: 347,749 birth records × 14 variables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birth records dataset. </w:t>
        <w:br/>
        <w:t>Key findings include:</w:t>
        <w:br/>
        <w:br/>
        <w:t>• **Dataset Overview**: 347,749 total birth records with 14 variables</w:t>
        <w:br/>
        <w:t>• **Data Completeness**: 347,437 records (99.9%) are completely filled with no missing values</w:t>
        <w:br/>
        <w:t>• **Records with Missing Data**: 312 records (0.1%) contain at least one missing value</w:t>
        <w:br/>
        <w:t>• **Total Missing Values**: 312 missing values across all variables (0.01% of all data)</w:t>
        <w:br/>
        <w:t>• **Average Completeness**: Each record has an average of 0.0 missing values</w:t>
        <w:br/>
        <w:t>• **Maximum Missing**: The record with most missing data has 1 missing values</w:t>
        <w:br/>
        <w:t>• **Variables with Missing Data**: 2 out of 14 variables have missing values</w:t>
        <w:br/>
        <w:t>• **Critical Variables**: ['Birth_Order', 'Race_of_Mother', 'Registered_District'] have the highest missing rates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347749.0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312.0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Complete Records (No Missing)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347437.0</w:t>
            </w:r>
          </w:p>
        </w:tc>
      </w:tr>
      <w:tr>
        <w:tc>
          <w:tcPr>
            <w:tcW w:type="dxa" w:w="4320"/>
          </w:tcPr>
          <w:p>
            <w:r>
              <w:t>Incomplete Records (≥1 Missing)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312.0</w:t>
            </w:r>
          </w:p>
        </w:tc>
      </w:tr>
      <w:tr>
        <w:tc>
          <w:tcPr>
            <w:tcW w:type="dxa" w:w="4320"/>
          </w:tcPr>
          <w:p>
            <w:r>
              <w:t>Complete Records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99.91</w:t>
            </w:r>
          </w:p>
        </w:tc>
      </w:tr>
      <w:tr>
        <w:tc>
          <w:tcPr>
            <w:tcW w:type="dxa" w:w="4320"/>
          </w:tcPr>
          <w:p>
            <w:r>
              <w:t>Incomplete Records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0.09</w:t>
            </w:r>
          </w:p>
        </w:tc>
      </w:tr>
      <w:tr>
        <w:tc>
          <w:tcPr>
            <w:tcW w:type="dxa" w:w="4320"/>
          </w:tcPr>
          <w:p>
            <w:r>
              <w:t>Average Missing per Row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Max Missing in Single Row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</w:t>
            </w:r>
          </w:p>
        </w:tc>
      </w:tr>
    </w:tbl>
    <w:p>
      <w:pPr>
        <w:pStyle w:val="Heading1"/>
      </w:pPr>
      <w:r>
        <w:t>3. Complete Birth Records (No Missing Values)</w:t>
      </w:r>
    </w:p>
    <w:p>
      <w:r>
        <w:t>Found 347,437 completely filled birth records (99.9% of total). These records can be used for immediate analysis without imputation.</w:t>
      </w:r>
    </w:p>
    <w:p>
      <w:r>
        <w:t>Complete records have been exported to the "Complete Records" sheet in the accompanying Excel file (01_missing_values_analysis.xlsx).</w:t>
      </w:r>
    </w:p>
    <w:p>
      <w:pPr>
        <w:pStyle w:val="Heading1"/>
      </w:pPr>
      <w:r>
        <w:t>4. Incomplete Birth Records (With Missing Values)</w:t>
      </w:r>
    </w:p>
    <w:p>
      <w:r>
        <w:t>Found 312 records with at least one missing value (0.1% of total). These records require data imputation or careful handling in analysis.</w:t>
      </w:r>
    </w:p>
    <w:p>
      <w:r>
        <w:t>Incomplete records have been exported to the "Incomplete Records" sheet in the accompanying Excel file (01_missing_values_analysis.xlsx).</w:t>
      </w:r>
    </w:p>
    <w:p>
      <w:pPr>
        <w:pStyle w:val="Heading1"/>
      </w:pPr>
      <w:r>
        <w:t>5. Missing Values by Variable</w:t>
      </w:r>
    </w:p>
    <w:p>
      <w:r>
        <w:drawing>
          <wp:inline xmlns:a="http://schemas.openxmlformats.org/drawingml/2006/main" xmlns:pic="http://schemas.openxmlformats.org/drawingml/2006/picture">
            <wp:extent cx="5943600" cy="3540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by_vari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6. Row-Level Missing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539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_missing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Distribution of missing values across birth records.</w:t>
      </w:r>
    </w:p>
    <w:p>
      <w:pPr>
        <w:pStyle w:val="Heading1"/>
      </w:pPr>
      <w:r>
        <w:t>7.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0.1%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347,528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99.9%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347,658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Birh_Year_2.0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Birth_Order 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347,749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8.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Use the 347,437 complete records for immediate analysis where possible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For birth records with missing values, consider:</w:t>
      </w:r>
    </w:p>
    <w:p>
      <w:pPr>
        <w:pStyle w:val="ListBullet"/>
      </w:pPr>
      <w:r>
        <w:t xml:space="preserve">   • Records with 1-2 missing values: Mean/mode imputation</w:t>
      </w:r>
    </w:p>
    <w:p>
      <w:pPr>
        <w:pStyle w:val="ListBullet"/>
      </w:pPr>
      <w:r>
        <w:t xml:space="preserve">   • Records with 3-5 missing values: Multiple imputation</w:t>
      </w:r>
    </w:p>
    <w:p>
      <w:pPr>
        <w:pStyle w:val="ListBullet"/>
      </w:pPr>
      <w:r>
        <w:t xml:space="preserve">   • Records with &gt;5 missing values: Consider exclusion or sensitivity analysis</w:t>
      </w:r>
    </w:p>
    <w:p>
      <w:pPr>
        <w:pStyle w:val="Heading1"/>
      </w:pPr>
      <w:r>
        <w:t>9.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Row-level analysis includes identification of complete and incomplete records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Figures saved at 300 DPI for publication quality</w:t>
      </w:r>
    </w:p>
    <w:p>
      <w:pPr>
        <w:pStyle w:val="ListBullet"/>
      </w:pPr>
      <w:r>
        <w:t>• Complete data available in accompanying Excel file with multiple sheets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 Records Data Quality Assessment | Generated: 2026-04-24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Birth Records Analysis</dc:creator>
  <cp:keywords/>
  <dc:description>generated by python-docx</dc:description>
  <cp:lastModifiedBy/>
  <cp:revision>1</cp:revision>
  <dcterms:created xsi:type="dcterms:W3CDTF">2026-04-24T06:21:32Z</dcterms:created>
  <dcterms:modified xsi:type="dcterms:W3CDTF">2013-12-23T23:15:00Z</dcterms:modified>
  <cp:category/>
</cp:coreProperties>
</file>