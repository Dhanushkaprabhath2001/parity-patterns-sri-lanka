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Data Analysis Report: Birth Order &amp; Birth Weight</w:t>
      </w:r>
    </w:p>
    <w:p>
      <w:pPr>
        <w:pStyle w:val="Heading2"/>
        <w:jc w:val="center"/>
      </w:pPr>
      <w:r>
        <w:t>Sri Lanka Vital Statistics — IUPAC Compliant Nomenclature</w:t>
      </w:r>
    </w:p>
    <w:p>
      <w:pPr>
        <w:jc w:val="center"/>
      </w:pPr>
      <w:r>
        <w:t>Report Generated: March 30,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two key missing data variables in Sri Lanka</w:t>
        <w:br/>
        <w:t xml:space="preserve">    vital birth statistics: Birth Order and Birth Weight (grams). The analysis is stratified by</w:t>
        <w:br/>
        <w:t xml:space="preserve">    district and ethnicity and follows IUPAC standards for ethnic nomenclature.</w:t>
        <w:br/>
        <w:br/>
        <w:t xml:space="preserve">    Records Analysed: 301,712</w:t>
        <w:br/>
        <w:t xml:space="preserve">    Districts Covered: 25</w:t>
        <w:br/>
        <w:t xml:space="preserve">    Ethnic Groups Identified: 6</w:t>
        <w:br/>
        <w:br/>
        <w:t xml:space="preserve">    Birth Order</w:t>
        <w:br/>
        <w:t xml:space="preserve">    • Missing: 27,218 (9.02%)</w:t>
        <w:br/>
        <w:t xml:space="preserve">    • Complete: 274,494 (90.98%)</w:t>
        <w:br/>
        <w:br/>
        <w:t xml:space="preserve">    Birth Weight (grams)</w:t>
        <w:br/>
        <w:t xml:space="preserve">    • Missing: 33,542 (11.12%)</w:t>
        <w:br/>
        <w:t xml:space="preserve">    • Complete: 268,170 (88.88%)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Birth_Order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</w:t>
            </w:r>
          </w:p>
        </w:tc>
        <w:tc>
          <w:tcPr>
            <w:tcW w:type="dxa" w:w="1560"/>
          </w:tcPr>
          <w:p>
            <w:r>
              <w:t>Rank by Missing Count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7,979</w:t>
            </w:r>
          </w:p>
        </w:tc>
        <w:tc>
          <w:tcPr>
            <w:tcW w:type="dxa" w:w="1560"/>
          </w:tcPr>
          <w:p>
            <w:r>
              <w:t>54.93%</w:t>
            </w:r>
          </w:p>
        </w:tc>
        <w:tc>
          <w:tcPr>
            <w:tcW w:type="dxa" w:w="1560"/>
          </w:tcPr>
          <w:p>
            <w:r>
              <w:t>29.32%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7,650</w:t>
            </w:r>
          </w:p>
        </w:tc>
        <w:tc>
          <w:tcPr>
            <w:tcW w:type="dxa" w:w="1560"/>
          </w:tcPr>
          <w:p>
            <w:r>
              <w:t>79.97%</w:t>
            </w:r>
          </w:p>
        </w:tc>
        <w:tc>
          <w:tcPr>
            <w:tcW w:type="dxa" w:w="1560"/>
          </w:tcPr>
          <w:p>
            <w:r>
              <w:t>28.11%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42,720</w:t>
            </w:r>
          </w:p>
        </w:tc>
        <w:tc>
          <w:tcPr>
            <w:tcW w:type="dxa" w:w="1560"/>
          </w:tcPr>
          <w:p>
            <w:r>
              <w:t>3,608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13.26%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2,195</w:t>
            </w:r>
          </w:p>
        </w:tc>
        <w:tc>
          <w:tcPr>
            <w:tcW w:type="dxa" w:w="1560"/>
          </w:tcPr>
          <w:p>
            <w:r>
              <w:t>11.40%</w:t>
            </w:r>
          </w:p>
        </w:tc>
        <w:tc>
          <w:tcPr>
            <w:tcW w:type="dxa" w:w="1560"/>
          </w:tcPr>
          <w:p>
            <w:r>
              <w:t>8.06%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1,450</w:t>
            </w:r>
          </w:p>
        </w:tc>
        <w:tc>
          <w:tcPr>
            <w:tcW w:type="dxa" w:w="1560"/>
          </w:tcPr>
          <w:p>
            <w:r>
              <w:t>5.95%</w:t>
            </w:r>
          </w:p>
        </w:tc>
        <w:tc>
          <w:tcPr>
            <w:tcW w:type="dxa" w:w="1560"/>
          </w:tcPr>
          <w:p>
            <w:r>
              <w:t>5.33%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1,443</w:t>
            </w:r>
          </w:p>
        </w:tc>
        <w:tc>
          <w:tcPr>
            <w:tcW w:type="dxa" w:w="1560"/>
          </w:tcPr>
          <w:p>
            <w:r>
              <w:t>16.99%</w:t>
            </w:r>
          </w:p>
        </w:tc>
        <w:tc>
          <w:tcPr>
            <w:tcW w:type="dxa" w:w="1560"/>
          </w:tcPr>
          <w:p>
            <w:r>
              <w:t>5.30%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990</w:t>
            </w:r>
          </w:p>
        </w:tc>
        <w:tc>
          <w:tcPr>
            <w:tcW w:type="dxa" w:w="1560"/>
          </w:tcPr>
          <w:p>
            <w:r>
              <w:t>11.73%</w:t>
            </w:r>
          </w:p>
        </w:tc>
        <w:tc>
          <w:tcPr>
            <w:tcW w:type="dxa" w:w="1560"/>
          </w:tcPr>
          <w:p>
            <w:r>
              <w:t>3.64%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527</w:t>
            </w:r>
          </w:p>
        </w:tc>
        <w:tc>
          <w:tcPr>
            <w:tcW w:type="dxa" w:w="1560"/>
          </w:tcPr>
          <w:p>
            <w:r>
              <w:t>14.08%</w:t>
            </w:r>
          </w:p>
        </w:tc>
        <w:tc>
          <w:tcPr>
            <w:tcW w:type="dxa" w:w="1560"/>
          </w:tcPr>
          <w:p>
            <w:r>
              <w:t>1.94%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440</w:t>
            </w:r>
          </w:p>
        </w:tc>
        <w:tc>
          <w:tcPr>
            <w:tcW w:type="dxa" w:w="1560"/>
          </w:tcPr>
          <w:p>
            <w:r>
              <w:t>2.56%</w:t>
            </w:r>
          </w:p>
        </w:tc>
        <w:tc>
          <w:tcPr>
            <w:tcW w:type="dxa" w:w="1560"/>
          </w:tcPr>
          <w:p>
            <w:r>
              <w:t>1.62%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295</w:t>
            </w:r>
          </w:p>
        </w:tc>
        <w:tc>
          <w:tcPr>
            <w:tcW w:type="dxa" w:w="1560"/>
          </w:tcPr>
          <w:p>
            <w:r>
              <w:t>4.50%</w:t>
            </w:r>
          </w:p>
        </w:tc>
        <w:tc>
          <w:tcPr>
            <w:tcW w:type="dxa" w:w="1560"/>
          </w:tcPr>
          <w:p>
            <w:r>
              <w:t>1.08%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Anuradapura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146</w:t>
            </w:r>
          </w:p>
        </w:tc>
        <w:tc>
          <w:tcPr>
            <w:tcW w:type="dxa" w:w="1560"/>
          </w:tcPr>
          <w:p>
            <w:r>
              <w:t>1.03%</w:t>
            </w:r>
          </w:p>
        </w:tc>
        <w:tc>
          <w:tcPr>
            <w:tcW w:type="dxa" w:w="1560"/>
          </w:tcPr>
          <w:p>
            <w:r>
              <w:t>0.54%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4.60%</w:t>
            </w:r>
          </w:p>
        </w:tc>
        <w:tc>
          <w:tcPr>
            <w:tcW w:type="dxa" w:w="1560"/>
          </w:tcPr>
          <w:p>
            <w:r>
              <w:t>0.46%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121</w:t>
            </w:r>
          </w:p>
        </w:tc>
        <w:tc>
          <w:tcPr>
            <w:tcW w:type="dxa" w:w="1560"/>
          </w:tcPr>
          <w:p>
            <w:r>
              <w:t>13.40%</w:t>
            </w:r>
          </w:p>
        </w:tc>
        <w:tc>
          <w:tcPr>
            <w:tcW w:type="dxa" w:w="1560"/>
          </w:tcPr>
          <w:p>
            <w:r>
              <w:t>0.44%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101</w:t>
            </w:r>
          </w:p>
        </w:tc>
        <w:tc>
          <w:tcPr>
            <w:tcW w:type="dxa" w:w="1560"/>
          </w:tcPr>
          <w:p>
            <w:r>
              <w:t>0.56%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0.81%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0.55%</w:t>
            </w:r>
          </w:p>
        </w:tc>
        <w:tc>
          <w:tcPr>
            <w:tcW w:type="dxa" w:w="1560"/>
          </w:tcPr>
          <w:p>
            <w:r>
              <w:t>0.17%</w:t>
            </w:r>
          </w:p>
        </w:tc>
        <w:tc>
          <w:tcPr>
            <w:tcW w:type="dxa" w:w="1560"/>
          </w:tcPr>
          <w:p>
            <w:r>
              <w:t>16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  <w:tc>
          <w:tcPr>
            <w:tcW w:type="dxa" w:w="1560"/>
          </w:tcPr>
          <w:p>
            <w:r>
              <w:t>17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18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19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21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22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23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24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25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Rate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  <w:tc>
          <w:tcPr>
            <w:tcW w:type="dxa" w:w="2340"/>
          </w:tcPr>
          <w:p>
            <w:r>
              <w:t>28.11%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  <w:tc>
          <w:tcPr>
            <w:tcW w:type="dxa" w:w="2340"/>
          </w:tcPr>
          <w:p>
            <w:r>
              <w:t>29.32%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  <w:tc>
          <w:tcPr>
            <w:tcW w:type="dxa" w:w="2340"/>
          </w:tcPr>
          <w:p>
            <w:r>
              <w:t>5.30%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  <w:tc>
          <w:tcPr>
            <w:tcW w:type="dxa" w:w="2340"/>
          </w:tcPr>
          <w:p>
            <w:r>
              <w:t>1.94%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  <w:tc>
          <w:tcPr>
            <w:tcW w:type="dxa" w:w="2340"/>
          </w:tcPr>
          <w:p>
            <w:r>
              <w:t>0.44%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  <w:tc>
          <w:tcPr>
            <w:tcW w:type="dxa" w:w="2340"/>
          </w:tcPr>
          <w:p>
            <w:r>
              <w:t>3.64%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  <w:tc>
          <w:tcPr>
            <w:tcW w:type="dxa" w:w="2340"/>
          </w:tcPr>
          <w:p>
            <w:r>
              <w:t>8.06%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  <w:tc>
          <w:tcPr>
            <w:tcW w:type="dxa" w:w="2340"/>
          </w:tcPr>
          <w:p>
            <w:r>
              <w:t>13.26%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  <w:tc>
          <w:tcPr>
            <w:tcW w:type="dxa" w:w="2340"/>
          </w:tcPr>
          <w:p>
            <w:r>
              <w:t>5.33%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  <w:tc>
          <w:tcPr>
            <w:tcW w:type="dxa" w:w="2340"/>
          </w:tcPr>
          <w:p>
            <w:r>
              <w:t>0.46%</w:t>
            </w:r>
          </w:p>
        </w:tc>
      </w:tr>
    </w:tbl>
    <w:p>
      <w:pPr>
        <w:pStyle w:val="Heading2"/>
      </w:pPr>
      <w:r>
        <w:t>3.3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Birth_Order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3,608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 — Birth_Order</w:t>
      </w:r>
    </w:p>
    <w:p>
      <w:r>
        <w:t>Ethnicity distribution and missing Birth_Order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Birth_Order: 3,608 (8.45%) | 13.3%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75.82%</w:t>
            </w:r>
          </w:p>
        </w:tc>
        <w:tc>
          <w:tcPr>
            <w:tcW w:type="dxa" w:w="1040"/>
          </w:tcPr>
          <w:p>
            <w:r>
              <w:t>2,900</w:t>
            </w:r>
          </w:p>
        </w:tc>
        <w:tc>
          <w:tcPr>
            <w:tcW w:type="dxa" w:w="1040"/>
          </w:tcPr>
          <w:p>
            <w:r>
              <w:t>8.95%</w:t>
            </w:r>
          </w:p>
        </w:tc>
        <w:tc>
          <w:tcPr>
            <w:tcW w:type="dxa" w:w="1040"/>
          </w:tcPr>
          <w:p>
            <w:r>
              <w:t>80.38%</w:t>
            </w:r>
          </w:p>
        </w:tc>
        <w:tc>
          <w:tcPr>
            <w:tcW w:type="dxa" w:w="1040"/>
          </w:tcPr>
          <w:p>
            <w:r>
              <w:t>10.65%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255</w:t>
            </w:r>
          </w:p>
        </w:tc>
        <w:tc>
          <w:tcPr>
            <w:tcW w:type="dxa" w:w="1040"/>
          </w:tcPr>
          <w:p>
            <w:r>
              <w:t>4.52%</w:t>
            </w:r>
          </w:p>
        </w:tc>
        <w:tc>
          <w:tcPr>
            <w:tcW w:type="dxa" w:w="1040"/>
          </w:tcPr>
          <w:p>
            <w:r>
              <w:t>7.07%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212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1,389</w:t>
            </w:r>
          </w:p>
        </w:tc>
        <w:tc>
          <w:tcPr>
            <w:tcW w:type="dxa" w:w="1040"/>
          </w:tcPr>
          <w:p>
            <w:r>
              <w:t>3.25%</w:t>
            </w:r>
          </w:p>
        </w:tc>
        <w:tc>
          <w:tcPr>
            <w:tcW w:type="dxa" w:w="1040"/>
          </w:tcPr>
          <w:p>
            <w:r>
              <w:t>159</w:t>
            </w:r>
          </w:p>
        </w:tc>
        <w:tc>
          <w:tcPr>
            <w:tcW w:type="dxa" w:w="1040"/>
          </w:tcPr>
          <w:p>
            <w:r>
              <w:t>11.45%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0.47%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8.48%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75.8% of district</w:t>
      </w:r>
    </w:p>
    <w:p>
      <w:r>
        <w:t>• Highest missing rate: Indian Tamil (TAM_IN) — 11.4% missing</w:t>
      </w:r>
    </w:p>
    <w:p>
      <w:r>
        <w:t>• Largest contributor to district missing data: Sinhalese (SIN) — 80.4% of district missing records</w:t>
      </w:r>
    </w:p>
    <w:p>
      <w:r>
        <w:t>• Largest contributor to national missing data: Sinhalese (SIN) — 10.7% of national missing records</w:t>
      </w:r>
    </w:p>
    <w:p/>
    <w:p>
      <w:pPr>
        <w:pStyle w:val="Heading2"/>
      </w:pPr>
      <w:r>
        <w:t>Gampaha</w:t>
      </w:r>
    </w:p>
    <w:p>
      <w:r>
        <w:t>Total Births: 19,262 | Missing Birth_Order: 2,195 (11.40%) | 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1,887</w:t>
            </w:r>
          </w:p>
        </w:tc>
        <w:tc>
          <w:tcPr>
            <w:tcW w:type="dxa" w:w="1040"/>
          </w:tcPr>
          <w:p>
            <w:r>
              <w:t>11.10%</w:t>
            </w:r>
          </w:p>
        </w:tc>
        <w:tc>
          <w:tcPr>
            <w:tcW w:type="dxa" w:w="1040"/>
          </w:tcPr>
          <w:p>
            <w:r>
              <w:t>85.97%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4.73%</w:t>
            </w:r>
          </w:p>
        </w:tc>
        <w:tc>
          <w:tcPr>
            <w:tcW w:type="dxa" w:w="1040"/>
          </w:tcPr>
          <w:p>
            <w:r>
              <w:t>2.55%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16.70%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103</w:t>
            </w:r>
          </w:p>
        </w:tc>
        <w:tc>
          <w:tcPr>
            <w:tcW w:type="dxa" w:w="1040"/>
          </w:tcPr>
          <w:p>
            <w:r>
              <w:t>33.01%</w:t>
            </w:r>
          </w:p>
        </w:tc>
        <w:tc>
          <w:tcPr>
            <w:tcW w:type="dxa" w:w="1040"/>
          </w:tcPr>
          <w:p>
            <w:r>
              <w:t>4.69%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17.54%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88.3% of district</w:t>
      </w:r>
    </w:p>
    <w:p>
      <w:r>
        <w:t>• Highest missing rate: Indian Tamil (TAM_IN) — 33.0% missing</w:t>
      </w:r>
    </w:p>
    <w:p>
      <w:r>
        <w:t>• Largest contributor to district missing data: Sinhalese (SIN) — 86.0% of district missing records</w:t>
      </w:r>
    </w:p>
    <w:p>
      <w:r>
        <w:t>• Largest contributor to national missing data: Sinhalese (SIN) — 6.9% of national missing records</w:t>
      </w:r>
    </w:p>
    <w:p/>
    <w:p>
      <w:pPr>
        <w:pStyle w:val="Heading2"/>
      </w:pPr>
      <w:r>
        <w:t>Kalutara</w:t>
      </w:r>
    </w:p>
    <w:p>
      <w:r>
        <w:t>Total Births: 11,662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80.1% of district</w:t>
      </w:r>
    </w:p>
    <w:p>
      <w:r>
        <w:t>• Highest missing rate: Sinhalese (SIN) — 0.0% missing</w:t>
      </w:r>
    </w:p>
    <w:p>
      <w:r>
        <w:t>• Largest contributor to district missing data: Sinhalese (SIN) — 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Kandy</w:t>
      </w:r>
    </w:p>
    <w:p>
      <w:r>
        <w:t>Total Births: 24,366 | Missing Birth_Order: 1,450 (5.95%)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47.17%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464</w:t>
            </w:r>
          </w:p>
        </w:tc>
        <w:tc>
          <w:tcPr>
            <w:tcW w:type="dxa" w:w="1040"/>
          </w:tcPr>
          <w:p>
            <w:r>
              <w:t>15.21%</w:t>
            </w:r>
          </w:p>
        </w:tc>
        <w:tc>
          <w:tcPr>
            <w:tcW w:type="dxa" w:w="1040"/>
          </w:tcPr>
          <w:p>
            <w:r>
              <w:t>32.00%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94</w:t>
            </w:r>
          </w:p>
        </w:tc>
        <w:tc>
          <w:tcPr>
            <w:tcW w:type="dxa" w:w="1040"/>
          </w:tcPr>
          <w:p>
            <w:r>
              <w:t>11.15%</w:t>
            </w:r>
          </w:p>
        </w:tc>
        <w:tc>
          <w:tcPr>
            <w:tcW w:type="dxa" w:w="1040"/>
          </w:tcPr>
          <w:p>
            <w:r>
              <w:t>6.48%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7.50%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10.53%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64.8% of district</w:t>
      </w:r>
    </w:p>
    <w:p>
      <w:r>
        <w:t>• Highest missing rate: Indian Tamil (TAM_IN) — 15.2% missing</w:t>
      </w:r>
    </w:p>
    <w:p>
      <w:r>
        <w:t>• Largest contributor to district missing data: Sinhalese (SIN) — 47.2% of district missing records</w:t>
      </w:r>
    </w:p>
    <w:p>
      <w:r>
        <w:t>• Largest contributor to national missing data: Sinhalese (SIN) — 2.5% of national missing records</w:t>
      </w:r>
    </w:p>
    <w:p/>
    <w:p>
      <w:pPr>
        <w:pStyle w:val="Heading2"/>
      </w:pPr>
      <w:r>
        <w:t>Matale</w:t>
      </w:r>
    </w:p>
    <w:p>
      <w:r>
        <w:t>Total Births: 7,735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74.4% of district</w:t>
      </w:r>
    </w:p>
    <w:p>
      <w:r>
        <w:t>• Highest missing rate: Sinhalese (SIN) — 0.0% missing</w:t>
      </w:r>
    </w:p>
    <w:p>
      <w:r>
        <w:t>• Largest contributor to district missing data: Sinhalese (SIN) — 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Nuwara Eliya</w:t>
      </w:r>
    </w:p>
    <w:p>
      <w:r>
        <w:t>Total Births: 8,298 | Missing Birth_Order: 46 (0.55%) | 0.2%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56.52%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34.78%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8.70%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— 58.4% of district</w:t>
      </w:r>
    </w:p>
    <w:p>
      <w:r>
        <w:t>• Highest missing rate: Srilankan Tamil (TAM_SL) — 0.7% missing</w:t>
      </w:r>
    </w:p>
    <w:p>
      <w:r>
        <w:t>• Largest contributor to district missing data: Indian Tamil (TAM_IN) — 56.5% of district missing records</w:t>
      </w:r>
    </w:p>
    <w:p>
      <w:r>
        <w:t>• Largest contributor to national missing data: Indian Tamil (TAM_IN) — 0.1% of national missing records</w:t>
      </w:r>
    </w:p>
    <w:p/>
    <w:p>
      <w:pPr>
        <w:pStyle w:val="Heading2"/>
      </w:pPr>
      <w:r>
        <w:t>Galle</w:t>
      </w:r>
    </w:p>
    <w:p>
      <w:r>
        <w:t>Total Births: 17,936 | Missing Birth_Order: 101 (0.56%)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64.36%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4.95%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3.56%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11.64%</w:t>
            </w:r>
          </w:p>
        </w:tc>
        <w:tc>
          <w:tcPr>
            <w:tcW w:type="dxa" w:w="1040"/>
          </w:tcPr>
          <w:p>
            <w:r>
              <w:t>21.78%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91.0% of district</w:t>
      </w:r>
    </w:p>
    <w:p>
      <w:r>
        <w:t>• Highest missing rate: Indian Tamil (TAM_IN) — 11.6% missing</w:t>
      </w:r>
    </w:p>
    <w:p>
      <w:r>
        <w:t>• Largest contributor to district missing data: Sinhalese (SIN) — 64.4% of district missing records</w:t>
      </w:r>
    </w:p>
    <w:p>
      <w:r>
        <w:t>• Largest contributor to national missing data: Sinhalese (SIN) — 0.2% of national missing records</w:t>
      </w:r>
    </w:p>
    <w:p/>
    <w:p>
      <w:pPr>
        <w:pStyle w:val="Heading2"/>
      </w:pPr>
      <w:r>
        <w:t>Matara</w:t>
      </w:r>
    </w:p>
    <w:p>
      <w:r>
        <w:t>Total Births: 9,883 | Missing Birth_Order: 2 (0.02%)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1.02%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94.0% of district</w:t>
      </w:r>
    </w:p>
    <w:p>
      <w:r>
        <w:t>• Highest missing rate: Srilankan Tamil (TAM_SL) — 1.0% missing</w:t>
      </w:r>
    </w:p>
    <w:p>
      <w:r>
        <w:t>• Largest contributor to district missing data: Indian Tamil (TAM_IN) — 50.0%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Hambantota</w:t>
      </w:r>
    </w:p>
    <w:p>
      <w:r>
        <w:t>Total Births: 9,704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98.3% of district</w:t>
      </w:r>
    </w:p>
    <w:p>
      <w:r>
        <w:t>• Highest missing rate: Sinhalese (SIN) — 0.0% missing</w:t>
      </w:r>
    </w:p>
    <w:p>
      <w:r>
        <w:t>• Largest contributor to district missing data: Sinhalese (SIN) — 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Jaffna</w:t>
      </w:r>
    </w:p>
    <w:p>
      <w:r>
        <w:t>Total Births: 8,495 | Missing Birth_Order: 1,443 (16.99%)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1,439</w:t>
            </w:r>
          </w:p>
        </w:tc>
        <w:tc>
          <w:tcPr>
            <w:tcW w:type="dxa" w:w="1040"/>
          </w:tcPr>
          <w:p>
            <w:r>
              <w:t>16.98%</w:t>
            </w:r>
          </w:p>
        </w:tc>
        <w:tc>
          <w:tcPr>
            <w:tcW w:type="dxa" w:w="1040"/>
          </w:tcPr>
          <w:p>
            <w:r>
              <w:t>99.72%</w:t>
            </w:r>
          </w:p>
        </w:tc>
        <w:tc>
          <w:tcPr>
            <w:tcW w:type="dxa" w:w="1040"/>
          </w:tcPr>
          <w:p>
            <w:r>
              <w:t>5.29%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99.8% of district</w:t>
      </w:r>
    </w:p>
    <w:p>
      <w:r>
        <w:t>• Highest missing rate: Indian Tamil (TAM_IN) — 50.0% missing</w:t>
      </w:r>
    </w:p>
    <w:p>
      <w:r>
        <w:t>• Largest contributor to district missing data: Srilankan Tamil (TAM_SL) — 99.7% of district missing records</w:t>
      </w:r>
    </w:p>
    <w:p>
      <w:r>
        <w:t>• Largest contributor to national missing data: Srilankan Tamil (TAM_SL) — 5.3% of national missing records</w:t>
      </w:r>
    </w:p>
    <w:p/>
    <w:p>
      <w:pPr>
        <w:pStyle w:val="Heading2"/>
      </w:pPr>
      <w:r>
        <w:t>Mannar</w:t>
      </w:r>
    </w:p>
    <w:p>
      <w:r>
        <w:t>Total Births: 1,911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66.5% of district</w:t>
      </w:r>
    </w:p>
    <w:p>
      <w:r>
        <w:t>• Highest missing rate: Srilankan Tamil (TAM_SL) — 0.0% missing</w:t>
      </w:r>
    </w:p>
    <w:p>
      <w:r>
        <w:t>• Largest contributor to district missing data: Srilankan Tamil (TAM_SL) — 0.0% of district missing records</w:t>
      </w:r>
    </w:p>
    <w:p>
      <w:r>
        <w:t>• Largest contributor to national missing data: Srilankan Tamil (TAM_SL) — 0.0% of national missing records</w:t>
      </w:r>
    </w:p>
    <w:p/>
    <w:p>
      <w:pPr>
        <w:pStyle w:val="Heading2"/>
      </w:pPr>
      <w:r>
        <w:t>Vavuniya</w:t>
      </w:r>
    </w:p>
    <w:p>
      <w:r>
        <w:t>Total Births: 3,743 | Missing Birth_Order: 527 (14.08%)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454</w:t>
            </w:r>
          </w:p>
        </w:tc>
        <w:tc>
          <w:tcPr>
            <w:tcW w:type="dxa" w:w="1040"/>
          </w:tcPr>
          <w:p>
            <w:r>
              <w:t>19.65%</w:t>
            </w:r>
          </w:p>
        </w:tc>
        <w:tc>
          <w:tcPr>
            <w:tcW w:type="dxa" w:w="1040"/>
          </w:tcPr>
          <w:p>
            <w:r>
              <w:t>86.15%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10.06%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3.80%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61.7% of district</w:t>
      </w:r>
    </w:p>
    <w:p>
      <w:r>
        <w:t>• Highest missing rate: Srilankan Tamil (TAM_SL) — 19.6% missing</w:t>
      </w:r>
    </w:p>
    <w:p>
      <w:r>
        <w:t>• Largest contributor to district missing data: Srilankan Tamil (TAM_SL) — 86.2% of district missing records</w:t>
      </w:r>
    </w:p>
    <w:p>
      <w:r>
        <w:t>• Largest contributor to national missing data: Srilankan Tamil (TAM_SL) — 1.7% of national missing records</w:t>
      </w:r>
    </w:p>
    <w:p/>
    <w:p>
      <w:pPr>
        <w:pStyle w:val="Heading2"/>
      </w:pPr>
      <w:r>
        <w:t>Mullaitivu</w:t>
      </w:r>
    </w:p>
    <w:p>
      <w:r>
        <w:t>Total Births: 903 | Missing Birth_Order: 121 (13.40%)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12.78%</w:t>
            </w:r>
          </w:p>
        </w:tc>
        <w:tc>
          <w:tcPr>
            <w:tcW w:type="dxa" w:w="1040"/>
          </w:tcPr>
          <w:p>
            <w:r>
              <w:t>79.34%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22.22%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83.2% of district</w:t>
      </w:r>
    </w:p>
    <w:p>
      <w:r>
        <w:t>• Highest missing rate: Indian Tamil (TAM_IN) — 100.0% missing</w:t>
      </w:r>
    </w:p>
    <w:p>
      <w:r>
        <w:t>• Largest contributor to district missing data: Srilankan Tamil (TAM_SL) — 79.3% of district missing records</w:t>
      </w:r>
    </w:p>
    <w:p>
      <w:r>
        <w:t>• Largest contributor to national missing data: Srilankan Tamil (TAM_SL) — 0.3% of national missing records</w:t>
      </w:r>
    </w:p>
    <w:p/>
    <w:p>
      <w:pPr>
        <w:pStyle w:val="Heading2"/>
      </w:pPr>
      <w:r>
        <w:t>Kilinochchi</w:t>
      </w:r>
    </w:p>
    <w:p>
      <w:r>
        <w:t>Total Births: 2,695 | Missing Birth_Order: 124 (4.60%) | 0.5%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118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95.16%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99.2% of district</w:t>
      </w:r>
    </w:p>
    <w:p>
      <w:r>
        <w:t>• Highest missing rate: Sinhalese (SIN) — 60.0% missing</w:t>
      </w:r>
    </w:p>
    <w:p>
      <w:r>
        <w:t>• Largest contributor to district missing data: Srilankan Tamil (TAM_SL) — 95.2% of district missing records</w:t>
      </w:r>
    </w:p>
    <w:p>
      <w:r>
        <w:t>• Largest contributor to national missing data: Srilankan Tamil (TAM_SL) — 0.4% of national missing records</w:t>
      </w:r>
    </w:p>
    <w:p/>
    <w:p>
      <w:pPr>
        <w:pStyle w:val="Heading2"/>
      </w:pPr>
      <w:r>
        <w:t>Batticaloa</w:t>
      </w:r>
    </w:p>
    <w:p>
      <w:r>
        <w:t>Total Births: 9,566 | Missing Birth_Order: 7,650 (79.97%) | 28.1%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66.60%</w:t>
            </w:r>
          </w:p>
        </w:tc>
        <w:tc>
          <w:tcPr>
            <w:tcW w:type="dxa" w:w="1040"/>
          </w:tcPr>
          <w:p>
            <w:r>
              <w:t>18.72%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2,432</w:t>
            </w:r>
          </w:p>
        </w:tc>
        <w:tc>
          <w:tcPr>
            <w:tcW w:type="dxa" w:w="1040"/>
          </w:tcPr>
          <w:p>
            <w:r>
              <w:t>80.16%</w:t>
            </w:r>
          </w:p>
        </w:tc>
        <w:tc>
          <w:tcPr>
            <w:tcW w:type="dxa" w:w="1040"/>
          </w:tcPr>
          <w:p>
            <w:r>
              <w:t>31.79%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66.8% of district</w:t>
      </w:r>
    </w:p>
    <w:p>
      <w:r>
        <w:t>• Highest missing rate: Malay (MAL) — 100.0% missing</w:t>
      </w:r>
    </w:p>
    <w:p>
      <w:r>
        <w:t>• Largest contributor to district missing data: Srilankan Tamil (TAM_SL) — 66.6% of district missing records</w:t>
      </w:r>
    </w:p>
    <w:p>
      <w:r>
        <w:t>• Largest contributor to national missing data: Srilankan Tamil (TAM_SL) — 18.7% of national missing records</w:t>
      </w:r>
    </w:p>
    <w:p/>
    <w:p>
      <w:r>
        <w:br w:type="page"/>
      </w:r>
    </w:p>
    <w:p>
      <w:pPr>
        <w:pStyle w:val="Heading1"/>
      </w:pPr>
      <w:r>
        <w:t>5. Ethnicity-Specific Analysis — Birth_Order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10,040</w:t>
            </w:r>
          </w:p>
        </w:tc>
        <w:tc>
          <w:tcPr>
            <w:tcW w:type="dxa" w:w="1560"/>
          </w:tcPr>
          <w:p>
            <w:r>
              <w:t>27.94%</w:t>
            </w:r>
          </w:p>
        </w:tc>
        <w:tc>
          <w:tcPr>
            <w:tcW w:type="dxa" w:w="1560"/>
          </w:tcPr>
          <w:p>
            <w:r>
              <w:t>36.87%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9,071</w:t>
            </w:r>
          </w:p>
        </w:tc>
        <w:tc>
          <w:tcPr>
            <w:tcW w:type="dxa" w:w="1560"/>
          </w:tcPr>
          <w:p>
            <w:r>
              <w:t>21.76%</w:t>
            </w:r>
          </w:p>
        </w:tc>
        <w:tc>
          <w:tcPr>
            <w:tcW w:type="dxa" w:w="1560"/>
          </w:tcPr>
          <w:p>
            <w:r>
              <w:t>33.32%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84</w:t>
            </w:r>
          </w:p>
        </w:tc>
        <w:tc>
          <w:tcPr>
            <w:tcW w:type="dxa" w:w="1560"/>
          </w:tcPr>
          <w:p>
            <w:r>
              <w:t>20.69%</w:t>
            </w:r>
          </w:p>
        </w:tc>
        <w:tc>
          <w:tcPr>
            <w:tcW w:type="dxa" w:w="1560"/>
          </w:tcPr>
          <w:p>
            <w:r>
              <w:t>0.31%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14,341</w:t>
            </w:r>
          </w:p>
        </w:tc>
        <w:tc>
          <w:tcPr>
            <w:tcW w:type="dxa" w:w="1560"/>
          </w:tcPr>
          <w:p>
            <w:r>
              <w:t>1,122</w:t>
            </w:r>
          </w:p>
        </w:tc>
        <w:tc>
          <w:tcPr>
            <w:tcW w:type="dxa" w:w="1560"/>
          </w:tcPr>
          <w:p>
            <w:r>
              <w:t>7.82%</w:t>
            </w:r>
          </w:p>
        </w:tc>
        <w:tc>
          <w:tcPr>
            <w:tcW w:type="dxa" w:w="1560"/>
          </w:tcPr>
          <w:p>
            <w:r>
              <w:t>4.11%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444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7.43%</w:t>
            </w:r>
          </w:p>
        </w:tc>
        <w:tc>
          <w:tcPr>
            <w:tcW w:type="dxa" w:w="1560"/>
          </w:tcPr>
          <w:p>
            <w:r>
              <w:t>0.12%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6,773</w:t>
            </w:r>
          </w:p>
        </w:tc>
        <w:tc>
          <w:tcPr>
            <w:tcW w:type="dxa" w:w="1560"/>
          </w:tcPr>
          <w:p>
            <w:r>
              <w:t>3.25%</w:t>
            </w:r>
          </w:p>
        </w:tc>
        <w:tc>
          <w:tcPr>
            <w:tcW w:type="dxa" w:w="1560"/>
          </w:tcPr>
          <w:p>
            <w:r>
              <w:t>24.87%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Birth_Order: 6,773 (3.25%) | 24.9%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  <w:tc>
          <w:tcPr>
            <w:tcW w:type="dxa" w:w="1872"/>
          </w:tcPr>
          <w:p>
            <w:r>
              <w:t>0.32%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874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  <w:tc>
          <w:tcPr>
            <w:tcW w:type="dxa" w:w="1872"/>
          </w:tcPr>
          <w:p>
            <w:r>
              <w:t>0.78%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134</w:t>
            </w:r>
          </w:p>
        </w:tc>
        <w:tc>
          <w:tcPr>
            <w:tcW w:type="dxa" w:w="1872"/>
          </w:tcPr>
          <w:p>
            <w:r>
              <w:t>1.03%</w:t>
            </w:r>
          </w:p>
        </w:tc>
        <w:tc>
          <w:tcPr>
            <w:tcW w:type="dxa" w:w="1872"/>
          </w:tcPr>
          <w:p>
            <w:r>
              <w:t>1.98%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4,195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2.12%</w:t>
            </w:r>
          </w:p>
        </w:tc>
        <w:tc>
          <w:tcPr>
            <w:tcW w:type="dxa" w:w="1872"/>
          </w:tcPr>
          <w:p>
            <w:r>
              <w:t>1.31%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0.84%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Birth_Order: 10,040 (27.94%) | 36.9%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11.57%</w:t>
            </w:r>
          </w:p>
        </w:tc>
        <w:tc>
          <w:tcPr>
            <w:tcW w:type="dxa" w:w="1872"/>
          </w:tcPr>
          <w:p>
            <w:r>
              <w:t>0.14%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2,674</w:t>
            </w:r>
          </w:p>
        </w:tc>
        <w:tc>
          <w:tcPr>
            <w:tcW w:type="dxa" w:w="1872"/>
          </w:tcPr>
          <w:p>
            <w:r>
              <w:t>118</w:t>
            </w:r>
          </w:p>
        </w:tc>
        <w:tc>
          <w:tcPr>
            <w:tcW w:type="dxa" w:w="1872"/>
          </w:tcPr>
          <w:p>
            <w:r>
              <w:t>4.41%</w:t>
            </w:r>
          </w:p>
        </w:tc>
        <w:tc>
          <w:tcPr>
            <w:tcW w:type="dxa" w:w="1872"/>
          </w:tcPr>
          <w:p>
            <w:r>
              <w:t>1.18%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 Birth_Order: 1,122 (7.82%) | 4.1%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0.18%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24.15%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9.18%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41.35%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159</w:t>
            </w:r>
          </w:p>
        </w:tc>
        <w:tc>
          <w:tcPr>
            <w:tcW w:type="dxa" w:w="1872"/>
          </w:tcPr>
          <w:p>
            <w:r>
              <w:t>11.45%</w:t>
            </w:r>
          </w:p>
        </w:tc>
        <w:tc>
          <w:tcPr>
            <w:tcW w:type="dxa" w:w="1872"/>
          </w:tcPr>
          <w:p>
            <w:r>
              <w:t>14.17%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24.15%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159</w:t>
            </w:r>
          </w:p>
        </w:tc>
        <w:tc>
          <w:tcPr>
            <w:tcW w:type="dxa" w:w="1872"/>
          </w:tcPr>
          <w:p>
            <w:r>
              <w:t>11.45%</w:t>
            </w:r>
          </w:p>
        </w:tc>
        <w:tc>
          <w:tcPr>
            <w:tcW w:type="dxa" w:w="1872"/>
          </w:tcPr>
          <w:p>
            <w:r>
              <w:t>14.17%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9.18%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4.72%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4,845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0.54%</w:t>
            </w:r>
          </w:p>
        </w:tc>
        <w:tc>
          <w:tcPr>
            <w:tcW w:type="dxa" w:w="1872"/>
          </w:tcPr>
          <w:p>
            <w:r>
              <w:t>2.32%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0.27%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Birth_Order: 9,071 (21.76%) | 33.3%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18.75%</w:t>
            </w:r>
          </w:p>
        </w:tc>
        <w:tc>
          <w:tcPr>
            <w:tcW w:type="dxa" w:w="1872"/>
          </w:tcPr>
          <w:p>
            <w:r>
              <w:t>0.03%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0.52%</w:t>
            </w:r>
          </w:p>
        </w:tc>
        <w:tc>
          <w:tcPr>
            <w:tcW w:type="dxa" w:w="1872"/>
          </w:tcPr>
          <w:p>
            <w:r>
              <w:t>0.21%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Birth_Order: 84 (20.69%)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 Birth_Order: 33 (7.43%)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3.03%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30.30%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6.59%</w:t>
            </w:r>
          </w:p>
        </w:tc>
        <w:tc>
          <w:tcPr>
            <w:tcW w:type="dxa" w:w="1872"/>
          </w:tcPr>
          <w:p>
            <w:r>
              <w:t>51.52%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6.59%</w:t>
            </w:r>
          </w:p>
        </w:tc>
        <w:tc>
          <w:tcPr>
            <w:tcW w:type="dxa" w:w="1872"/>
          </w:tcPr>
          <w:p>
            <w:r>
              <w:t>51.52%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30.30%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3.03%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 — Birth_Order</w:t>
      </w:r>
    </w:p>
    <w:p>
      <w:r>
        <w:br/>
        <w:t>6.1 Key Findings</w:t>
        <w:br/>
        <w:br/>
        <w:t>• Data Completeness: 90.98% of birth records have complete Birth_Order data,</w:t>
        <w:br/>
        <w:t xml:space="preserve">  indicating 9.02% of records require data quality improvement.</w:t>
        <w:br/>
        <w:br/>
        <w:t>• Geographic Disparities by Rate: Batticaloa shows the highest missing rate for</w:t>
        <w:br/>
        <w:t xml:space="preserve">  Birth_Order at 79.97%.</w:t>
        <w:br/>
        <w:br/>
        <w:t>• Geographic Disparities by Count: Ampara has the highest absolute number of</w:t>
        <w:br/>
        <w:t xml:space="preserve">  missing records (7,979 records, representing</w:t>
        <w:br/>
        <w:t xml:space="preserve">  29.3% of all missing data).</w:t>
        <w:br/>
        <w:br/>
        <w:t>• Ethnic Disparities by Rate: Srilankan Tamil (TAM_SL) has the highest missing rate for Birth_Order at 27.94%.</w:t>
        <w:br/>
        <w:br/>
        <w:t>• Ethnic Disparities by Contribution: Srilankan Tamil (TAM_SL) contributes the largest share (36.9%) of all missing Birth_Order records nationally.</w:t>
        <w:br/>
        <w:br/>
        <w:t>6.2 Recommendations</w:t>
        <w:br/>
        <w:br/>
        <w:t>1. Prioritise High-Volume Districts: Focus data quality improvement on districts with the highest</w:t>
        <w:br/>
        <w:t xml:space="preserve">   absolute missing counts (Ampara, 7,979 missing records).</w:t>
        <w:br/>
        <w:br/>
        <w:t>2. Target High-Rate Districts: Implement specialised interventions in districts with the highest</w:t>
        <w:br/>
        <w:t xml:space="preserve">   missing rates (Batticaloa: 80.0% missing).</w:t>
        <w:br/>
        <w:br/>
        <w:t>3. Ethnicity-Specific Interventions: Develop targeted data quality improvement programs for ethnic groups with both high missing rates (Srilankan Tamil: 27.9%) and high contribution to national missing (Srilankan Tamil: 36.9%).</w:t>
        <w:br/>
        <w:br/>
        <w:t>4. IUPAC Compliance: Maintain adherence to IUPAC ethnic nomenclature standards.</w:t>
        <w:br/>
        <w:br/>
        <w:t>5. Regular Monitoring: Establish quarterly data quality monitoring to track improvements in</w:t>
        <w:br/>
        <w:t xml:space="preserve">   missing Birth_Order rates by district and ethnicity.</w:t>
        <w:br/>
        <w:br/>
        <w:t>6. Capacity Building: Provide training for healthcare workers on complete Birth_Order documentation,</w:t>
        <w:br/>
        <w:t xml:space="preserve">   especially in high-volume and high-rate districts.</w:t>
        <w:br/>
        <w:br/>
        <w:t>7. Electronic Health Records: Implement or strengthen EHR systems with mandatory Birth_Order</w:t>
        <w:br/>
        <w:t xml:space="preserve">   fields to reduce missing data.</w:t>
        <w:br/>
      </w:r>
    </w:p>
    <w:p>
      <w:r>
        <w:br w:type="page"/>
      </w:r>
    </w:p>
    <w:p>
      <w:pPr>
        <w:pStyle w:val="Heading1"/>
      </w:pPr>
      <w:r>
        <w:t>7. District-Wise Missing Birth_Weight Analysis</w:t>
      </w:r>
    </w:p>
    <w:p>
      <w:pPr>
        <w:pStyle w:val="Heading2"/>
      </w:pPr>
      <w:r>
        <w:t>7.1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Birth_Weight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</w:t>
            </w:r>
          </w:p>
        </w:tc>
        <w:tc>
          <w:tcPr>
            <w:tcW w:type="dxa" w:w="1560"/>
          </w:tcPr>
          <w:p>
            <w:r>
              <w:t>Rank by Missing Count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7,651</w:t>
            </w:r>
          </w:p>
        </w:tc>
        <w:tc>
          <w:tcPr>
            <w:tcW w:type="dxa" w:w="1560"/>
          </w:tcPr>
          <w:p>
            <w:r>
              <w:t>79.98%</w:t>
            </w:r>
          </w:p>
        </w:tc>
        <w:tc>
          <w:tcPr>
            <w:tcW w:type="dxa" w:w="1560"/>
          </w:tcPr>
          <w:p>
            <w:r>
              <w:t>22.81%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6,039</w:t>
            </w:r>
          </w:p>
        </w:tc>
        <w:tc>
          <w:tcPr>
            <w:tcW w:type="dxa" w:w="1560"/>
          </w:tcPr>
          <w:p>
            <w:r>
              <w:t>41.57%</w:t>
            </w:r>
          </w:p>
        </w:tc>
        <w:tc>
          <w:tcPr>
            <w:tcW w:type="dxa" w:w="1560"/>
          </w:tcPr>
          <w:p>
            <w:r>
              <w:t>18.00%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42,720</w:t>
            </w:r>
          </w:p>
        </w:tc>
        <w:tc>
          <w:tcPr>
            <w:tcW w:type="dxa" w:w="1560"/>
          </w:tcPr>
          <w:p>
            <w:r>
              <w:t>5,243</w:t>
            </w:r>
          </w:p>
        </w:tc>
        <w:tc>
          <w:tcPr>
            <w:tcW w:type="dxa" w:w="1560"/>
          </w:tcPr>
          <w:p>
            <w:r>
              <w:t>12.27%</w:t>
            </w:r>
          </w:p>
        </w:tc>
        <w:tc>
          <w:tcPr>
            <w:tcW w:type="dxa" w:w="1560"/>
          </w:tcPr>
          <w:p>
            <w:r>
              <w:t>15.63%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2,378</w:t>
            </w:r>
          </w:p>
        </w:tc>
        <w:tc>
          <w:tcPr>
            <w:tcW w:type="dxa" w:w="1560"/>
          </w:tcPr>
          <w:p>
            <w:r>
              <w:t>12.35%</w:t>
            </w:r>
          </w:p>
        </w:tc>
        <w:tc>
          <w:tcPr>
            <w:tcW w:type="dxa" w:w="1560"/>
          </w:tcPr>
          <w:p>
            <w:r>
              <w:t>7.09%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1,404</w:t>
            </w:r>
          </w:p>
        </w:tc>
        <w:tc>
          <w:tcPr>
            <w:tcW w:type="dxa" w:w="1560"/>
          </w:tcPr>
          <w:p>
            <w:r>
              <w:t>5.76%</w:t>
            </w:r>
          </w:p>
        </w:tc>
        <w:tc>
          <w:tcPr>
            <w:tcW w:type="dxa" w:w="1560"/>
          </w:tcPr>
          <w:p>
            <w:r>
              <w:t>4.19%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1,188</w:t>
            </w:r>
          </w:p>
        </w:tc>
        <w:tc>
          <w:tcPr>
            <w:tcW w:type="dxa" w:w="1560"/>
          </w:tcPr>
          <w:p>
            <w:r>
              <w:t>5.73%</w:t>
            </w:r>
          </w:p>
        </w:tc>
        <w:tc>
          <w:tcPr>
            <w:tcW w:type="dxa" w:w="1560"/>
          </w:tcPr>
          <w:p>
            <w:r>
              <w:t>3.54%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1,043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3.11%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Anuradapura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948</w:t>
            </w:r>
          </w:p>
        </w:tc>
        <w:tc>
          <w:tcPr>
            <w:tcW w:type="dxa" w:w="1560"/>
          </w:tcPr>
          <w:p>
            <w:r>
              <w:t>6.71%</w:t>
            </w:r>
          </w:p>
        </w:tc>
        <w:tc>
          <w:tcPr>
            <w:tcW w:type="dxa" w:w="1560"/>
          </w:tcPr>
          <w:p>
            <w:r>
              <w:t>2.83%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918</w:t>
            </w:r>
          </w:p>
        </w:tc>
        <w:tc>
          <w:tcPr>
            <w:tcW w:type="dxa" w:w="1560"/>
          </w:tcPr>
          <w:p>
            <w:r>
              <w:t>5.34%</w:t>
            </w:r>
          </w:p>
        </w:tc>
        <w:tc>
          <w:tcPr>
            <w:tcW w:type="dxa" w:w="1560"/>
          </w:tcPr>
          <w:p>
            <w:r>
              <w:t>2.74%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894</w:t>
            </w:r>
          </w:p>
        </w:tc>
        <w:tc>
          <w:tcPr>
            <w:tcW w:type="dxa" w:w="1560"/>
          </w:tcPr>
          <w:p>
            <w:r>
              <w:t>9.21%</w:t>
            </w:r>
          </w:p>
        </w:tc>
        <w:tc>
          <w:tcPr>
            <w:tcW w:type="dxa" w:w="1560"/>
          </w:tcPr>
          <w:p>
            <w:r>
              <w:t>2.67%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841</w:t>
            </w:r>
          </w:p>
        </w:tc>
        <w:tc>
          <w:tcPr>
            <w:tcW w:type="dxa" w:w="1560"/>
          </w:tcPr>
          <w:p>
            <w:r>
              <w:t>9.90%</w:t>
            </w:r>
          </w:p>
        </w:tc>
        <w:tc>
          <w:tcPr>
            <w:tcW w:type="dxa" w:w="1560"/>
          </w:tcPr>
          <w:p>
            <w:r>
              <w:t>2.51%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772</w:t>
            </w:r>
          </w:p>
        </w:tc>
        <w:tc>
          <w:tcPr>
            <w:tcW w:type="dxa" w:w="1560"/>
          </w:tcPr>
          <w:p>
            <w:r>
              <w:t>6.62%</w:t>
            </w:r>
          </w:p>
        </w:tc>
        <w:tc>
          <w:tcPr>
            <w:tcW w:type="dxa" w:w="1560"/>
          </w:tcPr>
          <w:p>
            <w:r>
              <w:t>2.30%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730</w:t>
            </w:r>
          </w:p>
        </w:tc>
        <w:tc>
          <w:tcPr>
            <w:tcW w:type="dxa" w:w="1560"/>
          </w:tcPr>
          <w:p>
            <w:r>
              <w:t>8.65%</w:t>
            </w:r>
          </w:p>
        </w:tc>
        <w:tc>
          <w:tcPr>
            <w:tcW w:type="dxa" w:w="1560"/>
          </w:tcPr>
          <w:p>
            <w:r>
              <w:t>2.18%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638</w:t>
            </w:r>
          </w:p>
        </w:tc>
        <w:tc>
          <w:tcPr>
            <w:tcW w:type="dxa" w:w="1560"/>
          </w:tcPr>
          <w:p>
            <w:r>
              <w:t>9.73%</w:t>
            </w:r>
          </w:p>
        </w:tc>
        <w:tc>
          <w:tcPr>
            <w:tcW w:type="dxa" w:w="1560"/>
          </w:tcPr>
          <w:p>
            <w:r>
              <w:t>1.90%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509</w:t>
            </w:r>
          </w:p>
        </w:tc>
        <w:tc>
          <w:tcPr>
            <w:tcW w:type="dxa" w:w="1560"/>
          </w:tcPr>
          <w:p>
            <w:r>
              <w:t>13.60%</w:t>
            </w:r>
          </w:p>
        </w:tc>
        <w:tc>
          <w:tcPr>
            <w:tcW w:type="dxa" w:w="1560"/>
          </w:tcPr>
          <w:p>
            <w:r>
              <w:t>1.52%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471</w:t>
            </w:r>
          </w:p>
        </w:tc>
        <w:tc>
          <w:tcPr>
            <w:tcW w:type="dxa" w:w="1560"/>
          </w:tcPr>
          <w:p>
            <w:r>
              <w:t>5.68%</w:t>
            </w:r>
          </w:p>
        </w:tc>
        <w:tc>
          <w:tcPr>
            <w:tcW w:type="dxa" w:w="1560"/>
          </w:tcPr>
          <w:p>
            <w:r>
              <w:t>1.40%</w:t>
            </w:r>
          </w:p>
        </w:tc>
        <w:tc>
          <w:tcPr>
            <w:tcW w:type="dxa" w:w="1560"/>
          </w:tcPr>
          <w:p>
            <w:r>
              <w:t>16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414</w:t>
            </w:r>
          </w:p>
        </w:tc>
        <w:tc>
          <w:tcPr>
            <w:tcW w:type="dxa" w:w="1560"/>
          </w:tcPr>
          <w:p>
            <w:r>
              <w:t>5.35%</w:t>
            </w:r>
          </w:p>
        </w:tc>
        <w:tc>
          <w:tcPr>
            <w:tcW w:type="dxa" w:w="1560"/>
          </w:tcPr>
          <w:p>
            <w:r>
              <w:t>1.23%</w:t>
            </w:r>
          </w:p>
        </w:tc>
        <w:tc>
          <w:tcPr>
            <w:tcW w:type="dxa" w:w="1560"/>
          </w:tcPr>
          <w:p>
            <w:r>
              <w:t>17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359</w:t>
            </w:r>
          </w:p>
        </w:tc>
        <w:tc>
          <w:tcPr>
            <w:tcW w:type="dxa" w:w="1560"/>
          </w:tcPr>
          <w:p>
            <w:r>
              <w:t>4.08%</w:t>
            </w:r>
          </w:p>
        </w:tc>
        <w:tc>
          <w:tcPr>
            <w:tcW w:type="dxa" w:w="1560"/>
          </w:tcPr>
          <w:p>
            <w:r>
              <w:t>1.07%</w:t>
            </w:r>
          </w:p>
        </w:tc>
        <w:tc>
          <w:tcPr>
            <w:tcW w:type="dxa" w:w="1560"/>
          </w:tcPr>
          <w:p>
            <w:r>
              <w:t>18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335</w:t>
            </w:r>
          </w:p>
        </w:tc>
        <w:tc>
          <w:tcPr>
            <w:tcW w:type="dxa" w:w="1560"/>
          </w:tcPr>
          <w:p>
            <w:r>
              <w:t>1.87%</w:t>
            </w:r>
          </w:p>
        </w:tc>
        <w:tc>
          <w:tcPr>
            <w:tcW w:type="dxa" w:w="1560"/>
          </w:tcPr>
          <w:p>
            <w:r>
              <w:t>1.00%</w:t>
            </w:r>
          </w:p>
        </w:tc>
        <w:tc>
          <w:tcPr>
            <w:tcW w:type="dxa" w:w="1560"/>
          </w:tcPr>
          <w:p>
            <w:r>
              <w:t>19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261</w:t>
            </w:r>
          </w:p>
        </w:tc>
        <w:tc>
          <w:tcPr>
            <w:tcW w:type="dxa" w:w="1560"/>
          </w:tcPr>
          <w:p>
            <w:r>
              <w:t>2.64%</w:t>
            </w:r>
          </w:p>
        </w:tc>
        <w:tc>
          <w:tcPr>
            <w:tcW w:type="dxa" w:w="1560"/>
          </w:tcPr>
          <w:p>
            <w:r>
              <w:t>0.78%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231</w:t>
            </w:r>
          </w:p>
        </w:tc>
        <w:tc>
          <w:tcPr>
            <w:tcW w:type="dxa" w:w="1560"/>
          </w:tcPr>
          <w:p>
            <w:r>
              <w:t>1.59%</w:t>
            </w:r>
          </w:p>
        </w:tc>
        <w:tc>
          <w:tcPr>
            <w:tcW w:type="dxa" w:w="1560"/>
          </w:tcPr>
          <w:p>
            <w:r>
              <w:t>0.69%</w:t>
            </w:r>
          </w:p>
        </w:tc>
        <w:tc>
          <w:tcPr>
            <w:tcW w:type="dxa" w:w="1560"/>
          </w:tcPr>
          <w:p>
            <w:r>
              <w:t>21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131</w:t>
            </w:r>
          </w:p>
        </w:tc>
        <w:tc>
          <w:tcPr>
            <w:tcW w:type="dxa" w:w="1560"/>
          </w:tcPr>
          <w:p>
            <w:r>
              <w:t>2.35%</w:t>
            </w:r>
          </w:p>
        </w:tc>
        <w:tc>
          <w:tcPr>
            <w:tcW w:type="dxa" w:w="1560"/>
          </w:tcPr>
          <w:p>
            <w:r>
              <w:t>0.39%</w:t>
            </w:r>
          </w:p>
        </w:tc>
        <w:tc>
          <w:tcPr>
            <w:tcW w:type="dxa" w:w="1560"/>
          </w:tcPr>
          <w:p>
            <w:r>
              <w:t>22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97</w:t>
            </w:r>
          </w:p>
        </w:tc>
        <w:tc>
          <w:tcPr>
            <w:tcW w:type="dxa" w:w="1560"/>
          </w:tcPr>
          <w:p>
            <w:r>
              <w:t>10.74%</w:t>
            </w:r>
          </w:p>
        </w:tc>
        <w:tc>
          <w:tcPr>
            <w:tcW w:type="dxa" w:w="1560"/>
          </w:tcPr>
          <w:p>
            <w:r>
              <w:t>0.29%</w:t>
            </w:r>
          </w:p>
        </w:tc>
        <w:tc>
          <w:tcPr>
            <w:tcW w:type="dxa" w:w="1560"/>
          </w:tcPr>
          <w:p>
            <w:r>
              <w:t>23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1.71%</w:t>
            </w:r>
          </w:p>
        </w:tc>
        <w:tc>
          <w:tcPr>
            <w:tcW w:type="dxa" w:w="1560"/>
          </w:tcPr>
          <w:p>
            <w:r>
              <w:t>0.14%</w:t>
            </w:r>
          </w:p>
        </w:tc>
        <w:tc>
          <w:tcPr>
            <w:tcW w:type="dxa" w:w="1560"/>
          </w:tcPr>
          <w:p>
            <w:r>
              <w:t>24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0.05%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25</w:t>
            </w:r>
          </w:p>
        </w:tc>
      </w:tr>
    </w:tbl>
    <w:p>
      <w:pPr>
        <w:pStyle w:val="Heading2"/>
      </w:pPr>
      <w:r>
        <w:t>7.2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Rate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  <w:tc>
          <w:tcPr>
            <w:tcW w:type="dxa" w:w="2340"/>
          </w:tcPr>
          <w:p>
            <w:r>
              <w:t>22.81%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  <w:tc>
          <w:tcPr>
            <w:tcW w:type="dxa" w:w="2340"/>
          </w:tcPr>
          <w:p>
            <w:r>
              <w:t>18.00%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  <w:tc>
          <w:tcPr>
            <w:tcW w:type="dxa" w:w="2340"/>
          </w:tcPr>
          <w:p>
            <w:r>
              <w:t>1.52%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  <w:tc>
          <w:tcPr>
            <w:tcW w:type="dxa" w:w="2340"/>
          </w:tcPr>
          <w:p>
            <w:r>
              <w:t>7.09%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  <w:tc>
          <w:tcPr>
            <w:tcW w:type="dxa" w:w="2340"/>
          </w:tcPr>
          <w:p>
            <w:r>
              <w:t>15.63%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  <w:tc>
          <w:tcPr>
            <w:tcW w:type="dxa" w:w="2340"/>
          </w:tcPr>
          <w:p>
            <w:r>
              <w:t>0.29%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  <w:tc>
          <w:tcPr>
            <w:tcW w:type="dxa" w:w="2340"/>
          </w:tcPr>
          <w:p>
            <w:r>
              <w:t>2.51%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  <w:tc>
          <w:tcPr>
            <w:tcW w:type="dxa" w:w="2340"/>
          </w:tcPr>
          <w:p>
            <w:r>
              <w:t>1.90%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  <w:tc>
          <w:tcPr>
            <w:tcW w:type="dxa" w:w="2340"/>
          </w:tcPr>
          <w:p>
            <w:r>
              <w:t>2.67%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  <w:tc>
          <w:tcPr>
            <w:tcW w:type="dxa" w:w="2340"/>
          </w:tcPr>
          <w:p>
            <w:r>
              <w:t>2.18%</w:t>
            </w:r>
          </w:p>
        </w:tc>
      </w:tr>
    </w:tbl>
    <w:p>
      <w:pPr>
        <w:pStyle w:val="Heading2"/>
      </w:pPr>
      <w:r>
        <w:t>7.3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Birth_Weight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</w:tbl>
    <w:p>
      <w:r>
        <w:br w:type="page"/>
      </w:r>
    </w:p>
    <w:p>
      <w:pPr>
        <w:pStyle w:val="Heading1"/>
      </w:pPr>
      <w:r>
        <w:t>8. Detailed District-Ethnicity Analysis — Birth_Weight</w:t>
      </w:r>
    </w:p>
    <w:p>
      <w:r>
        <w:t>Ethnicity distribution and missing Birth_Weight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Birth_Weight: 5,243 (12.27%) | 15.6%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75.82%</w:t>
            </w:r>
          </w:p>
        </w:tc>
        <w:tc>
          <w:tcPr>
            <w:tcW w:type="dxa" w:w="1040"/>
          </w:tcPr>
          <w:p>
            <w:r>
              <w:t>3,972</w:t>
            </w:r>
          </w:p>
        </w:tc>
        <w:tc>
          <w:tcPr>
            <w:tcW w:type="dxa" w:w="1040"/>
          </w:tcPr>
          <w:p>
            <w:r>
              <w:t>12.26%</w:t>
            </w:r>
          </w:p>
        </w:tc>
        <w:tc>
          <w:tcPr>
            <w:tcW w:type="dxa" w:w="1040"/>
          </w:tcPr>
          <w:p>
            <w:r>
              <w:t>75.76%</w:t>
            </w:r>
          </w:p>
        </w:tc>
        <w:tc>
          <w:tcPr>
            <w:tcW w:type="dxa" w:w="1040"/>
          </w:tcPr>
          <w:p>
            <w:r>
              <w:t>11.84%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524</w:t>
            </w:r>
          </w:p>
        </w:tc>
        <w:tc>
          <w:tcPr>
            <w:tcW w:type="dxa" w:w="1040"/>
          </w:tcPr>
          <w:p>
            <w:r>
              <w:t>9.28%</w:t>
            </w:r>
          </w:p>
        </w:tc>
        <w:tc>
          <w:tcPr>
            <w:tcW w:type="dxa" w:w="1040"/>
          </w:tcPr>
          <w:p>
            <w:r>
              <w:t>9.99%</w:t>
            </w:r>
          </w:p>
        </w:tc>
        <w:tc>
          <w:tcPr>
            <w:tcW w:type="dxa" w:w="1040"/>
          </w:tcPr>
          <w:p>
            <w:r>
              <w:t>1.56%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366</w:t>
            </w:r>
          </w:p>
        </w:tc>
        <w:tc>
          <w:tcPr>
            <w:tcW w:type="dxa" w:w="1040"/>
          </w:tcPr>
          <w:p>
            <w:r>
              <w:t>13.84%</w:t>
            </w:r>
          </w:p>
        </w:tc>
        <w:tc>
          <w:tcPr>
            <w:tcW w:type="dxa" w:w="1040"/>
          </w:tcPr>
          <w:p>
            <w:r>
              <w:t>6.98%</w:t>
            </w:r>
          </w:p>
        </w:tc>
        <w:tc>
          <w:tcPr>
            <w:tcW w:type="dxa" w:w="1040"/>
          </w:tcPr>
          <w:p>
            <w:r>
              <w:t>1.09%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1,389</w:t>
            </w:r>
          </w:p>
        </w:tc>
        <w:tc>
          <w:tcPr>
            <w:tcW w:type="dxa" w:w="1040"/>
          </w:tcPr>
          <w:p>
            <w:r>
              <w:t>3.25%</w:t>
            </w:r>
          </w:p>
        </w:tc>
        <w:tc>
          <w:tcPr>
            <w:tcW w:type="dxa" w:w="1040"/>
          </w:tcPr>
          <w:p>
            <w:r>
              <w:t>303</w:t>
            </w:r>
          </w:p>
        </w:tc>
        <w:tc>
          <w:tcPr>
            <w:tcW w:type="dxa" w:w="1040"/>
          </w:tcPr>
          <w:p>
            <w:r>
              <w:t>21.81%</w:t>
            </w:r>
          </w:p>
        </w:tc>
        <w:tc>
          <w:tcPr>
            <w:tcW w:type="dxa" w:w="1040"/>
          </w:tcPr>
          <w:p>
            <w:r>
              <w:t>5.78%</w:t>
            </w:r>
          </w:p>
        </w:tc>
        <w:tc>
          <w:tcPr>
            <w:tcW w:type="dxa" w:w="1040"/>
          </w:tcPr>
          <w:p>
            <w:r>
              <w:t>0.90%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27</w:t>
            </w:r>
          </w:p>
        </w:tc>
        <w:tc>
          <w:tcPr>
            <w:tcW w:type="dxa" w:w="1040"/>
          </w:tcPr>
          <w:p>
            <w:r>
              <w:t>10.47%</w:t>
            </w:r>
          </w:p>
        </w:tc>
        <w:tc>
          <w:tcPr>
            <w:tcW w:type="dxa" w:w="1040"/>
          </w:tcPr>
          <w:p>
            <w:r>
              <w:t>0.51%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75.8% of district</w:t>
      </w:r>
    </w:p>
    <w:p>
      <w:r>
        <w:t>• Highest missing rate: Indian Tamil (TAM_IN) — 21.8% missing</w:t>
      </w:r>
    </w:p>
    <w:p>
      <w:r>
        <w:t>• Largest contributor to district missing data: Sinhalese (SIN) — 75.8% of district missing records</w:t>
      </w:r>
    </w:p>
    <w:p>
      <w:r>
        <w:t>• Largest contributor to national missing data: Sinhalese (SIN) — 11.8% of national missing records</w:t>
      </w:r>
    </w:p>
    <w:p/>
    <w:p>
      <w:pPr>
        <w:pStyle w:val="Heading2"/>
      </w:pPr>
      <w:r>
        <w:t>Gampaha</w:t>
      </w:r>
    </w:p>
    <w:p>
      <w:r>
        <w:t>Total Births: 19,262 | Missing Birth_Weight: 2,378 (12.35%) | 7.1%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1,972</w:t>
            </w:r>
          </w:p>
        </w:tc>
        <w:tc>
          <w:tcPr>
            <w:tcW w:type="dxa" w:w="1040"/>
          </w:tcPr>
          <w:p>
            <w:r>
              <w:t>11.60%</w:t>
            </w:r>
          </w:p>
        </w:tc>
        <w:tc>
          <w:tcPr>
            <w:tcW w:type="dxa" w:w="1040"/>
          </w:tcPr>
          <w:p>
            <w:r>
              <w:t>82.93%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146</w:t>
            </w:r>
          </w:p>
        </w:tc>
        <w:tc>
          <w:tcPr>
            <w:tcW w:type="dxa" w:w="1040"/>
          </w:tcPr>
          <w:p>
            <w:r>
              <w:t>12.34%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16.87%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108</w:t>
            </w:r>
          </w:p>
        </w:tc>
        <w:tc>
          <w:tcPr>
            <w:tcW w:type="dxa" w:w="1040"/>
          </w:tcPr>
          <w:p>
            <w:r>
              <w:t>34.62%</w:t>
            </w:r>
          </w:p>
        </w:tc>
        <w:tc>
          <w:tcPr>
            <w:tcW w:type="dxa" w:w="1040"/>
          </w:tcPr>
          <w:p>
            <w:r>
              <w:t>4.54%</w:t>
            </w:r>
          </w:p>
        </w:tc>
        <w:tc>
          <w:tcPr>
            <w:tcW w:type="dxa" w:w="1040"/>
          </w:tcPr>
          <w:p>
            <w:r>
              <w:t>0.32%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15.79%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88.3% of district</w:t>
      </w:r>
    </w:p>
    <w:p>
      <w:r>
        <w:t>• Highest missing rate: Indian Tamil (TAM_IN) — 34.6% missing</w:t>
      </w:r>
    </w:p>
    <w:p>
      <w:r>
        <w:t>• Largest contributor to district missing data: Sinhalese (SIN) — 82.9% of district missing records</w:t>
      </w:r>
    </w:p>
    <w:p>
      <w:r>
        <w:t>• Largest contributor to national missing data: Sinhalese (SIN) — 5.9% of national missing records</w:t>
      </w:r>
    </w:p>
    <w:p/>
    <w:p>
      <w:pPr>
        <w:pStyle w:val="Heading2"/>
      </w:pPr>
      <w:r>
        <w:t>Kalutara</w:t>
      </w:r>
    </w:p>
    <w:p>
      <w:r>
        <w:t>Total Births: 11,662 | Missing Birth_Weight: 772 (6.62%) | 2.3%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571</w:t>
            </w:r>
          </w:p>
        </w:tc>
        <w:tc>
          <w:tcPr>
            <w:tcW w:type="dxa" w:w="1040"/>
          </w:tcPr>
          <w:p>
            <w:r>
              <w:t>6.11%</w:t>
            </w:r>
          </w:p>
        </w:tc>
        <w:tc>
          <w:tcPr>
            <w:tcW w:type="dxa" w:w="1040"/>
          </w:tcPr>
          <w:p>
            <w:r>
              <w:t>73.96%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102</w:t>
            </w:r>
          </w:p>
        </w:tc>
        <w:tc>
          <w:tcPr>
            <w:tcW w:type="dxa" w:w="1040"/>
          </w:tcPr>
          <w:p>
            <w:r>
              <w:t>6.33%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72</w:t>
            </w:r>
          </w:p>
        </w:tc>
        <w:tc>
          <w:tcPr>
            <w:tcW w:type="dxa" w:w="1040"/>
          </w:tcPr>
          <w:p>
            <w:r>
              <w:t>17.78%</w:t>
            </w:r>
          </w:p>
        </w:tc>
        <w:tc>
          <w:tcPr>
            <w:tcW w:type="dxa" w:w="1040"/>
          </w:tcPr>
          <w:p>
            <w:r>
              <w:t>9.33%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8.30%</w:t>
            </w:r>
          </w:p>
        </w:tc>
        <w:tc>
          <w:tcPr>
            <w:tcW w:type="dxa" w:w="1040"/>
          </w:tcPr>
          <w:p>
            <w:r>
              <w:t>3.11%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12.50%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80.1% of district</w:t>
      </w:r>
    </w:p>
    <w:p>
      <w:r>
        <w:t>• Highest missing rate: Malay (MAL) — 33.3% missing</w:t>
      </w:r>
    </w:p>
    <w:p>
      <w:r>
        <w:t>• Largest contributor to district missing data: Sinhalese (SIN) — 74.0% of district missing records</w:t>
      </w:r>
    </w:p>
    <w:p>
      <w:r>
        <w:t>• Largest contributor to national missing data: Sinhalese (SIN) — 1.7% of national missing records</w:t>
      </w:r>
    </w:p>
    <w:p/>
    <w:p>
      <w:pPr>
        <w:pStyle w:val="Heading2"/>
      </w:pPr>
      <w:r>
        <w:t>Kandy</w:t>
      </w:r>
    </w:p>
    <w:p>
      <w:r>
        <w:t>Total Births: 24,366 | Missing Birth_Weight: 1,404 (5.76%) | 4.2%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683</w:t>
            </w:r>
          </w:p>
        </w:tc>
        <w:tc>
          <w:tcPr>
            <w:tcW w:type="dxa" w:w="1040"/>
          </w:tcPr>
          <w:p>
            <w:r>
              <w:t>4.32%</w:t>
            </w:r>
          </w:p>
        </w:tc>
        <w:tc>
          <w:tcPr>
            <w:tcW w:type="dxa" w:w="1040"/>
          </w:tcPr>
          <w:p>
            <w:r>
              <w:t>48.65%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4.30%</w:t>
            </w:r>
          </w:p>
        </w:tc>
        <w:tc>
          <w:tcPr>
            <w:tcW w:type="dxa" w:w="1040"/>
          </w:tcPr>
          <w:p>
            <w:r>
              <w:t>14.03%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441</w:t>
            </w:r>
          </w:p>
        </w:tc>
        <w:tc>
          <w:tcPr>
            <w:tcW w:type="dxa" w:w="1040"/>
          </w:tcPr>
          <w:p>
            <w:r>
              <w:t>14.45%</w:t>
            </w:r>
          </w:p>
        </w:tc>
        <w:tc>
          <w:tcPr>
            <w:tcW w:type="dxa" w:w="1040"/>
          </w:tcPr>
          <w:p>
            <w:r>
              <w:t>31.41%</w:t>
            </w:r>
          </w:p>
        </w:tc>
        <w:tc>
          <w:tcPr>
            <w:tcW w:type="dxa" w:w="1040"/>
          </w:tcPr>
          <w:p>
            <w:r>
              <w:t>1.31%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76</w:t>
            </w:r>
          </w:p>
        </w:tc>
        <w:tc>
          <w:tcPr>
            <w:tcW w:type="dxa" w:w="1040"/>
          </w:tcPr>
          <w:p>
            <w:r>
              <w:t>9.02%</w:t>
            </w:r>
          </w:p>
        </w:tc>
        <w:tc>
          <w:tcPr>
            <w:tcW w:type="dxa" w:w="1040"/>
          </w:tcPr>
          <w:p>
            <w:r>
              <w:t>5.41%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5.00%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64.8% of district</w:t>
      </w:r>
    </w:p>
    <w:p>
      <w:r>
        <w:t>• Highest missing rate: Indian Tamil (TAM_IN) — 14.4% missing</w:t>
      </w:r>
    </w:p>
    <w:p>
      <w:r>
        <w:t>• Largest contributor to district missing data: Sinhalese (SIN) — 48.6% of district missing records</w:t>
      </w:r>
    </w:p>
    <w:p>
      <w:r>
        <w:t>• Largest contributor to national missing data: Sinhalese (SIN) — 2.0% of national missing records</w:t>
      </w:r>
    </w:p>
    <w:p/>
    <w:p>
      <w:pPr>
        <w:pStyle w:val="Heading2"/>
      </w:pPr>
      <w:r>
        <w:t>Matale</w:t>
      </w:r>
    </w:p>
    <w:p>
      <w:r>
        <w:t>Total Births: 7,735 | Missing Birth_Weight: 414 (5.35%) | 1.2%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298</w:t>
            </w:r>
          </w:p>
        </w:tc>
        <w:tc>
          <w:tcPr>
            <w:tcW w:type="dxa" w:w="1040"/>
          </w:tcPr>
          <w:p>
            <w:r>
              <w:t>5.18%</w:t>
            </w:r>
          </w:p>
        </w:tc>
        <w:tc>
          <w:tcPr>
            <w:tcW w:type="dxa" w:w="1040"/>
          </w:tcPr>
          <w:p>
            <w:r>
              <w:t>71.98%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3.66%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4.14%</w:t>
            </w:r>
          </w:p>
        </w:tc>
        <w:tc>
          <w:tcPr>
            <w:tcW w:type="dxa" w:w="1040"/>
          </w:tcPr>
          <w:p>
            <w:r>
              <w:t>7.49%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48</w:t>
            </w:r>
          </w:p>
        </w:tc>
        <w:tc>
          <w:tcPr>
            <w:tcW w:type="dxa" w:w="1040"/>
          </w:tcPr>
          <w:p>
            <w:r>
              <w:t>22.12%</w:t>
            </w:r>
          </w:p>
        </w:tc>
        <w:tc>
          <w:tcPr>
            <w:tcW w:type="dxa" w:w="1040"/>
          </w:tcPr>
          <w:p>
            <w:r>
              <w:t>11.59%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74.4% of district</w:t>
      </w:r>
    </w:p>
    <w:p>
      <w:r>
        <w:t>• Highest missing rate: Indian Tamil (TAM_IN) — 22.1% missing</w:t>
      </w:r>
    </w:p>
    <w:p>
      <w:r>
        <w:t>• Largest contributor to district missing data: Sinhalese (SIN) — 72.0% of district missing records</w:t>
      </w:r>
    </w:p>
    <w:p>
      <w:r>
        <w:t>• Largest contributor to national missing data: Sinhalese (SIN) — 0.9% of national missing records</w:t>
      </w:r>
    </w:p>
    <w:p/>
    <w:p>
      <w:pPr>
        <w:pStyle w:val="Heading2"/>
      </w:pPr>
      <w:r>
        <w:t>Nuwara Eliya</w:t>
      </w:r>
    </w:p>
    <w:p>
      <w:r>
        <w:t>Total Births: 8,298 | Missing Birth_Weight: 471 (5.68%) | 1.4%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344</w:t>
            </w:r>
          </w:p>
        </w:tc>
        <w:tc>
          <w:tcPr>
            <w:tcW w:type="dxa" w:w="1040"/>
          </w:tcPr>
          <w:p>
            <w:r>
              <w:t>7.10%</w:t>
            </w:r>
          </w:p>
        </w:tc>
        <w:tc>
          <w:tcPr>
            <w:tcW w:type="dxa" w:w="1040"/>
          </w:tcPr>
          <w:p>
            <w:r>
              <w:t>73.04%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73</w:t>
            </w:r>
          </w:p>
        </w:tc>
        <w:tc>
          <w:tcPr>
            <w:tcW w:type="dxa" w:w="1040"/>
          </w:tcPr>
          <w:p>
            <w:r>
              <w:t>2.84%</w:t>
            </w:r>
          </w:p>
        </w:tc>
        <w:tc>
          <w:tcPr>
            <w:tcW w:type="dxa" w:w="1040"/>
          </w:tcPr>
          <w:p>
            <w:r>
              <w:t>15.50%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42</w:t>
            </w:r>
          </w:p>
        </w:tc>
        <w:tc>
          <w:tcPr>
            <w:tcW w:type="dxa" w:w="1040"/>
          </w:tcPr>
          <w:p>
            <w:r>
              <w:t>7.65%</w:t>
            </w:r>
          </w:p>
        </w:tc>
        <w:tc>
          <w:tcPr>
            <w:tcW w:type="dxa" w:w="1040"/>
          </w:tcPr>
          <w:p>
            <w:r>
              <w:t>8.92%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2.36%</w:t>
            </w:r>
          </w:p>
        </w:tc>
        <w:tc>
          <w:tcPr>
            <w:tcW w:type="dxa" w:w="1040"/>
          </w:tcPr>
          <w:p>
            <w:r>
              <w:t>1.49%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12.90%</w:t>
            </w:r>
          </w:p>
        </w:tc>
        <w:tc>
          <w:tcPr>
            <w:tcW w:type="dxa" w:w="1040"/>
          </w:tcPr>
          <w:p>
            <w:r>
              <w:t>0.85%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— 58.4% of district</w:t>
      </w:r>
    </w:p>
    <w:p>
      <w:r>
        <w:t>• Highest missing rate: Burgher (BUR) — 12.9% missing</w:t>
      </w:r>
    </w:p>
    <w:p>
      <w:r>
        <w:t>• Largest contributor to district missing data: Indian Tamil (TAM_IN) — 73.0% of district missing records</w:t>
      </w:r>
    </w:p>
    <w:p>
      <w:r>
        <w:t>• Largest contributor to national missing data: Indian Tamil (TAM_IN) — 1.0% of national missing records</w:t>
      </w:r>
    </w:p>
    <w:p/>
    <w:p>
      <w:pPr>
        <w:pStyle w:val="Heading2"/>
      </w:pPr>
      <w:r>
        <w:t>Galle</w:t>
      </w:r>
    </w:p>
    <w:p>
      <w:r>
        <w:t>Total Births: 17,936 | Missing Birth_Weight: 335 (1.87%) | 1.0%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267</w:t>
            </w:r>
          </w:p>
        </w:tc>
        <w:tc>
          <w:tcPr>
            <w:tcW w:type="dxa" w:w="1040"/>
          </w:tcPr>
          <w:p>
            <w:r>
              <w:t>1.64%</w:t>
            </w:r>
          </w:p>
        </w:tc>
        <w:tc>
          <w:tcPr>
            <w:tcW w:type="dxa" w:w="1040"/>
          </w:tcPr>
          <w:p>
            <w:r>
              <w:t>79.70%</w:t>
            </w:r>
          </w:p>
        </w:tc>
        <w:tc>
          <w:tcPr>
            <w:tcW w:type="dxa" w:w="1040"/>
          </w:tcPr>
          <w:p>
            <w:r>
              <w:t>0.80%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1.60%</w:t>
            </w:r>
          </w:p>
        </w:tc>
        <w:tc>
          <w:tcPr>
            <w:tcW w:type="dxa" w:w="1040"/>
          </w:tcPr>
          <w:p>
            <w:r>
              <w:t>5.67%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5.33%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36</w:t>
            </w:r>
          </w:p>
        </w:tc>
        <w:tc>
          <w:tcPr>
            <w:tcW w:type="dxa" w:w="1040"/>
          </w:tcPr>
          <w:p>
            <w:r>
              <w:t>19.05%</w:t>
            </w:r>
          </w:p>
        </w:tc>
        <w:tc>
          <w:tcPr>
            <w:tcW w:type="dxa" w:w="1040"/>
          </w:tcPr>
          <w:p>
            <w:r>
              <w:t>10.75%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91.0% of district</w:t>
      </w:r>
    </w:p>
    <w:p>
      <w:r>
        <w:t>• Highest missing rate: Indian Tamil (TAM_IN) — 19.1% missing</w:t>
      </w:r>
    </w:p>
    <w:p>
      <w:r>
        <w:t>• Largest contributor to district missing data: Sinhalese (SIN) — 79.7% of district missing records</w:t>
      </w:r>
    </w:p>
    <w:p>
      <w:r>
        <w:t>• Largest contributor to national missing data: Sinhalese (SIN) — 0.8% of national missing records</w:t>
      </w:r>
    </w:p>
    <w:p/>
    <w:p>
      <w:pPr>
        <w:pStyle w:val="Heading2"/>
      </w:pPr>
      <w:r>
        <w:t>Matara</w:t>
      </w:r>
    </w:p>
    <w:p>
      <w:r>
        <w:t>Total Births: 9,883 | Missing Birth_Weight: 261 (2.64%) | 0.8%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187</w:t>
            </w:r>
          </w:p>
        </w:tc>
        <w:tc>
          <w:tcPr>
            <w:tcW w:type="dxa" w:w="1040"/>
          </w:tcPr>
          <w:p>
            <w:r>
              <w:t>2.01%</w:t>
            </w:r>
          </w:p>
        </w:tc>
        <w:tc>
          <w:tcPr>
            <w:tcW w:type="dxa" w:w="1040"/>
          </w:tcPr>
          <w:p>
            <w:r>
              <w:t>71.65%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1.35%</w:t>
            </w:r>
          </w:p>
        </w:tc>
        <w:tc>
          <w:tcPr>
            <w:tcW w:type="dxa" w:w="1040"/>
          </w:tcPr>
          <w:p>
            <w:r>
              <w:t>1.53%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55</w:t>
            </w:r>
          </w:p>
        </w:tc>
        <w:tc>
          <w:tcPr>
            <w:tcW w:type="dxa" w:w="1040"/>
          </w:tcPr>
          <w:p>
            <w:r>
              <w:t>27.50%</w:t>
            </w:r>
          </w:p>
        </w:tc>
        <w:tc>
          <w:tcPr>
            <w:tcW w:type="dxa" w:w="1040"/>
          </w:tcPr>
          <w:p>
            <w:r>
              <w:t>21.07%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15.31%</w:t>
            </w:r>
          </w:p>
        </w:tc>
        <w:tc>
          <w:tcPr>
            <w:tcW w:type="dxa" w:w="1040"/>
          </w:tcPr>
          <w:p>
            <w:r>
              <w:t>5.75%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94.0% of district</w:t>
      </w:r>
    </w:p>
    <w:p>
      <w:r>
        <w:t>• Highest missing rate: Indian Tamil (TAM_IN) — 27.5% missing</w:t>
      </w:r>
    </w:p>
    <w:p>
      <w:r>
        <w:t>• Largest contributor to district missing data: Sinhalese (SIN) — 71.7% of district missing records</w:t>
      </w:r>
    </w:p>
    <w:p>
      <w:r>
        <w:t>• Largest contributor to national missing data: Sinhalese (SIN) — 0.6% of national missing records</w:t>
      </w:r>
    </w:p>
    <w:p/>
    <w:p>
      <w:pPr>
        <w:pStyle w:val="Heading2"/>
      </w:pPr>
      <w:r>
        <w:t>Hambantota</w:t>
      </w:r>
    </w:p>
    <w:p>
      <w:r>
        <w:t>Total Births: 9,704 | Missing Birth_Weight: 894 (9.21%) | 2.7%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877</w:t>
            </w:r>
          </w:p>
        </w:tc>
        <w:tc>
          <w:tcPr>
            <w:tcW w:type="dxa" w:w="1040"/>
          </w:tcPr>
          <w:p>
            <w:r>
              <w:t>9.19%</w:t>
            </w:r>
          </w:p>
        </w:tc>
        <w:tc>
          <w:tcPr>
            <w:tcW w:type="dxa" w:w="1040"/>
          </w:tcPr>
          <w:p>
            <w:r>
              <w:t>98.10%</w:t>
            </w:r>
          </w:p>
        </w:tc>
        <w:tc>
          <w:tcPr>
            <w:tcW w:type="dxa" w:w="1040"/>
          </w:tcPr>
          <w:p>
            <w:r>
              <w:t>2.61%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10.11%</w:t>
            </w:r>
          </w:p>
        </w:tc>
        <w:tc>
          <w:tcPr>
            <w:tcW w:type="dxa" w:w="1040"/>
          </w:tcPr>
          <w:p>
            <w:r>
              <w:t>1.01%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17.24%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4.00%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40.00%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98.3% of district</w:t>
      </w:r>
    </w:p>
    <w:p>
      <w:r>
        <w:t>• Highest missing rate: Burgher (BUR) — 40.0% missing</w:t>
      </w:r>
    </w:p>
    <w:p>
      <w:r>
        <w:t>• Largest contributor to district missing data: Sinhalese (SIN) — 98.1% of district missing records</w:t>
      </w:r>
    </w:p>
    <w:p>
      <w:r>
        <w:t>• Largest contributor to national missing data: Sinhalese (SIN) — 2.6% of national missing records</w:t>
      </w:r>
    </w:p>
    <w:p/>
    <w:p>
      <w:pPr>
        <w:pStyle w:val="Heading2"/>
      </w:pPr>
      <w:r>
        <w:t>Jaffna</w:t>
      </w:r>
    </w:p>
    <w:p>
      <w:r>
        <w:t>Total Births: 8,495 | Missing Birth_Weight: 841 (9.90%) | 2.5%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841</w:t>
            </w:r>
          </w:p>
        </w:tc>
        <w:tc>
          <w:tcPr>
            <w:tcW w:type="dxa" w:w="1040"/>
          </w:tcPr>
          <w:p>
            <w:r>
              <w:t>9.92%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99.8% of district</w:t>
      </w:r>
    </w:p>
    <w:p>
      <w:r>
        <w:t>• Highest missing rate: Srilankan Tamil (TAM_SL) — 9.9% missing</w:t>
      </w:r>
    </w:p>
    <w:p>
      <w:r>
        <w:t>• Largest contributor to district missing data: Srilankan Tamil (TAM_SL) — 100.0% of district missing records</w:t>
      </w:r>
    </w:p>
    <w:p>
      <w:r>
        <w:t>• Largest contributor to national missing data: Srilankan Tamil (TAM_SL) — 2.5% of national missing records</w:t>
      </w:r>
    </w:p>
    <w:p/>
    <w:p>
      <w:pPr>
        <w:pStyle w:val="Heading2"/>
      </w:pPr>
      <w:r>
        <w:t>Mannar</w:t>
      </w:r>
    </w:p>
    <w:p>
      <w:r>
        <w:t>Total Births: 1,911 | Missing Birth_Weight: 1 (0.05%)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66.5% of district</w:t>
      </w:r>
    </w:p>
    <w:p>
      <w:r>
        <w:t>• Highest missing rate: Srilankan Tamil (TAM_SL) — 0.1% missing</w:t>
      </w:r>
    </w:p>
    <w:p>
      <w:r>
        <w:t>• Largest contributor to district missing data: Srilankan Tamil (TAM_SL) — 100.0% of district missing records</w:t>
      </w:r>
    </w:p>
    <w:p>
      <w:r>
        <w:t>• Largest contributor to national missing data: Srilankan Tamil (TAM_SL) — 0.0% of national missing records</w:t>
      </w:r>
    </w:p>
    <w:p/>
    <w:p>
      <w:pPr>
        <w:pStyle w:val="Heading2"/>
      </w:pPr>
      <w:r>
        <w:t>Vavuniya</w:t>
      </w:r>
    </w:p>
    <w:p>
      <w:r>
        <w:t>Total Births: 3,743 | Missing Birth_Weight: 509 (13.60%) | 1.5%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443</w:t>
            </w:r>
          </w:p>
        </w:tc>
        <w:tc>
          <w:tcPr>
            <w:tcW w:type="dxa" w:w="1040"/>
          </w:tcPr>
          <w:p>
            <w:r>
              <w:t>19.17%</w:t>
            </w:r>
          </w:p>
        </w:tc>
        <w:tc>
          <w:tcPr>
            <w:tcW w:type="dxa" w:w="1040"/>
          </w:tcPr>
          <w:p>
            <w:r>
              <w:t>87.03%</w:t>
            </w:r>
          </w:p>
        </w:tc>
        <w:tc>
          <w:tcPr>
            <w:tcW w:type="dxa" w:w="1040"/>
          </w:tcPr>
          <w:p>
            <w:r>
              <w:t>1.32%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50</w:t>
            </w:r>
          </w:p>
        </w:tc>
        <w:tc>
          <w:tcPr>
            <w:tcW w:type="dxa" w:w="1040"/>
          </w:tcPr>
          <w:p>
            <w:r>
              <w:t>5.72%</w:t>
            </w:r>
          </w:p>
        </w:tc>
        <w:tc>
          <w:tcPr>
            <w:tcW w:type="dxa" w:w="1040"/>
          </w:tcPr>
          <w:p>
            <w:r>
              <w:t>9.82%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3.14%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61.7% of district</w:t>
      </w:r>
    </w:p>
    <w:p>
      <w:r>
        <w:t>• Highest missing rate: Srilankan Tamil (TAM_SL) — 19.2% missing</w:t>
      </w:r>
    </w:p>
    <w:p>
      <w:r>
        <w:t>• Largest contributor to district missing data: Srilankan Tamil (TAM_SL) — 87.0% of district missing records</w:t>
      </w:r>
    </w:p>
    <w:p>
      <w:r>
        <w:t>• Largest contributor to national missing data: Srilankan Tamil (TAM_SL) — 1.3% of national missing records</w:t>
      </w:r>
    </w:p>
    <w:p/>
    <w:p>
      <w:pPr>
        <w:pStyle w:val="Heading2"/>
      </w:pPr>
      <w:r>
        <w:t>Mullaitivu</w:t>
      </w:r>
    </w:p>
    <w:p>
      <w:r>
        <w:t>Total Births: 903 | Missing Birth_Weight: 97 (10.74%) | 0.3%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90</w:t>
            </w:r>
          </w:p>
        </w:tc>
        <w:tc>
          <w:tcPr>
            <w:tcW w:type="dxa" w:w="1040"/>
          </w:tcPr>
          <w:p>
            <w:r>
              <w:t>11.98%</w:t>
            </w:r>
          </w:p>
        </w:tc>
        <w:tc>
          <w:tcPr>
            <w:tcW w:type="dxa" w:w="1040"/>
          </w:tcPr>
          <w:p>
            <w:r>
              <w:t>92.78%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4.12%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3.92%</w:t>
            </w:r>
          </w:p>
        </w:tc>
        <w:tc>
          <w:tcPr>
            <w:tcW w:type="dxa" w:w="1040"/>
          </w:tcPr>
          <w:p>
            <w:r>
              <w:t>2.06%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83.2% of district</w:t>
      </w:r>
    </w:p>
    <w:p>
      <w:r>
        <w:t>• Highest missing rate: Indian Tamil (TAM_IN) — 50.0% missing</w:t>
      </w:r>
    </w:p>
    <w:p>
      <w:r>
        <w:t>• Largest contributor to district missing data: Srilankan Tamil (TAM_SL) — 92.8% of district missing records</w:t>
      </w:r>
    </w:p>
    <w:p>
      <w:r>
        <w:t>• Largest contributor to national missing data: Srilankan Tamil (TAM_SL) — 0.3% of national missing records</w:t>
      </w:r>
    </w:p>
    <w:p/>
    <w:p>
      <w:pPr>
        <w:pStyle w:val="Heading2"/>
      </w:pPr>
      <w:r>
        <w:t>Kilinochchi</w:t>
      </w:r>
    </w:p>
    <w:p>
      <w:r>
        <w:t>Total Births: 2,695 | Missing Birth_Weight: 46 (1.71%) | 0.1%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1.50%</w:t>
            </w:r>
          </w:p>
        </w:tc>
        <w:tc>
          <w:tcPr>
            <w:tcW w:type="dxa" w:w="1040"/>
          </w:tcPr>
          <w:p>
            <w:r>
              <w:t>86.96%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13.04%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99.2% of district</w:t>
      </w:r>
    </w:p>
    <w:p>
      <w:r>
        <w:t>• Highest missing rate: Sinhalese (SIN) — 60.0% missing</w:t>
      </w:r>
    </w:p>
    <w:p>
      <w:r>
        <w:t>• Largest contributor to district missing data: Srilankan Tamil (TAM_SL) — 87.0% of district missing records</w:t>
      </w:r>
    </w:p>
    <w:p>
      <w:r>
        <w:t>• Largest contributor to national missing data: Srilankan Tamil (TAM_SL) — 0.1% of national missing records</w:t>
      </w:r>
    </w:p>
    <w:p/>
    <w:p>
      <w:pPr>
        <w:pStyle w:val="Heading2"/>
      </w:pPr>
      <w:r>
        <w:t>Batticaloa</w:t>
      </w:r>
    </w:p>
    <w:p>
      <w:r>
        <w:t>Total Births: 9,566 | Missing Birth_Weight: 7,651 (79.98%) | 22.8%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66.59%</w:t>
            </w:r>
          </w:p>
        </w:tc>
        <w:tc>
          <w:tcPr>
            <w:tcW w:type="dxa" w:w="1040"/>
          </w:tcPr>
          <w:p>
            <w:r>
              <w:t>15.19%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2,433</w:t>
            </w:r>
          </w:p>
        </w:tc>
        <w:tc>
          <w:tcPr>
            <w:tcW w:type="dxa" w:w="1040"/>
          </w:tcPr>
          <w:p>
            <w:r>
              <w:t>80.19%</w:t>
            </w:r>
          </w:p>
        </w:tc>
        <w:tc>
          <w:tcPr>
            <w:tcW w:type="dxa" w:w="1040"/>
          </w:tcPr>
          <w:p>
            <w:r>
              <w:t>31.80%</w:t>
            </w:r>
          </w:p>
        </w:tc>
        <w:tc>
          <w:tcPr>
            <w:tcW w:type="dxa" w:w="1040"/>
          </w:tcPr>
          <w:p>
            <w:r>
              <w:t>7.25%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66.8% of district</w:t>
      </w:r>
    </w:p>
    <w:p>
      <w:r>
        <w:t>• Highest missing rate: Malay (MAL) — 100.0% missing</w:t>
      </w:r>
    </w:p>
    <w:p>
      <w:r>
        <w:t>• Largest contributor to district missing data: Srilankan Tamil (TAM_SL) — 66.6% of district missing records</w:t>
      </w:r>
    </w:p>
    <w:p>
      <w:r>
        <w:t>• Largest contributor to national missing data: Srilankan Tamil (TAM_SL) — 15.2% of national missing records</w:t>
      </w:r>
    </w:p>
    <w:p/>
    <w:p>
      <w:r>
        <w:br w:type="page"/>
      </w:r>
    </w:p>
    <w:p>
      <w:pPr>
        <w:pStyle w:val="Heading1"/>
      </w:pPr>
      <w:r>
        <w:t>9. Ethnicity-Specific Analysis — Birth_Weight</w:t>
      </w:r>
    </w:p>
    <w:p>
      <w:pPr>
        <w:pStyle w:val="Heading2"/>
      </w:pPr>
      <w:r>
        <w:t>9.1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Birth_Weight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9,248</w:t>
            </w:r>
          </w:p>
        </w:tc>
        <w:tc>
          <w:tcPr>
            <w:tcW w:type="dxa" w:w="1560"/>
          </w:tcPr>
          <w:p>
            <w:r>
              <w:t>25.74%</w:t>
            </w:r>
          </w:p>
        </w:tc>
        <w:tc>
          <w:tcPr>
            <w:tcW w:type="dxa" w:w="1560"/>
          </w:tcPr>
          <w:p>
            <w:r>
              <w:t>27.58%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93</w:t>
            </w:r>
          </w:p>
        </w:tc>
        <w:tc>
          <w:tcPr>
            <w:tcW w:type="dxa" w:w="1560"/>
          </w:tcPr>
          <w:p>
            <w:r>
              <w:t>22.91%</w:t>
            </w:r>
          </w:p>
        </w:tc>
        <w:tc>
          <w:tcPr>
            <w:tcW w:type="dxa" w:w="1560"/>
          </w:tcPr>
          <w:p>
            <w:r>
              <w:t>0.26%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8,455</w:t>
            </w:r>
          </w:p>
        </w:tc>
        <w:tc>
          <w:tcPr>
            <w:tcW w:type="dxa" w:w="1560"/>
          </w:tcPr>
          <w:p>
            <w:r>
              <w:t>20.29%</w:t>
            </w:r>
          </w:p>
        </w:tc>
        <w:tc>
          <w:tcPr>
            <w:tcW w:type="dxa" w:w="1560"/>
          </w:tcPr>
          <w:p>
            <w:r>
              <w:t>25.22%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14,341</w:t>
            </w:r>
          </w:p>
        </w:tc>
        <w:tc>
          <w:tcPr>
            <w:tcW w:type="dxa" w:w="1560"/>
          </w:tcPr>
          <w:p>
            <w:r>
              <w:t>1,970</w:t>
            </w:r>
          </w:p>
        </w:tc>
        <w:tc>
          <w:tcPr>
            <w:tcW w:type="dxa" w:w="1560"/>
          </w:tcPr>
          <w:p>
            <w:r>
              <w:t>13.74%</w:t>
            </w:r>
          </w:p>
        </w:tc>
        <w:tc>
          <w:tcPr>
            <w:tcW w:type="dxa" w:w="1560"/>
          </w:tcPr>
          <w:p>
            <w:r>
              <w:t>5.85%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444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10.14%</w:t>
            </w:r>
          </w:p>
        </w:tc>
        <w:tc>
          <w:tcPr>
            <w:tcW w:type="dxa" w:w="1560"/>
          </w:tcPr>
          <w:p>
            <w:r>
              <w:t>0.13%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13,642</w:t>
            </w:r>
          </w:p>
        </w:tc>
        <w:tc>
          <w:tcPr>
            <w:tcW w:type="dxa" w:w="1560"/>
          </w:tcPr>
          <w:p>
            <w:r>
              <w:t>6.55%</w:t>
            </w:r>
          </w:p>
        </w:tc>
        <w:tc>
          <w:tcPr>
            <w:tcW w:type="dxa" w:w="1560"/>
          </w:tcPr>
          <w:p>
            <w:r>
              <w:t>40.68%</w:t>
            </w:r>
          </w:p>
        </w:tc>
      </w:tr>
    </w:tbl>
    <w:p>
      <w:pPr>
        <w:pStyle w:val="Heading2"/>
      </w:pPr>
      <w:r>
        <w:t>9.2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Birth_Weight: 13,642 (6.55%) | 40.7%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0.50%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29.12%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14.46%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3.91%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6.43%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5.09%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8.71%</w:t>
            </w:r>
          </w:p>
        </w:tc>
        <w:tc>
          <w:tcPr>
            <w:tcW w:type="dxa" w:w="1872"/>
          </w:tcPr>
          <w:p>
            <w:r>
              <w:t>1.06%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4.19%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29.12%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14.46%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18,342</w:t>
            </w:r>
          </w:p>
        </w:tc>
        <w:tc>
          <w:tcPr>
            <w:tcW w:type="dxa" w:w="1872"/>
          </w:tcPr>
          <w:p>
            <w:r>
              <w:t>1,068</w:t>
            </w:r>
          </w:p>
        </w:tc>
        <w:tc>
          <w:tcPr>
            <w:tcW w:type="dxa" w:w="1872"/>
          </w:tcPr>
          <w:p>
            <w:r>
              <w:t>5.82%</w:t>
            </w:r>
          </w:p>
        </w:tc>
        <w:tc>
          <w:tcPr>
            <w:tcW w:type="dxa" w:w="1872"/>
          </w:tcPr>
          <w:p>
            <w:r>
              <w:t>7.83%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6.43%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4.98%</w:t>
            </w:r>
          </w:p>
        </w:tc>
        <w:tc>
          <w:tcPr>
            <w:tcW w:type="dxa" w:w="1872"/>
          </w:tcPr>
          <w:p>
            <w:r>
              <w:t>5.51%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5.09%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683</w:t>
            </w:r>
          </w:p>
        </w:tc>
        <w:tc>
          <w:tcPr>
            <w:tcW w:type="dxa" w:w="1872"/>
          </w:tcPr>
          <w:p>
            <w:r>
              <w:t>4.32%</w:t>
            </w:r>
          </w:p>
        </w:tc>
        <w:tc>
          <w:tcPr>
            <w:tcW w:type="dxa" w:w="1872"/>
          </w:tcPr>
          <w:p>
            <w:r>
              <w:t>5.01%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4.19%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3.91%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Birth_Weight: 9,248 (25.74%) | 27.6%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55.09%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17.81%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  <w:tc>
          <w:tcPr>
            <w:tcW w:type="dxa" w:w="1872"/>
          </w:tcPr>
          <w:p>
            <w:r>
              <w:t>0.15%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4.79%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17.24%</w:t>
            </w:r>
          </w:p>
        </w:tc>
        <w:tc>
          <w:tcPr>
            <w:tcW w:type="dxa" w:w="1872"/>
          </w:tcPr>
          <w:p>
            <w:r>
              <w:t>0.05%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1.04%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16.53%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98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15.31%</w:t>
            </w:r>
          </w:p>
        </w:tc>
        <w:tc>
          <w:tcPr>
            <w:tcW w:type="dxa" w:w="1872"/>
          </w:tcPr>
          <w:p>
            <w:r>
              <w:t>0.16%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3.96%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0.97%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55.09%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17.81%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841</w:t>
            </w:r>
          </w:p>
        </w:tc>
        <w:tc>
          <w:tcPr>
            <w:tcW w:type="dxa" w:w="1872"/>
          </w:tcPr>
          <w:p>
            <w:r>
              <w:t>9.92%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4.79%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3.96%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9.96%</w:t>
            </w:r>
          </w:p>
        </w:tc>
        <w:tc>
          <w:tcPr>
            <w:tcW w:type="dxa" w:w="1872"/>
          </w:tcPr>
          <w:p>
            <w:r>
              <w:t>2.13%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1.04%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814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11.30%</w:t>
            </w:r>
          </w:p>
        </w:tc>
        <w:tc>
          <w:tcPr>
            <w:tcW w:type="dxa" w:w="1872"/>
          </w:tcPr>
          <w:p>
            <w:r>
              <w:t>0.99%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0.97%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9.02%</w:t>
            </w:r>
          </w:p>
        </w:tc>
        <w:tc>
          <w:tcPr>
            <w:tcW w:type="dxa" w:w="1872"/>
          </w:tcPr>
          <w:p>
            <w:r>
              <w:t>0.82%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 Birth_Weight: 1,970 (13.74%) | 5.9%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13.65%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0.25%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5.48%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29.17%</w:t>
            </w:r>
          </w:p>
        </w:tc>
        <w:tc>
          <w:tcPr>
            <w:tcW w:type="dxa" w:w="1872"/>
          </w:tcPr>
          <w:p>
            <w:r>
              <w:t>0.36%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27.50%</w:t>
            </w:r>
          </w:p>
        </w:tc>
        <w:tc>
          <w:tcPr>
            <w:tcW w:type="dxa" w:w="1872"/>
          </w:tcPr>
          <w:p>
            <w:r>
              <w:t>2.79%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217</w:t>
            </w:r>
          </w:p>
        </w:tc>
        <w:tc>
          <w:tcPr>
            <w:tcW w:type="dxa" w:w="1872"/>
          </w:tcPr>
          <w:p>
            <w:r>
              <w:t>48</w:t>
            </w:r>
          </w:p>
        </w:tc>
        <w:tc>
          <w:tcPr>
            <w:tcW w:type="dxa" w:w="1872"/>
          </w:tcPr>
          <w:p>
            <w:r>
              <w:t>22.12%</w:t>
            </w:r>
          </w:p>
        </w:tc>
        <w:tc>
          <w:tcPr>
            <w:tcW w:type="dxa" w:w="1872"/>
          </w:tcPr>
          <w:p>
            <w:r>
              <w:t>2.44%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21.81%</w:t>
            </w:r>
          </w:p>
        </w:tc>
        <w:tc>
          <w:tcPr>
            <w:tcW w:type="dxa" w:w="1872"/>
          </w:tcPr>
          <w:p>
            <w:r>
              <w:t>15.38%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19.05%</w:t>
            </w:r>
          </w:p>
        </w:tc>
        <w:tc>
          <w:tcPr>
            <w:tcW w:type="dxa" w:w="1872"/>
          </w:tcPr>
          <w:p>
            <w:r>
              <w:t>1.83%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3.65%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441</w:t>
            </w:r>
          </w:p>
        </w:tc>
        <w:tc>
          <w:tcPr>
            <w:tcW w:type="dxa" w:w="1872"/>
          </w:tcPr>
          <w:p>
            <w:r>
              <w:t>14.45%</w:t>
            </w:r>
          </w:p>
        </w:tc>
        <w:tc>
          <w:tcPr>
            <w:tcW w:type="dxa" w:w="1872"/>
          </w:tcPr>
          <w:p>
            <w:r>
              <w:t>22.39%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4,845</w:t>
            </w:r>
          </w:p>
        </w:tc>
        <w:tc>
          <w:tcPr>
            <w:tcW w:type="dxa" w:w="1872"/>
          </w:tcPr>
          <w:p>
            <w:r>
              <w:t>344</w:t>
            </w:r>
          </w:p>
        </w:tc>
        <w:tc>
          <w:tcPr>
            <w:tcW w:type="dxa" w:w="1872"/>
          </w:tcPr>
          <w:p>
            <w:r>
              <w:t>7.10%</w:t>
            </w:r>
          </w:p>
        </w:tc>
        <w:tc>
          <w:tcPr>
            <w:tcW w:type="dxa" w:w="1872"/>
          </w:tcPr>
          <w:p>
            <w:r>
              <w:t>17.46%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1,389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21.81%</w:t>
            </w:r>
          </w:p>
        </w:tc>
        <w:tc>
          <w:tcPr>
            <w:tcW w:type="dxa" w:w="1872"/>
          </w:tcPr>
          <w:p>
            <w:r>
              <w:t>15.38%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13.65%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5.48%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105</w:t>
            </w:r>
          </w:p>
        </w:tc>
        <w:tc>
          <w:tcPr>
            <w:tcW w:type="dxa" w:w="1872"/>
          </w:tcPr>
          <w:p>
            <w:r>
              <w:t>11.08%</w:t>
            </w:r>
          </w:p>
        </w:tc>
        <w:tc>
          <w:tcPr>
            <w:tcW w:type="dxa" w:w="1872"/>
          </w:tcPr>
          <w:p>
            <w:r>
              <w:t>5.33%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4.45%</w:t>
            </w:r>
          </w:p>
        </w:tc>
        <w:tc>
          <w:tcPr>
            <w:tcW w:type="dxa" w:w="1872"/>
          </w:tcPr>
          <w:p>
            <w:r>
              <w:t>3.76%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3.65%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402</w:t>
            </w:r>
          </w:p>
        </w:tc>
        <w:tc>
          <w:tcPr>
            <w:tcW w:type="dxa" w:w="1872"/>
          </w:tcPr>
          <w:p>
            <w:r>
              <w:t>69</w:t>
            </w:r>
          </w:p>
        </w:tc>
        <w:tc>
          <w:tcPr>
            <w:tcW w:type="dxa" w:w="1872"/>
          </w:tcPr>
          <w:p>
            <w:r>
              <w:t>17.16%</w:t>
            </w:r>
          </w:p>
        </w:tc>
        <w:tc>
          <w:tcPr>
            <w:tcW w:type="dxa" w:w="1872"/>
          </w:tcPr>
          <w:p>
            <w:r>
              <w:t>3.50%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27.50%</w:t>
            </w:r>
          </w:p>
        </w:tc>
        <w:tc>
          <w:tcPr>
            <w:tcW w:type="dxa" w:w="1872"/>
          </w:tcPr>
          <w:p>
            <w:r>
              <w:t>2.79%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Birth_Weight: 8,455 (20.29%) | 25.2%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28.78%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47.64%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0.98%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10.11%</w:t>
            </w:r>
          </w:p>
        </w:tc>
        <w:tc>
          <w:tcPr>
            <w:tcW w:type="dxa" w:w="1872"/>
          </w:tcPr>
          <w:p>
            <w:r>
              <w:t>0.11%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4.49%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6.75%</w:t>
            </w:r>
          </w:p>
        </w:tc>
        <w:tc>
          <w:tcPr>
            <w:tcW w:type="dxa" w:w="1872"/>
          </w:tcPr>
          <w:p>
            <w:r>
              <w:t>0.31%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2.84%</w:t>
            </w:r>
          </w:p>
        </w:tc>
      </w:tr>
      <w:tr>
        <w:tc>
          <w:tcPr>
            <w:tcW w:type="dxa" w:w="1872"/>
          </w:tcPr>
          <w:p>
            <w:r>
              <w:t>Anuradapura</w:t>
            </w:r>
          </w:p>
        </w:tc>
        <w:tc>
          <w:tcPr>
            <w:tcW w:type="dxa" w:w="1872"/>
          </w:tcPr>
          <w:p>
            <w:r>
              <w:t>953</w:t>
            </w:r>
          </w:p>
        </w:tc>
        <w:tc>
          <w:tcPr>
            <w:tcW w:type="dxa" w:w="1872"/>
          </w:tcPr>
          <w:p>
            <w:r>
              <w:t>61</w:t>
            </w:r>
          </w:p>
        </w:tc>
        <w:tc>
          <w:tcPr>
            <w:tcW w:type="dxa" w:w="1872"/>
          </w:tcPr>
          <w:p>
            <w:r>
              <w:t>6.40%</w:t>
            </w:r>
          </w:p>
        </w:tc>
        <w:tc>
          <w:tcPr>
            <w:tcW w:type="dxa" w:w="1872"/>
          </w:tcPr>
          <w:p>
            <w:r>
              <w:t>0.72%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47.64%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28.78%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4.49%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  <w:tc>
          <w:tcPr>
            <w:tcW w:type="dxa" w:w="1872"/>
          </w:tcPr>
          <w:p>
            <w:r>
              <w:t>2.33%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1.73%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2,054</w:t>
            </w:r>
          </w:p>
        </w:tc>
        <w:tc>
          <w:tcPr>
            <w:tcW w:type="dxa" w:w="1872"/>
          </w:tcPr>
          <w:p>
            <w:r>
              <w:t>104</w:t>
            </w:r>
          </w:p>
        </w:tc>
        <w:tc>
          <w:tcPr>
            <w:tcW w:type="dxa" w:w="1872"/>
          </w:tcPr>
          <w:p>
            <w:r>
              <w:t>5.06%</w:t>
            </w:r>
          </w:p>
        </w:tc>
        <w:tc>
          <w:tcPr>
            <w:tcW w:type="dxa" w:w="1872"/>
          </w:tcPr>
          <w:p>
            <w:r>
              <w:t>1.23%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1,612</w:t>
            </w:r>
          </w:p>
        </w:tc>
        <w:tc>
          <w:tcPr>
            <w:tcW w:type="dxa" w:w="1872"/>
          </w:tcPr>
          <w:p>
            <w:r>
              <w:t>102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  <w:tc>
          <w:tcPr>
            <w:tcW w:type="dxa" w:w="1872"/>
          </w:tcPr>
          <w:p>
            <w:r>
              <w:t>1.21%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0.98%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Birth_Weight: 93 (22.91%)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48.39%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7.53%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48.39%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16.13%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7.53%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 Birth_Weight: 45 (10.14%)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10.47%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258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10.47%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10. Conclusions and Recommendations — Birth_Weight</w:t>
      </w:r>
    </w:p>
    <w:p>
      <w:r>
        <w:br/>
        <w:t>10.1 Key Findings</w:t>
        <w:br/>
        <w:br/>
        <w:t>• Data Completeness: 88.88% of birth records have complete Birth_Weight data,</w:t>
        <w:br/>
        <w:t xml:space="preserve">  indicating 11.12% of records require data quality improvement.</w:t>
        <w:br/>
        <w:br/>
        <w:t>• Geographic Disparities by Rate: Batticaloa shows the highest missing rate for</w:t>
        <w:br/>
        <w:t xml:space="preserve">  Birth_Weight at 79.98%.</w:t>
        <w:br/>
        <w:br/>
        <w:t>• Geographic Disparities by Count: Batticaloa has the highest absolute number of</w:t>
        <w:br/>
        <w:t xml:space="preserve">  missing records (7,651 records, representing</w:t>
        <w:br/>
        <w:t xml:space="preserve">  22.8% of all missing data).</w:t>
        <w:br/>
        <w:br/>
        <w:t>• Ethnic Disparities by Rate: Srilankan Tamil (TAM_SL) has the highest missing rate for Birth_Weight at 25.74%.</w:t>
        <w:br/>
        <w:br/>
        <w:t>• Ethnic Disparities by Contribution: Sinhalese (SIN) contributes the largest share (40.7%) of all missing Birth_Weight records nationally.</w:t>
        <w:br/>
        <w:br/>
        <w:t>10.2 Recommendations</w:t>
        <w:br/>
        <w:br/>
        <w:t>1. Prioritise High-Volume Districts: Focus data quality improvement on districts with the highest</w:t>
        <w:br/>
        <w:t xml:space="preserve">   absolute missing counts (Batticaloa, 7,651 missing records).</w:t>
        <w:br/>
        <w:br/>
        <w:t>2. Target High-Rate Districts: Implement specialised interventions in districts with the highest</w:t>
        <w:br/>
        <w:t xml:space="preserve">   missing rates (Batticaloa: 80.0% missing).</w:t>
        <w:br/>
        <w:br/>
        <w:t>3. Ethnicity-Specific Interventions: Develop targeted data quality improvement programs for ethnic groups with both high missing rates (Srilankan Tamil: 25.7%) and high contribution to national missing (Sinhalese: 40.7%).</w:t>
        <w:br/>
        <w:br/>
        <w:t>4. IUPAC Compliance: Maintain adherence to IUPAC ethnic nomenclature standards.</w:t>
        <w:br/>
        <w:br/>
        <w:t>5. Regular Monitoring: Establish quarterly data quality monitoring to track improvements in</w:t>
        <w:br/>
        <w:t xml:space="preserve">   missing Birth_Weight rates by district and ethnicity.</w:t>
        <w:br/>
        <w:br/>
        <w:t>6. Capacity Building: Provide training for healthcare workers on complete Birth_Weight documentation,</w:t>
        <w:br/>
        <w:t xml:space="preserve">   especially in high-volume and high-rate districts.</w:t>
        <w:br/>
        <w:br/>
        <w:t>7. Electronic Health Records: Implement or strengthen EHR systems with mandatory Birth_Weight</w:t>
        <w:br/>
        <w:t xml:space="preserve">   fields to reduce missing data.</w:t>
        <w:br/>
      </w:r>
    </w:p>
    <w:p>
      <w:r>
        <w:br w:type="page"/>
      </w:r>
    </w:p>
    <w:p>
      <w:pPr>
        <w:pStyle w:val="Heading1"/>
      </w:pPr>
      <w:r>
        <w:t>11. Methodology</w:t>
      </w:r>
    </w:p>
    <w:p>
      <w:r>
        <w:br/>
        <w:t xml:space="preserve">    Data Sources:</w:t>
        <w:br/>
        <w:t xml:space="preserve">    • Birth Registration Records: 301,712 records</w:t>
        <w:br/>
        <w:t xml:space="preserve">    • Geographic Coverage: 25 districts</w:t>
        <w:br/>
        <w:br/>
        <w:t xml:space="preserve">    Variables Analysed:</w:t>
        <w:br/>
        <w:t xml:space="preserve">    • Birth Order — numerical order of a child's birth among all live births to the same mother.</w:t>
        <w:br/>
        <w:t xml:space="preserve">    • Birth Weight (grams) — recorded weight of the newborn in grams at time of birth.</w:t>
        <w:br/>
        <w:br/>
        <w:t xml:space="preserve">    Key Metrics Defined:</w:t>
        <w:br/>
        <w:br/>
        <w:t xml:space="preserve">    1. Missing Rate: (Missing Records / Total Births) × 100</w:t>
        <w:br/>
        <w:br/>
        <w:t xml:space="preserve">    2. Percentage of Total Missing Records:</w:t>
        <w:br/>
        <w:t xml:space="preserve">       (Missing in Group / Total National Missing) × 100</w:t>
        <w:br/>
        <w:br/>
        <w:t xml:space="preserve">    3. Percentage of District Missing Records:</w:t>
        <w:br/>
        <w:t xml:space="preserve">       (Missing for Ethnicity in District / Total District Missing) × 100</w:t>
        <w:br/>
        <w:br/>
        <w:t xml:space="preserve">    4. Percentage of National Missing:</w:t>
        <w:br/>
        <w:t xml:space="preserve">       (Missing for Ethnicity-District / Total National Missing) × 100</w:t>
        <w:br/>
        <w:br/>
        <w:t xml:space="preserve">    Ethnic Classification follows IUPAC standards (codes listed in Section 2).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