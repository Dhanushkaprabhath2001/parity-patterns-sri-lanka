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Weight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25,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weight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301,712</w:t>
        <w:br/>
        <w:t xml:space="preserve">    • Missing Birth Weight Records: 33,542 (11.12%)</w:t>
        <w:br/>
        <w:t xml:space="preserve">    • Complete Records: 268,170 (88.88%)</w:t>
        <w:br/>
        <w:t xml:space="preserve">    • Number of Districts Analyzed: 25</w:t>
        <w:br/>
        <w:t xml:space="preserve">    • Number of Ethnic Groups Identified: 6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District-Wise Missing Birth Weight Analysis</w:t>
      </w:r>
    </w:p>
    <w:p>
      <w:pPr>
        <w:pStyle w:val="Heading2"/>
      </w:pPr>
      <w:r>
        <w:t>3.1 District Summary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9,566</w:t>
            </w:r>
          </w:p>
        </w:tc>
        <w:tc>
          <w:tcPr>
            <w:tcW w:type="dxa" w:w="2340"/>
          </w:tcPr>
          <w:p>
            <w:r>
              <w:t>7,651</w:t>
            </w:r>
          </w:p>
        </w:tc>
        <w:tc>
          <w:tcPr>
            <w:tcW w:type="dxa" w:w="2340"/>
          </w:tcPr>
          <w:p>
            <w:r>
              <w:t>79.98%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14,527</w:t>
            </w:r>
          </w:p>
        </w:tc>
        <w:tc>
          <w:tcPr>
            <w:tcW w:type="dxa" w:w="2340"/>
          </w:tcPr>
          <w:p>
            <w:r>
              <w:t>6,039</w:t>
            </w:r>
          </w:p>
        </w:tc>
        <w:tc>
          <w:tcPr>
            <w:tcW w:type="dxa" w:w="2340"/>
          </w:tcPr>
          <w:p>
            <w:r>
              <w:t>41.57%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3,743</w:t>
            </w:r>
          </w:p>
        </w:tc>
        <w:tc>
          <w:tcPr>
            <w:tcW w:type="dxa" w:w="2340"/>
          </w:tcPr>
          <w:p>
            <w:r>
              <w:t>509</w:t>
            </w:r>
          </w:p>
        </w:tc>
        <w:tc>
          <w:tcPr>
            <w:tcW w:type="dxa" w:w="2340"/>
          </w:tcPr>
          <w:p>
            <w:r>
              <w:t>13.60%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19,262</w:t>
            </w:r>
          </w:p>
        </w:tc>
        <w:tc>
          <w:tcPr>
            <w:tcW w:type="dxa" w:w="2340"/>
          </w:tcPr>
          <w:p>
            <w:r>
              <w:t>2,378</w:t>
            </w:r>
          </w:p>
        </w:tc>
        <w:tc>
          <w:tcPr>
            <w:tcW w:type="dxa" w:w="2340"/>
          </w:tcPr>
          <w:p>
            <w:r>
              <w:t>12.35%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42,720</w:t>
            </w:r>
          </w:p>
        </w:tc>
        <w:tc>
          <w:tcPr>
            <w:tcW w:type="dxa" w:w="2340"/>
          </w:tcPr>
          <w:p>
            <w:r>
              <w:t>5,243</w:t>
            </w:r>
          </w:p>
        </w:tc>
        <w:tc>
          <w:tcPr>
            <w:tcW w:type="dxa" w:w="2340"/>
          </w:tcPr>
          <w:p>
            <w:r>
              <w:t>12.27%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903</w:t>
            </w:r>
          </w:p>
        </w:tc>
        <w:tc>
          <w:tcPr>
            <w:tcW w:type="dxa" w:w="2340"/>
          </w:tcPr>
          <w:p>
            <w:r>
              <w:t>97</w:t>
            </w:r>
          </w:p>
        </w:tc>
        <w:tc>
          <w:tcPr>
            <w:tcW w:type="dxa" w:w="2340"/>
          </w:tcPr>
          <w:p>
            <w:r>
              <w:t>10.74%</w:t>
            </w:r>
          </w:p>
        </w:tc>
      </w:tr>
      <w:tr>
        <w:tc>
          <w:tcPr>
            <w:tcW w:type="dxa" w:w="2340"/>
          </w:tcPr>
          <w:p>
            <w:r>
              <w:t>Jaffna</w:t>
            </w:r>
          </w:p>
        </w:tc>
        <w:tc>
          <w:tcPr>
            <w:tcW w:type="dxa" w:w="2340"/>
          </w:tcPr>
          <w:p>
            <w:r>
              <w:t>8,495</w:t>
            </w:r>
          </w:p>
        </w:tc>
        <w:tc>
          <w:tcPr>
            <w:tcW w:type="dxa" w:w="2340"/>
          </w:tcPr>
          <w:p>
            <w:r>
              <w:t>841</w:t>
            </w:r>
          </w:p>
        </w:tc>
        <w:tc>
          <w:tcPr>
            <w:tcW w:type="dxa" w:w="2340"/>
          </w:tcPr>
          <w:p>
            <w:r>
              <w:t>9.90%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6,559</w:t>
            </w:r>
          </w:p>
        </w:tc>
        <w:tc>
          <w:tcPr>
            <w:tcW w:type="dxa" w:w="2340"/>
          </w:tcPr>
          <w:p>
            <w:r>
              <w:t>638</w:t>
            </w:r>
          </w:p>
        </w:tc>
        <w:tc>
          <w:tcPr>
            <w:tcW w:type="dxa" w:w="2340"/>
          </w:tcPr>
          <w:p>
            <w:r>
              <w:t>9.73%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9,704</w:t>
            </w:r>
          </w:p>
        </w:tc>
        <w:tc>
          <w:tcPr>
            <w:tcW w:type="dxa" w:w="2340"/>
          </w:tcPr>
          <w:p>
            <w:r>
              <w:t>894</w:t>
            </w:r>
          </w:p>
        </w:tc>
        <w:tc>
          <w:tcPr>
            <w:tcW w:type="dxa" w:w="2340"/>
          </w:tcPr>
          <w:p>
            <w:r>
              <w:t>9.21%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8,443</w:t>
            </w:r>
          </w:p>
        </w:tc>
        <w:tc>
          <w:tcPr>
            <w:tcW w:type="dxa" w:w="2340"/>
          </w:tcPr>
          <w:p>
            <w:r>
              <w:t>730</w:t>
            </w:r>
          </w:p>
        </w:tc>
        <w:tc>
          <w:tcPr>
            <w:tcW w:type="dxa" w:w="2340"/>
          </w:tcPr>
          <w:p>
            <w:r>
              <w:t>8.65%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12,344</w:t>
            </w:r>
          </w:p>
        </w:tc>
        <w:tc>
          <w:tcPr>
            <w:tcW w:type="dxa" w:w="2340"/>
          </w:tcPr>
          <w:p>
            <w:r>
              <w:t>1,043</w:t>
            </w:r>
          </w:p>
        </w:tc>
        <w:tc>
          <w:tcPr>
            <w:tcW w:type="dxa" w:w="2340"/>
          </w:tcPr>
          <w:p>
            <w:r>
              <w:t>8.45%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14,129</w:t>
            </w:r>
          </w:p>
        </w:tc>
        <w:tc>
          <w:tcPr>
            <w:tcW w:type="dxa" w:w="2340"/>
          </w:tcPr>
          <w:p>
            <w:r>
              <w:t>948</w:t>
            </w:r>
          </w:p>
        </w:tc>
        <w:tc>
          <w:tcPr>
            <w:tcW w:type="dxa" w:w="2340"/>
          </w:tcPr>
          <w:p>
            <w:r>
              <w:t>6.71%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11,662</w:t>
            </w:r>
          </w:p>
        </w:tc>
        <w:tc>
          <w:tcPr>
            <w:tcW w:type="dxa" w:w="2340"/>
          </w:tcPr>
          <w:p>
            <w:r>
              <w:t>772</w:t>
            </w:r>
          </w:p>
        </w:tc>
        <w:tc>
          <w:tcPr>
            <w:tcW w:type="dxa" w:w="2340"/>
          </w:tcPr>
          <w:p>
            <w:r>
              <w:t>6.62%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24,366</w:t>
            </w:r>
          </w:p>
        </w:tc>
        <w:tc>
          <w:tcPr>
            <w:tcW w:type="dxa" w:w="2340"/>
          </w:tcPr>
          <w:p>
            <w:r>
              <w:t>1,404</w:t>
            </w:r>
          </w:p>
        </w:tc>
        <w:tc>
          <w:tcPr>
            <w:tcW w:type="dxa" w:w="2340"/>
          </w:tcPr>
          <w:p>
            <w:r>
              <w:t>5.76%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20,741</w:t>
            </w:r>
          </w:p>
        </w:tc>
        <w:tc>
          <w:tcPr>
            <w:tcW w:type="dxa" w:w="2340"/>
          </w:tcPr>
          <w:p>
            <w:r>
              <w:t>1,188</w:t>
            </w:r>
          </w:p>
        </w:tc>
        <w:tc>
          <w:tcPr>
            <w:tcW w:type="dxa" w:w="2340"/>
          </w:tcPr>
          <w:p>
            <w:r>
              <w:t>5.73%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8,298</w:t>
            </w:r>
          </w:p>
        </w:tc>
        <w:tc>
          <w:tcPr>
            <w:tcW w:type="dxa" w:w="2340"/>
          </w:tcPr>
          <w:p>
            <w:r>
              <w:t>471</w:t>
            </w:r>
          </w:p>
        </w:tc>
        <w:tc>
          <w:tcPr>
            <w:tcW w:type="dxa" w:w="2340"/>
          </w:tcPr>
          <w:p>
            <w:r>
              <w:t>5.68%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7,735</w:t>
            </w:r>
          </w:p>
        </w:tc>
        <w:tc>
          <w:tcPr>
            <w:tcW w:type="dxa" w:w="2340"/>
          </w:tcPr>
          <w:p>
            <w:r>
              <w:t>414</w:t>
            </w:r>
          </w:p>
        </w:tc>
        <w:tc>
          <w:tcPr>
            <w:tcW w:type="dxa" w:w="2340"/>
          </w:tcPr>
          <w:p>
            <w:r>
              <w:t>5.35%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17,178</w:t>
            </w:r>
          </w:p>
        </w:tc>
        <w:tc>
          <w:tcPr>
            <w:tcW w:type="dxa" w:w="2340"/>
          </w:tcPr>
          <w:p>
            <w:r>
              <w:t>918</w:t>
            </w:r>
          </w:p>
        </w:tc>
        <w:tc>
          <w:tcPr>
            <w:tcW w:type="dxa" w:w="2340"/>
          </w:tcPr>
          <w:p>
            <w:r>
              <w:t>5.34%</w:t>
            </w:r>
          </w:p>
        </w:tc>
      </w:tr>
      <w:tr>
        <w:tc>
          <w:tcPr>
            <w:tcW w:type="dxa" w:w="2340"/>
          </w:tcPr>
          <w:p>
            <w:r>
              <w:t>Kegalle</w:t>
            </w:r>
          </w:p>
        </w:tc>
        <w:tc>
          <w:tcPr>
            <w:tcW w:type="dxa" w:w="2340"/>
          </w:tcPr>
          <w:p>
            <w:r>
              <w:t>8,800</w:t>
            </w:r>
          </w:p>
        </w:tc>
        <w:tc>
          <w:tcPr>
            <w:tcW w:type="dxa" w:w="2340"/>
          </w:tcPr>
          <w:p>
            <w:r>
              <w:t>359</w:t>
            </w:r>
          </w:p>
        </w:tc>
        <w:tc>
          <w:tcPr>
            <w:tcW w:type="dxa" w:w="2340"/>
          </w:tcPr>
          <w:p>
            <w:r>
              <w:t>4.08%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9,883</w:t>
            </w:r>
          </w:p>
        </w:tc>
        <w:tc>
          <w:tcPr>
            <w:tcW w:type="dxa" w:w="2340"/>
          </w:tcPr>
          <w:p>
            <w:r>
              <w:t>261</w:t>
            </w:r>
          </w:p>
        </w:tc>
        <w:tc>
          <w:tcPr>
            <w:tcW w:type="dxa" w:w="2340"/>
          </w:tcPr>
          <w:p>
            <w:r>
              <w:t>2.64%</w:t>
            </w:r>
          </w:p>
        </w:tc>
      </w:tr>
      <w:tr>
        <w:tc>
          <w:tcPr>
            <w:tcW w:type="dxa" w:w="2340"/>
          </w:tcPr>
          <w:p>
            <w:r>
              <w:t>Moneragala</w:t>
            </w:r>
          </w:p>
        </w:tc>
        <w:tc>
          <w:tcPr>
            <w:tcW w:type="dxa" w:w="2340"/>
          </w:tcPr>
          <w:p>
            <w:r>
              <w:t>5,574</w:t>
            </w:r>
          </w:p>
        </w:tc>
        <w:tc>
          <w:tcPr>
            <w:tcW w:type="dxa" w:w="2340"/>
          </w:tcPr>
          <w:p>
            <w:r>
              <w:t>131</w:t>
            </w:r>
          </w:p>
        </w:tc>
        <w:tc>
          <w:tcPr>
            <w:tcW w:type="dxa" w:w="2340"/>
          </w:tcPr>
          <w:p>
            <w:r>
              <w:t>2.35%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17,936</w:t>
            </w:r>
          </w:p>
        </w:tc>
        <w:tc>
          <w:tcPr>
            <w:tcW w:type="dxa" w:w="2340"/>
          </w:tcPr>
          <w:p>
            <w:r>
              <w:t>335</w:t>
            </w:r>
          </w:p>
        </w:tc>
        <w:tc>
          <w:tcPr>
            <w:tcW w:type="dxa" w:w="2340"/>
          </w:tcPr>
          <w:p>
            <w:r>
              <w:t>1.87%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2,695</w:t>
            </w:r>
          </w:p>
        </w:tc>
        <w:tc>
          <w:tcPr>
            <w:tcW w:type="dxa" w:w="2340"/>
          </w:tcPr>
          <w:p>
            <w:r>
              <w:t>46</w:t>
            </w:r>
          </w:p>
        </w:tc>
        <w:tc>
          <w:tcPr>
            <w:tcW w:type="dxa" w:w="2340"/>
          </w:tcPr>
          <w:p>
            <w:r>
              <w:t>1.71%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14,538</w:t>
            </w:r>
          </w:p>
        </w:tc>
        <w:tc>
          <w:tcPr>
            <w:tcW w:type="dxa" w:w="2340"/>
          </w:tcPr>
          <w:p>
            <w:r>
              <w:t>231</w:t>
            </w:r>
          </w:p>
        </w:tc>
        <w:tc>
          <w:tcPr>
            <w:tcW w:type="dxa" w:w="2340"/>
          </w:tcPr>
          <w:p>
            <w:r>
              <w:t>1.59%</w:t>
            </w:r>
          </w:p>
        </w:tc>
      </w:tr>
      <w:tr>
        <w:tc>
          <w:tcPr>
            <w:tcW w:type="dxa" w:w="2340"/>
          </w:tcPr>
          <w:p>
            <w:r>
              <w:t>Mannar</w:t>
            </w:r>
          </w:p>
        </w:tc>
        <w:tc>
          <w:tcPr>
            <w:tcW w:type="dxa" w:w="2340"/>
          </w:tcPr>
          <w:p>
            <w:r>
              <w:t>1,911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0.05%</w:t>
            </w:r>
          </w:p>
        </w:tc>
      </w:tr>
    </w:tbl>
    <w:p>
      <w:pPr>
        <w:pStyle w:val="Heading2"/>
      </w:pPr>
      <w:r>
        <w:t>3.2 Districts with Highest Missing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Rank</w:t>
            </w:r>
          </w:p>
        </w:tc>
        <w:tc>
          <w:tcPr>
            <w:tcW w:type="dxa" w:w="3120"/>
          </w:tcPr>
          <w:p>
            <w:r>
              <w:t>District</w:t>
            </w:r>
          </w:p>
        </w:tc>
        <w:tc>
          <w:tcPr>
            <w:tcW w:type="dxa" w:w="3120"/>
          </w:tcPr>
          <w:p>
            <w:r>
              <w:t>Missing Rate (%)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Batticaloa</w:t>
            </w:r>
          </w:p>
        </w:tc>
        <w:tc>
          <w:tcPr>
            <w:tcW w:type="dxa" w:w="3120"/>
          </w:tcPr>
          <w:p>
            <w:r>
              <w:t>79.98%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Ampara</w:t>
            </w:r>
          </w:p>
        </w:tc>
        <w:tc>
          <w:tcPr>
            <w:tcW w:type="dxa" w:w="3120"/>
          </w:tcPr>
          <w:p>
            <w:r>
              <w:t>41.57%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Vavuniya</w:t>
            </w:r>
          </w:p>
        </w:tc>
        <w:tc>
          <w:tcPr>
            <w:tcW w:type="dxa" w:w="3120"/>
          </w:tcPr>
          <w:p>
            <w:r>
              <w:t>13.60%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Gampaha</w:t>
            </w:r>
          </w:p>
        </w:tc>
        <w:tc>
          <w:tcPr>
            <w:tcW w:type="dxa" w:w="3120"/>
          </w:tcPr>
          <w:p>
            <w:r>
              <w:t>12.35%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Colombo</w:t>
            </w:r>
          </w:p>
        </w:tc>
        <w:tc>
          <w:tcPr>
            <w:tcW w:type="dxa" w:w="3120"/>
          </w:tcPr>
          <w:p>
            <w:r>
              <w:t>12.27%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Mullaitivu</w:t>
            </w:r>
          </w:p>
        </w:tc>
        <w:tc>
          <w:tcPr>
            <w:tcW w:type="dxa" w:w="3120"/>
          </w:tcPr>
          <w:p>
            <w:r>
              <w:t>10.74%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Jaffna</w:t>
            </w:r>
          </w:p>
        </w:tc>
        <w:tc>
          <w:tcPr>
            <w:tcW w:type="dxa" w:w="3120"/>
          </w:tcPr>
          <w:p>
            <w:r>
              <w:t>9.90%</w:t>
            </w:r>
          </w:p>
        </w:tc>
      </w:tr>
      <w:tr>
        <w:tc>
          <w:tcPr>
            <w:tcW w:type="dxa" w:w="3120"/>
          </w:tcPr>
          <w:p>
            <w:r>
              <w:t>8</w:t>
            </w:r>
          </w:p>
        </w:tc>
        <w:tc>
          <w:tcPr>
            <w:tcW w:type="dxa" w:w="3120"/>
          </w:tcPr>
          <w:p>
            <w:r>
              <w:t>polonnaruwa</w:t>
            </w:r>
          </w:p>
        </w:tc>
        <w:tc>
          <w:tcPr>
            <w:tcW w:type="dxa" w:w="3120"/>
          </w:tcPr>
          <w:p>
            <w:r>
              <w:t>9.73%</w:t>
            </w:r>
          </w:p>
        </w:tc>
      </w:tr>
      <w:tr>
        <w:tc>
          <w:tcPr>
            <w:tcW w:type="dxa" w:w="3120"/>
          </w:tcPr>
          <w:p>
            <w:r>
              <w:t>9</w:t>
            </w:r>
          </w:p>
        </w:tc>
        <w:tc>
          <w:tcPr>
            <w:tcW w:type="dxa" w:w="3120"/>
          </w:tcPr>
          <w:p>
            <w:r>
              <w:t>Hambantota</w:t>
            </w:r>
          </w:p>
        </w:tc>
        <w:tc>
          <w:tcPr>
            <w:tcW w:type="dxa" w:w="3120"/>
          </w:tcPr>
          <w:p>
            <w:r>
              <w:t>9.21%</w:t>
            </w:r>
          </w:p>
        </w:tc>
      </w:tr>
      <w:tr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Trincomalee</w:t>
            </w:r>
          </w:p>
        </w:tc>
        <w:tc>
          <w:tcPr>
            <w:tcW w:type="dxa" w:w="3120"/>
          </w:tcPr>
          <w:p>
            <w:r>
              <w:t>8.65%</w:t>
            </w:r>
          </w:p>
        </w:tc>
      </w:tr>
    </w:tbl>
    <w:p>
      <w:r>
        <w:br w:type="page"/>
      </w:r>
    </w:p>
    <w:p>
      <w:pPr>
        <w:pStyle w:val="Heading1"/>
      </w:pPr>
      <w:r>
        <w:t>4. Detailed District-Ethnicity Analysis</w:t>
      </w:r>
    </w:p>
    <w:p>
      <w:r>
        <w:t>The following tables show the ethnicity distribution and missing birth weight patterns for each district, following IUPAC nomenclature.</w:t>
      </w:r>
    </w:p>
    <w:p>
      <w:pPr>
        <w:pStyle w:val="Heading2"/>
      </w:pPr>
      <w:r>
        <w:t>Colombo</w:t>
      </w:r>
    </w:p>
    <w:p>
      <w:r>
        <w:t>Total Births: 42,720 | Missing Records: 5,243 (12.27%)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32,390</w:t>
            </w:r>
          </w:p>
        </w:tc>
        <w:tc>
          <w:tcPr>
            <w:tcW w:type="dxa" w:w="1337"/>
          </w:tcPr>
          <w:p>
            <w:r>
              <w:t>75.82%</w:t>
            </w:r>
          </w:p>
        </w:tc>
        <w:tc>
          <w:tcPr>
            <w:tcW w:type="dxa" w:w="1337"/>
          </w:tcPr>
          <w:p>
            <w:r>
              <w:t>3,972</w:t>
            </w:r>
          </w:p>
        </w:tc>
        <w:tc>
          <w:tcPr>
            <w:tcW w:type="dxa" w:w="1337"/>
          </w:tcPr>
          <w:p>
            <w:r>
              <w:t>12.26%</w:t>
            </w:r>
          </w:p>
        </w:tc>
        <w:tc>
          <w:tcPr>
            <w:tcW w:type="dxa" w:w="1337"/>
          </w:tcPr>
          <w:p>
            <w:r>
              <w:t>9.30%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5,644</w:t>
            </w:r>
          </w:p>
        </w:tc>
        <w:tc>
          <w:tcPr>
            <w:tcW w:type="dxa" w:w="1337"/>
          </w:tcPr>
          <w:p>
            <w:r>
              <w:t>13.21%</w:t>
            </w:r>
          </w:p>
        </w:tc>
        <w:tc>
          <w:tcPr>
            <w:tcW w:type="dxa" w:w="1337"/>
          </w:tcPr>
          <w:p>
            <w:r>
              <w:t>524</w:t>
            </w:r>
          </w:p>
        </w:tc>
        <w:tc>
          <w:tcPr>
            <w:tcW w:type="dxa" w:w="1337"/>
          </w:tcPr>
          <w:p>
            <w:r>
              <w:t>9.28%</w:t>
            </w:r>
          </w:p>
        </w:tc>
        <w:tc>
          <w:tcPr>
            <w:tcW w:type="dxa" w:w="1337"/>
          </w:tcPr>
          <w:p>
            <w:r>
              <w:t>1.23%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2,645</w:t>
            </w:r>
          </w:p>
        </w:tc>
        <w:tc>
          <w:tcPr>
            <w:tcW w:type="dxa" w:w="1337"/>
          </w:tcPr>
          <w:p>
            <w:r>
              <w:t>6.19%</w:t>
            </w:r>
          </w:p>
        </w:tc>
        <w:tc>
          <w:tcPr>
            <w:tcW w:type="dxa" w:w="1337"/>
          </w:tcPr>
          <w:p>
            <w:r>
              <w:t>366</w:t>
            </w:r>
          </w:p>
        </w:tc>
        <w:tc>
          <w:tcPr>
            <w:tcW w:type="dxa" w:w="1337"/>
          </w:tcPr>
          <w:p>
            <w:r>
              <w:t>13.84%</w:t>
            </w:r>
          </w:p>
        </w:tc>
        <w:tc>
          <w:tcPr>
            <w:tcW w:type="dxa" w:w="1337"/>
          </w:tcPr>
          <w:p>
            <w:r>
              <w:t>0.86%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1,389</w:t>
            </w:r>
          </w:p>
        </w:tc>
        <w:tc>
          <w:tcPr>
            <w:tcW w:type="dxa" w:w="1337"/>
          </w:tcPr>
          <w:p>
            <w:r>
              <w:t>3.25%</w:t>
            </w:r>
          </w:p>
        </w:tc>
        <w:tc>
          <w:tcPr>
            <w:tcW w:type="dxa" w:w="1337"/>
          </w:tcPr>
          <w:p>
            <w:r>
              <w:t>303</w:t>
            </w:r>
          </w:p>
        </w:tc>
        <w:tc>
          <w:tcPr>
            <w:tcW w:type="dxa" w:w="1337"/>
          </w:tcPr>
          <w:p>
            <w:r>
              <w:t>21.81%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258</w:t>
            </w:r>
          </w:p>
        </w:tc>
        <w:tc>
          <w:tcPr>
            <w:tcW w:type="dxa" w:w="1337"/>
          </w:tcPr>
          <w:p>
            <w:r>
              <w:t>0.60%</w:t>
            </w:r>
          </w:p>
        </w:tc>
        <w:tc>
          <w:tcPr>
            <w:tcW w:type="dxa" w:w="1337"/>
          </w:tcPr>
          <w:p>
            <w:r>
              <w:t>27</w:t>
            </w:r>
          </w:p>
        </w:tc>
        <w:tc>
          <w:tcPr>
            <w:tcW w:type="dxa" w:w="1337"/>
          </w:tcPr>
          <w:p>
            <w:r>
              <w:t>10.47%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165</w:t>
            </w:r>
          </w:p>
        </w:tc>
        <w:tc>
          <w:tcPr>
            <w:tcW w:type="dxa" w:w="1337"/>
          </w:tcPr>
          <w:p>
            <w:r>
              <w:t>0.39%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9.09%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- 75.8% of district</w:t>
      </w:r>
    </w:p>
    <w:p>
      <w:r>
        <w:t>• Highest missing rate: Indian Tamil (TAM_IN) - 21.8% missing</w:t>
      </w:r>
    </w:p>
    <w:p>
      <w:r>
        <w:t>• Largest contributor to missing data: Sinhalese (SIN) - 9.3% of missing records</w:t>
      </w:r>
    </w:p>
    <w:p/>
    <w:p>
      <w:pPr>
        <w:pStyle w:val="Heading2"/>
      </w:pPr>
      <w:r>
        <w:t>Gampaha</w:t>
      </w:r>
    </w:p>
    <w:p>
      <w:r>
        <w:t>Total Births: 19,262 | Missing Records: 2,378 (12.35%)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17,007</w:t>
            </w:r>
          </w:p>
        </w:tc>
        <w:tc>
          <w:tcPr>
            <w:tcW w:type="dxa" w:w="1337"/>
          </w:tcPr>
          <w:p>
            <w:r>
              <w:t>88.29%</w:t>
            </w:r>
          </w:p>
        </w:tc>
        <w:tc>
          <w:tcPr>
            <w:tcW w:type="dxa" w:w="1337"/>
          </w:tcPr>
          <w:p>
            <w:r>
              <w:t>1,972</w:t>
            </w:r>
          </w:p>
        </w:tc>
        <w:tc>
          <w:tcPr>
            <w:tcW w:type="dxa" w:w="1337"/>
          </w:tcPr>
          <w:p>
            <w:r>
              <w:t>11.60%</w:t>
            </w:r>
          </w:p>
        </w:tc>
        <w:tc>
          <w:tcPr>
            <w:tcW w:type="dxa" w:w="1337"/>
          </w:tcPr>
          <w:p>
            <w:r>
              <w:t>10.24%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1,183</w:t>
            </w:r>
          </w:p>
        </w:tc>
        <w:tc>
          <w:tcPr>
            <w:tcW w:type="dxa" w:w="1337"/>
          </w:tcPr>
          <w:p>
            <w:r>
              <w:t>6.14%</w:t>
            </w:r>
          </w:p>
        </w:tc>
        <w:tc>
          <w:tcPr>
            <w:tcW w:type="dxa" w:w="1337"/>
          </w:tcPr>
          <w:p>
            <w:r>
              <w:t>146</w:t>
            </w:r>
          </w:p>
        </w:tc>
        <w:tc>
          <w:tcPr>
            <w:tcW w:type="dxa" w:w="1337"/>
          </w:tcPr>
          <w:p>
            <w:r>
              <w:t>12.34%</w:t>
            </w:r>
          </w:p>
        </w:tc>
        <w:tc>
          <w:tcPr>
            <w:tcW w:type="dxa" w:w="1337"/>
          </w:tcPr>
          <w:p>
            <w:r>
              <w:t>0.76%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569</w:t>
            </w:r>
          </w:p>
        </w:tc>
        <w:tc>
          <w:tcPr>
            <w:tcW w:type="dxa" w:w="1337"/>
          </w:tcPr>
          <w:p>
            <w:r>
              <w:t>2.95%</w:t>
            </w:r>
          </w:p>
        </w:tc>
        <w:tc>
          <w:tcPr>
            <w:tcW w:type="dxa" w:w="1337"/>
          </w:tcPr>
          <w:p>
            <w:r>
              <w:t>96</w:t>
            </w:r>
          </w:p>
        </w:tc>
        <w:tc>
          <w:tcPr>
            <w:tcW w:type="dxa" w:w="1337"/>
          </w:tcPr>
          <w:p>
            <w:r>
              <w:t>16.87%</w:t>
            </w:r>
          </w:p>
        </w:tc>
        <w:tc>
          <w:tcPr>
            <w:tcW w:type="dxa" w:w="1337"/>
          </w:tcPr>
          <w:p>
            <w:r>
              <w:t>0.50%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312</w:t>
            </w:r>
          </w:p>
        </w:tc>
        <w:tc>
          <w:tcPr>
            <w:tcW w:type="dxa" w:w="1337"/>
          </w:tcPr>
          <w:p>
            <w:r>
              <w:t>1.62%</w:t>
            </w:r>
          </w:p>
        </w:tc>
        <w:tc>
          <w:tcPr>
            <w:tcW w:type="dxa" w:w="1337"/>
          </w:tcPr>
          <w:p>
            <w:r>
              <w:t>108</w:t>
            </w:r>
          </w:p>
        </w:tc>
        <w:tc>
          <w:tcPr>
            <w:tcW w:type="dxa" w:w="1337"/>
          </w:tcPr>
          <w:p>
            <w:r>
              <w:t>34.62%</w:t>
            </w:r>
          </w:p>
        </w:tc>
        <w:tc>
          <w:tcPr>
            <w:tcW w:type="dxa" w:w="1337"/>
          </w:tcPr>
          <w:p>
            <w:r>
              <w:t>0.56%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65</w:t>
            </w:r>
          </w:p>
        </w:tc>
        <w:tc>
          <w:tcPr>
            <w:tcW w:type="dxa" w:w="1337"/>
          </w:tcPr>
          <w:p>
            <w:r>
              <w:t>0.34%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18.46%</w:t>
            </w:r>
          </w:p>
        </w:tc>
        <w:tc>
          <w:tcPr>
            <w:tcW w:type="dxa" w:w="1337"/>
          </w:tcPr>
          <w:p>
            <w:r>
              <w:t>0.06%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57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15.79%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- 88.3% of district</w:t>
      </w:r>
    </w:p>
    <w:p>
      <w:r>
        <w:t>• Highest missing rate: Indian Tamil (TAM_IN) - 34.6% missing</w:t>
      </w:r>
    </w:p>
    <w:p>
      <w:r>
        <w:t>• Largest contributor to missing data: Sinhalese (SIN) - 10.2% of missing records</w:t>
      </w:r>
    </w:p>
    <w:p/>
    <w:p>
      <w:pPr>
        <w:pStyle w:val="Heading2"/>
      </w:pPr>
      <w:r>
        <w:t>Kalutara</w:t>
      </w:r>
    </w:p>
    <w:p>
      <w:r>
        <w:t>Total Births: 11,662 | Missing Records: 772 (6.62%)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9,338</w:t>
            </w:r>
          </w:p>
        </w:tc>
        <w:tc>
          <w:tcPr>
            <w:tcW w:type="dxa" w:w="1337"/>
          </w:tcPr>
          <w:p>
            <w:r>
              <w:t>80.07%</w:t>
            </w:r>
          </w:p>
        </w:tc>
        <w:tc>
          <w:tcPr>
            <w:tcW w:type="dxa" w:w="1337"/>
          </w:tcPr>
          <w:p>
            <w:r>
              <w:t>571</w:t>
            </w:r>
          </w:p>
        </w:tc>
        <w:tc>
          <w:tcPr>
            <w:tcW w:type="dxa" w:w="1337"/>
          </w:tcPr>
          <w:p>
            <w:r>
              <w:t>6.11%</w:t>
            </w:r>
          </w:p>
        </w:tc>
        <w:tc>
          <w:tcPr>
            <w:tcW w:type="dxa" w:w="1337"/>
          </w:tcPr>
          <w:p>
            <w:r>
              <w:t>4.90%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1,612</w:t>
            </w:r>
          </w:p>
        </w:tc>
        <w:tc>
          <w:tcPr>
            <w:tcW w:type="dxa" w:w="1337"/>
          </w:tcPr>
          <w:p>
            <w:r>
              <w:t>13.82%</w:t>
            </w:r>
          </w:p>
        </w:tc>
        <w:tc>
          <w:tcPr>
            <w:tcW w:type="dxa" w:w="1337"/>
          </w:tcPr>
          <w:p>
            <w:r>
              <w:t>102</w:t>
            </w:r>
          </w:p>
        </w:tc>
        <w:tc>
          <w:tcPr>
            <w:tcW w:type="dxa" w:w="1337"/>
          </w:tcPr>
          <w:p>
            <w:r>
              <w:t>6.33%</w:t>
            </w:r>
          </w:p>
        </w:tc>
        <w:tc>
          <w:tcPr>
            <w:tcW w:type="dxa" w:w="1337"/>
          </w:tcPr>
          <w:p>
            <w:r>
              <w:t>0.87%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405</w:t>
            </w:r>
          </w:p>
        </w:tc>
        <w:tc>
          <w:tcPr>
            <w:tcW w:type="dxa" w:w="1337"/>
          </w:tcPr>
          <w:p>
            <w:r>
              <w:t>3.47%</w:t>
            </w:r>
          </w:p>
        </w:tc>
        <w:tc>
          <w:tcPr>
            <w:tcW w:type="dxa" w:w="1337"/>
          </w:tcPr>
          <w:p>
            <w:r>
              <w:t>72</w:t>
            </w:r>
          </w:p>
        </w:tc>
        <w:tc>
          <w:tcPr>
            <w:tcW w:type="dxa" w:w="1337"/>
          </w:tcPr>
          <w:p>
            <w:r>
              <w:t>17.78%</w:t>
            </w:r>
          </w:p>
        </w:tc>
        <w:tc>
          <w:tcPr>
            <w:tcW w:type="dxa" w:w="1337"/>
          </w:tcPr>
          <w:p>
            <w:r>
              <w:t>0.62%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289</w:t>
            </w:r>
          </w:p>
        </w:tc>
        <w:tc>
          <w:tcPr>
            <w:tcW w:type="dxa" w:w="1337"/>
          </w:tcPr>
          <w:p>
            <w:r>
              <w:t>2.48%</w:t>
            </w:r>
          </w:p>
        </w:tc>
        <w:tc>
          <w:tcPr>
            <w:tcW w:type="dxa" w:w="1337"/>
          </w:tcPr>
          <w:p>
            <w:r>
              <w:t>24</w:t>
            </w:r>
          </w:p>
        </w:tc>
        <w:tc>
          <w:tcPr>
            <w:tcW w:type="dxa" w:w="1337"/>
          </w:tcPr>
          <w:p>
            <w:r>
              <w:t>8.30%</w:t>
            </w:r>
          </w:p>
        </w:tc>
        <w:tc>
          <w:tcPr>
            <w:tcW w:type="dxa" w:w="1337"/>
          </w:tcPr>
          <w:p>
            <w:r>
              <w:t>0.21%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12.50%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33.33%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- 80.1% of district</w:t>
      </w:r>
    </w:p>
    <w:p>
      <w:r>
        <w:t>• Highest missing rate: Malay (MAL) - 33.3% missing</w:t>
      </w:r>
    </w:p>
    <w:p>
      <w:r>
        <w:t>• Largest contributor to missing data: Sinhalese (SIN) - 4.9% of missing records</w:t>
      </w:r>
    </w:p>
    <w:p/>
    <w:p>
      <w:pPr>
        <w:pStyle w:val="Heading2"/>
      </w:pPr>
      <w:r>
        <w:t>Kandy</w:t>
      </w:r>
    </w:p>
    <w:p>
      <w:r>
        <w:t>Total Births: 24,366 | Missing Records: 1,404 (5.76%)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15,801</w:t>
            </w:r>
          </w:p>
        </w:tc>
        <w:tc>
          <w:tcPr>
            <w:tcW w:type="dxa" w:w="1337"/>
          </w:tcPr>
          <w:p>
            <w:r>
              <w:t>64.85%</w:t>
            </w:r>
          </w:p>
        </w:tc>
        <w:tc>
          <w:tcPr>
            <w:tcW w:type="dxa" w:w="1337"/>
          </w:tcPr>
          <w:p>
            <w:r>
              <w:t>683</w:t>
            </w:r>
          </w:p>
        </w:tc>
        <w:tc>
          <w:tcPr>
            <w:tcW w:type="dxa" w:w="1337"/>
          </w:tcPr>
          <w:p>
            <w:r>
              <w:t>4.32%</w:t>
            </w:r>
          </w:p>
        </w:tc>
        <w:tc>
          <w:tcPr>
            <w:tcW w:type="dxa" w:w="1337"/>
          </w:tcPr>
          <w:p>
            <w:r>
              <w:t>2.80%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4,586</w:t>
            </w:r>
          </w:p>
        </w:tc>
        <w:tc>
          <w:tcPr>
            <w:tcW w:type="dxa" w:w="1337"/>
          </w:tcPr>
          <w:p>
            <w:r>
              <w:t>18.82%</w:t>
            </w:r>
          </w:p>
        </w:tc>
        <w:tc>
          <w:tcPr>
            <w:tcW w:type="dxa" w:w="1337"/>
          </w:tcPr>
          <w:p>
            <w:r>
              <w:t>197</w:t>
            </w:r>
          </w:p>
        </w:tc>
        <w:tc>
          <w:tcPr>
            <w:tcW w:type="dxa" w:w="1337"/>
          </w:tcPr>
          <w:p>
            <w:r>
              <w:t>4.30%</w:t>
            </w:r>
          </w:p>
        </w:tc>
        <w:tc>
          <w:tcPr>
            <w:tcW w:type="dxa" w:w="1337"/>
          </w:tcPr>
          <w:p>
            <w:r>
              <w:t>0.81%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3,051</w:t>
            </w:r>
          </w:p>
        </w:tc>
        <w:tc>
          <w:tcPr>
            <w:tcW w:type="dxa" w:w="1337"/>
          </w:tcPr>
          <w:p>
            <w:r>
              <w:t>12.52%</w:t>
            </w:r>
          </w:p>
        </w:tc>
        <w:tc>
          <w:tcPr>
            <w:tcW w:type="dxa" w:w="1337"/>
          </w:tcPr>
          <w:p>
            <w:r>
              <w:t>441</w:t>
            </w:r>
          </w:p>
        </w:tc>
        <w:tc>
          <w:tcPr>
            <w:tcW w:type="dxa" w:w="1337"/>
          </w:tcPr>
          <w:p>
            <w:r>
              <w:t>14.45%</w:t>
            </w:r>
          </w:p>
        </w:tc>
        <w:tc>
          <w:tcPr>
            <w:tcW w:type="dxa" w:w="1337"/>
          </w:tcPr>
          <w:p>
            <w:r>
              <w:t>1.81%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843</w:t>
            </w:r>
          </w:p>
        </w:tc>
        <w:tc>
          <w:tcPr>
            <w:tcW w:type="dxa" w:w="1337"/>
          </w:tcPr>
          <w:p>
            <w:r>
              <w:t>3.46%</w:t>
            </w:r>
          </w:p>
        </w:tc>
        <w:tc>
          <w:tcPr>
            <w:tcW w:type="dxa" w:w="1337"/>
          </w:tcPr>
          <w:p>
            <w:r>
              <w:t>76</w:t>
            </w:r>
          </w:p>
        </w:tc>
        <w:tc>
          <w:tcPr>
            <w:tcW w:type="dxa" w:w="1337"/>
          </w:tcPr>
          <w:p>
            <w:r>
              <w:t>9.02%</w:t>
            </w:r>
          </w:p>
        </w:tc>
        <w:tc>
          <w:tcPr>
            <w:tcW w:type="dxa" w:w="1337"/>
          </w:tcPr>
          <w:p>
            <w:r>
              <w:t>0.31%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40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5.00%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5.26%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- 64.8% of district</w:t>
      </w:r>
    </w:p>
    <w:p>
      <w:r>
        <w:t>• Highest missing rate: Indian Tamil (TAM_IN) - 14.4% missing</w:t>
      </w:r>
    </w:p>
    <w:p>
      <w:r>
        <w:t>• Largest contributor to missing data: Sinhalese (SIN) - 2.8% of missing records</w:t>
      </w:r>
    </w:p>
    <w:p/>
    <w:p>
      <w:pPr>
        <w:pStyle w:val="Heading2"/>
      </w:pPr>
      <w:r>
        <w:t>Matale</w:t>
      </w:r>
    </w:p>
    <w:p>
      <w:r>
        <w:t>Total Births: 7,735 | Missing Records: 414 (5.35%)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5,752</w:t>
            </w:r>
          </w:p>
        </w:tc>
        <w:tc>
          <w:tcPr>
            <w:tcW w:type="dxa" w:w="1337"/>
          </w:tcPr>
          <w:p>
            <w:r>
              <w:t>74.36%</w:t>
            </w:r>
          </w:p>
        </w:tc>
        <w:tc>
          <w:tcPr>
            <w:tcW w:type="dxa" w:w="1337"/>
          </w:tcPr>
          <w:p>
            <w:r>
              <w:t>298</w:t>
            </w:r>
          </w:p>
        </w:tc>
        <w:tc>
          <w:tcPr>
            <w:tcW w:type="dxa" w:w="1337"/>
          </w:tcPr>
          <w:p>
            <w:r>
              <w:t>5.18%</w:t>
            </w:r>
          </w:p>
        </w:tc>
        <w:tc>
          <w:tcPr>
            <w:tcW w:type="dxa" w:w="1337"/>
          </w:tcPr>
          <w:p>
            <w:r>
              <w:t>3.85%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1,010</w:t>
            </w:r>
          </w:p>
        </w:tc>
        <w:tc>
          <w:tcPr>
            <w:tcW w:type="dxa" w:w="1337"/>
          </w:tcPr>
          <w:p>
            <w:r>
              <w:t>13.06%</w:t>
            </w:r>
          </w:p>
        </w:tc>
        <w:tc>
          <w:tcPr>
            <w:tcW w:type="dxa" w:w="1337"/>
          </w:tcPr>
          <w:p>
            <w:r>
              <w:t>37</w:t>
            </w:r>
          </w:p>
        </w:tc>
        <w:tc>
          <w:tcPr>
            <w:tcW w:type="dxa" w:w="1337"/>
          </w:tcPr>
          <w:p>
            <w:r>
              <w:t>3.66%</w:t>
            </w:r>
          </w:p>
        </w:tc>
        <w:tc>
          <w:tcPr>
            <w:tcW w:type="dxa" w:w="1337"/>
          </w:tcPr>
          <w:p>
            <w:r>
              <w:t>0.48%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748</w:t>
            </w:r>
          </w:p>
        </w:tc>
        <w:tc>
          <w:tcPr>
            <w:tcW w:type="dxa" w:w="1337"/>
          </w:tcPr>
          <w:p>
            <w:r>
              <w:t>9.67%</w:t>
            </w:r>
          </w:p>
        </w:tc>
        <w:tc>
          <w:tcPr>
            <w:tcW w:type="dxa" w:w="1337"/>
          </w:tcPr>
          <w:p>
            <w:r>
              <w:t>31</w:t>
            </w:r>
          </w:p>
        </w:tc>
        <w:tc>
          <w:tcPr>
            <w:tcW w:type="dxa" w:w="1337"/>
          </w:tcPr>
          <w:p>
            <w:r>
              <w:t>4.14%</w:t>
            </w:r>
          </w:p>
        </w:tc>
        <w:tc>
          <w:tcPr>
            <w:tcW w:type="dxa" w:w="1337"/>
          </w:tcPr>
          <w:p>
            <w:r>
              <w:t>0.40%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217</w:t>
            </w:r>
          </w:p>
        </w:tc>
        <w:tc>
          <w:tcPr>
            <w:tcW w:type="dxa" w:w="1337"/>
          </w:tcPr>
          <w:p>
            <w:r>
              <w:t>2.81%</w:t>
            </w:r>
          </w:p>
        </w:tc>
        <w:tc>
          <w:tcPr>
            <w:tcW w:type="dxa" w:w="1337"/>
          </w:tcPr>
          <w:p>
            <w:r>
              <w:t>48</w:t>
            </w:r>
          </w:p>
        </w:tc>
        <w:tc>
          <w:tcPr>
            <w:tcW w:type="dxa" w:w="1337"/>
          </w:tcPr>
          <w:p>
            <w:r>
              <w:t>22.12%</w:t>
            </w:r>
          </w:p>
        </w:tc>
        <w:tc>
          <w:tcPr>
            <w:tcW w:type="dxa" w:w="1337"/>
          </w:tcPr>
          <w:p>
            <w:r>
              <w:t>0.62%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0.03%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- 74.4% of district</w:t>
      </w:r>
    </w:p>
    <w:p>
      <w:r>
        <w:t>• Highest missing rate: Indian Tamil (TAM_IN) - 22.1% missing</w:t>
      </w:r>
    </w:p>
    <w:p>
      <w:r>
        <w:t>• Largest contributor to missing data: Sinhalese (SIN) - 3.9% of missing records</w:t>
      </w:r>
    </w:p>
    <w:p/>
    <w:p>
      <w:pPr>
        <w:pStyle w:val="Heading2"/>
      </w:pPr>
      <w:r>
        <w:t>Nuwara Eliya</w:t>
      </w:r>
    </w:p>
    <w:p>
      <w:r>
        <w:t>Total Births: 8,298 | Missing Records: 471 (5.68%)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4,845</w:t>
            </w:r>
          </w:p>
        </w:tc>
        <w:tc>
          <w:tcPr>
            <w:tcW w:type="dxa" w:w="1337"/>
          </w:tcPr>
          <w:p>
            <w:r>
              <w:t>58.39%</w:t>
            </w:r>
          </w:p>
        </w:tc>
        <w:tc>
          <w:tcPr>
            <w:tcW w:type="dxa" w:w="1337"/>
          </w:tcPr>
          <w:p>
            <w:r>
              <w:t>344</w:t>
            </w:r>
          </w:p>
        </w:tc>
        <w:tc>
          <w:tcPr>
            <w:tcW w:type="dxa" w:w="1337"/>
          </w:tcPr>
          <w:p>
            <w:r>
              <w:t>7.10%</w:t>
            </w:r>
          </w:p>
        </w:tc>
        <w:tc>
          <w:tcPr>
            <w:tcW w:type="dxa" w:w="1337"/>
          </w:tcPr>
          <w:p>
            <w:r>
              <w:t>4.15%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2,574</w:t>
            </w:r>
          </w:p>
        </w:tc>
        <w:tc>
          <w:tcPr>
            <w:tcW w:type="dxa" w:w="1337"/>
          </w:tcPr>
          <w:p>
            <w:r>
              <w:t>31.02%</w:t>
            </w:r>
          </w:p>
        </w:tc>
        <w:tc>
          <w:tcPr>
            <w:tcW w:type="dxa" w:w="1337"/>
          </w:tcPr>
          <w:p>
            <w:r>
              <w:t>73</w:t>
            </w:r>
          </w:p>
        </w:tc>
        <w:tc>
          <w:tcPr>
            <w:tcW w:type="dxa" w:w="1337"/>
          </w:tcPr>
          <w:p>
            <w:r>
              <w:t>2.84%</w:t>
            </w:r>
          </w:p>
        </w:tc>
        <w:tc>
          <w:tcPr>
            <w:tcW w:type="dxa" w:w="1337"/>
          </w:tcPr>
          <w:p>
            <w:r>
              <w:t>0.88%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549</w:t>
            </w:r>
          </w:p>
        </w:tc>
        <w:tc>
          <w:tcPr>
            <w:tcW w:type="dxa" w:w="1337"/>
          </w:tcPr>
          <w:p>
            <w:r>
              <w:t>6.62%</w:t>
            </w:r>
          </w:p>
        </w:tc>
        <w:tc>
          <w:tcPr>
            <w:tcW w:type="dxa" w:w="1337"/>
          </w:tcPr>
          <w:p>
            <w:r>
              <w:t>42</w:t>
            </w:r>
          </w:p>
        </w:tc>
        <w:tc>
          <w:tcPr>
            <w:tcW w:type="dxa" w:w="1337"/>
          </w:tcPr>
          <w:p>
            <w:r>
              <w:t>7.65%</w:t>
            </w:r>
          </w:p>
        </w:tc>
        <w:tc>
          <w:tcPr>
            <w:tcW w:type="dxa" w:w="1337"/>
          </w:tcPr>
          <w:p>
            <w:r>
              <w:t>0.51%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297</w:t>
            </w:r>
          </w:p>
        </w:tc>
        <w:tc>
          <w:tcPr>
            <w:tcW w:type="dxa" w:w="1337"/>
          </w:tcPr>
          <w:p>
            <w:r>
              <w:t>3.58%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2.36%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31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12.90%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- 58.4% of district</w:t>
      </w:r>
    </w:p>
    <w:p>
      <w:r>
        <w:t>• Highest missing rate: Burgher (BUR) - 12.9% missing</w:t>
      </w:r>
    </w:p>
    <w:p>
      <w:r>
        <w:t>• Largest contributor to missing data: Indian Tamil (TAM_IN) - 4.2% of missing records</w:t>
      </w:r>
    </w:p>
    <w:p/>
    <w:p>
      <w:pPr>
        <w:pStyle w:val="Heading2"/>
      </w:pPr>
      <w:r>
        <w:t>Galle</w:t>
      </w:r>
    </w:p>
    <w:p>
      <w:r>
        <w:t>Total Births: 17,936 | Missing Records: 335 (1.87%)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16,321</w:t>
            </w:r>
          </w:p>
        </w:tc>
        <w:tc>
          <w:tcPr>
            <w:tcW w:type="dxa" w:w="1337"/>
          </w:tcPr>
          <w:p>
            <w:r>
              <w:t>91.00%</w:t>
            </w:r>
          </w:p>
        </w:tc>
        <w:tc>
          <w:tcPr>
            <w:tcW w:type="dxa" w:w="1337"/>
          </w:tcPr>
          <w:p>
            <w:r>
              <w:t>267</w:t>
            </w:r>
          </w:p>
        </w:tc>
        <w:tc>
          <w:tcPr>
            <w:tcW w:type="dxa" w:w="1337"/>
          </w:tcPr>
          <w:p>
            <w:r>
              <w:t>1.64%</w:t>
            </w:r>
          </w:p>
        </w:tc>
        <w:tc>
          <w:tcPr>
            <w:tcW w:type="dxa" w:w="1337"/>
          </w:tcPr>
          <w:p>
            <w:r>
              <w:t>1.49%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1,187</w:t>
            </w:r>
          </w:p>
        </w:tc>
        <w:tc>
          <w:tcPr>
            <w:tcW w:type="dxa" w:w="1337"/>
          </w:tcPr>
          <w:p>
            <w:r>
              <w:t>6.62%</w:t>
            </w:r>
          </w:p>
        </w:tc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>
              <w:t>1.60%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225</w:t>
            </w:r>
          </w:p>
        </w:tc>
        <w:tc>
          <w:tcPr>
            <w:tcW w:type="dxa" w:w="1337"/>
          </w:tcPr>
          <w:p>
            <w:r>
              <w:t>1.25%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>
              <w:t>5.33%</w:t>
            </w:r>
          </w:p>
        </w:tc>
        <w:tc>
          <w:tcPr>
            <w:tcW w:type="dxa" w:w="1337"/>
          </w:tcPr>
          <w:p>
            <w:r>
              <w:t>0.07%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189</w:t>
            </w:r>
          </w:p>
        </w:tc>
        <w:tc>
          <w:tcPr>
            <w:tcW w:type="dxa" w:w="1337"/>
          </w:tcPr>
          <w:p>
            <w:r>
              <w:t>1.05%</w:t>
            </w:r>
          </w:p>
        </w:tc>
        <w:tc>
          <w:tcPr>
            <w:tcW w:type="dxa" w:w="1337"/>
          </w:tcPr>
          <w:p>
            <w:r>
              <w:t>36</w:t>
            </w:r>
          </w:p>
        </w:tc>
        <w:tc>
          <w:tcPr>
            <w:tcW w:type="dxa" w:w="1337"/>
          </w:tcPr>
          <w:p>
            <w:r>
              <w:t>19.05%</w:t>
            </w:r>
          </w:p>
        </w:tc>
        <w:tc>
          <w:tcPr>
            <w:tcW w:type="dxa" w:w="1337"/>
          </w:tcPr>
          <w:p>
            <w:r>
              <w:t>0.20%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- 91.0% of district</w:t>
      </w:r>
    </w:p>
    <w:p>
      <w:r>
        <w:t>• Highest missing rate: Indian Tamil (TAM_IN) - 19.1% missing</w:t>
      </w:r>
    </w:p>
    <w:p>
      <w:r>
        <w:t>• Largest contributor to missing data: Sinhalese (SIN) - 1.5% of missing records</w:t>
      </w:r>
    </w:p>
    <w:p/>
    <w:p>
      <w:pPr>
        <w:pStyle w:val="Heading2"/>
      </w:pPr>
      <w:r>
        <w:t>Matara</w:t>
      </w:r>
    </w:p>
    <w:p>
      <w:r>
        <w:t>Total Births: 9,883 | Missing Records: 261 (2.64%)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9,286</w:t>
            </w:r>
          </w:p>
        </w:tc>
        <w:tc>
          <w:tcPr>
            <w:tcW w:type="dxa" w:w="1337"/>
          </w:tcPr>
          <w:p>
            <w:r>
              <w:t>93.96%</w:t>
            </w:r>
          </w:p>
        </w:tc>
        <w:tc>
          <w:tcPr>
            <w:tcW w:type="dxa" w:w="1337"/>
          </w:tcPr>
          <w:p>
            <w:r>
              <w:t>187</w:t>
            </w:r>
          </w:p>
        </w:tc>
        <w:tc>
          <w:tcPr>
            <w:tcW w:type="dxa" w:w="1337"/>
          </w:tcPr>
          <w:p>
            <w:r>
              <w:t>2.01%</w:t>
            </w:r>
          </w:p>
        </w:tc>
        <w:tc>
          <w:tcPr>
            <w:tcW w:type="dxa" w:w="1337"/>
          </w:tcPr>
          <w:p>
            <w:r>
              <w:t>1.89%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297</w:t>
            </w:r>
          </w:p>
        </w:tc>
        <w:tc>
          <w:tcPr>
            <w:tcW w:type="dxa" w:w="1337"/>
          </w:tcPr>
          <w:p>
            <w:r>
              <w:t>3.01%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1.35%</w:t>
            </w:r>
          </w:p>
        </w:tc>
        <w:tc>
          <w:tcPr>
            <w:tcW w:type="dxa" w:w="1337"/>
          </w:tcPr>
          <w:p>
            <w:r>
              <w:t>0.04%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200</w:t>
            </w:r>
          </w:p>
        </w:tc>
        <w:tc>
          <w:tcPr>
            <w:tcW w:type="dxa" w:w="1337"/>
          </w:tcPr>
          <w:p>
            <w:r>
              <w:t>2.02%</w:t>
            </w:r>
          </w:p>
        </w:tc>
        <w:tc>
          <w:tcPr>
            <w:tcW w:type="dxa" w:w="1337"/>
          </w:tcPr>
          <w:p>
            <w:r>
              <w:t>55</w:t>
            </w:r>
          </w:p>
        </w:tc>
        <w:tc>
          <w:tcPr>
            <w:tcW w:type="dxa" w:w="1337"/>
          </w:tcPr>
          <w:p>
            <w:r>
              <w:t>27.50%</w:t>
            </w:r>
          </w:p>
        </w:tc>
        <w:tc>
          <w:tcPr>
            <w:tcW w:type="dxa" w:w="1337"/>
          </w:tcPr>
          <w:p>
            <w:r>
              <w:t>0.56%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98</w:t>
            </w:r>
          </w:p>
        </w:tc>
        <w:tc>
          <w:tcPr>
            <w:tcW w:type="dxa" w:w="1337"/>
          </w:tcPr>
          <w:p>
            <w:r>
              <w:t>0.99%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>
              <w:t>15.31%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- 94.0% of district</w:t>
      </w:r>
    </w:p>
    <w:p>
      <w:r>
        <w:t>• Highest missing rate: Indian Tamil (TAM_IN) - 27.5% missing</w:t>
      </w:r>
    </w:p>
    <w:p>
      <w:r>
        <w:t>• Largest contributor to missing data: Sinhalese (SIN) - 1.9% of missing records</w:t>
      </w:r>
    </w:p>
    <w:p/>
    <w:p>
      <w:pPr>
        <w:pStyle w:val="Heading2"/>
      </w:pPr>
      <w:r>
        <w:t>Hambantota</w:t>
      </w:r>
    </w:p>
    <w:p>
      <w:r>
        <w:t>Total Births: 9,704 | Missing Records: 894 (9.21%)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9,538</w:t>
            </w:r>
          </w:p>
        </w:tc>
        <w:tc>
          <w:tcPr>
            <w:tcW w:type="dxa" w:w="1337"/>
          </w:tcPr>
          <w:p>
            <w:r>
              <w:t>98.29%</w:t>
            </w:r>
          </w:p>
        </w:tc>
        <w:tc>
          <w:tcPr>
            <w:tcW w:type="dxa" w:w="1337"/>
          </w:tcPr>
          <w:p>
            <w:r>
              <w:t>877</w:t>
            </w:r>
          </w:p>
        </w:tc>
        <w:tc>
          <w:tcPr>
            <w:tcW w:type="dxa" w:w="1337"/>
          </w:tcPr>
          <w:p>
            <w:r>
              <w:t>9.19%</w:t>
            </w:r>
          </w:p>
        </w:tc>
        <w:tc>
          <w:tcPr>
            <w:tcW w:type="dxa" w:w="1337"/>
          </w:tcPr>
          <w:p>
            <w:r>
              <w:t>9.04%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89</w:t>
            </w:r>
          </w:p>
        </w:tc>
        <w:tc>
          <w:tcPr>
            <w:tcW w:type="dxa" w:w="1337"/>
          </w:tcPr>
          <w:p>
            <w:r>
              <w:t>0.92%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10.11%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29</w:t>
            </w:r>
          </w:p>
        </w:tc>
        <w:tc>
          <w:tcPr>
            <w:tcW w:type="dxa" w:w="1337"/>
          </w:tcPr>
          <w:p>
            <w:r>
              <w:t>0.30%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17.24%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>
              <w:t>0.26%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4.00%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40.00%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- 98.3% of district</w:t>
      </w:r>
    </w:p>
    <w:p>
      <w:r>
        <w:t>• Highest missing rate: Burgher (BUR) - 40.0% missing</w:t>
      </w:r>
    </w:p>
    <w:p>
      <w:r>
        <w:t>• Largest contributor to missing data: Sinhalese (SIN) - 9.0% of missing records</w:t>
      </w:r>
    </w:p>
    <w:p/>
    <w:p>
      <w:pPr>
        <w:pStyle w:val="Heading2"/>
      </w:pPr>
      <w:r>
        <w:t>Jaffna</w:t>
      </w:r>
    </w:p>
    <w:p>
      <w:r>
        <w:t>Total Births: 8,495 | Missing Records: 841 (9.90%)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8,476</w:t>
            </w:r>
          </w:p>
        </w:tc>
        <w:tc>
          <w:tcPr>
            <w:tcW w:type="dxa" w:w="1337"/>
          </w:tcPr>
          <w:p>
            <w:r>
              <w:t>99.78%</w:t>
            </w:r>
          </w:p>
        </w:tc>
        <w:tc>
          <w:tcPr>
            <w:tcW w:type="dxa" w:w="1337"/>
          </w:tcPr>
          <w:p>
            <w:r>
              <w:t>841</w:t>
            </w:r>
          </w:p>
        </w:tc>
        <w:tc>
          <w:tcPr>
            <w:tcW w:type="dxa" w:w="1337"/>
          </w:tcPr>
          <w:p>
            <w:r>
              <w:t>9.92%</w:t>
            </w:r>
          </w:p>
        </w:tc>
        <w:tc>
          <w:tcPr>
            <w:tcW w:type="dxa" w:w="1337"/>
          </w:tcPr>
          <w:p>
            <w:r>
              <w:t>9.90%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0.19%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- 99.8% of district</w:t>
      </w:r>
    </w:p>
    <w:p>
      <w:r>
        <w:t>• Highest missing rate: Srilankan Tamil (TAM_SL) - 9.9% missing</w:t>
      </w:r>
    </w:p>
    <w:p>
      <w:r>
        <w:t>• Largest contributor to missing data: Srilankan Tamil (TAM_SL) - 9.9% of missing records</w:t>
      </w:r>
    </w:p>
    <w:p/>
    <w:p>
      <w:pPr>
        <w:pStyle w:val="Heading2"/>
      </w:pPr>
      <w:r>
        <w:t>Mannar</w:t>
      </w:r>
    </w:p>
    <w:p>
      <w:r>
        <w:t>Total Births: 1,911 | Missing Records: 1 (0.05%)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1,270</w:t>
            </w:r>
          </w:p>
        </w:tc>
        <w:tc>
          <w:tcPr>
            <w:tcW w:type="dxa" w:w="1337"/>
          </w:tcPr>
          <w:p>
            <w:r>
              <w:t>66.46%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0.08%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611</w:t>
            </w:r>
          </w:p>
        </w:tc>
        <w:tc>
          <w:tcPr>
            <w:tcW w:type="dxa" w:w="1337"/>
          </w:tcPr>
          <w:p>
            <w:r>
              <w:t>31.97%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23</w:t>
            </w:r>
          </w:p>
        </w:tc>
        <w:tc>
          <w:tcPr>
            <w:tcW w:type="dxa" w:w="1337"/>
          </w:tcPr>
          <w:p>
            <w:r>
              <w:t>1.20%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- 66.5% of district</w:t>
      </w:r>
    </w:p>
    <w:p>
      <w:r>
        <w:t>• Highest missing rate: Srilankan Tamil (TAM_SL) - 0.1% missing</w:t>
      </w:r>
    </w:p>
    <w:p>
      <w:r>
        <w:t>• Largest contributor to missing data: Srilankan Tamil (TAM_SL) - 0.1% of missing records</w:t>
      </w:r>
    </w:p>
    <w:p/>
    <w:p>
      <w:pPr>
        <w:pStyle w:val="Heading2"/>
      </w:pPr>
      <w:r>
        <w:t>Vavuniya</w:t>
      </w:r>
    </w:p>
    <w:p>
      <w:r>
        <w:t>Total Births: 3,743 | Missing Records: 509 (13.60%)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2,311</w:t>
            </w:r>
          </w:p>
        </w:tc>
        <w:tc>
          <w:tcPr>
            <w:tcW w:type="dxa" w:w="1337"/>
          </w:tcPr>
          <w:p>
            <w:r>
              <w:t>61.74%</w:t>
            </w:r>
          </w:p>
        </w:tc>
        <w:tc>
          <w:tcPr>
            <w:tcW w:type="dxa" w:w="1337"/>
          </w:tcPr>
          <w:p>
            <w:r>
              <w:t>443</w:t>
            </w:r>
          </w:p>
        </w:tc>
        <w:tc>
          <w:tcPr>
            <w:tcW w:type="dxa" w:w="1337"/>
          </w:tcPr>
          <w:p>
            <w:r>
              <w:t>19.17%</w:t>
            </w:r>
          </w:p>
        </w:tc>
        <w:tc>
          <w:tcPr>
            <w:tcW w:type="dxa" w:w="1337"/>
          </w:tcPr>
          <w:p>
            <w:r>
              <w:t>11.84%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874</w:t>
            </w:r>
          </w:p>
        </w:tc>
        <w:tc>
          <w:tcPr>
            <w:tcW w:type="dxa" w:w="1337"/>
          </w:tcPr>
          <w:p>
            <w:r>
              <w:t>23.35%</w:t>
            </w:r>
          </w:p>
        </w:tc>
        <w:tc>
          <w:tcPr>
            <w:tcW w:type="dxa" w:w="1337"/>
          </w:tcPr>
          <w:p>
            <w:r>
              <w:t>50</w:t>
            </w:r>
          </w:p>
        </w:tc>
        <w:tc>
          <w:tcPr>
            <w:tcW w:type="dxa" w:w="1337"/>
          </w:tcPr>
          <w:p>
            <w:r>
              <w:t>5.72%</w:t>
            </w:r>
          </w:p>
        </w:tc>
        <w:tc>
          <w:tcPr>
            <w:tcW w:type="dxa" w:w="1337"/>
          </w:tcPr>
          <w:p>
            <w:r>
              <w:t>1.34%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543</w:t>
            </w:r>
          </w:p>
        </w:tc>
        <w:tc>
          <w:tcPr>
            <w:tcW w:type="dxa" w:w="1337"/>
          </w:tcPr>
          <w:p>
            <w:r>
              <w:t>14.51%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>
              <w:t>2.95%</w:t>
            </w:r>
          </w:p>
        </w:tc>
        <w:tc>
          <w:tcPr>
            <w:tcW w:type="dxa" w:w="1337"/>
          </w:tcPr>
          <w:p>
            <w:r>
              <w:t>0.43%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0.27%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- 61.7% of district</w:t>
      </w:r>
    </w:p>
    <w:p>
      <w:r>
        <w:t>• Highest missing rate: Srilankan Tamil (TAM_SL) - 19.2% missing</w:t>
      </w:r>
    </w:p>
    <w:p>
      <w:r>
        <w:t>• Largest contributor to missing data: Srilankan Tamil (TAM_SL) - 11.8% of missing records</w:t>
      </w:r>
    </w:p>
    <w:p/>
    <w:p>
      <w:pPr>
        <w:pStyle w:val="Heading2"/>
      </w:pPr>
      <w:r>
        <w:t>Mullaitivu</w:t>
      </w:r>
    </w:p>
    <w:p>
      <w:r>
        <w:t>Total Births: 903 | Missing Records: 97 (10.74%)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751</w:t>
            </w:r>
          </w:p>
        </w:tc>
        <w:tc>
          <w:tcPr>
            <w:tcW w:type="dxa" w:w="1337"/>
          </w:tcPr>
          <w:p>
            <w:r>
              <w:t>83.17%</w:t>
            </w:r>
          </w:p>
        </w:tc>
        <w:tc>
          <w:tcPr>
            <w:tcW w:type="dxa" w:w="1337"/>
          </w:tcPr>
          <w:p>
            <w:r>
              <w:t>90</w:t>
            </w:r>
          </w:p>
        </w:tc>
        <w:tc>
          <w:tcPr>
            <w:tcW w:type="dxa" w:w="1337"/>
          </w:tcPr>
          <w:p>
            <w:r>
              <w:t>11.98%</w:t>
            </w:r>
          </w:p>
        </w:tc>
        <w:tc>
          <w:tcPr>
            <w:tcW w:type="dxa" w:w="1337"/>
          </w:tcPr>
          <w:p>
            <w:r>
              <w:t>9.97%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99</w:t>
            </w:r>
          </w:p>
        </w:tc>
        <w:tc>
          <w:tcPr>
            <w:tcW w:type="dxa" w:w="1337"/>
          </w:tcPr>
          <w:p>
            <w:r>
              <w:t>10.96%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4.04%</w:t>
            </w:r>
          </w:p>
        </w:tc>
        <w:tc>
          <w:tcPr>
            <w:tcW w:type="dxa" w:w="1337"/>
          </w:tcPr>
          <w:p>
            <w:r>
              <w:t>0.44%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51</w:t>
            </w:r>
          </w:p>
        </w:tc>
        <w:tc>
          <w:tcPr>
            <w:tcW w:type="dxa" w:w="1337"/>
          </w:tcPr>
          <w:p>
            <w:r>
              <w:t>5.65%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3.92%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50.00%</w:t>
            </w:r>
          </w:p>
        </w:tc>
        <w:tc>
          <w:tcPr>
            <w:tcW w:type="dxa" w:w="1337"/>
          </w:tcPr>
          <w:p>
            <w:r>
              <w:t>0.11%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- 83.2% of district</w:t>
      </w:r>
    </w:p>
    <w:p>
      <w:r>
        <w:t>• Highest missing rate: Indian Tamil (TAM_IN) - 50.0% missing</w:t>
      </w:r>
    </w:p>
    <w:p>
      <w:r>
        <w:t>• Largest contributor to missing data: Srilankan Tamil (TAM_SL) - 10.0% of missing records</w:t>
      </w:r>
    </w:p>
    <w:p/>
    <w:p>
      <w:pPr>
        <w:pStyle w:val="Heading2"/>
      </w:pPr>
      <w:r>
        <w:t>Kilinochchi</w:t>
      </w:r>
    </w:p>
    <w:p>
      <w:r>
        <w:t>Total Births: 2,695 | Missing Records: 46 (1.71%)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2,674</w:t>
            </w:r>
          </w:p>
        </w:tc>
        <w:tc>
          <w:tcPr>
            <w:tcW w:type="dxa" w:w="1337"/>
          </w:tcPr>
          <w:p>
            <w:r>
              <w:t>99.22%</w:t>
            </w:r>
          </w:p>
        </w:tc>
        <w:tc>
          <w:tcPr>
            <w:tcW w:type="dxa" w:w="1337"/>
          </w:tcPr>
          <w:p>
            <w:r>
              <w:t>40</w:t>
            </w:r>
          </w:p>
        </w:tc>
        <w:tc>
          <w:tcPr>
            <w:tcW w:type="dxa" w:w="1337"/>
          </w:tcPr>
          <w:p>
            <w:r>
              <w:t>1.50%</w:t>
            </w:r>
          </w:p>
        </w:tc>
        <w:tc>
          <w:tcPr>
            <w:tcW w:type="dxa" w:w="1337"/>
          </w:tcPr>
          <w:p>
            <w:r>
              <w:t>1.48%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60.00%</w:t>
            </w:r>
          </w:p>
        </w:tc>
        <w:tc>
          <w:tcPr>
            <w:tcW w:type="dxa" w:w="1337"/>
          </w:tcPr>
          <w:p>
            <w:r>
              <w:t>0.22%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>
              <w:t>0.26%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0.15%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- 99.2% of district</w:t>
      </w:r>
    </w:p>
    <w:p>
      <w:r>
        <w:t>• Highest missing rate: Sinhalese (SIN) - 60.0% missing</w:t>
      </w:r>
    </w:p>
    <w:p>
      <w:r>
        <w:t>• Largest contributor to missing data: Srilankan Tamil (TAM_SL) - 1.5% of missing records</w:t>
      </w:r>
    </w:p>
    <w:p/>
    <w:p>
      <w:pPr>
        <w:pStyle w:val="Heading2"/>
      </w:pPr>
      <w:r>
        <w:t>Batticaloa</w:t>
      </w:r>
    </w:p>
    <w:p>
      <w:r>
        <w:t>Total Births: 9,566 | Missing Records: 7,651 (79.98%)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IUPAC Code</w:t>
            </w:r>
          </w:p>
        </w:tc>
        <w:tc>
          <w:tcPr>
            <w:tcW w:type="dxa" w:w="1337"/>
          </w:tcPr>
          <w:p>
            <w:r>
              <w:t>Ethnicity</w:t>
            </w:r>
          </w:p>
        </w:tc>
        <w:tc>
          <w:tcPr>
            <w:tcW w:type="dxa" w:w="1337"/>
          </w:tcPr>
          <w:p>
            <w:r>
              <w:t>Count</w:t>
            </w:r>
          </w:p>
        </w:tc>
        <w:tc>
          <w:tcPr>
            <w:tcW w:type="dxa" w:w="1337"/>
          </w:tcPr>
          <w:p>
            <w:r>
              <w:t>% of District</w:t>
            </w:r>
          </w:p>
        </w:tc>
        <w:tc>
          <w:tcPr>
            <w:tcW w:type="dxa" w:w="1337"/>
          </w:tcPr>
          <w:p>
            <w:r>
              <w:t>Missing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District Missing</w:t>
            </w:r>
          </w:p>
        </w:tc>
      </w:tr>
      <w:tr>
        <w:tc>
          <w:tcPr>
            <w:tcW w:type="dxa" w:w="1337"/>
          </w:tcPr>
          <w:p>
            <w:r>
              <w:t>TAM_SL</w:t>
            </w:r>
          </w:p>
        </w:tc>
        <w:tc>
          <w:tcPr>
            <w:tcW w:type="dxa" w:w="1337"/>
          </w:tcPr>
          <w:p>
            <w:r>
              <w:t>Srilankan Tamil</w:t>
            </w:r>
          </w:p>
        </w:tc>
        <w:tc>
          <w:tcPr>
            <w:tcW w:type="dxa" w:w="1337"/>
          </w:tcPr>
          <w:p>
            <w:r>
              <w:t>6,395</w:t>
            </w:r>
          </w:p>
        </w:tc>
        <w:tc>
          <w:tcPr>
            <w:tcW w:type="dxa" w:w="1337"/>
          </w:tcPr>
          <w:p>
            <w:r>
              <w:t>66.85%</w:t>
            </w:r>
          </w:p>
        </w:tc>
        <w:tc>
          <w:tcPr>
            <w:tcW w:type="dxa" w:w="1337"/>
          </w:tcPr>
          <w:p>
            <w:r>
              <w:t>5,095</w:t>
            </w:r>
          </w:p>
        </w:tc>
        <w:tc>
          <w:tcPr>
            <w:tcW w:type="dxa" w:w="1337"/>
          </w:tcPr>
          <w:p>
            <w:r>
              <w:t>79.67%</w:t>
            </w:r>
          </w:p>
        </w:tc>
        <w:tc>
          <w:tcPr>
            <w:tcW w:type="dxa" w:w="1337"/>
          </w:tcPr>
          <w:p>
            <w:r>
              <w:t>53.26%</w:t>
            </w:r>
          </w:p>
        </w:tc>
      </w:tr>
      <w:tr>
        <w:tc>
          <w:tcPr>
            <w:tcW w:type="dxa" w:w="1337"/>
          </w:tcPr>
          <w:p>
            <w:r>
              <w:t>MOOR_SL</w:t>
            </w:r>
          </w:p>
        </w:tc>
        <w:tc>
          <w:tcPr>
            <w:tcW w:type="dxa" w:w="1337"/>
          </w:tcPr>
          <w:p>
            <w:r>
              <w:t>Srilankan Moor</w:t>
            </w:r>
          </w:p>
        </w:tc>
        <w:tc>
          <w:tcPr>
            <w:tcW w:type="dxa" w:w="1337"/>
          </w:tcPr>
          <w:p>
            <w:r>
              <w:t>3,034</w:t>
            </w:r>
          </w:p>
        </w:tc>
        <w:tc>
          <w:tcPr>
            <w:tcW w:type="dxa" w:w="1337"/>
          </w:tcPr>
          <w:p>
            <w:r>
              <w:t>31.72%</w:t>
            </w:r>
          </w:p>
        </w:tc>
        <w:tc>
          <w:tcPr>
            <w:tcW w:type="dxa" w:w="1337"/>
          </w:tcPr>
          <w:p>
            <w:r>
              <w:t>2,433</w:t>
            </w:r>
          </w:p>
        </w:tc>
        <w:tc>
          <w:tcPr>
            <w:tcW w:type="dxa" w:w="1337"/>
          </w:tcPr>
          <w:p>
            <w:r>
              <w:t>80.19%</w:t>
            </w:r>
          </w:p>
        </w:tc>
        <w:tc>
          <w:tcPr>
            <w:tcW w:type="dxa" w:w="1337"/>
          </w:tcPr>
          <w:p>
            <w:r>
              <w:t>25.43%</w:t>
            </w:r>
          </w:p>
        </w:tc>
      </w:tr>
      <w:tr>
        <w:tc>
          <w:tcPr>
            <w:tcW w:type="dxa" w:w="1337"/>
          </w:tcPr>
          <w:p>
            <w:r>
              <w:t>SIN</w:t>
            </w:r>
          </w:p>
        </w:tc>
        <w:tc>
          <w:tcPr>
            <w:tcW w:type="dxa" w:w="1337"/>
          </w:tcPr>
          <w:p>
            <w:r>
              <w:t>Sinhalese</w:t>
            </w:r>
          </w:p>
        </w:tc>
        <w:tc>
          <w:tcPr>
            <w:tcW w:type="dxa" w:w="1337"/>
          </w:tcPr>
          <w:p>
            <w:r>
              <w:t>70</w:t>
            </w:r>
          </w:p>
        </w:tc>
        <w:tc>
          <w:tcPr>
            <w:tcW w:type="dxa" w:w="1337"/>
          </w:tcPr>
          <w:p>
            <w:r>
              <w:t>0.73%</w:t>
            </w:r>
          </w:p>
        </w:tc>
        <w:tc>
          <w:tcPr>
            <w:tcW w:type="dxa" w:w="1337"/>
          </w:tcPr>
          <w:p>
            <w:r>
              <w:t>68</w:t>
            </w:r>
          </w:p>
        </w:tc>
        <w:tc>
          <w:tcPr>
            <w:tcW w:type="dxa" w:w="1337"/>
          </w:tcPr>
          <w:p>
            <w:r>
              <w:t>97.14%</w:t>
            </w:r>
          </w:p>
        </w:tc>
        <w:tc>
          <w:tcPr>
            <w:tcW w:type="dxa" w:w="1337"/>
          </w:tcPr>
          <w:p>
            <w:r>
              <w:t>0.71%</w:t>
            </w:r>
          </w:p>
        </w:tc>
      </w:tr>
      <w:tr>
        <w:tc>
          <w:tcPr>
            <w:tcW w:type="dxa" w:w="1337"/>
          </w:tcPr>
          <w:p>
            <w:r>
              <w:t>BUR</w:t>
            </w:r>
          </w:p>
        </w:tc>
        <w:tc>
          <w:tcPr>
            <w:tcW w:type="dxa" w:w="1337"/>
          </w:tcPr>
          <w:p>
            <w:r>
              <w:t>Burgher</w:t>
            </w:r>
          </w:p>
        </w:tc>
        <w:tc>
          <w:tcPr>
            <w:tcW w:type="dxa" w:w="1337"/>
          </w:tcPr>
          <w:p>
            <w:r>
              <w:t>53</w:t>
            </w:r>
          </w:p>
        </w:tc>
        <w:tc>
          <w:tcPr>
            <w:tcW w:type="dxa" w:w="1337"/>
          </w:tcPr>
          <w:p>
            <w:r>
              <w:t>0.55%</w:t>
            </w:r>
          </w:p>
        </w:tc>
        <w:tc>
          <w:tcPr>
            <w:tcW w:type="dxa" w:w="1337"/>
          </w:tcPr>
          <w:p>
            <w:r>
              <w:t>45</w:t>
            </w:r>
          </w:p>
        </w:tc>
        <w:tc>
          <w:tcPr>
            <w:tcW w:type="dxa" w:w="1337"/>
          </w:tcPr>
          <w:p>
            <w:r>
              <w:t>84.91%</w:t>
            </w:r>
          </w:p>
        </w:tc>
        <w:tc>
          <w:tcPr>
            <w:tcW w:type="dxa" w:w="1337"/>
          </w:tcPr>
          <w:p>
            <w:r>
              <w:t>0.47%</w:t>
            </w:r>
          </w:p>
        </w:tc>
      </w:tr>
      <w:tr>
        <w:tc>
          <w:tcPr>
            <w:tcW w:type="dxa" w:w="1337"/>
          </w:tcPr>
          <w:p>
            <w:r>
              <w:t>TAM_IN</w:t>
            </w:r>
          </w:p>
        </w:tc>
        <w:tc>
          <w:tcPr>
            <w:tcW w:type="dxa" w:w="1337"/>
          </w:tcPr>
          <w:p>
            <w:r>
              <w:t>Indian Tamil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0.09%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>
              <w:t>55.56%</w:t>
            </w:r>
          </w:p>
        </w:tc>
        <w:tc>
          <w:tcPr>
            <w:tcW w:type="dxa" w:w="1337"/>
          </w:tcPr>
          <w:p>
            <w:r>
              <w:t>0.05%</w:t>
            </w:r>
          </w:p>
        </w:tc>
      </w:tr>
      <w:tr>
        <w:tc>
          <w:tcPr>
            <w:tcW w:type="dxa" w:w="1337"/>
          </w:tcPr>
          <w:p>
            <w:r>
              <w:t>MAL</w:t>
            </w:r>
          </w:p>
        </w:tc>
        <w:tc>
          <w:tcPr>
            <w:tcW w:type="dxa" w:w="1337"/>
          </w:tcPr>
          <w:p>
            <w:r>
              <w:t>Malay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100.00%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- 66.8% of district</w:t>
      </w:r>
    </w:p>
    <w:p>
      <w:r>
        <w:t>• Highest missing rate: Malay (MAL) - 100.0% missing</w:t>
      </w:r>
    </w:p>
    <w:p>
      <w:r>
        <w:t>• Largest contributor to missing data: Srilankan Tamil (TAM_SL) - 53.3% of missing records</w:t>
      </w:r>
    </w:p>
    <w:p/>
    <w:p>
      <w:r>
        <w:br w:type="page"/>
      </w:r>
    </w:p>
    <w:p>
      <w:pPr>
        <w:pStyle w:val="Heading1"/>
      </w:pPr>
      <w:r>
        <w:t>5. Ethnicity-Specific Analysis</w:t>
      </w:r>
    </w:p>
    <w:p>
      <w:pPr>
        <w:pStyle w:val="Heading2"/>
      </w:pPr>
      <w:r>
        <w:t>5.1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IUPAC Code</w:t>
            </w:r>
          </w:p>
        </w:tc>
        <w:tc>
          <w:tcPr>
            <w:tcW w:type="dxa" w:w="1872"/>
          </w:tcPr>
          <w:p>
            <w:r>
              <w:t>Ethnicity</w:t>
            </w:r>
          </w:p>
        </w:tc>
        <w:tc>
          <w:tcPr>
            <w:tcW w:type="dxa" w:w="1872"/>
          </w:tcPr>
          <w:p>
            <w:r>
              <w:t>Total Births</w:t>
            </w:r>
          </w:p>
        </w:tc>
        <w:tc>
          <w:tcPr>
            <w:tcW w:type="dxa" w:w="1872"/>
          </w:tcPr>
          <w:p>
            <w:r>
              <w:t>Missing Records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</w:tr>
      <w:tr>
        <w:tc>
          <w:tcPr>
            <w:tcW w:type="dxa" w:w="1872"/>
          </w:tcPr>
          <w:p>
            <w:r>
              <w:t>TAM_SL</w:t>
            </w:r>
          </w:p>
        </w:tc>
        <w:tc>
          <w:tcPr>
            <w:tcW w:type="dxa" w:w="1872"/>
          </w:tcPr>
          <w:p>
            <w:r>
              <w:t>Srilankan Tamil</w:t>
            </w:r>
          </w:p>
        </w:tc>
        <w:tc>
          <w:tcPr>
            <w:tcW w:type="dxa" w:w="1872"/>
          </w:tcPr>
          <w:p>
            <w:r>
              <w:t>35,928</w:t>
            </w:r>
          </w:p>
        </w:tc>
        <w:tc>
          <w:tcPr>
            <w:tcW w:type="dxa" w:w="1872"/>
          </w:tcPr>
          <w:p>
            <w:r>
              <w:t>9,248</w:t>
            </w:r>
          </w:p>
        </w:tc>
        <w:tc>
          <w:tcPr>
            <w:tcW w:type="dxa" w:w="1872"/>
          </w:tcPr>
          <w:p>
            <w:r>
              <w:t>25.74%</w:t>
            </w:r>
          </w:p>
        </w:tc>
      </w:tr>
      <w:tr>
        <w:tc>
          <w:tcPr>
            <w:tcW w:type="dxa" w:w="1872"/>
          </w:tcPr>
          <w:p>
            <w:r>
              <w:t>BUR</w:t>
            </w:r>
          </w:p>
        </w:tc>
        <w:tc>
          <w:tcPr>
            <w:tcW w:type="dxa" w:w="1872"/>
          </w:tcPr>
          <w:p>
            <w:r>
              <w:t>Burgher</w:t>
            </w:r>
          </w:p>
        </w:tc>
        <w:tc>
          <w:tcPr>
            <w:tcW w:type="dxa" w:w="1872"/>
          </w:tcPr>
          <w:p>
            <w:r>
              <w:t>406</w:t>
            </w:r>
          </w:p>
        </w:tc>
        <w:tc>
          <w:tcPr>
            <w:tcW w:type="dxa" w:w="1872"/>
          </w:tcPr>
          <w:p>
            <w:r>
              <w:t>93</w:t>
            </w:r>
          </w:p>
        </w:tc>
        <w:tc>
          <w:tcPr>
            <w:tcW w:type="dxa" w:w="1872"/>
          </w:tcPr>
          <w:p>
            <w:r>
              <w:t>22.91%</w:t>
            </w:r>
          </w:p>
        </w:tc>
      </w:tr>
      <w:tr>
        <w:tc>
          <w:tcPr>
            <w:tcW w:type="dxa" w:w="1872"/>
          </w:tcPr>
          <w:p>
            <w:r>
              <w:t>MOOR_SL</w:t>
            </w:r>
          </w:p>
        </w:tc>
        <w:tc>
          <w:tcPr>
            <w:tcW w:type="dxa" w:w="1872"/>
          </w:tcPr>
          <w:p>
            <w:r>
              <w:t>Srilankan Moor</w:t>
            </w:r>
          </w:p>
        </w:tc>
        <w:tc>
          <w:tcPr>
            <w:tcW w:type="dxa" w:w="1872"/>
          </w:tcPr>
          <w:p>
            <w:r>
              <w:t>41,678</w:t>
            </w:r>
          </w:p>
        </w:tc>
        <w:tc>
          <w:tcPr>
            <w:tcW w:type="dxa" w:w="1872"/>
          </w:tcPr>
          <w:p>
            <w:r>
              <w:t>8,455</w:t>
            </w:r>
          </w:p>
        </w:tc>
        <w:tc>
          <w:tcPr>
            <w:tcW w:type="dxa" w:w="1872"/>
          </w:tcPr>
          <w:p>
            <w:r>
              <w:t>20.29%</w:t>
            </w:r>
          </w:p>
        </w:tc>
      </w:tr>
      <w:tr>
        <w:tc>
          <w:tcPr>
            <w:tcW w:type="dxa" w:w="1872"/>
          </w:tcPr>
          <w:p>
            <w:r>
              <w:t>TAM_IN</w:t>
            </w:r>
          </w:p>
        </w:tc>
        <w:tc>
          <w:tcPr>
            <w:tcW w:type="dxa" w:w="1872"/>
          </w:tcPr>
          <w:p>
            <w:r>
              <w:t>Indian Tamil</w:t>
            </w:r>
          </w:p>
        </w:tc>
        <w:tc>
          <w:tcPr>
            <w:tcW w:type="dxa" w:w="1872"/>
          </w:tcPr>
          <w:p>
            <w:r>
              <w:t>14,341</w:t>
            </w:r>
          </w:p>
        </w:tc>
        <w:tc>
          <w:tcPr>
            <w:tcW w:type="dxa" w:w="1872"/>
          </w:tcPr>
          <w:p>
            <w:r>
              <w:t>1,970</w:t>
            </w:r>
          </w:p>
        </w:tc>
        <w:tc>
          <w:tcPr>
            <w:tcW w:type="dxa" w:w="1872"/>
          </w:tcPr>
          <w:p>
            <w:r>
              <w:t>13.74%</w:t>
            </w:r>
          </w:p>
        </w:tc>
      </w:tr>
      <w:tr>
        <w:tc>
          <w:tcPr>
            <w:tcW w:type="dxa" w:w="1872"/>
          </w:tcPr>
          <w:p>
            <w:r>
              <w:t>MAL</w:t>
            </w:r>
          </w:p>
        </w:tc>
        <w:tc>
          <w:tcPr>
            <w:tcW w:type="dxa" w:w="1872"/>
          </w:tcPr>
          <w:p>
            <w:r>
              <w:t>Malay</w:t>
            </w:r>
          </w:p>
        </w:tc>
        <w:tc>
          <w:tcPr>
            <w:tcW w:type="dxa" w:w="1872"/>
          </w:tcPr>
          <w:p>
            <w:r>
              <w:t>444</w:t>
            </w:r>
          </w:p>
        </w:tc>
        <w:tc>
          <w:tcPr>
            <w:tcW w:type="dxa" w:w="1872"/>
          </w:tcPr>
          <w:p>
            <w:r>
              <w:t>45</w:t>
            </w:r>
          </w:p>
        </w:tc>
        <w:tc>
          <w:tcPr>
            <w:tcW w:type="dxa" w:w="1872"/>
          </w:tcPr>
          <w:p>
            <w:r>
              <w:t>10.14%</w:t>
            </w:r>
          </w:p>
        </w:tc>
      </w:tr>
      <w:tr>
        <w:tc>
          <w:tcPr>
            <w:tcW w:type="dxa" w:w="1872"/>
          </w:tcPr>
          <w:p>
            <w:r>
              <w:t>SIN</w:t>
            </w:r>
          </w:p>
        </w:tc>
        <w:tc>
          <w:tcPr>
            <w:tcW w:type="dxa" w:w="1872"/>
          </w:tcPr>
          <w:p>
            <w:r>
              <w:t>Sinhalese</w:t>
            </w:r>
          </w:p>
        </w:tc>
        <w:tc>
          <w:tcPr>
            <w:tcW w:type="dxa" w:w="1872"/>
          </w:tcPr>
          <w:p>
            <w:r>
              <w:t>208,395</w:t>
            </w:r>
          </w:p>
        </w:tc>
        <w:tc>
          <w:tcPr>
            <w:tcW w:type="dxa" w:w="1872"/>
          </w:tcPr>
          <w:p>
            <w:r>
              <w:t>13,642</w:t>
            </w:r>
          </w:p>
        </w:tc>
        <w:tc>
          <w:tcPr>
            <w:tcW w:type="dxa" w:w="1872"/>
          </w:tcPr>
          <w:p>
            <w:r>
              <w:t>6.55%</w:t>
            </w:r>
          </w:p>
        </w:tc>
      </w:tr>
    </w:tbl>
    <w:p>
      <w:pPr>
        <w:pStyle w:val="Heading2"/>
      </w:pPr>
      <w:r>
        <w:t>5.2 Ethnicity-Specific District Analysis</w:t>
      </w:r>
    </w:p>
    <w:p>
      <w:pPr>
        <w:pStyle w:val="Heading3"/>
      </w:pPr>
      <w:r>
        <w:t>Sinhalese (SIN)</w:t>
      </w:r>
    </w:p>
    <w:p>
      <w:r>
        <w:t>Overall Statistics: Total Births: 208,395 | Missing: 13,642 (6.55%)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68</w:t>
            </w:r>
          </w:p>
        </w:tc>
        <w:tc>
          <w:tcPr>
            <w:tcW w:type="dxa" w:w="2340"/>
          </w:tcPr>
          <w:p>
            <w:r>
              <w:t>97.14%</w:t>
            </w:r>
          </w:p>
        </w:tc>
      </w:tr>
      <w:tr>
        <w:tc>
          <w:tcPr>
            <w:tcW w:type="dxa" w:w="2340"/>
          </w:tcPr>
          <w:p>
            <w:r>
              <w:t>Kilinochchi</w:t>
            </w:r>
          </w:p>
        </w:tc>
        <w:tc>
          <w:tcPr>
            <w:tcW w:type="dxa" w:w="2340"/>
          </w:tcPr>
          <w:p>
            <w:r>
              <w:t>10</w:t>
            </w:r>
          </w:p>
        </w:tc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60.00%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32,390</w:t>
            </w:r>
          </w:p>
        </w:tc>
        <w:tc>
          <w:tcPr>
            <w:tcW w:type="dxa" w:w="2340"/>
          </w:tcPr>
          <w:p>
            <w:r>
              <w:t>3,972</w:t>
            </w:r>
          </w:p>
        </w:tc>
        <w:tc>
          <w:tcPr>
            <w:tcW w:type="dxa" w:w="2340"/>
          </w:tcPr>
          <w:p>
            <w:r>
              <w:t>12.26%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17,007</w:t>
            </w:r>
          </w:p>
        </w:tc>
        <w:tc>
          <w:tcPr>
            <w:tcW w:type="dxa" w:w="2340"/>
          </w:tcPr>
          <w:p>
            <w:r>
              <w:t>1,972</w:t>
            </w:r>
          </w:p>
        </w:tc>
        <w:tc>
          <w:tcPr>
            <w:tcW w:type="dxa" w:w="2340"/>
          </w:tcPr>
          <w:p>
            <w:r>
              <w:t>11.60%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5,700</w:t>
            </w:r>
          </w:p>
        </w:tc>
        <w:tc>
          <w:tcPr>
            <w:tcW w:type="dxa" w:w="2340"/>
          </w:tcPr>
          <w:p>
            <w:r>
              <w:t>533</w:t>
            </w:r>
          </w:p>
        </w:tc>
        <w:tc>
          <w:tcPr>
            <w:tcW w:type="dxa" w:w="2340"/>
          </w:tcPr>
          <w:p>
            <w:r>
              <w:t>9.35%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9,538</w:t>
            </w:r>
          </w:p>
        </w:tc>
        <w:tc>
          <w:tcPr>
            <w:tcW w:type="dxa" w:w="2340"/>
          </w:tcPr>
          <w:p>
            <w:r>
              <w:t>877</w:t>
            </w:r>
          </w:p>
        </w:tc>
        <w:tc>
          <w:tcPr>
            <w:tcW w:type="dxa" w:w="2340"/>
          </w:tcPr>
          <w:p>
            <w:r>
              <w:t>9.19%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7,726</w:t>
            </w:r>
          </w:p>
        </w:tc>
        <w:tc>
          <w:tcPr>
            <w:tcW w:type="dxa" w:w="2340"/>
          </w:tcPr>
          <w:p>
            <w:r>
              <w:t>695</w:t>
            </w:r>
          </w:p>
        </w:tc>
        <w:tc>
          <w:tcPr>
            <w:tcW w:type="dxa" w:w="2340"/>
          </w:tcPr>
          <w:p>
            <w:r>
              <w:t>9.00%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1,664</w:t>
            </w:r>
          </w:p>
        </w:tc>
        <w:tc>
          <w:tcPr>
            <w:tcW w:type="dxa" w:w="2340"/>
          </w:tcPr>
          <w:p>
            <w:r>
              <w:t>145</w:t>
            </w:r>
          </w:p>
        </w:tc>
        <w:tc>
          <w:tcPr>
            <w:tcW w:type="dxa" w:w="2340"/>
          </w:tcPr>
          <w:p>
            <w:r>
              <w:t>8.71%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13,068</w:t>
            </w:r>
          </w:p>
        </w:tc>
        <w:tc>
          <w:tcPr>
            <w:tcW w:type="dxa" w:w="2340"/>
          </w:tcPr>
          <w:p>
            <w:r>
              <w:t>864</w:t>
            </w:r>
          </w:p>
        </w:tc>
        <w:tc>
          <w:tcPr>
            <w:tcW w:type="dxa" w:w="2340"/>
          </w:tcPr>
          <w:p>
            <w:r>
              <w:t>6.61%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9,338</w:t>
            </w:r>
          </w:p>
        </w:tc>
        <w:tc>
          <w:tcPr>
            <w:tcW w:type="dxa" w:w="2340"/>
          </w:tcPr>
          <w:p>
            <w:r>
              <w:t>571</w:t>
            </w:r>
          </w:p>
        </w:tc>
        <w:tc>
          <w:tcPr>
            <w:tcW w:type="dxa" w:w="2340"/>
          </w:tcPr>
          <w:p>
            <w:r>
              <w:t>6.11%</w:t>
            </w:r>
          </w:p>
        </w:tc>
      </w:tr>
    </w:tbl>
    <w:p/>
    <w:p>
      <w:pPr>
        <w:pStyle w:val="Heading3"/>
      </w:pPr>
      <w:r>
        <w:t>Sri Lankan Tamil (TAM_SL)</w:t>
      </w:r>
    </w:p>
    <w:p>
      <w:r>
        <w:t>Overall Statistics: Total Births: 35,928 | Missing: 9,248 (25.74%)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6,395</w:t>
            </w:r>
          </w:p>
        </w:tc>
        <w:tc>
          <w:tcPr>
            <w:tcW w:type="dxa" w:w="2340"/>
          </w:tcPr>
          <w:p>
            <w:r>
              <w:t>5,095</w:t>
            </w:r>
          </w:p>
        </w:tc>
        <w:tc>
          <w:tcPr>
            <w:tcW w:type="dxa" w:w="2340"/>
          </w:tcPr>
          <w:p>
            <w:r>
              <w:t>79.67%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3,256</w:t>
            </w:r>
          </w:p>
        </w:tc>
        <w:tc>
          <w:tcPr>
            <w:tcW w:type="dxa" w:w="2340"/>
          </w:tcPr>
          <w:p>
            <w:r>
              <w:t>1,647</w:t>
            </w:r>
          </w:p>
        </w:tc>
        <w:tc>
          <w:tcPr>
            <w:tcW w:type="dxa" w:w="2340"/>
          </w:tcPr>
          <w:p>
            <w:r>
              <w:t>50.58%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70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20.00%</w:t>
            </w:r>
          </w:p>
        </w:tc>
      </w:tr>
      <w:tr>
        <w:tc>
          <w:tcPr>
            <w:tcW w:type="dxa" w:w="2340"/>
          </w:tcPr>
          <w:p>
            <w:r>
              <w:t>Vavuniya</w:t>
            </w:r>
          </w:p>
        </w:tc>
        <w:tc>
          <w:tcPr>
            <w:tcW w:type="dxa" w:w="2340"/>
          </w:tcPr>
          <w:p>
            <w:r>
              <w:t>2,311</w:t>
            </w:r>
          </w:p>
        </w:tc>
        <w:tc>
          <w:tcPr>
            <w:tcW w:type="dxa" w:w="2340"/>
          </w:tcPr>
          <w:p>
            <w:r>
              <w:t>443</w:t>
            </w:r>
          </w:p>
        </w:tc>
        <w:tc>
          <w:tcPr>
            <w:tcW w:type="dxa" w:w="2340"/>
          </w:tcPr>
          <w:p>
            <w:r>
              <w:t>19.17%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29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17.24%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569</w:t>
            </w:r>
          </w:p>
        </w:tc>
        <w:tc>
          <w:tcPr>
            <w:tcW w:type="dxa" w:w="2340"/>
          </w:tcPr>
          <w:p>
            <w:r>
              <w:t>96</w:t>
            </w:r>
          </w:p>
        </w:tc>
        <w:tc>
          <w:tcPr>
            <w:tcW w:type="dxa" w:w="2340"/>
          </w:tcPr>
          <w:p>
            <w:r>
              <w:t>16.87%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121</w:t>
            </w:r>
          </w:p>
        </w:tc>
        <w:tc>
          <w:tcPr>
            <w:tcW w:type="dxa" w:w="2340"/>
          </w:tcPr>
          <w:p>
            <w:r>
              <w:t>20</w:t>
            </w:r>
          </w:p>
        </w:tc>
        <w:tc>
          <w:tcPr>
            <w:tcW w:type="dxa" w:w="2340"/>
          </w:tcPr>
          <w:p>
            <w:r>
              <w:t>16.53%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98</w:t>
            </w:r>
          </w:p>
        </w:tc>
        <w:tc>
          <w:tcPr>
            <w:tcW w:type="dxa" w:w="2340"/>
          </w:tcPr>
          <w:p>
            <w:r>
              <w:t>15</w:t>
            </w:r>
          </w:p>
        </w:tc>
        <w:tc>
          <w:tcPr>
            <w:tcW w:type="dxa" w:w="2340"/>
          </w:tcPr>
          <w:p>
            <w:r>
              <w:t>15.31%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2,645</w:t>
            </w:r>
          </w:p>
        </w:tc>
        <w:tc>
          <w:tcPr>
            <w:tcW w:type="dxa" w:w="2340"/>
          </w:tcPr>
          <w:p>
            <w:r>
              <w:t>366</w:t>
            </w:r>
          </w:p>
        </w:tc>
        <w:tc>
          <w:tcPr>
            <w:tcW w:type="dxa" w:w="2340"/>
          </w:tcPr>
          <w:p>
            <w:r>
              <w:t>13.84%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751</w:t>
            </w:r>
          </w:p>
        </w:tc>
        <w:tc>
          <w:tcPr>
            <w:tcW w:type="dxa" w:w="2340"/>
          </w:tcPr>
          <w:p>
            <w:r>
              <w:t>90</w:t>
            </w:r>
          </w:p>
        </w:tc>
        <w:tc>
          <w:tcPr>
            <w:tcW w:type="dxa" w:w="2340"/>
          </w:tcPr>
          <w:p>
            <w:r>
              <w:t>11.98%</w:t>
            </w:r>
          </w:p>
        </w:tc>
      </w:tr>
    </w:tbl>
    <w:p/>
    <w:p>
      <w:pPr>
        <w:pStyle w:val="Heading3"/>
      </w:pPr>
      <w:r>
        <w:t>Indian Tamil (TAM_IN)</w:t>
      </w:r>
    </w:p>
    <w:p>
      <w:r>
        <w:t>Overall Statistics: Total Births: 14,341 | Missing: 1,970 (13.74%)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276</w:t>
            </w:r>
          </w:p>
        </w:tc>
        <w:tc>
          <w:tcPr>
            <w:tcW w:type="dxa" w:w="2340"/>
          </w:tcPr>
          <w:p>
            <w:r>
              <w:t>269</w:t>
            </w:r>
          </w:p>
        </w:tc>
        <w:tc>
          <w:tcPr>
            <w:tcW w:type="dxa" w:w="2340"/>
          </w:tcPr>
          <w:p>
            <w:r>
              <w:t>97.46%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55.56%</w:t>
            </w:r>
          </w:p>
        </w:tc>
      </w:tr>
      <w:tr>
        <w:tc>
          <w:tcPr>
            <w:tcW w:type="dxa" w:w="2340"/>
          </w:tcPr>
          <w:p>
            <w:r>
              <w:t>Mullaitivu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312</w:t>
            </w:r>
          </w:p>
        </w:tc>
        <w:tc>
          <w:tcPr>
            <w:tcW w:type="dxa" w:w="2340"/>
          </w:tcPr>
          <w:p>
            <w:r>
              <w:t>108</w:t>
            </w:r>
          </w:p>
        </w:tc>
        <w:tc>
          <w:tcPr>
            <w:tcW w:type="dxa" w:w="2340"/>
          </w:tcPr>
          <w:p>
            <w:r>
              <w:t>34.62%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24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29.17%</w:t>
            </w:r>
          </w:p>
        </w:tc>
      </w:tr>
      <w:tr>
        <w:tc>
          <w:tcPr>
            <w:tcW w:type="dxa" w:w="2340"/>
          </w:tcPr>
          <w:p>
            <w:r>
              <w:t>Matara</w:t>
            </w:r>
          </w:p>
        </w:tc>
        <w:tc>
          <w:tcPr>
            <w:tcW w:type="dxa" w:w="2340"/>
          </w:tcPr>
          <w:p>
            <w:r>
              <w:t>200</w:t>
            </w:r>
          </w:p>
        </w:tc>
        <w:tc>
          <w:tcPr>
            <w:tcW w:type="dxa" w:w="2340"/>
          </w:tcPr>
          <w:p>
            <w:r>
              <w:t>55</w:t>
            </w:r>
          </w:p>
        </w:tc>
        <w:tc>
          <w:tcPr>
            <w:tcW w:type="dxa" w:w="2340"/>
          </w:tcPr>
          <w:p>
            <w:r>
              <w:t>27.50%</w:t>
            </w:r>
          </w:p>
        </w:tc>
      </w:tr>
      <w:tr>
        <w:tc>
          <w:tcPr>
            <w:tcW w:type="dxa" w:w="2340"/>
          </w:tcPr>
          <w:p>
            <w:r>
              <w:t>Matale</w:t>
            </w:r>
          </w:p>
        </w:tc>
        <w:tc>
          <w:tcPr>
            <w:tcW w:type="dxa" w:w="2340"/>
          </w:tcPr>
          <w:p>
            <w:r>
              <w:t>217</w:t>
            </w:r>
          </w:p>
        </w:tc>
        <w:tc>
          <w:tcPr>
            <w:tcW w:type="dxa" w:w="2340"/>
          </w:tcPr>
          <w:p>
            <w:r>
              <w:t>48</w:t>
            </w:r>
          </w:p>
        </w:tc>
        <w:tc>
          <w:tcPr>
            <w:tcW w:type="dxa" w:w="2340"/>
          </w:tcPr>
          <w:p>
            <w:r>
              <w:t>22.12%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1,389</w:t>
            </w:r>
          </w:p>
        </w:tc>
        <w:tc>
          <w:tcPr>
            <w:tcW w:type="dxa" w:w="2340"/>
          </w:tcPr>
          <w:p>
            <w:r>
              <w:t>303</w:t>
            </w:r>
          </w:p>
        </w:tc>
        <w:tc>
          <w:tcPr>
            <w:tcW w:type="dxa" w:w="2340"/>
          </w:tcPr>
          <w:p>
            <w:r>
              <w:t>21.81%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189</w:t>
            </w:r>
          </w:p>
        </w:tc>
        <w:tc>
          <w:tcPr>
            <w:tcW w:type="dxa" w:w="2340"/>
          </w:tcPr>
          <w:p>
            <w:r>
              <w:t>36</w:t>
            </w:r>
          </w:p>
        </w:tc>
        <w:tc>
          <w:tcPr>
            <w:tcW w:type="dxa" w:w="2340"/>
          </w:tcPr>
          <w:p>
            <w:r>
              <w:t>19.05%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405</w:t>
            </w:r>
          </w:p>
        </w:tc>
        <w:tc>
          <w:tcPr>
            <w:tcW w:type="dxa" w:w="2340"/>
          </w:tcPr>
          <w:p>
            <w:r>
              <w:t>72</w:t>
            </w:r>
          </w:p>
        </w:tc>
        <w:tc>
          <w:tcPr>
            <w:tcW w:type="dxa" w:w="2340"/>
          </w:tcPr>
          <w:p>
            <w:r>
              <w:t>17.78%</w:t>
            </w:r>
          </w:p>
        </w:tc>
      </w:tr>
    </w:tbl>
    <w:p/>
    <w:p>
      <w:pPr>
        <w:pStyle w:val="Heading3"/>
      </w:pPr>
      <w:r>
        <w:t>Sri Lankan Moor (MOOR_SL)</w:t>
      </w:r>
    </w:p>
    <w:p>
      <w:r>
        <w:t>Overall Statistics: Total Births: 41,678 | Missing: 8,455 (20.29%)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3,034</w:t>
            </w:r>
          </w:p>
        </w:tc>
        <w:tc>
          <w:tcPr>
            <w:tcW w:type="dxa" w:w="2340"/>
          </w:tcPr>
          <w:p>
            <w:r>
              <w:t>2,433</w:t>
            </w:r>
          </w:p>
        </w:tc>
        <w:tc>
          <w:tcPr>
            <w:tcW w:type="dxa" w:w="2340"/>
          </w:tcPr>
          <w:p>
            <w:r>
              <w:t>80.19%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6,784</w:t>
            </w:r>
          </w:p>
        </w:tc>
        <w:tc>
          <w:tcPr>
            <w:tcW w:type="dxa" w:w="2340"/>
          </w:tcPr>
          <w:p>
            <w:r>
              <w:t>4,028</w:t>
            </w:r>
          </w:p>
        </w:tc>
        <w:tc>
          <w:tcPr>
            <w:tcW w:type="dxa" w:w="2340"/>
          </w:tcPr>
          <w:p>
            <w:r>
              <w:t>59.38%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1,183</w:t>
            </w:r>
          </w:p>
        </w:tc>
        <w:tc>
          <w:tcPr>
            <w:tcW w:type="dxa" w:w="2340"/>
          </w:tcPr>
          <w:p>
            <w:r>
              <w:t>146</w:t>
            </w:r>
          </w:p>
        </w:tc>
        <w:tc>
          <w:tcPr>
            <w:tcW w:type="dxa" w:w="2340"/>
          </w:tcPr>
          <w:p>
            <w:r>
              <w:t>12.34%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722</w:t>
            </w:r>
          </w:p>
        </w:tc>
        <w:tc>
          <w:tcPr>
            <w:tcW w:type="dxa" w:w="2340"/>
          </w:tcPr>
          <w:p>
            <w:r>
              <w:t>83</w:t>
            </w:r>
          </w:p>
        </w:tc>
        <w:tc>
          <w:tcPr>
            <w:tcW w:type="dxa" w:w="2340"/>
          </w:tcPr>
          <w:p>
            <w:r>
              <w:t>11.50%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89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10.11%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5,644</w:t>
            </w:r>
          </w:p>
        </w:tc>
        <w:tc>
          <w:tcPr>
            <w:tcW w:type="dxa" w:w="2340"/>
          </w:tcPr>
          <w:p>
            <w:r>
              <w:t>524</w:t>
            </w:r>
          </w:p>
        </w:tc>
        <w:tc>
          <w:tcPr>
            <w:tcW w:type="dxa" w:w="2340"/>
          </w:tcPr>
          <w:p>
            <w:r>
              <w:t>9.28%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4,738</w:t>
            </w:r>
          </w:p>
        </w:tc>
        <w:tc>
          <w:tcPr>
            <w:tcW w:type="dxa" w:w="2340"/>
          </w:tcPr>
          <w:p>
            <w:r>
              <w:t>380</w:t>
            </w:r>
          </w:p>
        </w:tc>
        <w:tc>
          <w:tcPr>
            <w:tcW w:type="dxa" w:w="2340"/>
          </w:tcPr>
          <w:p>
            <w:r>
              <w:t>8.02%</w:t>
            </w:r>
          </w:p>
        </w:tc>
      </w:tr>
      <w:tr>
        <w:tc>
          <w:tcPr>
            <w:tcW w:type="dxa" w:w="2340"/>
          </w:tcPr>
          <w:p>
            <w:r>
              <w:t>Ratnapura</w:t>
            </w:r>
          </w:p>
        </w:tc>
        <w:tc>
          <w:tcPr>
            <w:tcW w:type="dxa" w:w="2340"/>
          </w:tcPr>
          <w:p>
            <w:r>
              <w:t>385</w:t>
            </w:r>
          </w:p>
        </w:tc>
        <w:tc>
          <w:tcPr>
            <w:tcW w:type="dxa" w:w="2340"/>
          </w:tcPr>
          <w:p>
            <w:r>
              <w:t>26</w:t>
            </w:r>
          </w:p>
        </w:tc>
        <w:tc>
          <w:tcPr>
            <w:tcW w:type="dxa" w:w="2340"/>
          </w:tcPr>
          <w:p>
            <w:r>
              <w:t>6.75%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3,652</w:t>
            </w:r>
          </w:p>
        </w:tc>
        <w:tc>
          <w:tcPr>
            <w:tcW w:type="dxa" w:w="2340"/>
          </w:tcPr>
          <w:p>
            <w:r>
              <w:t>240</w:t>
            </w:r>
          </w:p>
        </w:tc>
        <w:tc>
          <w:tcPr>
            <w:tcW w:type="dxa" w:w="2340"/>
          </w:tcPr>
          <w:p>
            <w:r>
              <w:t>6.57%</w:t>
            </w:r>
          </w:p>
        </w:tc>
      </w:tr>
      <w:tr>
        <w:tc>
          <w:tcPr>
            <w:tcW w:type="dxa" w:w="2340"/>
          </w:tcPr>
          <w:p>
            <w:r>
              <w:t>Anuradapura</w:t>
            </w:r>
          </w:p>
        </w:tc>
        <w:tc>
          <w:tcPr>
            <w:tcW w:type="dxa" w:w="2340"/>
          </w:tcPr>
          <w:p>
            <w:r>
              <w:t>953</w:t>
            </w:r>
          </w:p>
        </w:tc>
        <w:tc>
          <w:tcPr>
            <w:tcW w:type="dxa" w:w="2340"/>
          </w:tcPr>
          <w:p>
            <w:r>
              <w:t>61</w:t>
            </w:r>
          </w:p>
        </w:tc>
        <w:tc>
          <w:tcPr>
            <w:tcW w:type="dxa" w:w="2340"/>
          </w:tcPr>
          <w:p>
            <w:r>
              <w:t>6.40%</w:t>
            </w:r>
          </w:p>
        </w:tc>
      </w:tr>
    </w:tbl>
    <w:p/>
    <w:p>
      <w:pPr>
        <w:pStyle w:val="Heading3"/>
      </w:pPr>
      <w:r>
        <w:t>Burgher (BUR)</w:t>
      </w:r>
    </w:p>
    <w:p>
      <w:r>
        <w:t>Overall Statistics: Total Births: 406 | Missing: 93 (22.91%)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Badulla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53</w:t>
            </w:r>
          </w:p>
        </w:tc>
        <w:tc>
          <w:tcPr>
            <w:tcW w:type="dxa" w:w="2340"/>
          </w:tcPr>
          <w:p>
            <w:r>
              <w:t>45</w:t>
            </w:r>
          </w:p>
        </w:tc>
        <w:tc>
          <w:tcPr>
            <w:tcW w:type="dxa" w:w="2340"/>
          </w:tcPr>
          <w:p>
            <w:r>
              <w:t>84.91%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13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53.85%</w:t>
            </w:r>
          </w:p>
        </w:tc>
      </w:tr>
      <w:tr>
        <w:tc>
          <w:tcPr>
            <w:tcW w:type="dxa" w:w="2340"/>
          </w:tcPr>
          <w:p>
            <w:r>
              <w:t>polonnaruwa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50.00%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40.00%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65</w:t>
            </w:r>
          </w:p>
        </w:tc>
        <w:tc>
          <w:tcPr>
            <w:tcW w:type="dxa" w:w="2340"/>
          </w:tcPr>
          <w:p>
            <w:r>
              <w:t>12</w:t>
            </w:r>
          </w:p>
        </w:tc>
        <w:tc>
          <w:tcPr>
            <w:tcW w:type="dxa" w:w="2340"/>
          </w:tcPr>
          <w:p>
            <w:r>
              <w:t>18.46%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14.29%</w:t>
            </w:r>
          </w:p>
        </w:tc>
      </w:tr>
      <w:tr>
        <w:tc>
          <w:tcPr>
            <w:tcW w:type="dxa" w:w="2340"/>
          </w:tcPr>
          <w:p>
            <w:r>
              <w:t>Puttalam</w:t>
            </w:r>
          </w:p>
        </w:tc>
        <w:tc>
          <w:tcPr>
            <w:tcW w:type="dxa" w:w="2340"/>
          </w:tcPr>
          <w:p>
            <w:r>
              <w:t>14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14.29%</w:t>
            </w:r>
          </w:p>
        </w:tc>
      </w:tr>
      <w:tr>
        <w:tc>
          <w:tcPr>
            <w:tcW w:type="dxa" w:w="2340"/>
          </w:tcPr>
          <w:p>
            <w:r>
              <w:t>Nuwara Eliya</w:t>
            </w:r>
          </w:p>
        </w:tc>
        <w:tc>
          <w:tcPr>
            <w:tcW w:type="dxa" w:w="2340"/>
          </w:tcPr>
          <w:p>
            <w:r>
              <w:t>31</w:t>
            </w:r>
          </w:p>
        </w:tc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12.90%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12.50%</w:t>
            </w:r>
          </w:p>
        </w:tc>
      </w:tr>
    </w:tbl>
    <w:p/>
    <w:p>
      <w:pPr>
        <w:pStyle w:val="Heading3"/>
      </w:pPr>
      <w:r>
        <w:t>Malay (MAL)</w:t>
      </w:r>
    </w:p>
    <w:p>
      <w:r>
        <w:t>Overall Statistics: Total Births: 444 | Missing: 45 (10.14%)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District</w:t>
            </w:r>
          </w:p>
        </w:tc>
        <w:tc>
          <w:tcPr>
            <w:tcW w:type="dxa" w:w="2340"/>
          </w:tcPr>
          <w:p>
            <w:r>
              <w:t>Total Births</w:t>
            </w:r>
          </w:p>
        </w:tc>
        <w:tc>
          <w:tcPr>
            <w:tcW w:type="dxa" w:w="2340"/>
          </w:tcPr>
          <w:p>
            <w:r>
              <w:t>Missing Records</w:t>
            </w:r>
          </w:p>
        </w:tc>
        <w:tc>
          <w:tcPr>
            <w:tcW w:type="dxa" w:w="2340"/>
          </w:tcPr>
          <w:p>
            <w:r>
              <w:t>Missing Rate (%)</w:t>
            </w:r>
          </w:p>
        </w:tc>
      </w:tr>
      <w:tr>
        <w:tc>
          <w:tcPr>
            <w:tcW w:type="dxa" w:w="2340"/>
          </w:tcPr>
          <w:p>
            <w:r>
              <w:t>Batticaloa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Ampara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100.00%</w:t>
            </w:r>
          </w:p>
        </w:tc>
      </w:tr>
      <w:tr>
        <w:tc>
          <w:tcPr>
            <w:tcW w:type="dxa" w:w="2340"/>
          </w:tcPr>
          <w:p>
            <w:r>
              <w:t>Trincomalee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33.33%</w:t>
            </w:r>
          </w:p>
        </w:tc>
      </w:tr>
      <w:tr>
        <w:tc>
          <w:tcPr>
            <w:tcW w:type="dxa" w:w="2340"/>
          </w:tcPr>
          <w:p>
            <w:r>
              <w:t>Kalutara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33.33%</w:t>
            </w:r>
          </w:p>
        </w:tc>
      </w:tr>
      <w:tr>
        <w:tc>
          <w:tcPr>
            <w:tcW w:type="dxa" w:w="2340"/>
          </w:tcPr>
          <w:p>
            <w:r>
              <w:t>Gampaha</w:t>
            </w:r>
          </w:p>
        </w:tc>
        <w:tc>
          <w:tcPr>
            <w:tcW w:type="dxa" w:w="2340"/>
          </w:tcPr>
          <w:p>
            <w:r>
              <w:t>57</w:t>
            </w:r>
          </w:p>
        </w:tc>
        <w:tc>
          <w:tcPr>
            <w:tcW w:type="dxa" w:w="2340"/>
          </w:tcPr>
          <w:p>
            <w:r>
              <w:t>9</w:t>
            </w:r>
          </w:p>
        </w:tc>
        <w:tc>
          <w:tcPr>
            <w:tcW w:type="dxa" w:w="2340"/>
          </w:tcPr>
          <w:p>
            <w:r>
              <w:t>15.79%</w:t>
            </w:r>
          </w:p>
        </w:tc>
      </w:tr>
      <w:tr>
        <w:tc>
          <w:tcPr>
            <w:tcW w:type="dxa" w:w="2340"/>
          </w:tcPr>
          <w:p>
            <w:r>
              <w:t>Colombo</w:t>
            </w:r>
          </w:p>
        </w:tc>
        <w:tc>
          <w:tcPr>
            <w:tcW w:type="dxa" w:w="2340"/>
          </w:tcPr>
          <w:p>
            <w:r>
              <w:t>258</w:t>
            </w:r>
          </w:p>
        </w:tc>
        <w:tc>
          <w:tcPr>
            <w:tcW w:type="dxa" w:w="2340"/>
          </w:tcPr>
          <w:p>
            <w:r>
              <w:t>27</w:t>
            </w:r>
          </w:p>
        </w:tc>
        <w:tc>
          <w:tcPr>
            <w:tcW w:type="dxa" w:w="2340"/>
          </w:tcPr>
          <w:p>
            <w:r>
              <w:t>10.47%</w:t>
            </w:r>
          </w:p>
        </w:tc>
      </w:tr>
      <w:tr>
        <w:tc>
          <w:tcPr>
            <w:tcW w:type="dxa" w:w="2340"/>
          </w:tcPr>
          <w:p>
            <w:r>
              <w:t>Kurunagala</w:t>
            </w:r>
          </w:p>
        </w:tc>
        <w:tc>
          <w:tcPr>
            <w:tcW w:type="dxa" w:w="2340"/>
          </w:tcPr>
          <w:p>
            <w:r>
              <w:t>19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5.26%</w:t>
            </w:r>
          </w:p>
        </w:tc>
      </w:tr>
      <w:tr>
        <w:tc>
          <w:tcPr>
            <w:tcW w:type="dxa" w:w="2340"/>
          </w:tcPr>
          <w:p>
            <w:r>
              <w:t>Kandy</w:t>
            </w:r>
          </w:p>
        </w:tc>
        <w:tc>
          <w:tcPr>
            <w:tcW w:type="dxa" w:w="2340"/>
          </w:tcPr>
          <w:p>
            <w:r>
              <w:t>40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5.00%</w:t>
            </w:r>
          </w:p>
        </w:tc>
      </w:tr>
      <w:tr>
        <w:tc>
          <w:tcPr>
            <w:tcW w:type="dxa" w:w="2340"/>
          </w:tcPr>
          <w:p>
            <w:r>
              <w:t>Hambantota</w:t>
            </w:r>
          </w:p>
        </w:tc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4.00%</w:t>
            </w:r>
          </w:p>
        </w:tc>
      </w:tr>
      <w:tr>
        <w:tc>
          <w:tcPr>
            <w:tcW w:type="dxa" w:w="2340"/>
          </w:tcPr>
          <w:p>
            <w:r>
              <w:t>Galle</w:t>
            </w:r>
          </w:p>
        </w:tc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0</w:t>
            </w:r>
          </w:p>
        </w:tc>
        <w:tc>
          <w:tcPr>
            <w:tcW w:type="dxa" w:w="2340"/>
          </w:tcPr>
          <w:p>
            <w:r>
              <w:t>0.00%</w:t>
            </w:r>
          </w:p>
        </w:tc>
      </w:tr>
    </w:tbl>
    <w:p/>
    <w:p>
      <w:r>
        <w:br w:type="page"/>
      </w:r>
    </w:p>
    <w:p>
      <w:pPr>
        <w:pStyle w:val="Heading1"/>
      </w:pPr>
      <w:r>
        <w:t>6. Conclusions and Recommendations</w:t>
      </w:r>
    </w:p>
    <w:p>
      <w:r>
        <w:br/>
        <w:t xml:space="preserve">    6.1 Key Findings</w:t>
        <w:br/>
        <w:br/>
        <w:t xml:space="preserve">    • Data Completeness: 88.88% of birth records have complete birth weight data,</w:t>
        <w:br/>
        <w:t xml:space="preserve">      indicating 11.12% of records require data quality improvement.</w:t>
        <w:br/>
        <w:br/>
        <w:t xml:space="preserve">    • Geographic Disparities: Batticaloa shows the highest missing rate at </w:t>
        <w:br/>
        <w:t xml:space="preserve">      79.98%, suggesting potential data collection challenges in this region.</w:t>
        <w:br/>
        <w:br/>
        <w:t xml:space="preserve">    • Ethnic Disparities: Srilankan Tamil (TAM_SL) has the highest </w:t>
        <w:br/>
        <w:t xml:space="preserve">      missing rate at 25.74%, indicating potential systematic bias in data </w:t>
        <w:br/>
        <w:t xml:space="preserve">      collection across ethnic groups.</w:t>
        <w:br/>
        <w:br/>
        <w:t xml:space="preserve">    6.2 Recommendations</w:t>
        <w:br/>
        <w:br/>
        <w:t xml:space="preserve">    1. Standardize Data Collection Protocols: Implement uniform birth weight recording procedures across all districts,</w:t>
        <w:br/>
        <w:t xml:space="preserve">       particularly in high-missing-rate regions.</w:t>
        <w:br/>
        <w:br/>
        <w:t xml:space="preserve">    2. Ethnicity-Specific Interventions: Develop targeted data quality improvement programs for ethnic groups </w:t>
        <w:br/>
        <w:t xml:space="preserve">       with high missing rates, respecting cultural and linguistic sensitivities.</w:t>
        <w:br/>
        <w:br/>
        <w:t xml:space="preserve">    3. IUPAC Compliance: Maintain adherence to IUPAC ethnic nomenclature standards to ensure international </w:t>
        <w:br/>
        <w:t xml:space="preserve">       comparability and scientific rigor.</w:t>
        <w:br/>
        <w:br/>
        <w:t xml:space="preserve">    4. Regular Monitoring: Establish quarterly data quality monitoring systems to track improvements in </w:t>
        <w:br/>
        <w:t xml:space="preserve">       missing birth weight rates by district and ethnicity.</w:t>
        <w:br/>
        <w:br/>
        <w:t xml:space="preserve">    5. Capacity Building: Provide training for healthcare workers on the importance of complete birth weight </w:t>
        <w:br/>
        <w:t xml:space="preserve">       documentation, especially in districts with high missing rates.</w:t>
        <w:br/>
        <w:t xml:space="preserve">    </w:t>
      </w:r>
    </w:p>
    <w:p>
      <w:pPr>
        <w:pStyle w:val="Heading1"/>
      </w:pPr>
      <w:r>
        <w:t>7. Methodology</w:t>
      </w:r>
    </w:p>
    <w:p>
      <w:r>
        <w:br/>
        <w:t xml:space="preserve">    This analysis was conducted using vital statistics data from Sri Lanka. The methodology follows </w:t>
        <w:br/>
        <w:t xml:space="preserve">    IUPAC standards for ethnic classification and WHO guidelines for birth weight documentation.</w:t>
        <w:br/>
        <w:br/>
        <w:t xml:space="preserve">    Data Sources:</w:t>
        <w:br/>
        <w:t xml:space="preserve">    • Birth Registration Records: 301,712 records</w:t>
        <w:br/>
        <w:t xml:space="preserve">    • Time Period: Full dataset analysis</w:t>
        <w:br/>
        <w:t xml:space="preserve">    • Geographic Coverage: 25 districts</w:t>
        <w:br/>
        <w:br/>
        <w:t xml:space="preserve">    Ethnic Classification:</w:t>
        <w:br/>
        <w:t xml:space="preserve">    Ethnicities were classified according to IUPAC standards using the following codes: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