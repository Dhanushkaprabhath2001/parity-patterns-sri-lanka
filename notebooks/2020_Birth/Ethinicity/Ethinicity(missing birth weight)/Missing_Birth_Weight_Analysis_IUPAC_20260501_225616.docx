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May 01,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301,691</w:t>
        <w:br/>
        <w:t xml:space="preserve">    • Missing Birth Weight Records: 33,541 (11.12%)</w:t>
        <w:br/>
        <w:t xml:space="preserve">    • Complete Records: 268,150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42,699</w:t>
            </w:r>
          </w:p>
        </w:tc>
        <w:tc>
          <w:tcPr>
            <w:tcW w:type="dxa" w:w="2340"/>
          </w:tcPr>
          <w:p>
            <w:r>
              <w:t>5,242</w:t>
            </w:r>
          </w:p>
        </w:tc>
        <w:tc>
          <w:tcPr>
            <w:tcW w:type="dxa" w:w="2340"/>
          </w:tcPr>
          <w:p>
            <w:r>
              <w:t>12.28%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Anuradhapura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5,574</w:t>
            </w:r>
          </w:p>
        </w:tc>
        <w:tc>
          <w:tcPr>
            <w:tcW w:type="dxa" w:w="2340"/>
          </w:tcPr>
          <w:p>
            <w:r>
              <w:t>131</w:t>
            </w:r>
          </w:p>
        </w:tc>
        <w:tc>
          <w:tcPr>
            <w:tcW w:type="dxa" w:w="2340"/>
          </w:tcPr>
          <w:p>
            <w:r>
              <w:t>2.35%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17,936</w:t>
            </w:r>
          </w:p>
        </w:tc>
        <w:tc>
          <w:tcPr>
            <w:tcW w:type="dxa" w:w="2340"/>
          </w:tcPr>
          <w:p>
            <w:r>
              <w:t>335</w:t>
            </w:r>
          </w:p>
        </w:tc>
        <w:tc>
          <w:tcPr>
            <w:tcW w:type="dxa" w:w="2340"/>
          </w:tcPr>
          <w:p>
            <w:r>
              <w:t>1.87%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2,695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1.71%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14,538</w:t>
            </w:r>
          </w:p>
        </w:tc>
        <w:tc>
          <w:tcPr>
            <w:tcW w:type="dxa" w:w="2340"/>
          </w:tcPr>
          <w:p>
            <w:r>
              <w:t>231</w:t>
            </w:r>
          </w:p>
        </w:tc>
        <w:tc>
          <w:tcPr>
            <w:tcW w:type="dxa" w:w="2340"/>
          </w:tcPr>
          <w:p>
            <w:r>
              <w:t>1.59%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1,911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0.05%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79.98%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Ampara</w:t>
            </w:r>
          </w:p>
        </w:tc>
        <w:tc>
          <w:tcPr>
            <w:tcW w:type="dxa" w:w="3120"/>
          </w:tcPr>
          <w:p>
            <w:r>
              <w:t>41.57%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13.60%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12.35%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12.28%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10.74%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9.90%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Polonnaruwa</w:t>
            </w:r>
          </w:p>
        </w:tc>
        <w:tc>
          <w:tcPr>
            <w:tcW w:type="dxa" w:w="3120"/>
          </w:tcPr>
          <w:p>
            <w:r>
              <w:t>9.73%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Hambantota</w:t>
            </w:r>
          </w:p>
        </w:tc>
        <w:tc>
          <w:tcPr>
            <w:tcW w:type="dxa" w:w="3120"/>
          </w:tcPr>
          <w:p>
            <w:r>
              <w:t>9.21%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8.65%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weight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42,699 | Missing Records: 5,242 (12.28%)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32,390</w:t>
            </w:r>
          </w:p>
        </w:tc>
        <w:tc>
          <w:tcPr>
            <w:tcW w:type="dxa" w:w="1337"/>
          </w:tcPr>
          <w:p>
            <w:r>
              <w:t>75.86%</w:t>
            </w:r>
          </w:p>
        </w:tc>
        <w:tc>
          <w:tcPr>
            <w:tcW w:type="dxa" w:w="1337"/>
          </w:tcPr>
          <w:p>
            <w:r>
              <w:t>3,972</w:t>
            </w:r>
          </w:p>
        </w:tc>
        <w:tc>
          <w:tcPr>
            <w:tcW w:type="dxa" w:w="1337"/>
          </w:tcPr>
          <w:p>
            <w:r>
              <w:t>12.26%</w:t>
            </w:r>
          </w:p>
        </w:tc>
        <w:tc>
          <w:tcPr>
            <w:tcW w:type="dxa" w:w="1337"/>
          </w:tcPr>
          <w:p>
            <w:r>
              <w:t>9.30%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5,644</w:t>
            </w:r>
          </w:p>
        </w:tc>
        <w:tc>
          <w:tcPr>
            <w:tcW w:type="dxa" w:w="1337"/>
          </w:tcPr>
          <w:p>
            <w:r>
              <w:t>13.22%</w:t>
            </w:r>
          </w:p>
        </w:tc>
        <w:tc>
          <w:tcPr>
            <w:tcW w:type="dxa" w:w="1337"/>
          </w:tcPr>
          <w:p>
            <w:r>
              <w:t>524</w:t>
            </w:r>
          </w:p>
        </w:tc>
        <w:tc>
          <w:tcPr>
            <w:tcW w:type="dxa" w:w="1337"/>
          </w:tcPr>
          <w:p>
            <w:r>
              <w:t>9.28%</w:t>
            </w:r>
          </w:p>
        </w:tc>
        <w:tc>
          <w:tcPr>
            <w:tcW w:type="dxa" w:w="1337"/>
          </w:tcPr>
          <w:p>
            <w:r>
              <w:t>1.23%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2,645</w:t>
            </w:r>
          </w:p>
        </w:tc>
        <w:tc>
          <w:tcPr>
            <w:tcW w:type="dxa" w:w="1337"/>
          </w:tcPr>
          <w:p>
            <w:r>
              <w:t>6.19%</w:t>
            </w:r>
          </w:p>
        </w:tc>
        <w:tc>
          <w:tcPr>
            <w:tcW w:type="dxa" w:w="1337"/>
          </w:tcPr>
          <w:p>
            <w:r>
              <w:t>366</w:t>
            </w:r>
          </w:p>
        </w:tc>
        <w:tc>
          <w:tcPr>
            <w:tcW w:type="dxa" w:w="1337"/>
          </w:tcPr>
          <w:p>
            <w:r>
              <w:t>13.84%</w:t>
            </w:r>
          </w:p>
        </w:tc>
        <w:tc>
          <w:tcPr>
            <w:tcW w:type="dxa" w:w="1337"/>
          </w:tcPr>
          <w:p>
            <w:r>
              <w:t>0.86%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1,384</w:t>
            </w:r>
          </w:p>
        </w:tc>
        <w:tc>
          <w:tcPr>
            <w:tcW w:type="dxa" w:w="1337"/>
          </w:tcPr>
          <w:p>
            <w:r>
              <w:t>3.24%</w:t>
            </w:r>
          </w:p>
        </w:tc>
        <w:tc>
          <w:tcPr>
            <w:tcW w:type="dxa" w:w="1337"/>
          </w:tcPr>
          <w:p>
            <w:r>
              <w:t>303</w:t>
            </w:r>
          </w:p>
        </w:tc>
        <w:tc>
          <w:tcPr>
            <w:tcW w:type="dxa" w:w="1337"/>
          </w:tcPr>
          <w:p>
            <w:r>
              <w:t>21.89%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257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  <w:tc>
          <w:tcPr>
            <w:tcW w:type="dxa" w:w="1337"/>
          </w:tcPr>
          <w:p>
            <w:r>
              <w:t>27</w:t>
            </w:r>
          </w:p>
        </w:tc>
        <w:tc>
          <w:tcPr>
            <w:tcW w:type="dxa" w:w="1337"/>
          </w:tcPr>
          <w:p>
            <w:r>
              <w:t>10.51%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165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9.09%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- 75.9% of district</w:t>
      </w:r>
    </w:p>
    <w:p>
      <w:r>
        <w:t>• Highest missing rate: Indian Tamil (TAM_IN) - 21.9% missing</w:t>
      </w:r>
    </w:p>
    <w:p>
      <w:r>
        <w:t>• Largest contributor to missing data: Sinhalese (SIN) - 9.3% of missing records</w:t>
      </w:r>
    </w:p>
    <w:p/>
    <w:p>
      <w:pPr>
        <w:pStyle w:val="Heading2"/>
      </w:pPr>
      <w:r>
        <w:t>Gampaha</w:t>
      </w:r>
    </w:p>
    <w:p>
      <w:r>
        <w:t>Total Births: 19,262 | Missing Records: 2,378 (12.35%)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17,007</w:t>
            </w:r>
          </w:p>
        </w:tc>
        <w:tc>
          <w:tcPr>
            <w:tcW w:type="dxa" w:w="1337"/>
          </w:tcPr>
          <w:p>
            <w:r>
              <w:t>88.29%</w:t>
            </w:r>
          </w:p>
        </w:tc>
        <w:tc>
          <w:tcPr>
            <w:tcW w:type="dxa" w:w="1337"/>
          </w:tcPr>
          <w:p>
            <w:r>
              <w:t>1,972</w:t>
            </w:r>
          </w:p>
        </w:tc>
        <w:tc>
          <w:tcPr>
            <w:tcW w:type="dxa" w:w="1337"/>
          </w:tcPr>
          <w:p>
            <w:r>
              <w:t>11.60%</w:t>
            </w:r>
          </w:p>
        </w:tc>
        <w:tc>
          <w:tcPr>
            <w:tcW w:type="dxa" w:w="1337"/>
          </w:tcPr>
          <w:p>
            <w:r>
              <w:t>10.24%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1,183</w:t>
            </w:r>
          </w:p>
        </w:tc>
        <w:tc>
          <w:tcPr>
            <w:tcW w:type="dxa" w:w="1337"/>
          </w:tcPr>
          <w:p>
            <w:r>
              <w:t>6.14%</w:t>
            </w:r>
          </w:p>
        </w:tc>
        <w:tc>
          <w:tcPr>
            <w:tcW w:type="dxa" w:w="1337"/>
          </w:tcPr>
          <w:p>
            <w:r>
              <w:t>146</w:t>
            </w:r>
          </w:p>
        </w:tc>
        <w:tc>
          <w:tcPr>
            <w:tcW w:type="dxa" w:w="1337"/>
          </w:tcPr>
          <w:p>
            <w:r>
              <w:t>12.34%</w:t>
            </w:r>
          </w:p>
        </w:tc>
        <w:tc>
          <w:tcPr>
            <w:tcW w:type="dxa" w:w="1337"/>
          </w:tcPr>
          <w:p>
            <w:r>
              <w:t>0.76%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569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96</w:t>
            </w:r>
          </w:p>
        </w:tc>
        <w:tc>
          <w:tcPr>
            <w:tcW w:type="dxa" w:w="1337"/>
          </w:tcPr>
          <w:p>
            <w:r>
              <w:t>16.87%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312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108</w:t>
            </w:r>
          </w:p>
        </w:tc>
        <w:tc>
          <w:tcPr>
            <w:tcW w:type="dxa" w:w="1337"/>
          </w:tcPr>
          <w:p>
            <w:r>
              <w:t>34.62%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18.46%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15.79%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- 34.6% missing</w:t>
      </w:r>
    </w:p>
    <w:p>
      <w:r>
        <w:t>• Largest contributor to missing data: Sinhalese (SIN) - 10.2% of missing records</w:t>
      </w:r>
    </w:p>
    <w:p/>
    <w:p>
      <w:pPr>
        <w:pStyle w:val="Heading2"/>
      </w:pPr>
      <w:r>
        <w:t>Kalutara</w:t>
      </w:r>
    </w:p>
    <w:p>
      <w:r>
        <w:t>Total Births: 11,662 | Missing Records: 772 (6.62%)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9,338</w:t>
            </w:r>
          </w:p>
        </w:tc>
        <w:tc>
          <w:tcPr>
            <w:tcW w:type="dxa" w:w="1337"/>
          </w:tcPr>
          <w:p>
            <w:r>
              <w:t>80.07%</w:t>
            </w:r>
          </w:p>
        </w:tc>
        <w:tc>
          <w:tcPr>
            <w:tcW w:type="dxa" w:w="1337"/>
          </w:tcPr>
          <w:p>
            <w:r>
              <w:t>571</w:t>
            </w:r>
          </w:p>
        </w:tc>
        <w:tc>
          <w:tcPr>
            <w:tcW w:type="dxa" w:w="1337"/>
          </w:tcPr>
          <w:p>
            <w:r>
              <w:t>6.11%</w:t>
            </w:r>
          </w:p>
        </w:tc>
        <w:tc>
          <w:tcPr>
            <w:tcW w:type="dxa" w:w="1337"/>
          </w:tcPr>
          <w:p>
            <w:r>
              <w:t>4.90%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1,612</w:t>
            </w:r>
          </w:p>
        </w:tc>
        <w:tc>
          <w:tcPr>
            <w:tcW w:type="dxa" w:w="1337"/>
          </w:tcPr>
          <w:p>
            <w:r>
              <w:t>13.82%</w:t>
            </w:r>
          </w:p>
        </w:tc>
        <w:tc>
          <w:tcPr>
            <w:tcW w:type="dxa" w:w="1337"/>
          </w:tcPr>
          <w:p>
            <w:r>
              <w:t>102</w:t>
            </w:r>
          </w:p>
        </w:tc>
        <w:tc>
          <w:tcPr>
            <w:tcW w:type="dxa" w:w="1337"/>
          </w:tcPr>
          <w:p>
            <w:r>
              <w:t>6.33%</w:t>
            </w:r>
          </w:p>
        </w:tc>
        <w:tc>
          <w:tcPr>
            <w:tcW w:type="dxa" w:w="1337"/>
          </w:tcPr>
          <w:p>
            <w:r>
              <w:t>0.87%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405</w:t>
            </w:r>
          </w:p>
        </w:tc>
        <w:tc>
          <w:tcPr>
            <w:tcW w:type="dxa" w:w="1337"/>
          </w:tcPr>
          <w:p>
            <w:r>
              <w:t>3.47%</w:t>
            </w:r>
          </w:p>
        </w:tc>
        <w:tc>
          <w:tcPr>
            <w:tcW w:type="dxa" w:w="1337"/>
          </w:tcPr>
          <w:p>
            <w:r>
              <w:t>72</w:t>
            </w:r>
          </w:p>
        </w:tc>
        <w:tc>
          <w:tcPr>
            <w:tcW w:type="dxa" w:w="1337"/>
          </w:tcPr>
          <w:p>
            <w:r>
              <w:t>17.78%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289</w:t>
            </w:r>
          </w:p>
        </w:tc>
        <w:tc>
          <w:tcPr>
            <w:tcW w:type="dxa" w:w="1337"/>
          </w:tcPr>
          <w:p>
            <w:r>
              <w:t>2.48%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8.30%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12.50%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Malay (MAL) - 33.3% missing</w:t>
      </w:r>
    </w:p>
    <w:p>
      <w:r>
        <w:t>• Largest contributor to missing data: Sinhalese (SIN) - 4.9% of missing records</w:t>
      </w:r>
    </w:p>
    <w:p/>
    <w:p>
      <w:pPr>
        <w:pStyle w:val="Heading2"/>
      </w:pPr>
      <w:r>
        <w:t>Kandy</w:t>
      </w:r>
    </w:p>
    <w:p>
      <w:r>
        <w:t>Total Births: 24,366 | Missing Records: 1,404 (5.76%)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15,801</w:t>
            </w:r>
          </w:p>
        </w:tc>
        <w:tc>
          <w:tcPr>
            <w:tcW w:type="dxa" w:w="1337"/>
          </w:tcPr>
          <w:p>
            <w:r>
              <w:t>64.85%</w:t>
            </w:r>
          </w:p>
        </w:tc>
        <w:tc>
          <w:tcPr>
            <w:tcW w:type="dxa" w:w="1337"/>
          </w:tcPr>
          <w:p>
            <w:r>
              <w:t>683</w:t>
            </w:r>
          </w:p>
        </w:tc>
        <w:tc>
          <w:tcPr>
            <w:tcW w:type="dxa" w:w="1337"/>
          </w:tcPr>
          <w:p>
            <w:r>
              <w:t>4.32%</w:t>
            </w:r>
          </w:p>
        </w:tc>
        <w:tc>
          <w:tcPr>
            <w:tcW w:type="dxa" w:w="1337"/>
          </w:tcPr>
          <w:p>
            <w:r>
              <w:t>2.80%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4,586</w:t>
            </w:r>
          </w:p>
        </w:tc>
        <w:tc>
          <w:tcPr>
            <w:tcW w:type="dxa" w:w="1337"/>
          </w:tcPr>
          <w:p>
            <w:r>
              <w:t>18.82%</w:t>
            </w:r>
          </w:p>
        </w:tc>
        <w:tc>
          <w:tcPr>
            <w:tcW w:type="dxa" w:w="1337"/>
          </w:tcPr>
          <w:p>
            <w:r>
              <w:t>197</w:t>
            </w:r>
          </w:p>
        </w:tc>
        <w:tc>
          <w:tcPr>
            <w:tcW w:type="dxa" w:w="1337"/>
          </w:tcPr>
          <w:p>
            <w:r>
              <w:t>4.30%</w:t>
            </w:r>
          </w:p>
        </w:tc>
        <w:tc>
          <w:tcPr>
            <w:tcW w:type="dxa" w:w="1337"/>
          </w:tcPr>
          <w:p>
            <w:r>
              <w:t>0.81%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3,051</w:t>
            </w:r>
          </w:p>
        </w:tc>
        <w:tc>
          <w:tcPr>
            <w:tcW w:type="dxa" w:w="1337"/>
          </w:tcPr>
          <w:p>
            <w:r>
              <w:t>12.52%</w:t>
            </w:r>
          </w:p>
        </w:tc>
        <w:tc>
          <w:tcPr>
            <w:tcW w:type="dxa" w:w="1337"/>
          </w:tcPr>
          <w:p>
            <w:r>
              <w:t>441</w:t>
            </w:r>
          </w:p>
        </w:tc>
        <w:tc>
          <w:tcPr>
            <w:tcW w:type="dxa" w:w="1337"/>
          </w:tcPr>
          <w:p>
            <w:r>
              <w:t>14.45%</w:t>
            </w:r>
          </w:p>
        </w:tc>
        <w:tc>
          <w:tcPr>
            <w:tcW w:type="dxa" w:w="1337"/>
          </w:tcPr>
          <w:p>
            <w:r>
              <w:t>1.81%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843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  <w:tc>
          <w:tcPr>
            <w:tcW w:type="dxa" w:w="1337"/>
          </w:tcPr>
          <w:p>
            <w:r>
              <w:t>76</w:t>
            </w:r>
          </w:p>
        </w:tc>
        <w:tc>
          <w:tcPr>
            <w:tcW w:type="dxa" w:w="1337"/>
          </w:tcPr>
          <w:p>
            <w:r>
              <w:t>9.02%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5.00%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5.26%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- 14.4%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7,735 | Missing Records: 414 (5.35%)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5,752</w:t>
            </w:r>
          </w:p>
        </w:tc>
        <w:tc>
          <w:tcPr>
            <w:tcW w:type="dxa" w:w="1337"/>
          </w:tcPr>
          <w:p>
            <w:r>
              <w:t>74.36%</w:t>
            </w:r>
          </w:p>
        </w:tc>
        <w:tc>
          <w:tcPr>
            <w:tcW w:type="dxa" w:w="1337"/>
          </w:tcPr>
          <w:p>
            <w:r>
              <w:t>298</w:t>
            </w:r>
          </w:p>
        </w:tc>
        <w:tc>
          <w:tcPr>
            <w:tcW w:type="dxa" w:w="1337"/>
          </w:tcPr>
          <w:p>
            <w:r>
              <w:t>5.18%</w:t>
            </w:r>
          </w:p>
        </w:tc>
        <w:tc>
          <w:tcPr>
            <w:tcW w:type="dxa" w:w="1337"/>
          </w:tcPr>
          <w:p>
            <w:r>
              <w:t>3.85%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1,010</w:t>
            </w:r>
          </w:p>
        </w:tc>
        <w:tc>
          <w:tcPr>
            <w:tcW w:type="dxa" w:w="1337"/>
          </w:tcPr>
          <w:p>
            <w:r>
              <w:t>13.06%</w:t>
            </w:r>
          </w:p>
        </w:tc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3.66%</w:t>
            </w:r>
          </w:p>
        </w:tc>
        <w:tc>
          <w:tcPr>
            <w:tcW w:type="dxa" w:w="1337"/>
          </w:tcPr>
          <w:p>
            <w:r>
              <w:t>0.48%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748</w:t>
            </w:r>
          </w:p>
        </w:tc>
        <w:tc>
          <w:tcPr>
            <w:tcW w:type="dxa" w:w="1337"/>
          </w:tcPr>
          <w:p>
            <w:r>
              <w:t>9.67%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4.14%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217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48</w:t>
            </w:r>
          </w:p>
        </w:tc>
        <w:tc>
          <w:tcPr>
            <w:tcW w:type="dxa" w:w="1337"/>
          </w:tcPr>
          <w:p>
            <w:r>
              <w:t>22.12%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Indian Tamil (TAM_IN) - 22.1% missing</w:t>
      </w:r>
    </w:p>
    <w:p>
      <w:r>
        <w:t>• Largest contributor to missing data: Sinhalese (SIN) - 3.9% of missing records</w:t>
      </w:r>
    </w:p>
    <w:p/>
    <w:p>
      <w:pPr>
        <w:pStyle w:val="Heading2"/>
      </w:pPr>
      <w:r>
        <w:t>Nuwara Eliya</w:t>
      </w:r>
    </w:p>
    <w:p>
      <w:r>
        <w:t>Total Births: 8,298 | Missing Records: 471 (5.68%)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4,845</w:t>
            </w:r>
          </w:p>
        </w:tc>
        <w:tc>
          <w:tcPr>
            <w:tcW w:type="dxa" w:w="1337"/>
          </w:tcPr>
          <w:p>
            <w:r>
              <w:t>58.39%</w:t>
            </w:r>
          </w:p>
        </w:tc>
        <w:tc>
          <w:tcPr>
            <w:tcW w:type="dxa" w:w="1337"/>
          </w:tcPr>
          <w:p>
            <w:r>
              <w:t>344</w:t>
            </w:r>
          </w:p>
        </w:tc>
        <w:tc>
          <w:tcPr>
            <w:tcW w:type="dxa" w:w="1337"/>
          </w:tcPr>
          <w:p>
            <w:r>
              <w:t>7.10%</w:t>
            </w:r>
          </w:p>
        </w:tc>
        <w:tc>
          <w:tcPr>
            <w:tcW w:type="dxa" w:w="1337"/>
          </w:tcPr>
          <w:p>
            <w:r>
              <w:t>4.15%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2,574</w:t>
            </w:r>
          </w:p>
        </w:tc>
        <w:tc>
          <w:tcPr>
            <w:tcW w:type="dxa" w:w="1337"/>
          </w:tcPr>
          <w:p>
            <w:r>
              <w:t>31.02%</w:t>
            </w:r>
          </w:p>
        </w:tc>
        <w:tc>
          <w:tcPr>
            <w:tcW w:type="dxa" w:w="1337"/>
          </w:tcPr>
          <w:p>
            <w:r>
              <w:t>73</w:t>
            </w:r>
          </w:p>
        </w:tc>
        <w:tc>
          <w:tcPr>
            <w:tcW w:type="dxa" w:w="1337"/>
          </w:tcPr>
          <w:p>
            <w:r>
              <w:t>2.84%</w:t>
            </w:r>
          </w:p>
        </w:tc>
        <w:tc>
          <w:tcPr>
            <w:tcW w:type="dxa" w:w="1337"/>
          </w:tcPr>
          <w:p>
            <w:r>
              <w:t>0.88%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549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42</w:t>
            </w:r>
          </w:p>
        </w:tc>
        <w:tc>
          <w:tcPr>
            <w:tcW w:type="dxa" w:w="1337"/>
          </w:tcPr>
          <w:p>
            <w:r>
              <w:t>7.65%</w:t>
            </w:r>
          </w:p>
        </w:tc>
        <w:tc>
          <w:tcPr>
            <w:tcW w:type="dxa" w:w="1337"/>
          </w:tcPr>
          <w:p>
            <w:r>
              <w:t>0.51%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2.36%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12.90%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Burgher (BUR) - 12.9% missing</w:t>
      </w:r>
    </w:p>
    <w:p>
      <w:r>
        <w:t>• Largest contributor to missing data: Indian Tamil (TAM_IN) - 4.2% of missing records</w:t>
      </w:r>
    </w:p>
    <w:p/>
    <w:p>
      <w:pPr>
        <w:pStyle w:val="Heading2"/>
      </w:pPr>
      <w:r>
        <w:t>Galle</w:t>
      </w:r>
    </w:p>
    <w:p>
      <w:r>
        <w:t>Total Births: 17,936 | Missing Records: 335 (1.87%)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16,321</w:t>
            </w:r>
          </w:p>
        </w:tc>
        <w:tc>
          <w:tcPr>
            <w:tcW w:type="dxa" w:w="1337"/>
          </w:tcPr>
          <w:p>
            <w:r>
              <w:t>91.00%</w:t>
            </w:r>
          </w:p>
        </w:tc>
        <w:tc>
          <w:tcPr>
            <w:tcW w:type="dxa" w:w="1337"/>
          </w:tcPr>
          <w:p>
            <w:r>
              <w:t>267</w:t>
            </w:r>
          </w:p>
        </w:tc>
        <w:tc>
          <w:tcPr>
            <w:tcW w:type="dxa" w:w="1337"/>
          </w:tcPr>
          <w:p>
            <w:r>
              <w:t>1.64%</w:t>
            </w:r>
          </w:p>
        </w:tc>
        <w:tc>
          <w:tcPr>
            <w:tcW w:type="dxa" w:w="1337"/>
          </w:tcPr>
          <w:p>
            <w:r>
              <w:t>1.49%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1,187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1.60%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225</w:t>
            </w:r>
          </w:p>
        </w:tc>
        <w:tc>
          <w:tcPr>
            <w:tcW w:type="dxa" w:w="1337"/>
          </w:tcPr>
          <w:p>
            <w:r>
              <w:t>1.25%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5.33%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189</w:t>
            </w:r>
          </w:p>
        </w:tc>
        <w:tc>
          <w:tcPr>
            <w:tcW w:type="dxa" w:w="1337"/>
          </w:tcPr>
          <w:p>
            <w:r>
              <w:t>1.05%</w:t>
            </w:r>
          </w:p>
        </w:tc>
        <w:tc>
          <w:tcPr>
            <w:tcW w:type="dxa" w:w="1337"/>
          </w:tcPr>
          <w:p>
            <w:r>
              <w:t>36</w:t>
            </w:r>
          </w:p>
        </w:tc>
        <w:tc>
          <w:tcPr>
            <w:tcW w:type="dxa" w:w="1337"/>
          </w:tcPr>
          <w:p>
            <w:r>
              <w:t>19.05%</w:t>
            </w:r>
          </w:p>
        </w:tc>
        <w:tc>
          <w:tcPr>
            <w:tcW w:type="dxa" w:w="1337"/>
          </w:tcPr>
          <w:p>
            <w:r>
              <w:t>0.20%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- 19.1% missing</w:t>
      </w:r>
    </w:p>
    <w:p>
      <w:r>
        <w:t>• Largest contributor to missing data: Sinhalese (SIN) - 1.5% of missing records</w:t>
      </w:r>
    </w:p>
    <w:p/>
    <w:p>
      <w:pPr>
        <w:pStyle w:val="Heading2"/>
      </w:pPr>
      <w:r>
        <w:t>Matara</w:t>
      </w:r>
    </w:p>
    <w:p>
      <w:r>
        <w:t>Total Births: 9,883 | Missing Records: 261 (2.64%)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9,286</w:t>
            </w:r>
          </w:p>
        </w:tc>
        <w:tc>
          <w:tcPr>
            <w:tcW w:type="dxa" w:w="1337"/>
          </w:tcPr>
          <w:p>
            <w:r>
              <w:t>93.96%</w:t>
            </w:r>
          </w:p>
        </w:tc>
        <w:tc>
          <w:tcPr>
            <w:tcW w:type="dxa" w:w="1337"/>
          </w:tcPr>
          <w:p>
            <w:r>
              <w:t>187</w:t>
            </w:r>
          </w:p>
        </w:tc>
        <w:tc>
          <w:tcPr>
            <w:tcW w:type="dxa" w:w="1337"/>
          </w:tcPr>
          <w:p>
            <w:r>
              <w:t>2.01%</w:t>
            </w:r>
          </w:p>
        </w:tc>
        <w:tc>
          <w:tcPr>
            <w:tcW w:type="dxa" w:w="1337"/>
          </w:tcPr>
          <w:p>
            <w:r>
              <w:t>1.89%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3.01%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1.35%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200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55</w:t>
            </w:r>
          </w:p>
        </w:tc>
        <w:tc>
          <w:tcPr>
            <w:tcW w:type="dxa" w:w="1337"/>
          </w:tcPr>
          <w:p>
            <w:r>
              <w:t>27.50%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>
              <w:t>0.99%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15.31%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Indian Tamil (TAM_IN) - 27.5% missing</w:t>
      </w:r>
    </w:p>
    <w:p>
      <w:r>
        <w:t>• Largest contributor to missing data: Sinhalese (SIN) - 1.9% of missing records</w:t>
      </w:r>
    </w:p>
    <w:p/>
    <w:p>
      <w:pPr>
        <w:pStyle w:val="Heading2"/>
      </w:pPr>
      <w:r>
        <w:t>Hambantota</w:t>
      </w:r>
    </w:p>
    <w:p>
      <w:r>
        <w:t>Total Births: 9,704 | Missing Records: 894 (9.21%)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9,538</w:t>
            </w:r>
          </w:p>
        </w:tc>
        <w:tc>
          <w:tcPr>
            <w:tcW w:type="dxa" w:w="1337"/>
          </w:tcPr>
          <w:p>
            <w:r>
              <w:t>98.29%</w:t>
            </w:r>
          </w:p>
        </w:tc>
        <w:tc>
          <w:tcPr>
            <w:tcW w:type="dxa" w:w="1337"/>
          </w:tcPr>
          <w:p>
            <w:r>
              <w:t>877</w:t>
            </w:r>
          </w:p>
        </w:tc>
        <w:tc>
          <w:tcPr>
            <w:tcW w:type="dxa" w:w="1337"/>
          </w:tcPr>
          <w:p>
            <w:r>
              <w:t>9.19%</w:t>
            </w:r>
          </w:p>
        </w:tc>
        <w:tc>
          <w:tcPr>
            <w:tcW w:type="dxa" w:w="1337"/>
          </w:tcPr>
          <w:p>
            <w:r>
              <w:t>9.04%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10.11%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17.24%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4.00%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40.00%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Burgher (BUR) - 40.0% missing</w:t>
      </w:r>
    </w:p>
    <w:p>
      <w:r>
        <w:t>• Largest contributor to missing data: Sinhalese (SIN) - 9.0% of missing records</w:t>
      </w:r>
    </w:p>
    <w:p/>
    <w:p>
      <w:pPr>
        <w:pStyle w:val="Heading2"/>
      </w:pPr>
      <w:r>
        <w:t>Jaffna</w:t>
      </w:r>
    </w:p>
    <w:p>
      <w:r>
        <w:t>Total Births: 8,495 | Missing Records: 841 (9.90%)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8,476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841</w:t>
            </w:r>
          </w:p>
        </w:tc>
        <w:tc>
          <w:tcPr>
            <w:tcW w:type="dxa" w:w="1337"/>
          </w:tcPr>
          <w:p>
            <w:r>
              <w:t>9.92%</w:t>
            </w:r>
          </w:p>
        </w:tc>
        <w:tc>
          <w:tcPr>
            <w:tcW w:type="dxa" w:w="1337"/>
          </w:tcPr>
          <w:p>
            <w:r>
              <w:t>9.90%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Srilankan Tamil (TAM_SL) - 9.9% missing</w:t>
      </w:r>
    </w:p>
    <w:p>
      <w:r>
        <w:t>• Largest contributor to missing data: Srilankan Tamil (TAM_SL) - 9.9% of missing records</w:t>
      </w:r>
    </w:p>
    <w:p/>
    <w:p>
      <w:pPr>
        <w:pStyle w:val="Heading2"/>
      </w:pPr>
      <w:r>
        <w:t>Mannar</w:t>
      </w:r>
    </w:p>
    <w:p>
      <w:r>
        <w:t>Total Births: 1,911 | Missing Records: 1 (0.05%)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1,270</w:t>
            </w:r>
          </w:p>
        </w:tc>
        <w:tc>
          <w:tcPr>
            <w:tcW w:type="dxa" w:w="1337"/>
          </w:tcPr>
          <w:p>
            <w:r>
              <w:t>66.46%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611</w:t>
            </w:r>
          </w:p>
        </w:tc>
        <w:tc>
          <w:tcPr>
            <w:tcW w:type="dxa" w:w="1337"/>
          </w:tcPr>
          <w:p>
            <w:r>
              <w:t>31.97%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- 0.1% missing</w:t>
      </w:r>
    </w:p>
    <w:p>
      <w:r>
        <w:t>• Largest contributor to missing data: Srilankan Tamil (TAM_SL) - 0.1% of missing records</w:t>
      </w:r>
    </w:p>
    <w:p/>
    <w:p>
      <w:pPr>
        <w:pStyle w:val="Heading2"/>
      </w:pPr>
      <w:r>
        <w:t>Vavuniya</w:t>
      </w:r>
    </w:p>
    <w:p>
      <w:r>
        <w:t>Total Births: 3,743 | Missing Records: 509 (13.60%)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2,311</w:t>
            </w:r>
          </w:p>
        </w:tc>
        <w:tc>
          <w:tcPr>
            <w:tcW w:type="dxa" w:w="1337"/>
          </w:tcPr>
          <w:p>
            <w:r>
              <w:t>61.74%</w:t>
            </w:r>
          </w:p>
        </w:tc>
        <w:tc>
          <w:tcPr>
            <w:tcW w:type="dxa" w:w="1337"/>
          </w:tcPr>
          <w:p>
            <w:r>
              <w:t>443</w:t>
            </w:r>
          </w:p>
        </w:tc>
        <w:tc>
          <w:tcPr>
            <w:tcW w:type="dxa" w:w="1337"/>
          </w:tcPr>
          <w:p>
            <w:r>
              <w:t>19.17%</w:t>
            </w:r>
          </w:p>
        </w:tc>
        <w:tc>
          <w:tcPr>
            <w:tcW w:type="dxa" w:w="1337"/>
          </w:tcPr>
          <w:p>
            <w:r>
              <w:t>11.84%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874</w:t>
            </w:r>
          </w:p>
        </w:tc>
        <w:tc>
          <w:tcPr>
            <w:tcW w:type="dxa" w:w="1337"/>
          </w:tcPr>
          <w:p>
            <w:r>
              <w:t>23.35%</w:t>
            </w:r>
          </w:p>
        </w:tc>
        <w:tc>
          <w:tcPr>
            <w:tcW w:type="dxa" w:w="1337"/>
          </w:tcPr>
          <w:p>
            <w:r>
              <w:t>50</w:t>
            </w:r>
          </w:p>
        </w:tc>
        <w:tc>
          <w:tcPr>
            <w:tcW w:type="dxa" w:w="1337"/>
          </w:tcPr>
          <w:p>
            <w:r>
              <w:t>5.72%</w:t>
            </w:r>
          </w:p>
        </w:tc>
        <w:tc>
          <w:tcPr>
            <w:tcW w:type="dxa" w:w="1337"/>
          </w:tcPr>
          <w:p>
            <w:r>
              <w:t>1.34%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543</w:t>
            </w:r>
          </w:p>
        </w:tc>
        <w:tc>
          <w:tcPr>
            <w:tcW w:type="dxa" w:w="1337"/>
          </w:tcPr>
          <w:p>
            <w:r>
              <w:t>14.51%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0.43%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- 19.2% missing</w:t>
      </w:r>
    </w:p>
    <w:p>
      <w:r>
        <w:t>• Largest contributor to missing data: Srilankan Tamil (TAM_SL) - 11.8% of missing records</w:t>
      </w:r>
    </w:p>
    <w:p/>
    <w:p>
      <w:pPr>
        <w:pStyle w:val="Heading2"/>
      </w:pPr>
      <w:r>
        <w:t>Mullaitivu</w:t>
      </w:r>
    </w:p>
    <w:p>
      <w:r>
        <w:t>Total Births: 903 | Missing Records: 97 (10.74%)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751</w:t>
            </w:r>
          </w:p>
        </w:tc>
        <w:tc>
          <w:tcPr>
            <w:tcW w:type="dxa" w:w="1337"/>
          </w:tcPr>
          <w:p>
            <w:r>
              <w:t>83.17%</w:t>
            </w:r>
          </w:p>
        </w:tc>
        <w:tc>
          <w:tcPr>
            <w:tcW w:type="dxa" w:w="1337"/>
          </w:tcPr>
          <w:p>
            <w:r>
              <w:t>90</w:t>
            </w:r>
          </w:p>
        </w:tc>
        <w:tc>
          <w:tcPr>
            <w:tcW w:type="dxa" w:w="1337"/>
          </w:tcPr>
          <w:p>
            <w:r>
              <w:t>11.98%</w:t>
            </w:r>
          </w:p>
        </w:tc>
        <w:tc>
          <w:tcPr>
            <w:tcW w:type="dxa" w:w="1337"/>
          </w:tcPr>
          <w:p>
            <w:r>
              <w:t>9.97%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10.96%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4.04%</w:t>
            </w:r>
          </w:p>
        </w:tc>
        <w:tc>
          <w:tcPr>
            <w:tcW w:type="dxa" w:w="1337"/>
          </w:tcPr>
          <w:p>
            <w:r>
              <w:t>0.44%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51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3.92%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- 50.0% missing</w:t>
      </w:r>
    </w:p>
    <w:p>
      <w:r>
        <w:t>• Largest contributor to missing data: Srilankan Tamil (TAM_SL) - 10.0% of missing records</w:t>
      </w:r>
    </w:p>
    <w:p/>
    <w:p>
      <w:pPr>
        <w:pStyle w:val="Heading2"/>
      </w:pPr>
      <w:r>
        <w:t>Kilinochchi</w:t>
      </w:r>
    </w:p>
    <w:p>
      <w:r>
        <w:t>Total Births: 2,695 | Missing Records: 46 (1.71%)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2,674</w:t>
            </w:r>
          </w:p>
        </w:tc>
        <w:tc>
          <w:tcPr>
            <w:tcW w:type="dxa" w:w="1337"/>
          </w:tcPr>
          <w:p>
            <w:r>
              <w:t>99.22%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1.50%</w:t>
            </w:r>
          </w:p>
        </w:tc>
        <w:tc>
          <w:tcPr>
            <w:tcW w:type="dxa" w:w="1337"/>
          </w:tcPr>
          <w:p>
            <w:r>
              <w:t>1.48%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60.00%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- 1.5% of missing records</w:t>
      </w:r>
    </w:p>
    <w:p/>
    <w:p>
      <w:pPr>
        <w:pStyle w:val="Heading2"/>
      </w:pPr>
      <w:r>
        <w:t>Batticaloa</w:t>
      </w:r>
    </w:p>
    <w:p>
      <w:r>
        <w:t>Total Births: 9,566 | Missing Records: 7,651 (79.98%)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6,395</w:t>
            </w:r>
          </w:p>
        </w:tc>
        <w:tc>
          <w:tcPr>
            <w:tcW w:type="dxa" w:w="1337"/>
          </w:tcPr>
          <w:p>
            <w:r>
              <w:t>66.85%</w:t>
            </w:r>
          </w:p>
        </w:tc>
        <w:tc>
          <w:tcPr>
            <w:tcW w:type="dxa" w:w="1337"/>
          </w:tcPr>
          <w:p>
            <w:r>
              <w:t>5,095</w:t>
            </w:r>
          </w:p>
        </w:tc>
        <w:tc>
          <w:tcPr>
            <w:tcW w:type="dxa" w:w="1337"/>
          </w:tcPr>
          <w:p>
            <w:r>
              <w:t>79.67%</w:t>
            </w:r>
          </w:p>
        </w:tc>
        <w:tc>
          <w:tcPr>
            <w:tcW w:type="dxa" w:w="1337"/>
          </w:tcPr>
          <w:p>
            <w:r>
              <w:t>53.26%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3,034</w:t>
            </w:r>
          </w:p>
        </w:tc>
        <w:tc>
          <w:tcPr>
            <w:tcW w:type="dxa" w:w="1337"/>
          </w:tcPr>
          <w:p>
            <w:r>
              <w:t>31.72%</w:t>
            </w:r>
          </w:p>
        </w:tc>
        <w:tc>
          <w:tcPr>
            <w:tcW w:type="dxa" w:w="1337"/>
          </w:tcPr>
          <w:p>
            <w:r>
              <w:t>2,433</w:t>
            </w:r>
          </w:p>
        </w:tc>
        <w:tc>
          <w:tcPr>
            <w:tcW w:type="dxa" w:w="1337"/>
          </w:tcPr>
          <w:p>
            <w:r>
              <w:t>80.19%</w:t>
            </w:r>
          </w:p>
        </w:tc>
        <w:tc>
          <w:tcPr>
            <w:tcW w:type="dxa" w:w="1337"/>
          </w:tcPr>
          <w:p>
            <w:r>
              <w:t>25.43%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70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97.14%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84.91%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55.56%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- 53.3%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14,336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Missing: 13,642 (6.55%)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60.00%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32,390</w:t>
            </w:r>
          </w:p>
        </w:tc>
        <w:tc>
          <w:tcPr>
            <w:tcW w:type="dxa" w:w="2340"/>
          </w:tcPr>
          <w:p>
            <w:r>
              <w:t>3,972</w:t>
            </w:r>
          </w:p>
        </w:tc>
        <w:tc>
          <w:tcPr>
            <w:tcW w:type="dxa" w:w="2340"/>
          </w:tcPr>
          <w:p>
            <w:r>
              <w:t>12.26%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17,007</w:t>
            </w:r>
          </w:p>
        </w:tc>
        <w:tc>
          <w:tcPr>
            <w:tcW w:type="dxa" w:w="2340"/>
          </w:tcPr>
          <w:p>
            <w:r>
              <w:t>1,972</w:t>
            </w:r>
          </w:p>
        </w:tc>
        <w:tc>
          <w:tcPr>
            <w:tcW w:type="dxa" w:w="2340"/>
          </w:tcPr>
          <w:p>
            <w:r>
              <w:t>11.60%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5,700</w:t>
            </w:r>
          </w:p>
        </w:tc>
        <w:tc>
          <w:tcPr>
            <w:tcW w:type="dxa" w:w="2340"/>
          </w:tcPr>
          <w:p>
            <w:r>
              <w:t>533</w:t>
            </w:r>
          </w:p>
        </w:tc>
        <w:tc>
          <w:tcPr>
            <w:tcW w:type="dxa" w:w="2340"/>
          </w:tcPr>
          <w:p>
            <w:r>
              <w:t>9.35%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9,538</w:t>
            </w:r>
          </w:p>
        </w:tc>
        <w:tc>
          <w:tcPr>
            <w:tcW w:type="dxa" w:w="2340"/>
          </w:tcPr>
          <w:p>
            <w:r>
              <w:t>877</w:t>
            </w:r>
          </w:p>
        </w:tc>
        <w:tc>
          <w:tcPr>
            <w:tcW w:type="dxa" w:w="2340"/>
          </w:tcPr>
          <w:p>
            <w:r>
              <w:t>9.19%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7,726</w:t>
            </w:r>
          </w:p>
        </w:tc>
        <w:tc>
          <w:tcPr>
            <w:tcW w:type="dxa" w:w="2340"/>
          </w:tcPr>
          <w:p>
            <w:r>
              <w:t>695</w:t>
            </w:r>
          </w:p>
        </w:tc>
        <w:tc>
          <w:tcPr>
            <w:tcW w:type="dxa" w:w="2340"/>
          </w:tcPr>
          <w:p>
            <w:r>
              <w:t>9.00%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1,664</w:t>
            </w:r>
          </w:p>
        </w:tc>
        <w:tc>
          <w:tcPr>
            <w:tcW w:type="dxa" w:w="2340"/>
          </w:tcPr>
          <w:p>
            <w:r>
              <w:t>145</w:t>
            </w:r>
          </w:p>
        </w:tc>
        <w:tc>
          <w:tcPr>
            <w:tcW w:type="dxa" w:w="2340"/>
          </w:tcPr>
          <w:p>
            <w:r>
              <w:t>8.71%</w:t>
            </w:r>
          </w:p>
        </w:tc>
      </w:tr>
      <w:tr>
        <w:tc>
          <w:tcPr>
            <w:tcW w:type="dxa" w:w="2340"/>
          </w:tcPr>
          <w:p>
            <w:r>
              <w:t>Anuradhapura</w:t>
            </w:r>
          </w:p>
        </w:tc>
        <w:tc>
          <w:tcPr>
            <w:tcW w:type="dxa" w:w="2340"/>
          </w:tcPr>
          <w:p>
            <w:r>
              <w:t>13,068</w:t>
            </w:r>
          </w:p>
        </w:tc>
        <w:tc>
          <w:tcPr>
            <w:tcW w:type="dxa" w:w="2340"/>
          </w:tcPr>
          <w:p>
            <w:r>
              <w:t>864</w:t>
            </w:r>
          </w:p>
        </w:tc>
        <w:tc>
          <w:tcPr>
            <w:tcW w:type="dxa" w:w="2340"/>
          </w:tcPr>
          <w:p>
            <w:r>
              <w:t>6.61%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9,338</w:t>
            </w:r>
          </w:p>
        </w:tc>
        <w:tc>
          <w:tcPr>
            <w:tcW w:type="dxa" w:w="2340"/>
          </w:tcPr>
          <w:p>
            <w:r>
              <w:t>571</w:t>
            </w:r>
          </w:p>
        </w:tc>
        <w:tc>
          <w:tcPr>
            <w:tcW w:type="dxa" w:w="2340"/>
          </w:tcPr>
          <w:p>
            <w:r>
              <w:t>6.11%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Missing: 9,248 (25.74%)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6,395</w:t>
            </w:r>
          </w:p>
        </w:tc>
        <w:tc>
          <w:tcPr>
            <w:tcW w:type="dxa" w:w="2340"/>
          </w:tcPr>
          <w:p>
            <w:r>
              <w:t>5,095</w:t>
            </w:r>
          </w:p>
        </w:tc>
        <w:tc>
          <w:tcPr>
            <w:tcW w:type="dxa" w:w="2340"/>
          </w:tcPr>
          <w:p>
            <w:r>
              <w:t>79.67%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3,256</w:t>
            </w:r>
          </w:p>
        </w:tc>
        <w:tc>
          <w:tcPr>
            <w:tcW w:type="dxa" w:w="2340"/>
          </w:tcPr>
          <w:p>
            <w:r>
              <w:t>1,647</w:t>
            </w:r>
          </w:p>
        </w:tc>
        <w:tc>
          <w:tcPr>
            <w:tcW w:type="dxa" w:w="2340"/>
          </w:tcPr>
          <w:p>
            <w:r>
              <w:t>50.58%</w:t>
            </w:r>
          </w:p>
        </w:tc>
      </w:tr>
      <w:tr>
        <w:tc>
          <w:tcPr>
            <w:tcW w:type="dxa" w:w="2340"/>
          </w:tcPr>
          <w:p>
            <w:r>
              <w:t>Anuradhapura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20.00%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2,311</w:t>
            </w:r>
          </w:p>
        </w:tc>
        <w:tc>
          <w:tcPr>
            <w:tcW w:type="dxa" w:w="2340"/>
          </w:tcPr>
          <w:p>
            <w:r>
              <w:t>443</w:t>
            </w:r>
          </w:p>
        </w:tc>
        <w:tc>
          <w:tcPr>
            <w:tcW w:type="dxa" w:w="2340"/>
          </w:tcPr>
          <w:p>
            <w:r>
              <w:t>19.17%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17.24%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569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16.87%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16.53%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98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15.31%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2,645</w:t>
            </w:r>
          </w:p>
        </w:tc>
        <w:tc>
          <w:tcPr>
            <w:tcW w:type="dxa" w:w="2340"/>
          </w:tcPr>
          <w:p>
            <w:r>
              <w:t>366</w:t>
            </w:r>
          </w:p>
        </w:tc>
        <w:tc>
          <w:tcPr>
            <w:tcW w:type="dxa" w:w="2340"/>
          </w:tcPr>
          <w:p>
            <w:r>
              <w:t>13.84%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751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11.98%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14,336 | Missing: 1,970 (13.74%)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276</w:t>
            </w:r>
          </w:p>
        </w:tc>
        <w:tc>
          <w:tcPr>
            <w:tcW w:type="dxa" w:w="2340"/>
          </w:tcPr>
          <w:p>
            <w:r>
              <w:t>269</w:t>
            </w:r>
          </w:p>
        </w:tc>
        <w:tc>
          <w:tcPr>
            <w:tcW w:type="dxa" w:w="2340"/>
          </w:tcPr>
          <w:p>
            <w:r>
              <w:t>97.46%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55.56%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108</w:t>
            </w:r>
          </w:p>
        </w:tc>
        <w:tc>
          <w:tcPr>
            <w:tcW w:type="dxa" w:w="2340"/>
          </w:tcPr>
          <w:p>
            <w:r>
              <w:t>34.62%</w:t>
            </w:r>
          </w:p>
        </w:tc>
      </w:tr>
      <w:tr>
        <w:tc>
          <w:tcPr>
            <w:tcW w:type="dxa" w:w="2340"/>
          </w:tcPr>
          <w:p>
            <w:r>
              <w:t>Anuradhapura</w:t>
            </w:r>
          </w:p>
        </w:tc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29.17%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27.50%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217</w:t>
            </w:r>
          </w:p>
        </w:tc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22.12%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1,384</w:t>
            </w:r>
          </w:p>
        </w:tc>
        <w:tc>
          <w:tcPr>
            <w:tcW w:type="dxa" w:w="2340"/>
          </w:tcPr>
          <w:p>
            <w:r>
              <w:t>303</w:t>
            </w:r>
          </w:p>
        </w:tc>
        <w:tc>
          <w:tcPr>
            <w:tcW w:type="dxa" w:w="2340"/>
          </w:tcPr>
          <w:p>
            <w:r>
              <w:t>21.89%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189</w:t>
            </w:r>
          </w:p>
        </w:tc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19.05%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405</w:t>
            </w:r>
          </w:p>
        </w:tc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17.78%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Missing: 8,455 (20.29%)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3,034</w:t>
            </w:r>
          </w:p>
        </w:tc>
        <w:tc>
          <w:tcPr>
            <w:tcW w:type="dxa" w:w="2340"/>
          </w:tcPr>
          <w:p>
            <w:r>
              <w:t>2,433</w:t>
            </w:r>
          </w:p>
        </w:tc>
        <w:tc>
          <w:tcPr>
            <w:tcW w:type="dxa" w:w="2340"/>
          </w:tcPr>
          <w:p>
            <w:r>
              <w:t>80.19%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6,784</w:t>
            </w:r>
          </w:p>
        </w:tc>
        <w:tc>
          <w:tcPr>
            <w:tcW w:type="dxa" w:w="2340"/>
          </w:tcPr>
          <w:p>
            <w:r>
              <w:t>4,028</w:t>
            </w:r>
          </w:p>
        </w:tc>
        <w:tc>
          <w:tcPr>
            <w:tcW w:type="dxa" w:w="2340"/>
          </w:tcPr>
          <w:p>
            <w:r>
              <w:t>59.38%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1,183</w:t>
            </w:r>
          </w:p>
        </w:tc>
        <w:tc>
          <w:tcPr>
            <w:tcW w:type="dxa" w:w="2340"/>
          </w:tcPr>
          <w:p>
            <w:r>
              <w:t>146</w:t>
            </w:r>
          </w:p>
        </w:tc>
        <w:tc>
          <w:tcPr>
            <w:tcW w:type="dxa" w:w="2340"/>
          </w:tcPr>
          <w:p>
            <w:r>
              <w:t>12.34%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722</w:t>
            </w:r>
          </w:p>
        </w:tc>
        <w:tc>
          <w:tcPr>
            <w:tcW w:type="dxa" w:w="2340"/>
          </w:tcPr>
          <w:p>
            <w:r>
              <w:t>83</w:t>
            </w:r>
          </w:p>
        </w:tc>
        <w:tc>
          <w:tcPr>
            <w:tcW w:type="dxa" w:w="2340"/>
          </w:tcPr>
          <w:p>
            <w:r>
              <w:t>11.50%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10.11%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5,644</w:t>
            </w:r>
          </w:p>
        </w:tc>
        <w:tc>
          <w:tcPr>
            <w:tcW w:type="dxa" w:w="2340"/>
          </w:tcPr>
          <w:p>
            <w:r>
              <w:t>524</w:t>
            </w:r>
          </w:p>
        </w:tc>
        <w:tc>
          <w:tcPr>
            <w:tcW w:type="dxa" w:w="2340"/>
          </w:tcPr>
          <w:p>
            <w:r>
              <w:t>9.28%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4,738</w:t>
            </w:r>
          </w:p>
        </w:tc>
        <w:tc>
          <w:tcPr>
            <w:tcW w:type="dxa" w:w="2340"/>
          </w:tcPr>
          <w:p>
            <w:r>
              <w:t>380</w:t>
            </w:r>
          </w:p>
        </w:tc>
        <w:tc>
          <w:tcPr>
            <w:tcW w:type="dxa" w:w="2340"/>
          </w:tcPr>
          <w:p>
            <w:r>
              <w:t>8.02%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385</w:t>
            </w:r>
          </w:p>
        </w:tc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6.75%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3,652</w:t>
            </w:r>
          </w:p>
        </w:tc>
        <w:tc>
          <w:tcPr>
            <w:tcW w:type="dxa" w:w="2340"/>
          </w:tcPr>
          <w:p>
            <w:r>
              <w:t>240</w:t>
            </w:r>
          </w:p>
        </w:tc>
        <w:tc>
          <w:tcPr>
            <w:tcW w:type="dxa" w:w="2340"/>
          </w:tcPr>
          <w:p>
            <w:r>
              <w:t>6.57%</w:t>
            </w:r>
          </w:p>
        </w:tc>
      </w:tr>
      <w:tr>
        <w:tc>
          <w:tcPr>
            <w:tcW w:type="dxa" w:w="2340"/>
          </w:tcPr>
          <w:p>
            <w:r>
              <w:t>Anuradhapura</w:t>
            </w:r>
          </w:p>
        </w:tc>
        <w:tc>
          <w:tcPr>
            <w:tcW w:type="dxa" w:w="2340"/>
          </w:tcPr>
          <w:p>
            <w:r>
              <w:t>953</w:t>
            </w:r>
          </w:p>
        </w:tc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6.40%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Missing: 93 (22.91%)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84.91%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53.85%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18.46%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12.90%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12.50%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443 | Missing: 45 (10.16%)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15.79%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257</w:t>
            </w:r>
          </w:p>
        </w:tc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10.51%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5.26%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5.00%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4.00%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6.2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birth weight documentation.</w:t>
        <w:br/>
        <w:br/>
        <w:t xml:space="preserve">    Data Sources:</w:t>
        <w:br/>
        <w:t xml:space="preserve">    • Birth Registration Records: 301,691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