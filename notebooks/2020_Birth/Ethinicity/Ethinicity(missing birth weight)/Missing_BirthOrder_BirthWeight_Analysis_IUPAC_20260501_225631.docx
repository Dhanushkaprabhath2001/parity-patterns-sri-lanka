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Missing Data Analysis Report: Birth Order &amp; Birth Weight</w:t>
      </w:r>
    </w:p>
    <w:p>
      <w:pPr>
        <w:pStyle w:val="Heading2"/>
        <w:jc w:val="center"/>
      </w:pPr>
      <w:r>
        <w:t>Sri Lanka Vital Statistics — IUPAC Compliant Nomenclature</w:t>
      </w:r>
    </w:p>
    <w:p>
      <w:pPr>
        <w:jc w:val="center"/>
      </w:pPr>
      <w:r>
        <w:t>Report Generated: May 01, 2026</w:t>
      </w:r>
    </w:p>
    <w:p/>
    <w:p>
      <w:pPr>
        <w:pStyle w:val="Heading1"/>
      </w:pPr>
      <w:r>
        <w:t>1. Executive Summary</w:t>
      </w:r>
    </w:p>
    <w:p>
      <w:r>
        <w:br/>
        <w:t xml:space="preserve">    This report presents a comprehensive analysis of two key missing data variables in Sri Lanka</w:t>
        <w:br/>
        <w:t xml:space="preserve">    vital birth statistics: Birth Order and Birth Weight (grams). The analysis is stratified by</w:t>
        <w:br/>
        <w:t xml:space="preserve">    district and ethnicity and follows IUPAC standards for ethnic nomenclature.</w:t>
        <w:br/>
        <w:br/>
        <w:t xml:space="preserve">    Records Analysed: 301,691</w:t>
        <w:br/>
        <w:t xml:space="preserve">    Districts Covered: 25</w:t>
        <w:br/>
        <w:t xml:space="preserve">    Ethnic Groups Identified: 6</w:t>
        <w:br/>
        <w:br/>
        <w:t xml:space="preserve">    Birth Order</w:t>
        <w:br/>
        <w:t xml:space="preserve">    • Missing: 27,213 (9.02%)</w:t>
        <w:br/>
        <w:t xml:space="preserve">    • Complete: 274,478 (90.98%)</w:t>
        <w:br/>
        <w:br/>
        <w:t xml:space="preserve">    Birth Weight (grams)</w:t>
        <w:br/>
        <w:t xml:space="preserve">    • Missing: 33,541 (11.12%)</w:t>
        <w:br/>
        <w:t xml:space="preserve">    • Complete: 268,150 (88.88%)</w:t>
        <w:br/>
        <w:t xml:space="preserve">    </w:t>
      </w:r>
    </w:p>
    <w:p>
      <w:pPr>
        <w:pStyle w:val="Heading1"/>
      </w:pPr>
      <w:r>
        <w:t>2. IUPAC Ethnicity Classification System</w:t>
      </w:r>
    </w:p>
    <w:p>
      <w:r>
        <w:t>The following codes follow IUPAC standards for population genetics and vital statistics reporting: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>
              <w:t>IUPAC Code</w:t>
            </w:r>
          </w:p>
        </w:tc>
        <w:tc>
          <w:tcPr>
            <w:tcW w:type="dxa" w:w="3120"/>
          </w:tcPr>
          <w:p>
            <w:r>
              <w:t>Ethnicity</w:t>
            </w:r>
          </w:p>
        </w:tc>
        <w:tc>
          <w:tcPr>
            <w:tcW w:type="dxa" w:w="3120"/>
          </w:tcPr>
          <w:p>
            <w:r>
              <w:t>IUPAC Standard Name</w:t>
            </w:r>
          </w:p>
        </w:tc>
      </w:tr>
      <w:tr>
        <w:tc>
          <w:tcPr>
            <w:tcW w:type="dxa" w:w="3120"/>
          </w:tcPr>
          <w:p>
            <w:r>
              <w:t>SIN</w:t>
            </w:r>
          </w:p>
        </w:tc>
        <w:tc>
          <w:tcPr>
            <w:tcW w:type="dxa" w:w="3120"/>
          </w:tcPr>
          <w:p>
            <w:r>
              <w:t>Sinhalese</w:t>
            </w:r>
          </w:p>
        </w:tc>
        <w:tc>
          <w:tcPr>
            <w:tcW w:type="dxa" w:w="3120"/>
          </w:tcPr>
          <w:p>
            <w:r>
              <w:t>Sinhala</w:t>
            </w:r>
          </w:p>
        </w:tc>
      </w:tr>
      <w:tr>
        <w:tc>
          <w:tcPr>
            <w:tcW w:type="dxa" w:w="3120"/>
          </w:tcPr>
          <w:p>
            <w:r>
              <w:t>TAM_SL</w:t>
            </w:r>
          </w:p>
        </w:tc>
        <w:tc>
          <w:tcPr>
            <w:tcW w:type="dxa" w:w="3120"/>
          </w:tcPr>
          <w:p>
            <w:r>
              <w:t>Sri Lankan Tamil</w:t>
            </w:r>
          </w:p>
        </w:tc>
        <w:tc>
          <w:tcPr>
            <w:tcW w:type="dxa" w:w="3120"/>
          </w:tcPr>
          <w:p>
            <w:r>
              <w:t>Tamil (Sri Lanka)</w:t>
            </w:r>
          </w:p>
        </w:tc>
      </w:tr>
      <w:tr>
        <w:tc>
          <w:tcPr>
            <w:tcW w:type="dxa" w:w="3120"/>
          </w:tcPr>
          <w:p>
            <w:r>
              <w:t>TAM_IN</w:t>
            </w:r>
          </w:p>
        </w:tc>
        <w:tc>
          <w:tcPr>
            <w:tcW w:type="dxa" w:w="3120"/>
          </w:tcPr>
          <w:p>
            <w:r>
              <w:t>Indian Tamil</w:t>
            </w:r>
          </w:p>
        </w:tc>
        <w:tc>
          <w:tcPr>
            <w:tcW w:type="dxa" w:w="3120"/>
          </w:tcPr>
          <w:p>
            <w:r>
              <w:t>Tamil (India)</w:t>
            </w:r>
          </w:p>
        </w:tc>
      </w:tr>
      <w:tr>
        <w:tc>
          <w:tcPr>
            <w:tcW w:type="dxa" w:w="3120"/>
          </w:tcPr>
          <w:p>
            <w:r>
              <w:t>MOOR_SL</w:t>
            </w:r>
          </w:p>
        </w:tc>
        <w:tc>
          <w:tcPr>
            <w:tcW w:type="dxa" w:w="3120"/>
          </w:tcPr>
          <w:p>
            <w:r>
              <w:t>Sri Lankan Moor</w:t>
            </w:r>
          </w:p>
        </w:tc>
        <w:tc>
          <w:tcPr>
            <w:tcW w:type="dxa" w:w="3120"/>
          </w:tcPr>
          <w:p>
            <w:r>
              <w:t>Moor (Sri Lanka)</w:t>
            </w:r>
          </w:p>
        </w:tc>
      </w:tr>
      <w:tr>
        <w:tc>
          <w:tcPr>
            <w:tcW w:type="dxa" w:w="3120"/>
          </w:tcPr>
          <w:p>
            <w:r>
              <w:t>BUR</w:t>
            </w:r>
          </w:p>
        </w:tc>
        <w:tc>
          <w:tcPr>
            <w:tcW w:type="dxa" w:w="3120"/>
          </w:tcPr>
          <w:p>
            <w:r>
              <w:t>Burgher</w:t>
            </w:r>
          </w:p>
        </w:tc>
        <w:tc>
          <w:tcPr>
            <w:tcW w:type="dxa" w:w="3120"/>
          </w:tcPr>
          <w:p>
            <w:r>
              <w:t>Burgher</w:t>
            </w:r>
          </w:p>
        </w:tc>
      </w:tr>
      <w:tr>
        <w:tc>
          <w:tcPr>
            <w:tcW w:type="dxa" w:w="3120"/>
          </w:tcPr>
          <w:p>
            <w:r>
              <w:t>MAL</w:t>
            </w:r>
          </w:p>
        </w:tc>
        <w:tc>
          <w:tcPr>
            <w:tcW w:type="dxa" w:w="3120"/>
          </w:tcPr>
          <w:p>
            <w:r>
              <w:t>Malay</w:t>
            </w:r>
          </w:p>
        </w:tc>
        <w:tc>
          <w:tcPr>
            <w:tcW w:type="dxa" w:w="3120"/>
          </w:tcPr>
          <w:p>
            <w:r>
              <w:t>Malay</w:t>
            </w:r>
          </w:p>
        </w:tc>
      </w:tr>
      <w:tr>
        <w:tc>
          <w:tcPr>
            <w:tcW w:type="dxa" w:w="3120"/>
          </w:tcPr>
          <w:p>
            <w:r>
              <w:t>CHT_SL</w:t>
            </w:r>
          </w:p>
        </w:tc>
        <w:tc>
          <w:tcPr>
            <w:tcW w:type="dxa" w:w="3120"/>
          </w:tcPr>
          <w:p>
            <w:r>
              <w:t>Sri Lankan Chetty</w:t>
            </w:r>
          </w:p>
        </w:tc>
        <w:tc>
          <w:tcPr>
            <w:tcW w:type="dxa" w:w="3120"/>
          </w:tcPr>
          <w:p>
            <w:r>
              <w:t>Chetty</w:t>
            </w:r>
          </w:p>
        </w:tc>
      </w:tr>
      <w:tr>
        <w:tc>
          <w:tcPr>
            <w:tcW w:type="dxa" w:w="3120"/>
          </w:tcPr>
          <w:p>
            <w:r>
              <w:t>BHA</w:t>
            </w:r>
          </w:p>
        </w:tc>
        <w:tc>
          <w:tcPr>
            <w:tcW w:type="dxa" w:w="3120"/>
          </w:tcPr>
          <w:p>
            <w:r>
              <w:t>Bharatha</w:t>
            </w:r>
          </w:p>
        </w:tc>
        <w:tc>
          <w:tcPr>
            <w:tcW w:type="dxa" w:w="3120"/>
          </w:tcPr>
          <w:p>
            <w:r>
              <w:t>Bharatha</w:t>
            </w:r>
          </w:p>
        </w:tc>
      </w:tr>
      <w:tr>
        <w:tc>
          <w:tcPr>
            <w:tcW w:type="dxa" w:w="3120"/>
          </w:tcPr>
          <w:p>
            <w:r>
              <w:t>MOOR_IN</w:t>
            </w:r>
          </w:p>
        </w:tc>
        <w:tc>
          <w:tcPr>
            <w:tcW w:type="dxa" w:w="3120"/>
          </w:tcPr>
          <w:p>
            <w:r>
              <w:t>Indian Moor</w:t>
            </w:r>
          </w:p>
        </w:tc>
        <w:tc>
          <w:tcPr>
            <w:tcW w:type="dxa" w:w="3120"/>
          </w:tcPr>
          <w:p>
            <w:r>
              <w:t>Moor (India)</w:t>
            </w:r>
          </w:p>
        </w:tc>
      </w:tr>
      <w:tr>
        <w:tc>
          <w:tcPr>
            <w:tcW w:type="dxa" w:w="3120"/>
          </w:tcPr>
          <w:p>
            <w:r>
              <w:t>MOOR_PK</w:t>
            </w:r>
          </w:p>
        </w:tc>
        <w:tc>
          <w:tcPr>
            <w:tcW w:type="dxa" w:w="3120"/>
          </w:tcPr>
          <w:p>
            <w:r>
              <w:t>Pakistan Moor</w:t>
            </w:r>
          </w:p>
        </w:tc>
        <w:tc>
          <w:tcPr>
            <w:tcW w:type="dxa" w:w="3120"/>
          </w:tcPr>
          <w:p>
            <w:r>
              <w:t>Moor (Pakistan)</w:t>
            </w:r>
          </w:p>
        </w:tc>
      </w:tr>
      <w:tr>
        <w:tc>
          <w:tcPr>
            <w:tcW w:type="dxa" w:w="3120"/>
          </w:tcPr>
          <w:p>
            <w:r>
              <w:t>OTH_FGN</w:t>
            </w:r>
          </w:p>
        </w:tc>
        <w:tc>
          <w:tcPr>
            <w:tcW w:type="dxa" w:w="3120"/>
          </w:tcPr>
          <w:p>
            <w:r>
              <w:t>Other Foreigners</w:t>
            </w:r>
          </w:p>
        </w:tc>
        <w:tc>
          <w:tcPr>
            <w:tcW w:type="dxa" w:w="3120"/>
          </w:tcPr>
          <w:p>
            <w:r>
              <w:t>Other Nationalities</w:t>
            </w:r>
          </w:p>
        </w:tc>
      </w:tr>
      <w:tr>
        <w:tc>
          <w:tcPr>
            <w:tcW w:type="dxa" w:w="3120"/>
          </w:tcPr>
          <w:p>
            <w:r>
              <w:t>OTH_SL</w:t>
            </w:r>
          </w:p>
        </w:tc>
        <w:tc>
          <w:tcPr>
            <w:tcW w:type="dxa" w:w="3120"/>
          </w:tcPr>
          <w:p>
            <w:r>
              <w:t>Other Sri Lankans</w:t>
            </w:r>
          </w:p>
        </w:tc>
        <w:tc>
          <w:tcPr>
            <w:tcW w:type="dxa" w:w="3120"/>
          </w:tcPr>
          <w:p>
            <w:r>
              <w:t>Other Ethnic Groups</w:t>
            </w:r>
          </w:p>
        </w:tc>
      </w:tr>
    </w:tbl>
    <w:p/>
    <w:p>
      <w:pPr>
        <w:pStyle w:val="Heading1"/>
      </w:pPr>
      <w:r>
        <w:t>3. District-Wise Missing Birth_Order Analysis</w:t>
      </w:r>
    </w:p>
    <w:p>
      <w:pPr>
        <w:pStyle w:val="Heading2"/>
      </w:pPr>
      <w:r>
        <w:t>3.1 District Summary Statistics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type="dxa" w:w="1560"/>
          </w:tcPr>
          <w:p>
            <w:r>
              <w:t>District</w:t>
            </w:r>
          </w:p>
        </w:tc>
        <w:tc>
          <w:tcPr>
            <w:tcW w:type="dxa" w:w="1560"/>
          </w:tcPr>
          <w:p>
            <w:r>
              <w:t>Total Births</w:t>
            </w:r>
          </w:p>
        </w:tc>
        <w:tc>
          <w:tcPr>
            <w:tcW w:type="dxa" w:w="1560"/>
          </w:tcPr>
          <w:p>
            <w:r>
              <w:t>Missing Birth_Order</w:t>
            </w:r>
          </w:p>
        </w:tc>
        <w:tc>
          <w:tcPr>
            <w:tcW w:type="dxa" w:w="1560"/>
          </w:tcPr>
          <w:p>
            <w:r>
              <w:t>Missing Rate (%)</w:t>
            </w:r>
          </w:p>
        </w:tc>
        <w:tc>
          <w:tcPr>
            <w:tcW w:type="dxa" w:w="1560"/>
          </w:tcPr>
          <w:p>
            <w:r>
              <w:t>% of Total Missing</w:t>
            </w:r>
          </w:p>
        </w:tc>
        <w:tc>
          <w:tcPr>
            <w:tcW w:type="dxa" w:w="1560"/>
          </w:tcPr>
          <w:p>
            <w:r>
              <w:t>Rank by Missing Count</w:t>
            </w:r>
          </w:p>
        </w:tc>
      </w:tr>
      <w:tr>
        <w:tc>
          <w:tcPr>
            <w:tcW w:type="dxa" w:w="1560"/>
          </w:tcPr>
          <w:p>
            <w:r>
              <w:t>Ampara</w:t>
            </w:r>
          </w:p>
        </w:tc>
        <w:tc>
          <w:tcPr>
            <w:tcW w:type="dxa" w:w="1560"/>
          </w:tcPr>
          <w:p>
            <w:r>
              <w:t>14,527</w:t>
            </w:r>
          </w:p>
        </w:tc>
        <w:tc>
          <w:tcPr>
            <w:tcW w:type="dxa" w:w="1560"/>
          </w:tcPr>
          <w:p>
            <w:r>
              <w:t>7,979</w:t>
            </w:r>
          </w:p>
        </w:tc>
        <w:tc>
          <w:tcPr>
            <w:tcW w:type="dxa" w:w="1560"/>
          </w:tcPr>
          <w:p>
            <w:r>
              <w:t>54.93%</w:t>
            </w:r>
          </w:p>
        </w:tc>
        <w:tc>
          <w:tcPr>
            <w:tcW w:type="dxa" w:w="1560"/>
          </w:tcPr>
          <w:p>
            <w:r>
              <w:t>29.32%</w:t>
            </w:r>
          </w:p>
        </w:tc>
        <w:tc>
          <w:tcPr>
            <w:tcW w:type="dxa" w:w="1560"/>
          </w:tcPr>
          <w:p>
            <w:r>
              <w:t>1</w:t>
            </w:r>
          </w:p>
        </w:tc>
      </w:tr>
      <w:tr>
        <w:tc>
          <w:tcPr>
            <w:tcW w:type="dxa" w:w="1560"/>
          </w:tcPr>
          <w:p>
            <w:r>
              <w:t>Batticaloa</w:t>
            </w:r>
          </w:p>
        </w:tc>
        <w:tc>
          <w:tcPr>
            <w:tcW w:type="dxa" w:w="1560"/>
          </w:tcPr>
          <w:p>
            <w:r>
              <w:t>9,566</w:t>
            </w:r>
          </w:p>
        </w:tc>
        <w:tc>
          <w:tcPr>
            <w:tcW w:type="dxa" w:w="1560"/>
          </w:tcPr>
          <w:p>
            <w:r>
              <w:t>7,650</w:t>
            </w:r>
          </w:p>
        </w:tc>
        <w:tc>
          <w:tcPr>
            <w:tcW w:type="dxa" w:w="1560"/>
          </w:tcPr>
          <w:p>
            <w:r>
              <w:t>79.97%</w:t>
            </w:r>
          </w:p>
        </w:tc>
        <w:tc>
          <w:tcPr>
            <w:tcW w:type="dxa" w:w="1560"/>
          </w:tcPr>
          <w:p>
            <w:r>
              <w:t>28.11%</w:t>
            </w:r>
          </w:p>
        </w:tc>
        <w:tc>
          <w:tcPr>
            <w:tcW w:type="dxa" w:w="1560"/>
          </w:tcPr>
          <w:p>
            <w:r>
              <w:t>2</w:t>
            </w:r>
          </w:p>
        </w:tc>
      </w:tr>
      <w:tr>
        <w:tc>
          <w:tcPr>
            <w:tcW w:type="dxa" w:w="1560"/>
          </w:tcPr>
          <w:p>
            <w:r>
              <w:t>Colombo</w:t>
            </w:r>
          </w:p>
        </w:tc>
        <w:tc>
          <w:tcPr>
            <w:tcW w:type="dxa" w:w="1560"/>
          </w:tcPr>
          <w:p>
            <w:r>
              <w:t>42,699</w:t>
            </w:r>
          </w:p>
        </w:tc>
        <w:tc>
          <w:tcPr>
            <w:tcW w:type="dxa" w:w="1560"/>
          </w:tcPr>
          <w:p>
            <w:r>
              <w:t>3,603</w:t>
            </w:r>
          </w:p>
        </w:tc>
        <w:tc>
          <w:tcPr>
            <w:tcW w:type="dxa" w:w="1560"/>
          </w:tcPr>
          <w:p>
            <w:r>
              <w:t>8.44%</w:t>
            </w:r>
          </w:p>
        </w:tc>
        <w:tc>
          <w:tcPr>
            <w:tcW w:type="dxa" w:w="1560"/>
          </w:tcPr>
          <w:p>
            <w:r>
              <w:t>13.24%</w:t>
            </w:r>
          </w:p>
        </w:tc>
        <w:tc>
          <w:tcPr>
            <w:tcW w:type="dxa" w:w="1560"/>
          </w:tcPr>
          <w:p>
            <w:r>
              <w:t>3</w:t>
            </w:r>
          </w:p>
        </w:tc>
      </w:tr>
      <w:tr>
        <w:tc>
          <w:tcPr>
            <w:tcW w:type="dxa" w:w="1560"/>
          </w:tcPr>
          <w:p>
            <w:r>
              <w:t>Gampaha</w:t>
            </w:r>
          </w:p>
        </w:tc>
        <w:tc>
          <w:tcPr>
            <w:tcW w:type="dxa" w:w="1560"/>
          </w:tcPr>
          <w:p>
            <w:r>
              <w:t>19,262</w:t>
            </w:r>
          </w:p>
        </w:tc>
        <w:tc>
          <w:tcPr>
            <w:tcW w:type="dxa" w:w="1560"/>
          </w:tcPr>
          <w:p>
            <w:r>
              <w:t>2,195</w:t>
            </w:r>
          </w:p>
        </w:tc>
        <w:tc>
          <w:tcPr>
            <w:tcW w:type="dxa" w:w="1560"/>
          </w:tcPr>
          <w:p>
            <w:r>
              <w:t>11.40%</w:t>
            </w:r>
          </w:p>
        </w:tc>
        <w:tc>
          <w:tcPr>
            <w:tcW w:type="dxa" w:w="1560"/>
          </w:tcPr>
          <w:p>
            <w:r>
              <w:t>8.07%</w:t>
            </w:r>
          </w:p>
        </w:tc>
        <w:tc>
          <w:tcPr>
            <w:tcW w:type="dxa" w:w="1560"/>
          </w:tcPr>
          <w:p>
            <w:r>
              <w:t>4</w:t>
            </w:r>
          </w:p>
        </w:tc>
      </w:tr>
      <w:tr>
        <w:tc>
          <w:tcPr>
            <w:tcW w:type="dxa" w:w="1560"/>
          </w:tcPr>
          <w:p>
            <w:r>
              <w:t>Kandy</w:t>
            </w:r>
          </w:p>
        </w:tc>
        <w:tc>
          <w:tcPr>
            <w:tcW w:type="dxa" w:w="1560"/>
          </w:tcPr>
          <w:p>
            <w:r>
              <w:t>24,366</w:t>
            </w:r>
          </w:p>
        </w:tc>
        <w:tc>
          <w:tcPr>
            <w:tcW w:type="dxa" w:w="1560"/>
          </w:tcPr>
          <w:p>
            <w:r>
              <w:t>1,450</w:t>
            </w:r>
          </w:p>
        </w:tc>
        <w:tc>
          <w:tcPr>
            <w:tcW w:type="dxa" w:w="1560"/>
          </w:tcPr>
          <w:p>
            <w:r>
              <w:t>5.95%</w:t>
            </w:r>
          </w:p>
        </w:tc>
        <w:tc>
          <w:tcPr>
            <w:tcW w:type="dxa" w:w="1560"/>
          </w:tcPr>
          <w:p>
            <w:r>
              <w:t>5.33%</w:t>
            </w:r>
          </w:p>
        </w:tc>
        <w:tc>
          <w:tcPr>
            <w:tcW w:type="dxa" w:w="1560"/>
          </w:tcPr>
          <w:p>
            <w:r>
              <w:t>5</w:t>
            </w:r>
          </w:p>
        </w:tc>
      </w:tr>
      <w:tr>
        <w:tc>
          <w:tcPr>
            <w:tcW w:type="dxa" w:w="1560"/>
          </w:tcPr>
          <w:p>
            <w:r>
              <w:t>Jaffna</w:t>
            </w:r>
          </w:p>
        </w:tc>
        <w:tc>
          <w:tcPr>
            <w:tcW w:type="dxa" w:w="1560"/>
          </w:tcPr>
          <w:p>
            <w:r>
              <w:t>8,495</w:t>
            </w:r>
          </w:p>
        </w:tc>
        <w:tc>
          <w:tcPr>
            <w:tcW w:type="dxa" w:w="1560"/>
          </w:tcPr>
          <w:p>
            <w:r>
              <w:t>1,443</w:t>
            </w:r>
          </w:p>
        </w:tc>
        <w:tc>
          <w:tcPr>
            <w:tcW w:type="dxa" w:w="1560"/>
          </w:tcPr>
          <w:p>
            <w:r>
              <w:t>16.99%</w:t>
            </w:r>
          </w:p>
        </w:tc>
        <w:tc>
          <w:tcPr>
            <w:tcW w:type="dxa" w:w="1560"/>
          </w:tcPr>
          <w:p>
            <w:r>
              <w:t>5.30%</w:t>
            </w:r>
          </w:p>
        </w:tc>
        <w:tc>
          <w:tcPr>
            <w:tcW w:type="dxa" w:w="1560"/>
          </w:tcPr>
          <w:p>
            <w:r>
              <w:t>6</w:t>
            </w:r>
          </w:p>
        </w:tc>
      </w:tr>
      <w:tr>
        <w:tc>
          <w:tcPr>
            <w:tcW w:type="dxa" w:w="1560"/>
          </w:tcPr>
          <w:p>
            <w:r>
              <w:t>Trincomalee</w:t>
            </w:r>
          </w:p>
        </w:tc>
        <w:tc>
          <w:tcPr>
            <w:tcW w:type="dxa" w:w="1560"/>
          </w:tcPr>
          <w:p>
            <w:r>
              <w:t>8,443</w:t>
            </w:r>
          </w:p>
        </w:tc>
        <w:tc>
          <w:tcPr>
            <w:tcW w:type="dxa" w:w="1560"/>
          </w:tcPr>
          <w:p>
            <w:r>
              <w:t>990</w:t>
            </w:r>
          </w:p>
        </w:tc>
        <w:tc>
          <w:tcPr>
            <w:tcW w:type="dxa" w:w="1560"/>
          </w:tcPr>
          <w:p>
            <w:r>
              <w:t>11.73%</w:t>
            </w:r>
          </w:p>
        </w:tc>
        <w:tc>
          <w:tcPr>
            <w:tcW w:type="dxa" w:w="1560"/>
          </w:tcPr>
          <w:p>
            <w:r>
              <w:t>3.64%</w:t>
            </w:r>
          </w:p>
        </w:tc>
        <w:tc>
          <w:tcPr>
            <w:tcW w:type="dxa" w:w="1560"/>
          </w:tcPr>
          <w:p>
            <w:r>
              <w:t>7</w:t>
            </w:r>
          </w:p>
        </w:tc>
      </w:tr>
      <w:tr>
        <w:tc>
          <w:tcPr>
            <w:tcW w:type="dxa" w:w="1560"/>
          </w:tcPr>
          <w:p>
            <w:r>
              <w:t>Vavuniya</w:t>
            </w:r>
          </w:p>
        </w:tc>
        <w:tc>
          <w:tcPr>
            <w:tcW w:type="dxa" w:w="1560"/>
          </w:tcPr>
          <w:p>
            <w:r>
              <w:t>3,743</w:t>
            </w:r>
          </w:p>
        </w:tc>
        <w:tc>
          <w:tcPr>
            <w:tcW w:type="dxa" w:w="1560"/>
          </w:tcPr>
          <w:p>
            <w:r>
              <w:t>527</w:t>
            </w:r>
          </w:p>
        </w:tc>
        <w:tc>
          <w:tcPr>
            <w:tcW w:type="dxa" w:w="1560"/>
          </w:tcPr>
          <w:p>
            <w:r>
              <w:t>14.08%</w:t>
            </w:r>
          </w:p>
        </w:tc>
        <w:tc>
          <w:tcPr>
            <w:tcW w:type="dxa" w:w="1560"/>
          </w:tcPr>
          <w:p>
            <w:r>
              <w:t>1.94%</w:t>
            </w:r>
          </w:p>
        </w:tc>
        <w:tc>
          <w:tcPr>
            <w:tcW w:type="dxa" w:w="1560"/>
          </w:tcPr>
          <w:p>
            <w:r>
              <w:t>8</w:t>
            </w:r>
          </w:p>
        </w:tc>
      </w:tr>
      <w:tr>
        <w:tc>
          <w:tcPr>
            <w:tcW w:type="dxa" w:w="1560"/>
          </w:tcPr>
          <w:p>
            <w:r>
              <w:t>Ratnapura</w:t>
            </w:r>
          </w:p>
        </w:tc>
        <w:tc>
          <w:tcPr>
            <w:tcW w:type="dxa" w:w="1560"/>
          </w:tcPr>
          <w:p>
            <w:r>
              <w:t>17,178</w:t>
            </w:r>
          </w:p>
        </w:tc>
        <w:tc>
          <w:tcPr>
            <w:tcW w:type="dxa" w:w="1560"/>
          </w:tcPr>
          <w:p>
            <w:r>
              <w:t>440</w:t>
            </w:r>
          </w:p>
        </w:tc>
        <w:tc>
          <w:tcPr>
            <w:tcW w:type="dxa" w:w="1560"/>
          </w:tcPr>
          <w:p>
            <w:r>
              <w:t>2.56%</w:t>
            </w:r>
          </w:p>
        </w:tc>
        <w:tc>
          <w:tcPr>
            <w:tcW w:type="dxa" w:w="1560"/>
          </w:tcPr>
          <w:p>
            <w:r>
              <w:t>1.62%</w:t>
            </w:r>
          </w:p>
        </w:tc>
        <w:tc>
          <w:tcPr>
            <w:tcW w:type="dxa" w:w="1560"/>
          </w:tcPr>
          <w:p>
            <w:r>
              <w:t>9</w:t>
            </w:r>
          </w:p>
        </w:tc>
      </w:tr>
      <w:tr>
        <w:tc>
          <w:tcPr>
            <w:tcW w:type="dxa" w:w="1560"/>
          </w:tcPr>
          <w:p>
            <w:r>
              <w:t>Polonnaruwa</w:t>
            </w:r>
          </w:p>
        </w:tc>
        <w:tc>
          <w:tcPr>
            <w:tcW w:type="dxa" w:w="1560"/>
          </w:tcPr>
          <w:p>
            <w:r>
              <w:t>6,559</w:t>
            </w:r>
          </w:p>
        </w:tc>
        <w:tc>
          <w:tcPr>
            <w:tcW w:type="dxa" w:w="1560"/>
          </w:tcPr>
          <w:p>
            <w:r>
              <w:t>295</w:t>
            </w:r>
          </w:p>
        </w:tc>
        <w:tc>
          <w:tcPr>
            <w:tcW w:type="dxa" w:w="1560"/>
          </w:tcPr>
          <w:p>
            <w:r>
              <w:t>4.50%</w:t>
            </w:r>
          </w:p>
        </w:tc>
        <w:tc>
          <w:tcPr>
            <w:tcW w:type="dxa" w:w="1560"/>
          </w:tcPr>
          <w:p>
            <w:r>
              <w:t>1.08%</w:t>
            </w:r>
          </w:p>
        </w:tc>
        <w:tc>
          <w:tcPr>
            <w:tcW w:type="dxa" w:w="1560"/>
          </w:tcPr>
          <w:p>
            <w:r>
              <w:t>10</w:t>
            </w:r>
          </w:p>
        </w:tc>
      </w:tr>
      <w:tr>
        <w:tc>
          <w:tcPr>
            <w:tcW w:type="dxa" w:w="1560"/>
          </w:tcPr>
          <w:p>
            <w:r>
              <w:t>Anuradhapura</w:t>
            </w:r>
          </w:p>
        </w:tc>
        <w:tc>
          <w:tcPr>
            <w:tcW w:type="dxa" w:w="1560"/>
          </w:tcPr>
          <w:p>
            <w:r>
              <w:t>14,129</w:t>
            </w:r>
          </w:p>
        </w:tc>
        <w:tc>
          <w:tcPr>
            <w:tcW w:type="dxa" w:w="1560"/>
          </w:tcPr>
          <w:p>
            <w:r>
              <w:t>146</w:t>
            </w:r>
          </w:p>
        </w:tc>
        <w:tc>
          <w:tcPr>
            <w:tcW w:type="dxa" w:w="1560"/>
          </w:tcPr>
          <w:p>
            <w:r>
              <w:t>1.03%</w:t>
            </w:r>
          </w:p>
        </w:tc>
        <w:tc>
          <w:tcPr>
            <w:tcW w:type="dxa" w:w="1560"/>
          </w:tcPr>
          <w:p>
            <w:r>
              <w:t>0.54%</w:t>
            </w:r>
          </w:p>
        </w:tc>
        <w:tc>
          <w:tcPr>
            <w:tcW w:type="dxa" w:w="1560"/>
          </w:tcPr>
          <w:p>
            <w:r>
              <w:t>11</w:t>
            </w:r>
          </w:p>
        </w:tc>
      </w:tr>
      <w:tr>
        <w:tc>
          <w:tcPr>
            <w:tcW w:type="dxa" w:w="1560"/>
          </w:tcPr>
          <w:p>
            <w:r>
              <w:t>Kilinochchi</w:t>
            </w:r>
          </w:p>
        </w:tc>
        <w:tc>
          <w:tcPr>
            <w:tcW w:type="dxa" w:w="1560"/>
          </w:tcPr>
          <w:p>
            <w:r>
              <w:t>2,695</w:t>
            </w:r>
          </w:p>
        </w:tc>
        <w:tc>
          <w:tcPr>
            <w:tcW w:type="dxa" w:w="1560"/>
          </w:tcPr>
          <w:p>
            <w:r>
              <w:t>124</w:t>
            </w:r>
          </w:p>
        </w:tc>
        <w:tc>
          <w:tcPr>
            <w:tcW w:type="dxa" w:w="1560"/>
          </w:tcPr>
          <w:p>
            <w:r>
              <w:t>4.60%</w:t>
            </w:r>
          </w:p>
        </w:tc>
        <w:tc>
          <w:tcPr>
            <w:tcW w:type="dxa" w:w="1560"/>
          </w:tcPr>
          <w:p>
            <w:r>
              <w:t>0.46%</w:t>
            </w:r>
          </w:p>
        </w:tc>
        <w:tc>
          <w:tcPr>
            <w:tcW w:type="dxa" w:w="1560"/>
          </w:tcPr>
          <w:p>
            <w:r>
              <w:t>12</w:t>
            </w:r>
          </w:p>
        </w:tc>
      </w:tr>
      <w:tr>
        <w:tc>
          <w:tcPr>
            <w:tcW w:type="dxa" w:w="1560"/>
          </w:tcPr>
          <w:p>
            <w:r>
              <w:t>Mullaitivu</w:t>
            </w:r>
          </w:p>
        </w:tc>
        <w:tc>
          <w:tcPr>
            <w:tcW w:type="dxa" w:w="1560"/>
          </w:tcPr>
          <w:p>
            <w:r>
              <w:t>903</w:t>
            </w:r>
          </w:p>
        </w:tc>
        <w:tc>
          <w:tcPr>
            <w:tcW w:type="dxa" w:w="1560"/>
          </w:tcPr>
          <w:p>
            <w:r>
              <w:t>121</w:t>
            </w:r>
          </w:p>
        </w:tc>
        <w:tc>
          <w:tcPr>
            <w:tcW w:type="dxa" w:w="1560"/>
          </w:tcPr>
          <w:p>
            <w:r>
              <w:t>13.40%</w:t>
            </w:r>
          </w:p>
        </w:tc>
        <w:tc>
          <w:tcPr>
            <w:tcW w:type="dxa" w:w="1560"/>
          </w:tcPr>
          <w:p>
            <w:r>
              <w:t>0.44%</w:t>
            </w:r>
          </w:p>
        </w:tc>
        <w:tc>
          <w:tcPr>
            <w:tcW w:type="dxa" w:w="1560"/>
          </w:tcPr>
          <w:p>
            <w:r>
              <w:t>13</w:t>
            </w:r>
          </w:p>
        </w:tc>
      </w:tr>
      <w:tr>
        <w:tc>
          <w:tcPr>
            <w:tcW w:type="dxa" w:w="1560"/>
          </w:tcPr>
          <w:p>
            <w:r>
              <w:t>Galle</w:t>
            </w:r>
          </w:p>
        </w:tc>
        <w:tc>
          <w:tcPr>
            <w:tcW w:type="dxa" w:w="1560"/>
          </w:tcPr>
          <w:p>
            <w:r>
              <w:t>17,936</w:t>
            </w:r>
          </w:p>
        </w:tc>
        <w:tc>
          <w:tcPr>
            <w:tcW w:type="dxa" w:w="1560"/>
          </w:tcPr>
          <w:p>
            <w:r>
              <w:t>101</w:t>
            </w:r>
          </w:p>
        </w:tc>
        <w:tc>
          <w:tcPr>
            <w:tcW w:type="dxa" w:w="1560"/>
          </w:tcPr>
          <w:p>
            <w:r>
              <w:t>0.56%</w:t>
            </w:r>
          </w:p>
        </w:tc>
        <w:tc>
          <w:tcPr>
            <w:tcW w:type="dxa" w:w="1560"/>
          </w:tcPr>
          <w:p>
            <w:r>
              <w:t>0.37%</w:t>
            </w:r>
          </w:p>
        </w:tc>
        <w:tc>
          <w:tcPr>
            <w:tcW w:type="dxa" w:w="1560"/>
          </w:tcPr>
          <w:p>
            <w:r>
              <w:t>14</w:t>
            </w:r>
          </w:p>
        </w:tc>
      </w:tr>
      <w:tr>
        <w:tc>
          <w:tcPr>
            <w:tcW w:type="dxa" w:w="1560"/>
          </w:tcPr>
          <w:p>
            <w:r>
              <w:t>Puttalam</w:t>
            </w:r>
          </w:p>
        </w:tc>
        <w:tc>
          <w:tcPr>
            <w:tcW w:type="dxa" w:w="1560"/>
          </w:tcPr>
          <w:p>
            <w:r>
              <w:t>12,344</w:t>
            </w:r>
          </w:p>
        </w:tc>
        <w:tc>
          <w:tcPr>
            <w:tcW w:type="dxa" w:w="1560"/>
          </w:tcPr>
          <w:p>
            <w:r>
              <w:t>100</w:t>
            </w:r>
          </w:p>
        </w:tc>
        <w:tc>
          <w:tcPr>
            <w:tcW w:type="dxa" w:w="1560"/>
          </w:tcPr>
          <w:p>
            <w:r>
              <w:t>0.81%</w:t>
            </w:r>
          </w:p>
        </w:tc>
        <w:tc>
          <w:tcPr>
            <w:tcW w:type="dxa" w:w="1560"/>
          </w:tcPr>
          <w:p>
            <w:r>
              <w:t>0.37%</w:t>
            </w:r>
          </w:p>
        </w:tc>
        <w:tc>
          <w:tcPr>
            <w:tcW w:type="dxa" w:w="1560"/>
          </w:tcPr>
          <w:p>
            <w:r>
              <w:t>15</w:t>
            </w:r>
          </w:p>
        </w:tc>
      </w:tr>
      <w:tr>
        <w:tc>
          <w:tcPr>
            <w:tcW w:type="dxa" w:w="1560"/>
          </w:tcPr>
          <w:p>
            <w:r>
              <w:t>Nuwara Eliya</w:t>
            </w:r>
          </w:p>
        </w:tc>
        <w:tc>
          <w:tcPr>
            <w:tcW w:type="dxa" w:w="1560"/>
          </w:tcPr>
          <w:p>
            <w:r>
              <w:t>8,298</w:t>
            </w:r>
          </w:p>
        </w:tc>
        <w:tc>
          <w:tcPr>
            <w:tcW w:type="dxa" w:w="1560"/>
          </w:tcPr>
          <w:p>
            <w:r>
              <w:t>46</w:t>
            </w:r>
          </w:p>
        </w:tc>
        <w:tc>
          <w:tcPr>
            <w:tcW w:type="dxa" w:w="1560"/>
          </w:tcPr>
          <w:p>
            <w:r>
              <w:t>0.55%</w:t>
            </w:r>
          </w:p>
        </w:tc>
        <w:tc>
          <w:tcPr>
            <w:tcW w:type="dxa" w:w="1560"/>
          </w:tcPr>
          <w:p>
            <w:r>
              <w:t>0.17%</w:t>
            </w:r>
          </w:p>
        </w:tc>
        <w:tc>
          <w:tcPr>
            <w:tcW w:type="dxa" w:w="1560"/>
          </w:tcPr>
          <w:p>
            <w:r>
              <w:t>16</w:t>
            </w:r>
          </w:p>
        </w:tc>
      </w:tr>
      <w:tr>
        <w:tc>
          <w:tcPr>
            <w:tcW w:type="dxa" w:w="1560"/>
          </w:tcPr>
          <w:p>
            <w:r>
              <w:t>Matara</w:t>
            </w:r>
          </w:p>
        </w:tc>
        <w:tc>
          <w:tcPr>
            <w:tcW w:type="dxa" w:w="1560"/>
          </w:tcPr>
          <w:p>
            <w:r>
              <w:t>9,883</w:t>
            </w:r>
          </w:p>
        </w:tc>
        <w:tc>
          <w:tcPr>
            <w:tcW w:type="dxa" w:w="1560"/>
          </w:tcPr>
          <w:p>
            <w:r>
              <w:t>2</w:t>
            </w:r>
          </w:p>
        </w:tc>
        <w:tc>
          <w:tcPr>
            <w:tcW w:type="dxa" w:w="1560"/>
          </w:tcPr>
          <w:p>
            <w:r>
              <w:t>0.02%</w:t>
            </w:r>
          </w:p>
        </w:tc>
        <w:tc>
          <w:tcPr>
            <w:tcW w:type="dxa" w:w="1560"/>
          </w:tcPr>
          <w:p>
            <w:r>
              <w:t>0.01%</w:t>
            </w:r>
          </w:p>
        </w:tc>
        <w:tc>
          <w:tcPr>
            <w:tcW w:type="dxa" w:w="1560"/>
          </w:tcPr>
          <w:p>
            <w:r>
              <w:t>17</w:t>
            </w:r>
          </w:p>
        </w:tc>
      </w:tr>
      <w:tr>
        <w:tc>
          <w:tcPr>
            <w:tcW w:type="dxa" w:w="1560"/>
          </w:tcPr>
          <w:p>
            <w:r>
              <w:t>Moneragala</w:t>
            </w:r>
          </w:p>
        </w:tc>
        <w:tc>
          <w:tcPr>
            <w:tcW w:type="dxa" w:w="1560"/>
          </w:tcPr>
          <w:p>
            <w:r>
              <w:t>5,574</w:t>
            </w:r>
          </w:p>
        </w:tc>
        <w:tc>
          <w:tcPr>
            <w:tcW w:type="dxa" w:w="1560"/>
          </w:tcPr>
          <w:p>
            <w:r>
              <w:t>1</w:t>
            </w:r>
          </w:p>
        </w:tc>
        <w:tc>
          <w:tcPr>
            <w:tcW w:type="dxa" w:w="1560"/>
          </w:tcPr>
          <w:p>
            <w:r>
              <w:t>0.02%</w:t>
            </w:r>
          </w:p>
        </w:tc>
        <w:tc>
          <w:tcPr>
            <w:tcW w:type="dxa" w:w="1560"/>
          </w:tcPr>
          <w:p>
            <w:r>
              <w:t>0.00%</w:t>
            </w:r>
          </w:p>
        </w:tc>
        <w:tc>
          <w:tcPr>
            <w:tcW w:type="dxa" w:w="1560"/>
          </w:tcPr>
          <w:p>
            <w:r>
              <w:t>18</w:t>
            </w:r>
          </w:p>
        </w:tc>
      </w:tr>
      <w:tr>
        <w:tc>
          <w:tcPr>
            <w:tcW w:type="dxa" w:w="1560"/>
          </w:tcPr>
          <w:p>
            <w:r>
              <w:t>Hambantota</w:t>
            </w:r>
          </w:p>
        </w:tc>
        <w:tc>
          <w:tcPr>
            <w:tcW w:type="dxa" w:w="1560"/>
          </w:tcPr>
          <w:p>
            <w:r>
              <w:t>9,704</w:t>
            </w:r>
          </w:p>
        </w:tc>
        <w:tc>
          <w:tcPr>
            <w:tcW w:type="dxa" w:w="1560"/>
          </w:tcPr>
          <w:p>
            <w:r>
              <w:t>0</w:t>
            </w:r>
          </w:p>
        </w:tc>
        <w:tc>
          <w:tcPr>
            <w:tcW w:type="dxa" w:w="1560"/>
          </w:tcPr>
          <w:p>
            <w:r>
              <w:t>0.00%</w:t>
            </w:r>
          </w:p>
        </w:tc>
        <w:tc>
          <w:tcPr>
            <w:tcW w:type="dxa" w:w="1560"/>
          </w:tcPr>
          <w:p>
            <w:r>
              <w:t>0.00%</w:t>
            </w:r>
          </w:p>
        </w:tc>
        <w:tc>
          <w:tcPr>
            <w:tcW w:type="dxa" w:w="1560"/>
          </w:tcPr>
          <w:p>
            <w:r>
              <w:t>19</w:t>
            </w:r>
          </w:p>
        </w:tc>
      </w:tr>
      <w:tr>
        <w:tc>
          <w:tcPr>
            <w:tcW w:type="dxa" w:w="1560"/>
          </w:tcPr>
          <w:p>
            <w:r>
              <w:t>Kalutara</w:t>
            </w:r>
          </w:p>
        </w:tc>
        <w:tc>
          <w:tcPr>
            <w:tcW w:type="dxa" w:w="1560"/>
          </w:tcPr>
          <w:p>
            <w:r>
              <w:t>11,662</w:t>
            </w:r>
          </w:p>
        </w:tc>
        <w:tc>
          <w:tcPr>
            <w:tcW w:type="dxa" w:w="1560"/>
          </w:tcPr>
          <w:p>
            <w:r>
              <w:t>0</w:t>
            </w:r>
          </w:p>
        </w:tc>
        <w:tc>
          <w:tcPr>
            <w:tcW w:type="dxa" w:w="1560"/>
          </w:tcPr>
          <w:p>
            <w:r>
              <w:t>0.00%</w:t>
            </w:r>
          </w:p>
        </w:tc>
        <w:tc>
          <w:tcPr>
            <w:tcW w:type="dxa" w:w="1560"/>
          </w:tcPr>
          <w:p>
            <w:r>
              <w:t>0.00%</w:t>
            </w:r>
          </w:p>
        </w:tc>
        <w:tc>
          <w:tcPr>
            <w:tcW w:type="dxa" w:w="1560"/>
          </w:tcPr>
          <w:p>
            <w:r>
              <w:t>20</w:t>
            </w:r>
          </w:p>
        </w:tc>
      </w:tr>
      <w:tr>
        <w:tc>
          <w:tcPr>
            <w:tcW w:type="dxa" w:w="1560"/>
          </w:tcPr>
          <w:p>
            <w:r>
              <w:t>Matale</w:t>
            </w:r>
          </w:p>
        </w:tc>
        <w:tc>
          <w:tcPr>
            <w:tcW w:type="dxa" w:w="1560"/>
          </w:tcPr>
          <w:p>
            <w:r>
              <w:t>7,735</w:t>
            </w:r>
          </w:p>
        </w:tc>
        <w:tc>
          <w:tcPr>
            <w:tcW w:type="dxa" w:w="1560"/>
          </w:tcPr>
          <w:p>
            <w:r>
              <w:t>0</w:t>
            </w:r>
          </w:p>
        </w:tc>
        <w:tc>
          <w:tcPr>
            <w:tcW w:type="dxa" w:w="1560"/>
          </w:tcPr>
          <w:p>
            <w:r>
              <w:t>0.00%</w:t>
            </w:r>
          </w:p>
        </w:tc>
        <w:tc>
          <w:tcPr>
            <w:tcW w:type="dxa" w:w="1560"/>
          </w:tcPr>
          <w:p>
            <w:r>
              <w:t>0.00%</w:t>
            </w:r>
          </w:p>
        </w:tc>
        <w:tc>
          <w:tcPr>
            <w:tcW w:type="dxa" w:w="1560"/>
          </w:tcPr>
          <w:p>
            <w:r>
              <w:t>21</w:t>
            </w:r>
          </w:p>
        </w:tc>
      </w:tr>
      <w:tr>
        <w:tc>
          <w:tcPr>
            <w:tcW w:type="dxa" w:w="1560"/>
          </w:tcPr>
          <w:p>
            <w:r>
              <w:t>Mannar</w:t>
            </w:r>
          </w:p>
        </w:tc>
        <w:tc>
          <w:tcPr>
            <w:tcW w:type="dxa" w:w="1560"/>
          </w:tcPr>
          <w:p>
            <w:r>
              <w:t>1,911</w:t>
            </w:r>
          </w:p>
        </w:tc>
        <w:tc>
          <w:tcPr>
            <w:tcW w:type="dxa" w:w="1560"/>
          </w:tcPr>
          <w:p>
            <w:r>
              <w:t>0</w:t>
            </w:r>
          </w:p>
        </w:tc>
        <w:tc>
          <w:tcPr>
            <w:tcW w:type="dxa" w:w="1560"/>
          </w:tcPr>
          <w:p>
            <w:r>
              <w:t>0.00%</w:t>
            </w:r>
          </w:p>
        </w:tc>
        <w:tc>
          <w:tcPr>
            <w:tcW w:type="dxa" w:w="1560"/>
          </w:tcPr>
          <w:p>
            <w:r>
              <w:t>0.00%</w:t>
            </w:r>
          </w:p>
        </w:tc>
        <w:tc>
          <w:tcPr>
            <w:tcW w:type="dxa" w:w="1560"/>
          </w:tcPr>
          <w:p>
            <w:r>
              <w:t>22</w:t>
            </w:r>
          </w:p>
        </w:tc>
      </w:tr>
      <w:tr>
        <w:tc>
          <w:tcPr>
            <w:tcW w:type="dxa" w:w="1560"/>
          </w:tcPr>
          <w:p>
            <w:r>
              <w:t>Kurunagala</w:t>
            </w:r>
          </w:p>
        </w:tc>
        <w:tc>
          <w:tcPr>
            <w:tcW w:type="dxa" w:w="1560"/>
          </w:tcPr>
          <w:p>
            <w:r>
              <w:t>20,741</w:t>
            </w:r>
          </w:p>
        </w:tc>
        <w:tc>
          <w:tcPr>
            <w:tcW w:type="dxa" w:w="1560"/>
          </w:tcPr>
          <w:p>
            <w:r>
              <w:t>0</w:t>
            </w:r>
          </w:p>
        </w:tc>
        <w:tc>
          <w:tcPr>
            <w:tcW w:type="dxa" w:w="1560"/>
          </w:tcPr>
          <w:p>
            <w:r>
              <w:t>0.00%</w:t>
            </w:r>
          </w:p>
        </w:tc>
        <w:tc>
          <w:tcPr>
            <w:tcW w:type="dxa" w:w="1560"/>
          </w:tcPr>
          <w:p>
            <w:r>
              <w:t>0.00%</w:t>
            </w:r>
          </w:p>
        </w:tc>
        <w:tc>
          <w:tcPr>
            <w:tcW w:type="dxa" w:w="1560"/>
          </w:tcPr>
          <w:p>
            <w:r>
              <w:t>23</w:t>
            </w:r>
          </w:p>
        </w:tc>
      </w:tr>
      <w:tr>
        <w:tc>
          <w:tcPr>
            <w:tcW w:type="dxa" w:w="1560"/>
          </w:tcPr>
          <w:p>
            <w:r>
              <w:t>Badulla</w:t>
            </w:r>
          </w:p>
        </w:tc>
        <w:tc>
          <w:tcPr>
            <w:tcW w:type="dxa" w:w="1560"/>
          </w:tcPr>
          <w:p>
            <w:r>
              <w:t>14,538</w:t>
            </w:r>
          </w:p>
        </w:tc>
        <w:tc>
          <w:tcPr>
            <w:tcW w:type="dxa" w:w="1560"/>
          </w:tcPr>
          <w:p>
            <w:r>
              <w:t>0</w:t>
            </w:r>
          </w:p>
        </w:tc>
        <w:tc>
          <w:tcPr>
            <w:tcW w:type="dxa" w:w="1560"/>
          </w:tcPr>
          <w:p>
            <w:r>
              <w:t>0.00%</w:t>
            </w:r>
          </w:p>
        </w:tc>
        <w:tc>
          <w:tcPr>
            <w:tcW w:type="dxa" w:w="1560"/>
          </w:tcPr>
          <w:p>
            <w:r>
              <w:t>0.00%</w:t>
            </w:r>
          </w:p>
        </w:tc>
        <w:tc>
          <w:tcPr>
            <w:tcW w:type="dxa" w:w="1560"/>
          </w:tcPr>
          <w:p>
            <w:r>
              <w:t>24</w:t>
            </w:r>
          </w:p>
        </w:tc>
      </w:tr>
      <w:tr>
        <w:tc>
          <w:tcPr>
            <w:tcW w:type="dxa" w:w="1560"/>
          </w:tcPr>
          <w:p>
            <w:r>
              <w:t>Kegalle</w:t>
            </w:r>
          </w:p>
        </w:tc>
        <w:tc>
          <w:tcPr>
            <w:tcW w:type="dxa" w:w="1560"/>
          </w:tcPr>
          <w:p>
            <w:r>
              <w:t>8,800</w:t>
            </w:r>
          </w:p>
        </w:tc>
        <w:tc>
          <w:tcPr>
            <w:tcW w:type="dxa" w:w="1560"/>
          </w:tcPr>
          <w:p>
            <w:r>
              <w:t>0</w:t>
            </w:r>
          </w:p>
        </w:tc>
        <w:tc>
          <w:tcPr>
            <w:tcW w:type="dxa" w:w="1560"/>
          </w:tcPr>
          <w:p>
            <w:r>
              <w:t>0.00%</w:t>
            </w:r>
          </w:p>
        </w:tc>
        <w:tc>
          <w:tcPr>
            <w:tcW w:type="dxa" w:w="1560"/>
          </w:tcPr>
          <w:p>
            <w:r>
              <w:t>0.00%</w:t>
            </w:r>
          </w:p>
        </w:tc>
        <w:tc>
          <w:tcPr>
            <w:tcW w:type="dxa" w:w="1560"/>
          </w:tcPr>
          <w:p>
            <w:r>
              <w:t>25</w:t>
            </w:r>
          </w:p>
        </w:tc>
      </w:tr>
    </w:tbl>
    <w:p>
      <w:pPr>
        <w:pStyle w:val="Heading2"/>
      </w:pPr>
      <w:r>
        <w:t>3.2 Districts with Highest Missing Rates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</w:tcPr>
          <w:p>
            <w:r>
              <w:t>Rank by Rate</w:t>
            </w:r>
          </w:p>
        </w:tc>
        <w:tc>
          <w:tcPr>
            <w:tcW w:type="dxa" w:w="2340"/>
          </w:tcPr>
          <w:p>
            <w:r>
              <w:t>District</w:t>
            </w:r>
          </w:p>
        </w:tc>
        <w:tc>
          <w:tcPr>
            <w:tcW w:type="dxa" w:w="2340"/>
          </w:tcPr>
          <w:p>
            <w:r>
              <w:t>Missing Rate (%)</w:t>
            </w:r>
          </w:p>
        </w:tc>
        <w:tc>
          <w:tcPr>
            <w:tcW w:type="dxa" w:w="2340"/>
          </w:tcPr>
          <w:p>
            <w:r>
              <w:t>% of Total Missing</w:t>
            </w:r>
          </w:p>
        </w:tc>
      </w:tr>
      <w:tr>
        <w:tc>
          <w:tcPr>
            <w:tcW w:type="dxa" w:w="2340"/>
          </w:tcPr>
          <w:p>
            <w:r>
              <w:t>1</w:t>
            </w:r>
          </w:p>
        </w:tc>
        <w:tc>
          <w:tcPr>
            <w:tcW w:type="dxa" w:w="2340"/>
          </w:tcPr>
          <w:p>
            <w:r>
              <w:t>Batticaloa</w:t>
            </w:r>
          </w:p>
        </w:tc>
        <w:tc>
          <w:tcPr>
            <w:tcW w:type="dxa" w:w="2340"/>
          </w:tcPr>
          <w:p>
            <w:r>
              <w:t>79.97%</w:t>
            </w:r>
          </w:p>
        </w:tc>
        <w:tc>
          <w:tcPr>
            <w:tcW w:type="dxa" w:w="2340"/>
          </w:tcPr>
          <w:p>
            <w:r>
              <w:t>28.11%</w:t>
            </w:r>
          </w:p>
        </w:tc>
      </w:tr>
      <w:tr>
        <w:tc>
          <w:tcPr>
            <w:tcW w:type="dxa" w:w="2340"/>
          </w:tcPr>
          <w:p>
            <w:r>
              <w:t>2</w:t>
            </w:r>
          </w:p>
        </w:tc>
        <w:tc>
          <w:tcPr>
            <w:tcW w:type="dxa" w:w="2340"/>
          </w:tcPr>
          <w:p>
            <w:r>
              <w:t>Ampara</w:t>
            </w:r>
          </w:p>
        </w:tc>
        <w:tc>
          <w:tcPr>
            <w:tcW w:type="dxa" w:w="2340"/>
          </w:tcPr>
          <w:p>
            <w:r>
              <w:t>54.93%</w:t>
            </w:r>
          </w:p>
        </w:tc>
        <w:tc>
          <w:tcPr>
            <w:tcW w:type="dxa" w:w="2340"/>
          </w:tcPr>
          <w:p>
            <w:r>
              <w:t>29.32%</w:t>
            </w:r>
          </w:p>
        </w:tc>
      </w:tr>
      <w:tr>
        <w:tc>
          <w:tcPr>
            <w:tcW w:type="dxa" w:w="2340"/>
          </w:tcPr>
          <w:p>
            <w:r>
              <w:t>3</w:t>
            </w:r>
          </w:p>
        </w:tc>
        <w:tc>
          <w:tcPr>
            <w:tcW w:type="dxa" w:w="2340"/>
          </w:tcPr>
          <w:p>
            <w:r>
              <w:t>Jaffna</w:t>
            </w:r>
          </w:p>
        </w:tc>
        <w:tc>
          <w:tcPr>
            <w:tcW w:type="dxa" w:w="2340"/>
          </w:tcPr>
          <w:p>
            <w:r>
              <w:t>16.99%</w:t>
            </w:r>
          </w:p>
        </w:tc>
        <w:tc>
          <w:tcPr>
            <w:tcW w:type="dxa" w:w="2340"/>
          </w:tcPr>
          <w:p>
            <w:r>
              <w:t>5.30%</w:t>
            </w:r>
          </w:p>
        </w:tc>
      </w:tr>
      <w:tr>
        <w:tc>
          <w:tcPr>
            <w:tcW w:type="dxa" w:w="2340"/>
          </w:tcPr>
          <w:p>
            <w:r>
              <w:t>4</w:t>
            </w:r>
          </w:p>
        </w:tc>
        <w:tc>
          <w:tcPr>
            <w:tcW w:type="dxa" w:w="2340"/>
          </w:tcPr>
          <w:p>
            <w:r>
              <w:t>Vavuniya</w:t>
            </w:r>
          </w:p>
        </w:tc>
        <w:tc>
          <w:tcPr>
            <w:tcW w:type="dxa" w:w="2340"/>
          </w:tcPr>
          <w:p>
            <w:r>
              <w:t>14.08%</w:t>
            </w:r>
          </w:p>
        </w:tc>
        <w:tc>
          <w:tcPr>
            <w:tcW w:type="dxa" w:w="2340"/>
          </w:tcPr>
          <w:p>
            <w:r>
              <w:t>1.94%</w:t>
            </w:r>
          </w:p>
        </w:tc>
      </w:tr>
      <w:tr>
        <w:tc>
          <w:tcPr>
            <w:tcW w:type="dxa" w:w="2340"/>
          </w:tcPr>
          <w:p>
            <w:r>
              <w:t>5</w:t>
            </w:r>
          </w:p>
        </w:tc>
        <w:tc>
          <w:tcPr>
            <w:tcW w:type="dxa" w:w="2340"/>
          </w:tcPr>
          <w:p>
            <w:r>
              <w:t>Mullaitivu</w:t>
            </w:r>
          </w:p>
        </w:tc>
        <w:tc>
          <w:tcPr>
            <w:tcW w:type="dxa" w:w="2340"/>
          </w:tcPr>
          <w:p>
            <w:r>
              <w:t>13.40%</w:t>
            </w:r>
          </w:p>
        </w:tc>
        <w:tc>
          <w:tcPr>
            <w:tcW w:type="dxa" w:w="2340"/>
          </w:tcPr>
          <w:p>
            <w:r>
              <w:t>0.44%</w:t>
            </w:r>
          </w:p>
        </w:tc>
      </w:tr>
      <w:tr>
        <w:tc>
          <w:tcPr>
            <w:tcW w:type="dxa" w:w="2340"/>
          </w:tcPr>
          <w:p>
            <w:r>
              <w:t>6</w:t>
            </w:r>
          </w:p>
        </w:tc>
        <w:tc>
          <w:tcPr>
            <w:tcW w:type="dxa" w:w="2340"/>
          </w:tcPr>
          <w:p>
            <w:r>
              <w:t>Trincomalee</w:t>
            </w:r>
          </w:p>
        </w:tc>
        <w:tc>
          <w:tcPr>
            <w:tcW w:type="dxa" w:w="2340"/>
          </w:tcPr>
          <w:p>
            <w:r>
              <w:t>11.73%</w:t>
            </w:r>
          </w:p>
        </w:tc>
        <w:tc>
          <w:tcPr>
            <w:tcW w:type="dxa" w:w="2340"/>
          </w:tcPr>
          <w:p>
            <w:r>
              <w:t>3.64%</w:t>
            </w:r>
          </w:p>
        </w:tc>
      </w:tr>
      <w:tr>
        <w:tc>
          <w:tcPr>
            <w:tcW w:type="dxa" w:w="2340"/>
          </w:tcPr>
          <w:p>
            <w:r>
              <w:t>7</w:t>
            </w:r>
          </w:p>
        </w:tc>
        <w:tc>
          <w:tcPr>
            <w:tcW w:type="dxa" w:w="2340"/>
          </w:tcPr>
          <w:p>
            <w:r>
              <w:t>Gampaha</w:t>
            </w:r>
          </w:p>
        </w:tc>
        <w:tc>
          <w:tcPr>
            <w:tcW w:type="dxa" w:w="2340"/>
          </w:tcPr>
          <w:p>
            <w:r>
              <w:t>11.40%</w:t>
            </w:r>
          </w:p>
        </w:tc>
        <w:tc>
          <w:tcPr>
            <w:tcW w:type="dxa" w:w="2340"/>
          </w:tcPr>
          <w:p>
            <w:r>
              <w:t>8.07%</w:t>
            </w:r>
          </w:p>
        </w:tc>
      </w:tr>
      <w:tr>
        <w:tc>
          <w:tcPr>
            <w:tcW w:type="dxa" w:w="2340"/>
          </w:tcPr>
          <w:p>
            <w:r>
              <w:t>8</w:t>
            </w:r>
          </w:p>
        </w:tc>
        <w:tc>
          <w:tcPr>
            <w:tcW w:type="dxa" w:w="2340"/>
          </w:tcPr>
          <w:p>
            <w:r>
              <w:t>Colombo</w:t>
            </w:r>
          </w:p>
        </w:tc>
        <w:tc>
          <w:tcPr>
            <w:tcW w:type="dxa" w:w="2340"/>
          </w:tcPr>
          <w:p>
            <w:r>
              <w:t>8.44%</w:t>
            </w:r>
          </w:p>
        </w:tc>
        <w:tc>
          <w:tcPr>
            <w:tcW w:type="dxa" w:w="2340"/>
          </w:tcPr>
          <w:p>
            <w:r>
              <w:t>13.24%</w:t>
            </w:r>
          </w:p>
        </w:tc>
      </w:tr>
      <w:tr>
        <w:tc>
          <w:tcPr>
            <w:tcW w:type="dxa" w:w="2340"/>
          </w:tcPr>
          <w:p>
            <w:r>
              <w:t>9</w:t>
            </w:r>
          </w:p>
        </w:tc>
        <w:tc>
          <w:tcPr>
            <w:tcW w:type="dxa" w:w="2340"/>
          </w:tcPr>
          <w:p>
            <w:r>
              <w:t>Kandy</w:t>
            </w:r>
          </w:p>
        </w:tc>
        <w:tc>
          <w:tcPr>
            <w:tcW w:type="dxa" w:w="2340"/>
          </w:tcPr>
          <w:p>
            <w:r>
              <w:t>5.95%</w:t>
            </w:r>
          </w:p>
        </w:tc>
        <w:tc>
          <w:tcPr>
            <w:tcW w:type="dxa" w:w="2340"/>
          </w:tcPr>
          <w:p>
            <w:r>
              <w:t>5.33%</w:t>
            </w:r>
          </w:p>
        </w:tc>
      </w:tr>
      <w:tr>
        <w:tc>
          <w:tcPr>
            <w:tcW w:type="dxa" w:w="2340"/>
          </w:tcPr>
          <w:p>
            <w:r>
              <w:t>10</w:t>
            </w:r>
          </w:p>
        </w:tc>
        <w:tc>
          <w:tcPr>
            <w:tcW w:type="dxa" w:w="2340"/>
          </w:tcPr>
          <w:p>
            <w:r>
              <w:t>Kilinochchi</w:t>
            </w:r>
          </w:p>
        </w:tc>
        <w:tc>
          <w:tcPr>
            <w:tcW w:type="dxa" w:w="2340"/>
          </w:tcPr>
          <w:p>
            <w:r>
              <w:t>4.60%</w:t>
            </w:r>
          </w:p>
        </w:tc>
        <w:tc>
          <w:tcPr>
            <w:tcW w:type="dxa" w:w="2340"/>
          </w:tcPr>
          <w:p>
            <w:r>
              <w:t>0.46%</w:t>
            </w:r>
          </w:p>
        </w:tc>
      </w:tr>
    </w:tbl>
    <w:p>
      <w:pPr>
        <w:pStyle w:val="Heading2"/>
      </w:pPr>
      <w:r>
        <w:t>3.3 Districts with Highest Missing Counts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</w:tcPr>
          <w:p>
            <w:r>
              <w:t>Rank by Count</w:t>
            </w:r>
          </w:p>
        </w:tc>
        <w:tc>
          <w:tcPr>
            <w:tcW w:type="dxa" w:w="2340"/>
          </w:tcPr>
          <w:p>
            <w:r>
              <w:t>District</w:t>
            </w:r>
          </w:p>
        </w:tc>
        <w:tc>
          <w:tcPr>
            <w:tcW w:type="dxa" w:w="2340"/>
          </w:tcPr>
          <w:p>
            <w:r>
              <w:t>Missing Birth_Order Count</w:t>
            </w:r>
          </w:p>
        </w:tc>
        <w:tc>
          <w:tcPr>
            <w:tcW w:type="dxa" w:w="2340"/>
          </w:tcPr>
          <w:p>
            <w:r>
              <w:t>Missing Rate (%)</w:t>
            </w:r>
          </w:p>
        </w:tc>
      </w:tr>
      <w:tr>
        <w:tc>
          <w:tcPr>
            <w:tcW w:type="dxa" w:w="2340"/>
          </w:tcPr>
          <w:p>
            <w:r>
              <w:t>1</w:t>
            </w:r>
          </w:p>
        </w:tc>
        <w:tc>
          <w:tcPr>
            <w:tcW w:type="dxa" w:w="2340"/>
          </w:tcPr>
          <w:p>
            <w:r>
              <w:t>Ampara</w:t>
            </w:r>
          </w:p>
        </w:tc>
        <w:tc>
          <w:tcPr>
            <w:tcW w:type="dxa" w:w="2340"/>
          </w:tcPr>
          <w:p>
            <w:r>
              <w:t>7,979</w:t>
            </w:r>
          </w:p>
        </w:tc>
        <w:tc>
          <w:tcPr>
            <w:tcW w:type="dxa" w:w="2340"/>
          </w:tcPr>
          <w:p>
            <w:r>
              <w:t>54.93%</w:t>
            </w:r>
          </w:p>
        </w:tc>
      </w:tr>
      <w:tr>
        <w:tc>
          <w:tcPr>
            <w:tcW w:type="dxa" w:w="2340"/>
          </w:tcPr>
          <w:p>
            <w:r>
              <w:t>2</w:t>
            </w:r>
          </w:p>
        </w:tc>
        <w:tc>
          <w:tcPr>
            <w:tcW w:type="dxa" w:w="2340"/>
          </w:tcPr>
          <w:p>
            <w:r>
              <w:t>Batticaloa</w:t>
            </w:r>
          </w:p>
        </w:tc>
        <w:tc>
          <w:tcPr>
            <w:tcW w:type="dxa" w:w="2340"/>
          </w:tcPr>
          <w:p>
            <w:r>
              <w:t>7,650</w:t>
            </w:r>
          </w:p>
        </w:tc>
        <w:tc>
          <w:tcPr>
            <w:tcW w:type="dxa" w:w="2340"/>
          </w:tcPr>
          <w:p>
            <w:r>
              <w:t>79.97%</w:t>
            </w:r>
          </w:p>
        </w:tc>
      </w:tr>
      <w:tr>
        <w:tc>
          <w:tcPr>
            <w:tcW w:type="dxa" w:w="2340"/>
          </w:tcPr>
          <w:p>
            <w:r>
              <w:t>3</w:t>
            </w:r>
          </w:p>
        </w:tc>
        <w:tc>
          <w:tcPr>
            <w:tcW w:type="dxa" w:w="2340"/>
          </w:tcPr>
          <w:p>
            <w:r>
              <w:t>Colombo</w:t>
            </w:r>
          </w:p>
        </w:tc>
        <w:tc>
          <w:tcPr>
            <w:tcW w:type="dxa" w:w="2340"/>
          </w:tcPr>
          <w:p>
            <w:r>
              <w:t>3,603</w:t>
            </w:r>
          </w:p>
        </w:tc>
        <w:tc>
          <w:tcPr>
            <w:tcW w:type="dxa" w:w="2340"/>
          </w:tcPr>
          <w:p>
            <w:r>
              <w:t>8.44%</w:t>
            </w:r>
          </w:p>
        </w:tc>
      </w:tr>
      <w:tr>
        <w:tc>
          <w:tcPr>
            <w:tcW w:type="dxa" w:w="2340"/>
          </w:tcPr>
          <w:p>
            <w:r>
              <w:t>4</w:t>
            </w:r>
          </w:p>
        </w:tc>
        <w:tc>
          <w:tcPr>
            <w:tcW w:type="dxa" w:w="2340"/>
          </w:tcPr>
          <w:p>
            <w:r>
              <w:t>Gampaha</w:t>
            </w:r>
          </w:p>
        </w:tc>
        <w:tc>
          <w:tcPr>
            <w:tcW w:type="dxa" w:w="2340"/>
          </w:tcPr>
          <w:p>
            <w:r>
              <w:t>2,195</w:t>
            </w:r>
          </w:p>
        </w:tc>
        <w:tc>
          <w:tcPr>
            <w:tcW w:type="dxa" w:w="2340"/>
          </w:tcPr>
          <w:p>
            <w:r>
              <w:t>11.40%</w:t>
            </w:r>
          </w:p>
        </w:tc>
      </w:tr>
      <w:tr>
        <w:tc>
          <w:tcPr>
            <w:tcW w:type="dxa" w:w="2340"/>
          </w:tcPr>
          <w:p>
            <w:r>
              <w:t>5</w:t>
            </w:r>
          </w:p>
        </w:tc>
        <w:tc>
          <w:tcPr>
            <w:tcW w:type="dxa" w:w="2340"/>
          </w:tcPr>
          <w:p>
            <w:r>
              <w:t>Kandy</w:t>
            </w:r>
          </w:p>
        </w:tc>
        <w:tc>
          <w:tcPr>
            <w:tcW w:type="dxa" w:w="2340"/>
          </w:tcPr>
          <w:p>
            <w:r>
              <w:t>1,450</w:t>
            </w:r>
          </w:p>
        </w:tc>
        <w:tc>
          <w:tcPr>
            <w:tcW w:type="dxa" w:w="2340"/>
          </w:tcPr>
          <w:p>
            <w:r>
              <w:t>5.95%</w:t>
            </w:r>
          </w:p>
        </w:tc>
      </w:tr>
      <w:tr>
        <w:tc>
          <w:tcPr>
            <w:tcW w:type="dxa" w:w="2340"/>
          </w:tcPr>
          <w:p>
            <w:r>
              <w:t>6</w:t>
            </w:r>
          </w:p>
        </w:tc>
        <w:tc>
          <w:tcPr>
            <w:tcW w:type="dxa" w:w="2340"/>
          </w:tcPr>
          <w:p>
            <w:r>
              <w:t>Jaffna</w:t>
            </w:r>
          </w:p>
        </w:tc>
        <w:tc>
          <w:tcPr>
            <w:tcW w:type="dxa" w:w="2340"/>
          </w:tcPr>
          <w:p>
            <w:r>
              <w:t>1,443</w:t>
            </w:r>
          </w:p>
        </w:tc>
        <w:tc>
          <w:tcPr>
            <w:tcW w:type="dxa" w:w="2340"/>
          </w:tcPr>
          <w:p>
            <w:r>
              <w:t>16.99%</w:t>
            </w:r>
          </w:p>
        </w:tc>
      </w:tr>
      <w:tr>
        <w:tc>
          <w:tcPr>
            <w:tcW w:type="dxa" w:w="2340"/>
          </w:tcPr>
          <w:p>
            <w:r>
              <w:t>7</w:t>
            </w:r>
          </w:p>
        </w:tc>
        <w:tc>
          <w:tcPr>
            <w:tcW w:type="dxa" w:w="2340"/>
          </w:tcPr>
          <w:p>
            <w:r>
              <w:t>Trincomalee</w:t>
            </w:r>
          </w:p>
        </w:tc>
        <w:tc>
          <w:tcPr>
            <w:tcW w:type="dxa" w:w="2340"/>
          </w:tcPr>
          <w:p>
            <w:r>
              <w:t>990</w:t>
            </w:r>
          </w:p>
        </w:tc>
        <w:tc>
          <w:tcPr>
            <w:tcW w:type="dxa" w:w="2340"/>
          </w:tcPr>
          <w:p>
            <w:r>
              <w:t>11.73%</w:t>
            </w:r>
          </w:p>
        </w:tc>
      </w:tr>
      <w:tr>
        <w:tc>
          <w:tcPr>
            <w:tcW w:type="dxa" w:w="2340"/>
          </w:tcPr>
          <w:p>
            <w:r>
              <w:t>8</w:t>
            </w:r>
          </w:p>
        </w:tc>
        <w:tc>
          <w:tcPr>
            <w:tcW w:type="dxa" w:w="2340"/>
          </w:tcPr>
          <w:p>
            <w:r>
              <w:t>Vavuniya</w:t>
            </w:r>
          </w:p>
        </w:tc>
        <w:tc>
          <w:tcPr>
            <w:tcW w:type="dxa" w:w="2340"/>
          </w:tcPr>
          <w:p>
            <w:r>
              <w:t>527</w:t>
            </w:r>
          </w:p>
        </w:tc>
        <w:tc>
          <w:tcPr>
            <w:tcW w:type="dxa" w:w="2340"/>
          </w:tcPr>
          <w:p>
            <w:r>
              <w:t>14.08%</w:t>
            </w:r>
          </w:p>
        </w:tc>
      </w:tr>
      <w:tr>
        <w:tc>
          <w:tcPr>
            <w:tcW w:type="dxa" w:w="2340"/>
          </w:tcPr>
          <w:p>
            <w:r>
              <w:t>9</w:t>
            </w:r>
          </w:p>
        </w:tc>
        <w:tc>
          <w:tcPr>
            <w:tcW w:type="dxa" w:w="2340"/>
          </w:tcPr>
          <w:p>
            <w:r>
              <w:t>Ratnapura</w:t>
            </w:r>
          </w:p>
        </w:tc>
        <w:tc>
          <w:tcPr>
            <w:tcW w:type="dxa" w:w="2340"/>
          </w:tcPr>
          <w:p>
            <w:r>
              <w:t>440</w:t>
            </w:r>
          </w:p>
        </w:tc>
        <w:tc>
          <w:tcPr>
            <w:tcW w:type="dxa" w:w="2340"/>
          </w:tcPr>
          <w:p>
            <w:r>
              <w:t>2.56%</w:t>
            </w:r>
          </w:p>
        </w:tc>
      </w:tr>
      <w:tr>
        <w:tc>
          <w:tcPr>
            <w:tcW w:type="dxa" w:w="2340"/>
          </w:tcPr>
          <w:p>
            <w:r>
              <w:t>10</w:t>
            </w:r>
          </w:p>
        </w:tc>
        <w:tc>
          <w:tcPr>
            <w:tcW w:type="dxa" w:w="2340"/>
          </w:tcPr>
          <w:p>
            <w:r>
              <w:t>Polonnaruwa</w:t>
            </w:r>
          </w:p>
        </w:tc>
        <w:tc>
          <w:tcPr>
            <w:tcW w:type="dxa" w:w="2340"/>
          </w:tcPr>
          <w:p>
            <w:r>
              <w:t>295</w:t>
            </w:r>
          </w:p>
        </w:tc>
        <w:tc>
          <w:tcPr>
            <w:tcW w:type="dxa" w:w="2340"/>
          </w:tcPr>
          <w:p>
            <w:r>
              <w:t>4.50%</w:t>
            </w:r>
          </w:p>
        </w:tc>
      </w:tr>
    </w:tbl>
    <w:p>
      <w:r>
        <w:br w:type="page"/>
      </w:r>
    </w:p>
    <w:p>
      <w:pPr>
        <w:pStyle w:val="Heading1"/>
      </w:pPr>
      <w:r>
        <w:t>4. Detailed District-Ethnicity Analysis — Birth_Order</w:t>
      </w:r>
    </w:p>
    <w:p>
      <w:r>
        <w:t>Ethnicity distribution and missing Birth_Order patterns for each district, following IUPAC nomenclature.</w:t>
      </w:r>
    </w:p>
    <w:p>
      <w:pPr>
        <w:pStyle w:val="Heading2"/>
      </w:pPr>
      <w:r>
        <w:t>Colombo</w:t>
      </w:r>
    </w:p>
    <w:p>
      <w:r>
        <w:t>Total Births: 42,699 | Missing Birth_Order: 3,603 (8.44%) | 13.2% of National Missing Records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040"/>
        <w:gridCol w:w="1040"/>
        <w:gridCol w:w="1040"/>
        <w:gridCol w:w="1040"/>
        <w:gridCol w:w="1040"/>
        <w:gridCol w:w="1040"/>
        <w:gridCol w:w="1040"/>
        <w:gridCol w:w="1040"/>
        <w:gridCol w:w="1040"/>
      </w:tblGrid>
      <w:tr>
        <w:tc>
          <w:tcPr>
            <w:tcW w:type="dxa" w:w="1040"/>
          </w:tcPr>
          <w:p>
            <w:r>
              <w:t>IUPAC Code</w:t>
            </w:r>
          </w:p>
        </w:tc>
        <w:tc>
          <w:tcPr>
            <w:tcW w:type="dxa" w:w="1040"/>
          </w:tcPr>
          <w:p>
            <w:r>
              <w:t>Ethnicity</w:t>
            </w:r>
          </w:p>
        </w:tc>
        <w:tc>
          <w:tcPr>
            <w:tcW w:type="dxa" w:w="1040"/>
          </w:tcPr>
          <w:p>
            <w:r>
              <w:t>Count</w:t>
            </w:r>
          </w:p>
        </w:tc>
        <w:tc>
          <w:tcPr>
            <w:tcW w:type="dxa" w:w="1040"/>
          </w:tcPr>
          <w:p>
            <w:r>
              <w:t>% of District</w:t>
            </w:r>
          </w:p>
        </w:tc>
        <w:tc>
          <w:tcPr>
            <w:tcW w:type="dxa" w:w="1040"/>
          </w:tcPr>
          <w:p>
            <w:r>
              <w:t>Missing Birth_Order</w:t>
            </w:r>
          </w:p>
        </w:tc>
        <w:tc>
          <w:tcPr>
            <w:tcW w:type="dxa" w:w="1040"/>
          </w:tcPr>
          <w:p>
            <w:r>
              <w:t>Missing Rate (%)</w:t>
            </w:r>
          </w:p>
        </w:tc>
        <w:tc>
          <w:tcPr>
            <w:tcW w:type="dxa" w:w="1040"/>
          </w:tcPr>
          <w:p>
            <w:r>
              <w:t>% of District Missing</w:t>
            </w:r>
          </w:p>
        </w:tc>
        <w:tc>
          <w:tcPr>
            <w:tcW w:type="dxa" w:w="1040"/>
          </w:tcPr>
          <w:p>
            <w:r>
              <w:t>% of National Missing</w:t>
            </w:r>
          </w:p>
        </w:tc>
        <w:tc>
          <w:tcPr>
            <w:tcW w:type="dxa" w:w="1040"/>
          </w:tcPr>
          <w:p>
            <w:r>
              <w:t>Rank in District</w:t>
            </w:r>
          </w:p>
        </w:tc>
      </w:tr>
      <w:tr>
        <w:tc>
          <w:tcPr>
            <w:tcW w:type="dxa" w:w="1040"/>
          </w:tcPr>
          <w:p>
            <w:r>
              <w:t>SIN</w:t>
            </w:r>
          </w:p>
        </w:tc>
        <w:tc>
          <w:tcPr>
            <w:tcW w:type="dxa" w:w="1040"/>
          </w:tcPr>
          <w:p>
            <w:r>
              <w:t>Sinhalese</w:t>
            </w:r>
          </w:p>
        </w:tc>
        <w:tc>
          <w:tcPr>
            <w:tcW w:type="dxa" w:w="1040"/>
          </w:tcPr>
          <w:p>
            <w:r>
              <w:t>32,390</w:t>
            </w:r>
          </w:p>
        </w:tc>
        <w:tc>
          <w:tcPr>
            <w:tcW w:type="dxa" w:w="1040"/>
          </w:tcPr>
          <w:p>
            <w:r>
              <w:t>75.86%</w:t>
            </w:r>
          </w:p>
        </w:tc>
        <w:tc>
          <w:tcPr>
            <w:tcW w:type="dxa" w:w="1040"/>
          </w:tcPr>
          <w:p>
            <w:r>
              <w:t>2,900</w:t>
            </w:r>
          </w:p>
        </w:tc>
        <w:tc>
          <w:tcPr>
            <w:tcW w:type="dxa" w:w="1040"/>
          </w:tcPr>
          <w:p>
            <w:r>
              <w:t>8.95%</w:t>
            </w:r>
          </w:p>
        </w:tc>
        <w:tc>
          <w:tcPr>
            <w:tcW w:type="dxa" w:w="1040"/>
          </w:tcPr>
          <w:p>
            <w:r>
              <w:t>80.49%</w:t>
            </w:r>
          </w:p>
        </w:tc>
        <w:tc>
          <w:tcPr>
            <w:tcW w:type="dxa" w:w="1040"/>
          </w:tcPr>
          <w:p>
            <w:r>
              <w:t>10.66%</w:t>
            </w:r>
          </w:p>
        </w:tc>
        <w:tc>
          <w:tcPr>
            <w:tcW w:type="dxa" w:w="1040"/>
          </w:tcPr>
          <w:p>
            <w:r>
              <w:t>1</w:t>
            </w:r>
          </w:p>
        </w:tc>
      </w:tr>
      <w:tr>
        <w:tc>
          <w:tcPr>
            <w:tcW w:type="dxa" w:w="1040"/>
          </w:tcPr>
          <w:p>
            <w:r>
              <w:t>MOOR_SL</w:t>
            </w:r>
          </w:p>
        </w:tc>
        <w:tc>
          <w:tcPr>
            <w:tcW w:type="dxa" w:w="1040"/>
          </w:tcPr>
          <w:p>
            <w:r>
              <w:t>Srilankan Moor</w:t>
            </w:r>
          </w:p>
        </w:tc>
        <w:tc>
          <w:tcPr>
            <w:tcW w:type="dxa" w:w="1040"/>
          </w:tcPr>
          <w:p>
            <w:r>
              <w:t>5,644</w:t>
            </w:r>
          </w:p>
        </w:tc>
        <w:tc>
          <w:tcPr>
            <w:tcW w:type="dxa" w:w="1040"/>
          </w:tcPr>
          <w:p>
            <w:r>
              <w:t>13.22%</w:t>
            </w:r>
          </w:p>
        </w:tc>
        <w:tc>
          <w:tcPr>
            <w:tcW w:type="dxa" w:w="1040"/>
          </w:tcPr>
          <w:p>
            <w:r>
              <w:t>255</w:t>
            </w:r>
          </w:p>
        </w:tc>
        <w:tc>
          <w:tcPr>
            <w:tcW w:type="dxa" w:w="1040"/>
          </w:tcPr>
          <w:p>
            <w:r>
              <w:t>4.52%</w:t>
            </w:r>
          </w:p>
        </w:tc>
        <w:tc>
          <w:tcPr>
            <w:tcW w:type="dxa" w:w="1040"/>
          </w:tcPr>
          <w:p>
            <w:r>
              <w:t>7.08%</w:t>
            </w:r>
          </w:p>
        </w:tc>
        <w:tc>
          <w:tcPr>
            <w:tcW w:type="dxa" w:w="1040"/>
          </w:tcPr>
          <w:p>
            <w:r>
              <w:t>0.94%</w:t>
            </w:r>
          </w:p>
        </w:tc>
        <w:tc>
          <w:tcPr>
            <w:tcW w:type="dxa" w:w="1040"/>
          </w:tcPr>
          <w:p>
            <w:r>
              <w:t>2</w:t>
            </w:r>
          </w:p>
        </w:tc>
      </w:tr>
      <w:tr>
        <w:tc>
          <w:tcPr>
            <w:tcW w:type="dxa" w:w="1040"/>
          </w:tcPr>
          <w:p>
            <w:r>
              <w:t>TAM_SL</w:t>
            </w:r>
          </w:p>
        </w:tc>
        <w:tc>
          <w:tcPr>
            <w:tcW w:type="dxa" w:w="1040"/>
          </w:tcPr>
          <w:p>
            <w:r>
              <w:t>Srilankan Tamil</w:t>
            </w:r>
          </w:p>
        </w:tc>
        <w:tc>
          <w:tcPr>
            <w:tcW w:type="dxa" w:w="1040"/>
          </w:tcPr>
          <w:p>
            <w:r>
              <w:t>2,645</w:t>
            </w:r>
          </w:p>
        </w:tc>
        <w:tc>
          <w:tcPr>
            <w:tcW w:type="dxa" w:w="1040"/>
          </w:tcPr>
          <w:p>
            <w:r>
              <w:t>6.19%</w:t>
            </w:r>
          </w:p>
        </w:tc>
        <w:tc>
          <w:tcPr>
            <w:tcW w:type="dxa" w:w="1040"/>
          </w:tcPr>
          <w:p>
            <w:r>
              <w:t>212</w:t>
            </w:r>
          </w:p>
        </w:tc>
        <w:tc>
          <w:tcPr>
            <w:tcW w:type="dxa" w:w="1040"/>
          </w:tcPr>
          <w:p>
            <w:r>
              <w:t>8.02%</w:t>
            </w:r>
          </w:p>
        </w:tc>
        <w:tc>
          <w:tcPr>
            <w:tcW w:type="dxa" w:w="1040"/>
          </w:tcPr>
          <w:p>
            <w:r>
              <w:t>5.88%</w:t>
            </w:r>
          </w:p>
        </w:tc>
        <w:tc>
          <w:tcPr>
            <w:tcW w:type="dxa" w:w="1040"/>
          </w:tcPr>
          <w:p>
            <w:r>
              <w:t>0.78%</w:t>
            </w:r>
          </w:p>
        </w:tc>
        <w:tc>
          <w:tcPr>
            <w:tcW w:type="dxa" w:w="1040"/>
          </w:tcPr>
          <w:p>
            <w:r>
              <w:t>3</w:t>
            </w:r>
          </w:p>
        </w:tc>
      </w:tr>
      <w:tr>
        <w:tc>
          <w:tcPr>
            <w:tcW w:type="dxa" w:w="1040"/>
          </w:tcPr>
          <w:p>
            <w:r>
              <w:t>TAM_IN</w:t>
            </w:r>
          </w:p>
        </w:tc>
        <w:tc>
          <w:tcPr>
            <w:tcW w:type="dxa" w:w="1040"/>
          </w:tcPr>
          <w:p>
            <w:r>
              <w:t>Indian Tamil</w:t>
            </w:r>
          </w:p>
        </w:tc>
        <w:tc>
          <w:tcPr>
            <w:tcW w:type="dxa" w:w="1040"/>
          </w:tcPr>
          <w:p>
            <w:r>
              <w:t>1,384</w:t>
            </w:r>
          </w:p>
        </w:tc>
        <w:tc>
          <w:tcPr>
            <w:tcW w:type="dxa" w:w="1040"/>
          </w:tcPr>
          <w:p>
            <w:r>
              <w:t>3.24%</w:t>
            </w:r>
          </w:p>
        </w:tc>
        <w:tc>
          <w:tcPr>
            <w:tcW w:type="dxa" w:w="1040"/>
          </w:tcPr>
          <w:p>
            <w:r>
              <w:t>158</w:t>
            </w:r>
          </w:p>
        </w:tc>
        <w:tc>
          <w:tcPr>
            <w:tcW w:type="dxa" w:w="1040"/>
          </w:tcPr>
          <w:p>
            <w:r>
              <w:t>11.42%</w:t>
            </w:r>
          </w:p>
        </w:tc>
        <w:tc>
          <w:tcPr>
            <w:tcW w:type="dxa" w:w="1040"/>
          </w:tcPr>
          <w:p>
            <w:r>
              <w:t>4.39%</w:t>
            </w:r>
          </w:p>
        </w:tc>
        <w:tc>
          <w:tcPr>
            <w:tcW w:type="dxa" w:w="1040"/>
          </w:tcPr>
          <w:p>
            <w:r>
              <w:t>0.58%</w:t>
            </w:r>
          </w:p>
        </w:tc>
        <w:tc>
          <w:tcPr>
            <w:tcW w:type="dxa" w:w="1040"/>
          </w:tcPr>
          <w:p>
            <w:r>
              <w:t>4</w:t>
            </w:r>
          </w:p>
        </w:tc>
      </w:tr>
      <w:tr>
        <w:tc>
          <w:tcPr>
            <w:tcW w:type="dxa" w:w="1040"/>
          </w:tcPr>
          <w:p>
            <w:r>
              <w:t>MAL</w:t>
            </w:r>
          </w:p>
        </w:tc>
        <w:tc>
          <w:tcPr>
            <w:tcW w:type="dxa" w:w="1040"/>
          </w:tcPr>
          <w:p>
            <w:r>
              <w:t>Malay</w:t>
            </w:r>
          </w:p>
        </w:tc>
        <w:tc>
          <w:tcPr>
            <w:tcW w:type="dxa" w:w="1040"/>
          </w:tcPr>
          <w:p>
            <w:r>
              <w:t>257</w:t>
            </w:r>
          </w:p>
        </w:tc>
        <w:tc>
          <w:tcPr>
            <w:tcW w:type="dxa" w:w="1040"/>
          </w:tcPr>
          <w:p>
            <w:r>
              <w:t>0.60%</w:t>
            </w:r>
          </w:p>
        </w:tc>
        <w:tc>
          <w:tcPr>
            <w:tcW w:type="dxa" w:w="1040"/>
          </w:tcPr>
          <w:p>
            <w:r>
              <w:t>16</w:t>
            </w:r>
          </w:p>
        </w:tc>
        <w:tc>
          <w:tcPr>
            <w:tcW w:type="dxa" w:w="1040"/>
          </w:tcPr>
          <w:p>
            <w:r>
              <w:t>6.23%</w:t>
            </w:r>
          </w:p>
        </w:tc>
        <w:tc>
          <w:tcPr>
            <w:tcW w:type="dxa" w:w="1040"/>
          </w:tcPr>
          <w:p>
            <w:r>
              <w:t>0.44%</w:t>
            </w:r>
          </w:p>
        </w:tc>
        <w:tc>
          <w:tcPr>
            <w:tcW w:type="dxa" w:w="1040"/>
          </w:tcPr>
          <w:p>
            <w:r>
              <w:t>0.06%</w:t>
            </w:r>
          </w:p>
        </w:tc>
        <w:tc>
          <w:tcPr>
            <w:tcW w:type="dxa" w:w="1040"/>
          </w:tcPr>
          <w:p>
            <w:r>
              <w:t>5</w:t>
            </w:r>
          </w:p>
        </w:tc>
      </w:tr>
      <w:tr>
        <w:tc>
          <w:tcPr>
            <w:tcW w:type="dxa" w:w="1040"/>
          </w:tcPr>
          <w:p>
            <w:r>
              <w:t>BUR</w:t>
            </w:r>
          </w:p>
        </w:tc>
        <w:tc>
          <w:tcPr>
            <w:tcW w:type="dxa" w:w="1040"/>
          </w:tcPr>
          <w:p>
            <w:r>
              <w:t>Burgher</w:t>
            </w:r>
          </w:p>
        </w:tc>
        <w:tc>
          <w:tcPr>
            <w:tcW w:type="dxa" w:w="1040"/>
          </w:tcPr>
          <w:p>
            <w:r>
              <w:t>165</w:t>
            </w:r>
          </w:p>
        </w:tc>
        <w:tc>
          <w:tcPr>
            <w:tcW w:type="dxa" w:w="1040"/>
          </w:tcPr>
          <w:p>
            <w:r>
              <w:t>0.39%</w:t>
            </w:r>
          </w:p>
        </w:tc>
        <w:tc>
          <w:tcPr>
            <w:tcW w:type="dxa" w:w="1040"/>
          </w:tcPr>
          <w:p>
            <w:r>
              <w:t>14</w:t>
            </w:r>
          </w:p>
        </w:tc>
        <w:tc>
          <w:tcPr>
            <w:tcW w:type="dxa" w:w="1040"/>
          </w:tcPr>
          <w:p>
            <w:r>
              <w:t>8.48%</w:t>
            </w:r>
          </w:p>
        </w:tc>
        <w:tc>
          <w:tcPr>
            <w:tcW w:type="dxa" w:w="1040"/>
          </w:tcPr>
          <w:p>
            <w:r>
              <w:t>0.39%</w:t>
            </w:r>
          </w:p>
        </w:tc>
        <w:tc>
          <w:tcPr>
            <w:tcW w:type="dxa" w:w="1040"/>
          </w:tcPr>
          <w:p>
            <w:r>
              <w:t>0.05%</w:t>
            </w:r>
          </w:p>
        </w:tc>
        <w:tc>
          <w:tcPr>
            <w:tcW w:type="dxa" w:w="1040"/>
          </w:tcPr>
          <w:p>
            <w:r>
              <w:t>6</w:t>
            </w:r>
          </w:p>
        </w:tc>
      </w:tr>
    </w:tbl>
    <w:p/>
    <w:p>
      <w:r>
        <w:rPr>
          <w:b/>
        </w:rPr>
        <w:t>District Summary:</w:t>
      </w:r>
    </w:p>
    <w:p>
      <w:r>
        <w:t>• Most prevalent ethnicity: Sinhalese (SIN) — 75.9% of district</w:t>
      </w:r>
    </w:p>
    <w:p>
      <w:r>
        <w:t>• Highest missing rate: Indian Tamil (TAM_IN) — 11.4% missing</w:t>
      </w:r>
    </w:p>
    <w:p>
      <w:r>
        <w:t>• Largest contributor to district missing data: Sinhalese (SIN) — 80.5% of district missing records</w:t>
      </w:r>
    </w:p>
    <w:p>
      <w:r>
        <w:t>• Largest contributor to national missing data: Sinhalese (SIN) — 10.7% of national missing records</w:t>
      </w:r>
    </w:p>
    <w:p/>
    <w:p>
      <w:pPr>
        <w:pStyle w:val="Heading2"/>
      </w:pPr>
      <w:r>
        <w:t>Gampaha</w:t>
      </w:r>
    </w:p>
    <w:p>
      <w:r>
        <w:t>Total Births: 19,262 | Missing Birth_Order: 2,195 (11.40%) | 8.1% of National Missing Records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040"/>
        <w:gridCol w:w="1040"/>
        <w:gridCol w:w="1040"/>
        <w:gridCol w:w="1040"/>
        <w:gridCol w:w="1040"/>
        <w:gridCol w:w="1040"/>
        <w:gridCol w:w="1040"/>
        <w:gridCol w:w="1040"/>
        <w:gridCol w:w="1040"/>
      </w:tblGrid>
      <w:tr>
        <w:tc>
          <w:tcPr>
            <w:tcW w:type="dxa" w:w="1040"/>
          </w:tcPr>
          <w:p>
            <w:r>
              <w:t>IUPAC Code</w:t>
            </w:r>
          </w:p>
        </w:tc>
        <w:tc>
          <w:tcPr>
            <w:tcW w:type="dxa" w:w="1040"/>
          </w:tcPr>
          <w:p>
            <w:r>
              <w:t>Ethnicity</w:t>
            </w:r>
          </w:p>
        </w:tc>
        <w:tc>
          <w:tcPr>
            <w:tcW w:type="dxa" w:w="1040"/>
          </w:tcPr>
          <w:p>
            <w:r>
              <w:t>Count</w:t>
            </w:r>
          </w:p>
        </w:tc>
        <w:tc>
          <w:tcPr>
            <w:tcW w:type="dxa" w:w="1040"/>
          </w:tcPr>
          <w:p>
            <w:r>
              <w:t>% of District</w:t>
            </w:r>
          </w:p>
        </w:tc>
        <w:tc>
          <w:tcPr>
            <w:tcW w:type="dxa" w:w="1040"/>
          </w:tcPr>
          <w:p>
            <w:r>
              <w:t>Missing Birth_Order</w:t>
            </w:r>
          </w:p>
        </w:tc>
        <w:tc>
          <w:tcPr>
            <w:tcW w:type="dxa" w:w="1040"/>
          </w:tcPr>
          <w:p>
            <w:r>
              <w:t>Missing Rate (%)</w:t>
            </w:r>
          </w:p>
        </w:tc>
        <w:tc>
          <w:tcPr>
            <w:tcW w:type="dxa" w:w="1040"/>
          </w:tcPr>
          <w:p>
            <w:r>
              <w:t>% of District Missing</w:t>
            </w:r>
          </w:p>
        </w:tc>
        <w:tc>
          <w:tcPr>
            <w:tcW w:type="dxa" w:w="1040"/>
          </w:tcPr>
          <w:p>
            <w:r>
              <w:t>% of National Missing</w:t>
            </w:r>
          </w:p>
        </w:tc>
        <w:tc>
          <w:tcPr>
            <w:tcW w:type="dxa" w:w="1040"/>
          </w:tcPr>
          <w:p>
            <w:r>
              <w:t>Rank in District</w:t>
            </w:r>
          </w:p>
        </w:tc>
      </w:tr>
      <w:tr>
        <w:tc>
          <w:tcPr>
            <w:tcW w:type="dxa" w:w="1040"/>
          </w:tcPr>
          <w:p>
            <w:r>
              <w:t>SIN</w:t>
            </w:r>
          </w:p>
        </w:tc>
        <w:tc>
          <w:tcPr>
            <w:tcW w:type="dxa" w:w="1040"/>
          </w:tcPr>
          <w:p>
            <w:r>
              <w:t>Sinhalese</w:t>
            </w:r>
          </w:p>
        </w:tc>
        <w:tc>
          <w:tcPr>
            <w:tcW w:type="dxa" w:w="1040"/>
          </w:tcPr>
          <w:p>
            <w:r>
              <w:t>17,007</w:t>
            </w:r>
          </w:p>
        </w:tc>
        <w:tc>
          <w:tcPr>
            <w:tcW w:type="dxa" w:w="1040"/>
          </w:tcPr>
          <w:p>
            <w:r>
              <w:t>88.29%</w:t>
            </w:r>
          </w:p>
        </w:tc>
        <w:tc>
          <w:tcPr>
            <w:tcW w:type="dxa" w:w="1040"/>
          </w:tcPr>
          <w:p>
            <w:r>
              <w:t>1,887</w:t>
            </w:r>
          </w:p>
        </w:tc>
        <w:tc>
          <w:tcPr>
            <w:tcW w:type="dxa" w:w="1040"/>
          </w:tcPr>
          <w:p>
            <w:r>
              <w:t>11.10%</w:t>
            </w:r>
          </w:p>
        </w:tc>
        <w:tc>
          <w:tcPr>
            <w:tcW w:type="dxa" w:w="1040"/>
          </w:tcPr>
          <w:p>
            <w:r>
              <w:t>85.97%</w:t>
            </w:r>
          </w:p>
        </w:tc>
        <w:tc>
          <w:tcPr>
            <w:tcW w:type="dxa" w:w="1040"/>
          </w:tcPr>
          <w:p>
            <w:r>
              <w:t>6.93%</w:t>
            </w:r>
          </w:p>
        </w:tc>
        <w:tc>
          <w:tcPr>
            <w:tcW w:type="dxa" w:w="1040"/>
          </w:tcPr>
          <w:p>
            <w:r>
              <w:t>1</w:t>
            </w:r>
          </w:p>
        </w:tc>
      </w:tr>
      <w:tr>
        <w:tc>
          <w:tcPr>
            <w:tcW w:type="dxa" w:w="1040"/>
          </w:tcPr>
          <w:p>
            <w:r>
              <w:t>MOOR_SL</w:t>
            </w:r>
          </w:p>
        </w:tc>
        <w:tc>
          <w:tcPr>
            <w:tcW w:type="dxa" w:w="1040"/>
          </w:tcPr>
          <w:p>
            <w:r>
              <w:t>Srilankan Moor</w:t>
            </w:r>
          </w:p>
        </w:tc>
        <w:tc>
          <w:tcPr>
            <w:tcW w:type="dxa" w:w="1040"/>
          </w:tcPr>
          <w:p>
            <w:r>
              <w:t>1,183</w:t>
            </w:r>
          </w:p>
        </w:tc>
        <w:tc>
          <w:tcPr>
            <w:tcW w:type="dxa" w:w="1040"/>
          </w:tcPr>
          <w:p>
            <w:r>
              <w:t>6.14%</w:t>
            </w:r>
          </w:p>
        </w:tc>
        <w:tc>
          <w:tcPr>
            <w:tcW w:type="dxa" w:w="1040"/>
          </w:tcPr>
          <w:p>
            <w:r>
              <w:t>56</w:t>
            </w:r>
          </w:p>
        </w:tc>
        <w:tc>
          <w:tcPr>
            <w:tcW w:type="dxa" w:w="1040"/>
          </w:tcPr>
          <w:p>
            <w:r>
              <w:t>4.73%</w:t>
            </w:r>
          </w:p>
        </w:tc>
        <w:tc>
          <w:tcPr>
            <w:tcW w:type="dxa" w:w="1040"/>
          </w:tcPr>
          <w:p>
            <w:r>
              <w:t>2.55%</w:t>
            </w:r>
          </w:p>
        </w:tc>
        <w:tc>
          <w:tcPr>
            <w:tcW w:type="dxa" w:w="1040"/>
          </w:tcPr>
          <w:p>
            <w:r>
              <w:t>0.21%</w:t>
            </w:r>
          </w:p>
        </w:tc>
        <w:tc>
          <w:tcPr>
            <w:tcW w:type="dxa" w:w="1040"/>
          </w:tcPr>
          <w:p>
            <w:r>
              <w:t>4</w:t>
            </w:r>
          </w:p>
        </w:tc>
      </w:tr>
      <w:tr>
        <w:tc>
          <w:tcPr>
            <w:tcW w:type="dxa" w:w="1040"/>
          </w:tcPr>
          <w:p>
            <w:r>
              <w:t>TAM_SL</w:t>
            </w:r>
          </w:p>
        </w:tc>
        <w:tc>
          <w:tcPr>
            <w:tcW w:type="dxa" w:w="1040"/>
          </w:tcPr>
          <w:p>
            <w:r>
              <w:t>Srilankan Tamil</w:t>
            </w:r>
          </w:p>
        </w:tc>
        <w:tc>
          <w:tcPr>
            <w:tcW w:type="dxa" w:w="1040"/>
          </w:tcPr>
          <w:p>
            <w:r>
              <w:t>569</w:t>
            </w:r>
          </w:p>
        </w:tc>
        <w:tc>
          <w:tcPr>
            <w:tcW w:type="dxa" w:w="1040"/>
          </w:tcPr>
          <w:p>
            <w:r>
              <w:t>2.95%</w:t>
            </w:r>
          </w:p>
        </w:tc>
        <w:tc>
          <w:tcPr>
            <w:tcW w:type="dxa" w:w="1040"/>
          </w:tcPr>
          <w:p>
            <w:r>
              <w:t>95</w:t>
            </w:r>
          </w:p>
        </w:tc>
        <w:tc>
          <w:tcPr>
            <w:tcW w:type="dxa" w:w="1040"/>
          </w:tcPr>
          <w:p>
            <w:r>
              <w:t>16.70%</w:t>
            </w:r>
          </w:p>
        </w:tc>
        <w:tc>
          <w:tcPr>
            <w:tcW w:type="dxa" w:w="1040"/>
          </w:tcPr>
          <w:p>
            <w:r>
              <w:t>4.33%</w:t>
            </w:r>
          </w:p>
        </w:tc>
        <w:tc>
          <w:tcPr>
            <w:tcW w:type="dxa" w:w="1040"/>
          </w:tcPr>
          <w:p>
            <w:r>
              <w:t>0.35%</w:t>
            </w:r>
          </w:p>
        </w:tc>
        <w:tc>
          <w:tcPr>
            <w:tcW w:type="dxa" w:w="1040"/>
          </w:tcPr>
          <w:p>
            <w:r>
              <w:t>3</w:t>
            </w:r>
          </w:p>
        </w:tc>
      </w:tr>
      <w:tr>
        <w:tc>
          <w:tcPr>
            <w:tcW w:type="dxa" w:w="1040"/>
          </w:tcPr>
          <w:p>
            <w:r>
              <w:t>TAM_IN</w:t>
            </w:r>
          </w:p>
        </w:tc>
        <w:tc>
          <w:tcPr>
            <w:tcW w:type="dxa" w:w="1040"/>
          </w:tcPr>
          <w:p>
            <w:r>
              <w:t>Indian Tamil</w:t>
            </w:r>
          </w:p>
        </w:tc>
        <w:tc>
          <w:tcPr>
            <w:tcW w:type="dxa" w:w="1040"/>
          </w:tcPr>
          <w:p>
            <w:r>
              <w:t>312</w:t>
            </w:r>
          </w:p>
        </w:tc>
        <w:tc>
          <w:tcPr>
            <w:tcW w:type="dxa" w:w="1040"/>
          </w:tcPr>
          <w:p>
            <w:r>
              <w:t>1.62%</w:t>
            </w:r>
          </w:p>
        </w:tc>
        <w:tc>
          <w:tcPr>
            <w:tcW w:type="dxa" w:w="1040"/>
          </w:tcPr>
          <w:p>
            <w:r>
              <w:t>103</w:t>
            </w:r>
          </w:p>
        </w:tc>
        <w:tc>
          <w:tcPr>
            <w:tcW w:type="dxa" w:w="1040"/>
          </w:tcPr>
          <w:p>
            <w:r>
              <w:t>33.01%</w:t>
            </w:r>
          </w:p>
        </w:tc>
        <w:tc>
          <w:tcPr>
            <w:tcW w:type="dxa" w:w="1040"/>
          </w:tcPr>
          <w:p>
            <w:r>
              <w:t>4.69%</w:t>
            </w:r>
          </w:p>
        </w:tc>
        <w:tc>
          <w:tcPr>
            <w:tcW w:type="dxa" w:w="1040"/>
          </w:tcPr>
          <w:p>
            <w:r>
              <w:t>0.38%</w:t>
            </w:r>
          </w:p>
        </w:tc>
        <w:tc>
          <w:tcPr>
            <w:tcW w:type="dxa" w:w="1040"/>
          </w:tcPr>
          <w:p>
            <w:r>
              <w:t>2</w:t>
            </w:r>
          </w:p>
        </w:tc>
      </w:tr>
      <w:tr>
        <w:tc>
          <w:tcPr>
            <w:tcW w:type="dxa" w:w="1040"/>
          </w:tcPr>
          <w:p>
            <w:r>
              <w:t>BUR</w:t>
            </w:r>
          </w:p>
        </w:tc>
        <w:tc>
          <w:tcPr>
            <w:tcW w:type="dxa" w:w="1040"/>
          </w:tcPr>
          <w:p>
            <w:r>
              <w:t>Burgher</w:t>
            </w:r>
          </w:p>
        </w:tc>
        <w:tc>
          <w:tcPr>
            <w:tcW w:type="dxa" w:w="1040"/>
          </w:tcPr>
          <w:p>
            <w:r>
              <w:t>65</w:t>
            </w:r>
          </w:p>
        </w:tc>
        <w:tc>
          <w:tcPr>
            <w:tcW w:type="dxa" w:w="1040"/>
          </w:tcPr>
          <w:p>
            <w:r>
              <w:t>0.34%</w:t>
            </w:r>
          </w:p>
        </w:tc>
        <w:tc>
          <w:tcPr>
            <w:tcW w:type="dxa" w:w="1040"/>
          </w:tcPr>
          <w:p>
            <w:r>
              <w:t>12</w:t>
            </w:r>
          </w:p>
        </w:tc>
        <w:tc>
          <w:tcPr>
            <w:tcW w:type="dxa" w:w="1040"/>
          </w:tcPr>
          <w:p>
            <w:r>
              <w:t>18.46%</w:t>
            </w:r>
          </w:p>
        </w:tc>
        <w:tc>
          <w:tcPr>
            <w:tcW w:type="dxa" w:w="1040"/>
          </w:tcPr>
          <w:p>
            <w:r>
              <w:t>0.55%</w:t>
            </w:r>
          </w:p>
        </w:tc>
        <w:tc>
          <w:tcPr>
            <w:tcW w:type="dxa" w:w="1040"/>
          </w:tcPr>
          <w:p>
            <w:r>
              <w:t>0.04%</w:t>
            </w:r>
          </w:p>
        </w:tc>
        <w:tc>
          <w:tcPr>
            <w:tcW w:type="dxa" w:w="1040"/>
          </w:tcPr>
          <w:p>
            <w:r>
              <w:t>5</w:t>
            </w:r>
          </w:p>
        </w:tc>
      </w:tr>
      <w:tr>
        <w:tc>
          <w:tcPr>
            <w:tcW w:type="dxa" w:w="1040"/>
          </w:tcPr>
          <w:p>
            <w:r>
              <w:t>MAL</w:t>
            </w:r>
          </w:p>
        </w:tc>
        <w:tc>
          <w:tcPr>
            <w:tcW w:type="dxa" w:w="1040"/>
          </w:tcPr>
          <w:p>
            <w:r>
              <w:t>Malay</w:t>
            </w:r>
          </w:p>
        </w:tc>
        <w:tc>
          <w:tcPr>
            <w:tcW w:type="dxa" w:w="1040"/>
          </w:tcPr>
          <w:p>
            <w:r>
              <w:t>57</w:t>
            </w:r>
          </w:p>
        </w:tc>
        <w:tc>
          <w:tcPr>
            <w:tcW w:type="dxa" w:w="1040"/>
          </w:tcPr>
          <w:p>
            <w:r>
              <w:t>0.30%</w:t>
            </w:r>
          </w:p>
        </w:tc>
        <w:tc>
          <w:tcPr>
            <w:tcW w:type="dxa" w:w="1040"/>
          </w:tcPr>
          <w:p>
            <w:r>
              <w:t>10</w:t>
            </w:r>
          </w:p>
        </w:tc>
        <w:tc>
          <w:tcPr>
            <w:tcW w:type="dxa" w:w="1040"/>
          </w:tcPr>
          <w:p>
            <w:r>
              <w:t>17.54%</w:t>
            </w:r>
          </w:p>
        </w:tc>
        <w:tc>
          <w:tcPr>
            <w:tcW w:type="dxa" w:w="1040"/>
          </w:tcPr>
          <w:p>
            <w:r>
              <w:t>0.46%</w:t>
            </w:r>
          </w:p>
        </w:tc>
        <w:tc>
          <w:tcPr>
            <w:tcW w:type="dxa" w:w="1040"/>
          </w:tcPr>
          <w:p>
            <w:r>
              <w:t>0.04%</w:t>
            </w:r>
          </w:p>
        </w:tc>
        <w:tc>
          <w:tcPr>
            <w:tcW w:type="dxa" w:w="1040"/>
          </w:tcPr>
          <w:p>
            <w:r>
              <w:t>6</w:t>
            </w:r>
          </w:p>
        </w:tc>
      </w:tr>
    </w:tbl>
    <w:p/>
    <w:p>
      <w:r>
        <w:rPr>
          <w:b/>
        </w:rPr>
        <w:t>District Summary:</w:t>
      </w:r>
    </w:p>
    <w:p>
      <w:r>
        <w:t>• Most prevalent ethnicity: Sinhalese (SIN) — 88.3% of district</w:t>
      </w:r>
    </w:p>
    <w:p>
      <w:r>
        <w:t>• Highest missing rate: Indian Tamil (TAM_IN) — 33.0% missing</w:t>
      </w:r>
    </w:p>
    <w:p>
      <w:r>
        <w:t>• Largest contributor to district missing data: Sinhalese (SIN) — 86.0% of district missing records</w:t>
      </w:r>
    </w:p>
    <w:p>
      <w:r>
        <w:t>• Largest contributor to national missing data: Sinhalese (SIN) — 6.9% of national missing records</w:t>
      </w:r>
    </w:p>
    <w:p/>
    <w:p>
      <w:pPr>
        <w:pStyle w:val="Heading2"/>
      </w:pPr>
      <w:r>
        <w:t>Kalutara</w:t>
      </w:r>
    </w:p>
    <w:p>
      <w:r>
        <w:t>Total Births: 11,662 | Missing Birth_Order: 0 (0.00%) | 0.0% of National Missing Records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040"/>
        <w:gridCol w:w="1040"/>
        <w:gridCol w:w="1040"/>
        <w:gridCol w:w="1040"/>
        <w:gridCol w:w="1040"/>
        <w:gridCol w:w="1040"/>
        <w:gridCol w:w="1040"/>
        <w:gridCol w:w="1040"/>
        <w:gridCol w:w="1040"/>
      </w:tblGrid>
      <w:tr>
        <w:tc>
          <w:tcPr>
            <w:tcW w:type="dxa" w:w="1040"/>
          </w:tcPr>
          <w:p>
            <w:r>
              <w:t>IUPAC Code</w:t>
            </w:r>
          </w:p>
        </w:tc>
        <w:tc>
          <w:tcPr>
            <w:tcW w:type="dxa" w:w="1040"/>
          </w:tcPr>
          <w:p>
            <w:r>
              <w:t>Ethnicity</w:t>
            </w:r>
          </w:p>
        </w:tc>
        <w:tc>
          <w:tcPr>
            <w:tcW w:type="dxa" w:w="1040"/>
          </w:tcPr>
          <w:p>
            <w:r>
              <w:t>Count</w:t>
            </w:r>
          </w:p>
        </w:tc>
        <w:tc>
          <w:tcPr>
            <w:tcW w:type="dxa" w:w="1040"/>
          </w:tcPr>
          <w:p>
            <w:r>
              <w:t>% of District</w:t>
            </w:r>
          </w:p>
        </w:tc>
        <w:tc>
          <w:tcPr>
            <w:tcW w:type="dxa" w:w="1040"/>
          </w:tcPr>
          <w:p>
            <w:r>
              <w:t>Missing Birth_Order</w:t>
            </w:r>
          </w:p>
        </w:tc>
        <w:tc>
          <w:tcPr>
            <w:tcW w:type="dxa" w:w="1040"/>
          </w:tcPr>
          <w:p>
            <w:r>
              <w:t>Missing Rate (%)</w:t>
            </w:r>
          </w:p>
        </w:tc>
        <w:tc>
          <w:tcPr>
            <w:tcW w:type="dxa" w:w="1040"/>
          </w:tcPr>
          <w:p>
            <w:r>
              <w:t>% of District Missing</w:t>
            </w:r>
          </w:p>
        </w:tc>
        <w:tc>
          <w:tcPr>
            <w:tcW w:type="dxa" w:w="1040"/>
          </w:tcPr>
          <w:p>
            <w:r>
              <w:t>% of National Missing</w:t>
            </w:r>
          </w:p>
        </w:tc>
        <w:tc>
          <w:tcPr>
            <w:tcW w:type="dxa" w:w="1040"/>
          </w:tcPr>
          <w:p>
            <w:r>
              <w:t>Rank in District</w:t>
            </w:r>
          </w:p>
        </w:tc>
      </w:tr>
      <w:tr>
        <w:tc>
          <w:tcPr>
            <w:tcW w:type="dxa" w:w="1040"/>
          </w:tcPr>
          <w:p>
            <w:r>
              <w:t>SIN</w:t>
            </w:r>
          </w:p>
        </w:tc>
        <w:tc>
          <w:tcPr>
            <w:tcW w:type="dxa" w:w="1040"/>
          </w:tcPr>
          <w:p>
            <w:r>
              <w:t>Sinhalese</w:t>
            </w:r>
          </w:p>
        </w:tc>
        <w:tc>
          <w:tcPr>
            <w:tcW w:type="dxa" w:w="1040"/>
          </w:tcPr>
          <w:p>
            <w:r>
              <w:t>9,338</w:t>
            </w:r>
          </w:p>
        </w:tc>
        <w:tc>
          <w:tcPr>
            <w:tcW w:type="dxa" w:w="1040"/>
          </w:tcPr>
          <w:p>
            <w:r>
              <w:t>80.07%</w:t>
            </w:r>
          </w:p>
        </w:tc>
        <w:tc>
          <w:tcPr>
            <w:tcW w:type="dxa" w:w="1040"/>
          </w:tcPr>
          <w:p>
            <w:r>
              <w:t>0</w:t>
            </w:r>
          </w:p>
        </w:tc>
        <w:tc>
          <w:tcPr>
            <w:tcW w:type="dxa" w:w="1040"/>
          </w:tcPr>
          <w:p>
            <w:r>
              <w:t>0.00%</w:t>
            </w:r>
          </w:p>
        </w:tc>
        <w:tc>
          <w:tcPr>
            <w:tcW w:type="dxa" w:w="1040"/>
          </w:tcPr>
          <w:p>
            <w:r>
              <w:t>0.00%</w:t>
            </w:r>
          </w:p>
        </w:tc>
        <w:tc>
          <w:tcPr>
            <w:tcW w:type="dxa" w:w="1040"/>
          </w:tcPr>
          <w:p>
            <w:r>
              <w:t>0.00%</w:t>
            </w:r>
          </w:p>
        </w:tc>
        <w:tc>
          <w:tcPr>
            <w:tcW w:type="dxa" w:w="1040"/>
          </w:tcPr>
          <w:p>
            <w:r>
              <w:t>1</w:t>
            </w:r>
          </w:p>
        </w:tc>
      </w:tr>
      <w:tr>
        <w:tc>
          <w:tcPr>
            <w:tcW w:type="dxa" w:w="1040"/>
          </w:tcPr>
          <w:p>
            <w:r>
              <w:t>MOOR_SL</w:t>
            </w:r>
          </w:p>
        </w:tc>
        <w:tc>
          <w:tcPr>
            <w:tcW w:type="dxa" w:w="1040"/>
          </w:tcPr>
          <w:p>
            <w:r>
              <w:t>Srilankan Moor</w:t>
            </w:r>
          </w:p>
        </w:tc>
        <w:tc>
          <w:tcPr>
            <w:tcW w:type="dxa" w:w="1040"/>
          </w:tcPr>
          <w:p>
            <w:r>
              <w:t>1,612</w:t>
            </w:r>
          </w:p>
        </w:tc>
        <w:tc>
          <w:tcPr>
            <w:tcW w:type="dxa" w:w="1040"/>
          </w:tcPr>
          <w:p>
            <w:r>
              <w:t>13.82%</w:t>
            </w:r>
          </w:p>
        </w:tc>
        <w:tc>
          <w:tcPr>
            <w:tcW w:type="dxa" w:w="1040"/>
          </w:tcPr>
          <w:p>
            <w:r>
              <w:t>0</w:t>
            </w:r>
          </w:p>
        </w:tc>
        <w:tc>
          <w:tcPr>
            <w:tcW w:type="dxa" w:w="1040"/>
          </w:tcPr>
          <w:p>
            <w:r>
              <w:t>0.00%</w:t>
            </w:r>
          </w:p>
        </w:tc>
        <w:tc>
          <w:tcPr>
            <w:tcW w:type="dxa" w:w="1040"/>
          </w:tcPr>
          <w:p>
            <w:r>
              <w:t>0.00%</w:t>
            </w:r>
          </w:p>
        </w:tc>
        <w:tc>
          <w:tcPr>
            <w:tcW w:type="dxa" w:w="1040"/>
          </w:tcPr>
          <w:p>
            <w:r>
              <w:t>0.00%</w:t>
            </w:r>
          </w:p>
        </w:tc>
        <w:tc>
          <w:tcPr>
            <w:tcW w:type="dxa" w:w="1040"/>
          </w:tcPr>
          <w:p>
            <w:r>
              <w:t>1</w:t>
            </w:r>
          </w:p>
        </w:tc>
      </w:tr>
      <w:tr>
        <w:tc>
          <w:tcPr>
            <w:tcW w:type="dxa" w:w="1040"/>
          </w:tcPr>
          <w:p>
            <w:r>
              <w:t>TAM_IN</w:t>
            </w:r>
          </w:p>
        </w:tc>
        <w:tc>
          <w:tcPr>
            <w:tcW w:type="dxa" w:w="1040"/>
          </w:tcPr>
          <w:p>
            <w:r>
              <w:t>Indian Tamil</w:t>
            </w:r>
          </w:p>
        </w:tc>
        <w:tc>
          <w:tcPr>
            <w:tcW w:type="dxa" w:w="1040"/>
          </w:tcPr>
          <w:p>
            <w:r>
              <w:t>405</w:t>
            </w:r>
          </w:p>
        </w:tc>
        <w:tc>
          <w:tcPr>
            <w:tcW w:type="dxa" w:w="1040"/>
          </w:tcPr>
          <w:p>
            <w:r>
              <w:t>3.47%</w:t>
            </w:r>
          </w:p>
        </w:tc>
        <w:tc>
          <w:tcPr>
            <w:tcW w:type="dxa" w:w="1040"/>
          </w:tcPr>
          <w:p>
            <w:r>
              <w:t>0</w:t>
            </w:r>
          </w:p>
        </w:tc>
        <w:tc>
          <w:tcPr>
            <w:tcW w:type="dxa" w:w="1040"/>
          </w:tcPr>
          <w:p>
            <w:r>
              <w:t>0.00%</w:t>
            </w:r>
          </w:p>
        </w:tc>
        <w:tc>
          <w:tcPr>
            <w:tcW w:type="dxa" w:w="1040"/>
          </w:tcPr>
          <w:p>
            <w:r>
              <w:t>0.00%</w:t>
            </w:r>
          </w:p>
        </w:tc>
        <w:tc>
          <w:tcPr>
            <w:tcW w:type="dxa" w:w="1040"/>
          </w:tcPr>
          <w:p>
            <w:r>
              <w:t>0.00%</w:t>
            </w:r>
          </w:p>
        </w:tc>
        <w:tc>
          <w:tcPr>
            <w:tcW w:type="dxa" w:w="1040"/>
          </w:tcPr>
          <w:p>
            <w:r>
              <w:t>1</w:t>
            </w:r>
          </w:p>
        </w:tc>
      </w:tr>
      <w:tr>
        <w:tc>
          <w:tcPr>
            <w:tcW w:type="dxa" w:w="1040"/>
          </w:tcPr>
          <w:p>
            <w:r>
              <w:t>TAM_SL</w:t>
            </w:r>
          </w:p>
        </w:tc>
        <w:tc>
          <w:tcPr>
            <w:tcW w:type="dxa" w:w="1040"/>
          </w:tcPr>
          <w:p>
            <w:r>
              <w:t>Srilankan Tamil</w:t>
            </w:r>
          </w:p>
        </w:tc>
        <w:tc>
          <w:tcPr>
            <w:tcW w:type="dxa" w:w="1040"/>
          </w:tcPr>
          <w:p>
            <w:r>
              <w:t>289</w:t>
            </w:r>
          </w:p>
        </w:tc>
        <w:tc>
          <w:tcPr>
            <w:tcW w:type="dxa" w:w="1040"/>
          </w:tcPr>
          <w:p>
            <w:r>
              <w:t>2.48%</w:t>
            </w:r>
          </w:p>
        </w:tc>
        <w:tc>
          <w:tcPr>
            <w:tcW w:type="dxa" w:w="1040"/>
          </w:tcPr>
          <w:p>
            <w:r>
              <w:t>0</w:t>
            </w:r>
          </w:p>
        </w:tc>
        <w:tc>
          <w:tcPr>
            <w:tcW w:type="dxa" w:w="1040"/>
          </w:tcPr>
          <w:p>
            <w:r>
              <w:t>0.00%</w:t>
            </w:r>
          </w:p>
        </w:tc>
        <w:tc>
          <w:tcPr>
            <w:tcW w:type="dxa" w:w="1040"/>
          </w:tcPr>
          <w:p>
            <w:r>
              <w:t>0.00%</w:t>
            </w:r>
          </w:p>
        </w:tc>
        <w:tc>
          <w:tcPr>
            <w:tcW w:type="dxa" w:w="1040"/>
          </w:tcPr>
          <w:p>
            <w:r>
              <w:t>0.00%</w:t>
            </w:r>
          </w:p>
        </w:tc>
        <w:tc>
          <w:tcPr>
            <w:tcW w:type="dxa" w:w="1040"/>
          </w:tcPr>
          <w:p>
            <w:r>
              <w:t>1</w:t>
            </w:r>
          </w:p>
        </w:tc>
      </w:tr>
      <w:tr>
        <w:tc>
          <w:tcPr>
            <w:tcW w:type="dxa" w:w="1040"/>
          </w:tcPr>
          <w:p>
            <w:r>
              <w:t>BUR</w:t>
            </w:r>
          </w:p>
        </w:tc>
        <w:tc>
          <w:tcPr>
            <w:tcW w:type="dxa" w:w="1040"/>
          </w:tcPr>
          <w:p>
            <w:r>
              <w:t>Burgher</w:t>
            </w:r>
          </w:p>
        </w:tc>
        <w:tc>
          <w:tcPr>
            <w:tcW w:type="dxa" w:w="1040"/>
          </w:tcPr>
          <w:p>
            <w:r>
              <w:t>8</w:t>
            </w:r>
          </w:p>
        </w:tc>
        <w:tc>
          <w:tcPr>
            <w:tcW w:type="dxa" w:w="1040"/>
          </w:tcPr>
          <w:p>
            <w:r>
              <w:t>0.07%</w:t>
            </w:r>
          </w:p>
        </w:tc>
        <w:tc>
          <w:tcPr>
            <w:tcW w:type="dxa" w:w="1040"/>
          </w:tcPr>
          <w:p>
            <w:r>
              <w:t>0</w:t>
            </w:r>
          </w:p>
        </w:tc>
        <w:tc>
          <w:tcPr>
            <w:tcW w:type="dxa" w:w="1040"/>
          </w:tcPr>
          <w:p>
            <w:r>
              <w:t>0.00%</w:t>
            </w:r>
          </w:p>
        </w:tc>
        <w:tc>
          <w:tcPr>
            <w:tcW w:type="dxa" w:w="1040"/>
          </w:tcPr>
          <w:p>
            <w:r>
              <w:t>0.00%</w:t>
            </w:r>
          </w:p>
        </w:tc>
        <w:tc>
          <w:tcPr>
            <w:tcW w:type="dxa" w:w="1040"/>
          </w:tcPr>
          <w:p>
            <w:r>
              <w:t>0.00%</w:t>
            </w:r>
          </w:p>
        </w:tc>
        <w:tc>
          <w:tcPr>
            <w:tcW w:type="dxa" w:w="1040"/>
          </w:tcPr>
          <w:p>
            <w:r>
              <w:t>1</w:t>
            </w:r>
          </w:p>
        </w:tc>
      </w:tr>
      <w:tr>
        <w:tc>
          <w:tcPr>
            <w:tcW w:type="dxa" w:w="1040"/>
          </w:tcPr>
          <w:p>
            <w:r>
              <w:t>MAL</w:t>
            </w:r>
          </w:p>
        </w:tc>
        <w:tc>
          <w:tcPr>
            <w:tcW w:type="dxa" w:w="1040"/>
          </w:tcPr>
          <w:p>
            <w:r>
              <w:t>Malay</w:t>
            </w:r>
          </w:p>
        </w:tc>
        <w:tc>
          <w:tcPr>
            <w:tcW w:type="dxa" w:w="1040"/>
          </w:tcPr>
          <w:p>
            <w:r>
              <w:t>3</w:t>
            </w:r>
          </w:p>
        </w:tc>
        <w:tc>
          <w:tcPr>
            <w:tcW w:type="dxa" w:w="1040"/>
          </w:tcPr>
          <w:p>
            <w:r>
              <w:t>0.03%</w:t>
            </w:r>
          </w:p>
        </w:tc>
        <w:tc>
          <w:tcPr>
            <w:tcW w:type="dxa" w:w="1040"/>
          </w:tcPr>
          <w:p>
            <w:r>
              <w:t>0</w:t>
            </w:r>
          </w:p>
        </w:tc>
        <w:tc>
          <w:tcPr>
            <w:tcW w:type="dxa" w:w="1040"/>
          </w:tcPr>
          <w:p>
            <w:r>
              <w:t>0.00%</w:t>
            </w:r>
          </w:p>
        </w:tc>
        <w:tc>
          <w:tcPr>
            <w:tcW w:type="dxa" w:w="1040"/>
          </w:tcPr>
          <w:p>
            <w:r>
              <w:t>0.00%</w:t>
            </w:r>
          </w:p>
        </w:tc>
        <w:tc>
          <w:tcPr>
            <w:tcW w:type="dxa" w:w="1040"/>
          </w:tcPr>
          <w:p>
            <w:r>
              <w:t>0.00%</w:t>
            </w:r>
          </w:p>
        </w:tc>
        <w:tc>
          <w:tcPr>
            <w:tcW w:type="dxa" w:w="1040"/>
          </w:tcPr>
          <w:p>
            <w:r>
              <w:t>1</w:t>
            </w:r>
          </w:p>
        </w:tc>
      </w:tr>
    </w:tbl>
    <w:p/>
    <w:p>
      <w:r>
        <w:rPr>
          <w:b/>
        </w:rPr>
        <w:t>District Summary:</w:t>
      </w:r>
    </w:p>
    <w:p>
      <w:r>
        <w:t>• Most prevalent ethnicity: Sinhalese (SIN) — 80.1% of district</w:t>
      </w:r>
    </w:p>
    <w:p>
      <w:r>
        <w:t>• Highest missing rate: Sinhalese (SIN) — 0.0% missing</w:t>
      </w:r>
    </w:p>
    <w:p>
      <w:r>
        <w:t>• Largest contributor to district missing data: Sinhalese (SIN) — 0.0% of district missing records</w:t>
      </w:r>
    </w:p>
    <w:p>
      <w:r>
        <w:t>• Largest contributor to national missing data: Sinhalese (SIN) — 0.0% of national missing records</w:t>
      </w:r>
    </w:p>
    <w:p/>
    <w:p>
      <w:pPr>
        <w:pStyle w:val="Heading2"/>
      </w:pPr>
      <w:r>
        <w:t>Kandy</w:t>
      </w:r>
    </w:p>
    <w:p>
      <w:r>
        <w:t>Total Births: 24,366 | Missing Birth_Order: 1,450 (5.95%) | 5.3% of National Missing Records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040"/>
        <w:gridCol w:w="1040"/>
        <w:gridCol w:w="1040"/>
        <w:gridCol w:w="1040"/>
        <w:gridCol w:w="1040"/>
        <w:gridCol w:w="1040"/>
        <w:gridCol w:w="1040"/>
        <w:gridCol w:w="1040"/>
        <w:gridCol w:w="1040"/>
      </w:tblGrid>
      <w:tr>
        <w:tc>
          <w:tcPr>
            <w:tcW w:type="dxa" w:w="1040"/>
          </w:tcPr>
          <w:p>
            <w:r>
              <w:t>IUPAC Code</w:t>
            </w:r>
          </w:p>
        </w:tc>
        <w:tc>
          <w:tcPr>
            <w:tcW w:type="dxa" w:w="1040"/>
          </w:tcPr>
          <w:p>
            <w:r>
              <w:t>Ethnicity</w:t>
            </w:r>
          </w:p>
        </w:tc>
        <w:tc>
          <w:tcPr>
            <w:tcW w:type="dxa" w:w="1040"/>
          </w:tcPr>
          <w:p>
            <w:r>
              <w:t>Count</w:t>
            </w:r>
          </w:p>
        </w:tc>
        <w:tc>
          <w:tcPr>
            <w:tcW w:type="dxa" w:w="1040"/>
          </w:tcPr>
          <w:p>
            <w:r>
              <w:t>% of District</w:t>
            </w:r>
          </w:p>
        </w:tc>
        <w:tc>
          <w:tcPr>
            <w:tcW w:type="dxa" w:w="1040"/>
          </w:tcPr>
          <w:p>
            <w:r>
              <w:t>Missing Birth_Order</w:t>
            </w:r>
          </w:p>
        </w:tc>
        <w:tc>
          <w:tcPr>
            <w:tcW w:type="dxa" w:w="1040"/>
          </w:tcPr>
          <w:p>
            <w:r>
              <w:t>Missing Rate (%)</w:t>
            </w:r>
          </w:p>
        </w:tc>
        <w:tc>
          <w:tcPr>
            <w:tcW w:type="dxa" w:w="1040"/>
          </w:tcPr>
          <w:p>
            <w:r>
              <w:t>% of District Missing</w:t>
            </w:r>
          </w:p>
        </w:tc>
        <w:tc>
          <w:tcPr>
            <w:tcW w:type="dxa" w:w="1040"/>
          </w:tcPr>
          <w:p>
            <w:r>
              <w:t>% of National Missing</w:t>
            </w:r>
          </w:p>
        </w:tc>
        <w:tc>
          <w:tcPr>
            <w:tcW w:type="dxa" w:w="1040"/>
          </w:tcPr>
          <w:p>
            <w:r>
              <w:t>Rank in District</w:t>
            </w:r>
          </w:p>
        </w:tc>
      </w:tr>
      <w:tr>
        <w:tc>
          <w:tcPr>
            <w:tcW w:type="dxa" w:w="1040"/>
          </w:tcPr>
          <w:p>
            <w:r>
              <w:t>SIN</w:t>
            </w:r>
          </w:p>
        </w:tc>
        <w:tc>
          <w:tcPr>
            <w:tcW w:type="dxa" w:w="1040"/>
          </w:tcPr>
          <w:p>
            <w:r>
              <w:t>Sinhalese</w:t>
            </w:r>
          </w:p>
        </w:tc>
        <w:tc>
          <w:tcPr>
            <w:tcW w:type="dxa" w:w="1040"/>
          </w:tcPr>
          <w:p>
            <w:r>
              <w:t>15,801</w:t>
            </w:r>
          </w:p>
        </w:tc>
        <w:tc>
          <w:tcPr>
            <w:tcW w:type="dxa" w:w="1040"/>
          </w:tcPr>
          <w:p>
            <w:r>
              <w:t>64.85%</w:t>
            </w:r>
          </w:p>
        </w:tc>
        <w:tc>
          <w:tcPr>
            <w:tcW w:type="dxa" w:w="1040"/>
          </w:tcPr>
          <w:p>
            <w:r>
              <w:t>684</w:t>
            </w:r>
          </w:p>
        </w:tc>
        <w:tc>
          <w:tcPr>
            <w:tcW w:type="dxa" w:w="1040"/>
          </w:tcPr>
          <w:p>
            <w:r>
              <w:t>4.33%</w:t>
            </w:r>
          </w:p>
        </w:tc>
        <w:tc>
          <w:tcPr>
            <w:tcW w:type="dxa" w:w="1040"/>
          </w:tcPr>
          <w:p>
            <w:r>
              <w:t>47.17%</w:t>
            </w:r>
          </w:p>
        </w:tc>
        <w:tc>
          <w:tcPr>
            <w:tcW w:type="dxa" w:w="1040"/>
          </w:tcPr>
          <w:p>
            <w:r>
              <w:t>2.51%</w:t>
            </w:r>
          </w:p>
        </w:tc>
        <w:tc>
          <w:tcPr>
            <w:tcW w:type="dxa" w:w="1040"/>
          </w:tcPr>
          <w:p>
            <w:r>
              <w:t>1</w:t>
            </w:r>
          </w:p>
        </w:tc>
      </w:tr>
      <w:tr>
        <w:tc>
          <w:tcPr>
            <w:tcW w:type="dxa" w:w="1040"/>
          </w:tcPr>
          <w:p>
            <w:r>
              <w:t>MOOR_SL</w:t>
            </w:r>
          </w:p>
        </w:tc>
        <w:tc>
          <w:tcPr>
            <w:tcW w:type="dxa" w:w="1040"/>
          </w:tcPr>
          <w:p>
            <w:r>
              <w:t>Srilankan Moor</w:t>
            </w:r>
          </w:p>
        </w:tc>
        <w:tc>
          <w:tcPr>
            <w:tcW w:type="dxa" w:w="1040"/>
          </w:tcPr>
          <w:p>
            <w:r>
              <w:t>4,586</w:t>
            </w:r>
          </w:p>
        </w:tc>
        <w:tc>
          <w:tcPr>
            <w:tcW w:type="dxa" w:w="1040"/>
          </w:tcPr>
          <w:p>
            <w:r>
              <w:t>18.82%</w:t>
            </w:r>
          </w:p>
        </w:tc>
        <w:tc>
          <w:tcPr>
            <w:tcW w:type="dxa" w:w="1040"/>
          </w:tcPr>
          <w:p>
            <w:r>
              <w:t>199</w:t>
            </w:r>
          </w:p>
        </w:tc>
        <w:tc>
          <w:tcPr>
            <w:tcW w:type="dxa" w:w="1040"/>
          </w:tcPr>
          <w:p>
            <w:r>
              <w:t>4.34%</w:t>
            </w:r>
          </w:p>
        </w:tc>
        <w:tc>
          <w:tcPr>
            <w:tcW w:type="dxa" w:w="1040"/>
          </w:tcPr>
          <w:p>
            <w:r>
              <w:t>13.72%</w:t>
            </w:r>
          </w:p>
        </w:tc>
        <w:tc>
          <w:tcPr>
            <w:tcW w:type="dxa" w:w="1040"/>
          </w:tcPr>
          <w:p>
            <w:r>
              <w:t>0.73%</w:t>
            </w:r>
          </w:p>
        </w:tc>
        <w:tc>
          <w:tcPr>
            <w:tcW w:type="dxa" w:w="1040"/>
          </w:tcPr>
          <w:p>
            <w:r>
              <w:t>3</w:t>
            </w:r>
          </w:p>
        </w:tc>
      </w:tr>
      <w:tr>
        <w:tc>
          <w:tcPr>
            <w:tcW w:type="dxa" w:w="1040"/>
          </w:tcPr>
          <w:p>
            <w:r>
              <w:t>TAM_IN</w:t>
            </w:r>
          </w:p>
        </w:tc>
        <w:tc>
          <w:tcPr>
            <w:tcW w:type="dxa" w:w="1040"/>
          </w:tcPr>
          <w:p>
            <w:r>
              <w:t>Indian Tamil</w:t>
            </w:r>
          </w:p>
        </w:tc>
        <w:tc>
          <w:tcPr>
            <w:tcW w:type="dxa" w:w="1040"/>
          </w:tcPr>
          <w:p>
            <w:r>
              <w:t>3,051</w:t>
            </w:r>
          </w:p>
        </w:tc>
        <w:tc>
          <w:tcPr>
            <w:tcW w:type="dxa" w:w="1040"/>
          </w:tcPr>
          <w:p>
            <w:r>
              <w:t>12.52%</w:t>
            </w:r>
          </w:p>
        </w:tc>
        <w:tc>
          <w:tcPr>
            <w:tcW w:type="dxa" w:w="1040"/>
          </w:tcPr>
          <w:p>
            <w:r>
              <w:t>464</w:t>
            </w:r>
          </w:p>
        </w:tc>
        <w:tc>
          <w:tcPr>
            <w:tcW w:type="dxa" w:w="1040"/>
          </w:tcPr>
          <w:p>
            <w:r>
              <w:t>15.21%</w:t>
            </w:r>
          </w:p>
        </w:tc>
        <w:tc>
          <w:tcPr>
            <w:tcW w:type="dxa" w:w="1040"/>
          </w:tcPr>
          <w:p>
            <w:r>
              <w:t>32.00%</w:t>
            </w:r>
          </w:p>
        </w:tc>
        <w:tc>
          <w:tcPr>
            <w:tcW w:type="dxa" w:w="1040"/>
          </w:tcPr>
          <w:p>
            <w:r>
              <w:t>1.71%</w:t>
            </w:r>
          </w:p>
        </w:tc>
        <w:tc>
          <w:tcPr>
            <w:tcW w:type="dxa" w:w="1040"/>
          </w:tcPr>
          <w:p>
            <w:r>
              <w:t>2</w:t>
            </w:r>
          </w:p>
        </w:tc>
      </w:tr>
      <w:tr>
        <w:tc>
          <w:tcPr>
            <w:tcW w:type="dxa" w:w="1040"/>
          </w:tcPr>
          <w:p>
            <w:r>
              <w:t>TAM_SL</w:t>
            </w:r>
          </w:p>
        </w:tc>
        <w:tc>
          <w:tcPr>
            <w:tcW w:type="dxa" w:w="1040"/>
          </w:tcPr>
          <w:p>
            <w:r>
              <w:t>Srilankan Tamil</w:t>
            </w:r>
          </w:p>
        </w:tc>
        <w:tc>
          <w:tcPr>
            <w:tcW w:type="dxa" w:w="1040"/>
          </w:tcPr>
          <w:p>
            <w:r>
              <w:t>843</w:t>
            </w:r>
          </w:p>
        </w:tc>
        <w:tc>
          <w:tcPr>
            <w:tcW w:type="dxa" w:w="1040"/>
          </w:tcPr>
          <w:p>
            <w:r>
              <w:t>3.46%</w:t>
            </w:r>
          </w:p>
        </w:tc>
        <w:tc>
          <w:tcPr>
            <w:tcW w:type="dxa" w:w="1040"/>
          </w:tcPr>
          <w:p>
            <w:r>
              <w:t>94</w:t>
            </w:r>
          </w:p>
        </w:tc>
        <w:tc>
          <w:tcPr>
            <w:tcW w:type="dxa" w:w="1040"/>
          </w:tcPr>
          <w:p>
            <w:r>
              <w:t>11.15%</w:t>
            </w:r>
          </w:p>
        </w:tc>
        <w:tc>
          <w:tcPr>
            <w:tcW w:type="dxa" w:w="1040"/>
          </w:tcPr>
          <w:p>
            <w:r>
              <w:t>6.48%</w:t>
            </w:r>
          </w:p>
        </w:tc>
        <w:tc>
          <w:tcPr>
            <w:tcW w:type="dxa" w:w="1040"/>
          </w:tcPr>
          <w:p>
            <w:r>
              <w:t>0.35%</w:t>
            </w:r>
          </w:p>
        </w:tc>
        <w:tc>
          <w:tcPr>
            <w:tcW w:type="dxa" w:w="1040"/>
          </w:tcPr>
          <w:p>
            <w:r>
              <w:t>4</w:t>
            </w:r>
          </w:p>
        </w:tc>
      </w:tr>
      <w:tr>
        <w:tc>
          <w:tcPr>
            <w:tcW w:type="dxa" w:w="1040"/>
          </w:tcPr>
          <w:p>
            <w:r>
              <w:t>MAL</w:t>
            </w:r>
          </w:p>
        </w:tc>
        <w:tc>
          <w:tcPr>
            <w:tcW w:type="dxa" w:w="1040"/>
          </w:tcPr>
          <w:p>
            <w:r>
              <w:t>Malay</w:t>
            </w:r>
          </w:p>
        </w:tc>
        <w:tc>
          <w:tcPr>
            <w:tcW w:type="dxa" w:w="1040"/>
          </w:tcPr>
          <w:p>
            <w:r>
              <w:t>40</w:t>
            </w:r>
          </w:p>
        </w:tc>
        <w:tc>
          <w:tcPr>
            <w:tcW w:type="dxa" w:w="1040"/>
          </w:tcPr>
          <w:p>
            <w:r>
              <w:t>0.16%</w:t>
            </w:r>
          </w:p>
        </w:tc>
        <w:tc>
          <w:tcPr>
            <w:tcW w:type="dxa" w:w="1040"/>
          </w:tcPr>
          <w:p>
            <w:r>
              <w:t>3</w:t>
            </w:r>
          </w:p>
        </w:tc>
        <w:tc>
          <w:tcPr>
            <w:tcW w:type="dxa" w:w="1040"/>
          </w:tcPr>
          <w:p>
            <w:r>
              <w:t>7.50%</w:t>
            </w:r>
          </w:p>
        </w:tc>
        <w:tc>
          <w:tcPr>
            <w:tcW w:type="dxa" w:w="1040"/>
          </w:tcPr>
          <w:p>
            <w:r>
              <w:t>0.21%</w:t>
            </w:r>
          </w:p>
        </w:tc>
        <w:tc>
          <w:tcPr>
            <w:tcW w:type="dxa" w:w="1040"/>
          </w:tcPr>
          <w:p>
            <w:r>
              <w:t>0.01%</w:t>
            </w:r>
          </w:p>
        </w:tc>
        <w:tc>
          <w:tcPr>
            <w:tcW w:type="dxa" w:w="1040"/>
          </w:tcPr>
          <w:p>
            <w:r>
              <w:t>5</w:t>
            </w:r>
          </w:p>
        </w:tc>
      </w:tr>
      <w:tr>
        <w:tc>
          <w:tcPr>
            <w:tcW w:type="dxa" w:w="1040"/>
          </w:tcPr>
          <w:p>
            <w:r>
              <w:t>BUR</w:t>
            </w:r>
          </w:p>
        </w:tc>
        <w:tc>
          <w:tcPr>
            <w:tcW w:type="dxa" w:w="1040"/>
          </w:tcPr>
          <w:p>
            <w:r>
              <w:t>Burgher</w:t>
            </w:r>
          </w:p>
        </w:tc>
        <w:tc>
          <w:tcPr>
            <w:tcW w:type="dxa" w:w="1040"/>
          </w:tcPr>
          <w:p>
            <w:r>
              <w:t>19</w:t>
            </w:r>
          </w:p>
        </w:tc>
        <w:tc>
          <w:tcPr>
            <w:tcW w:type="dxa" w:w="1040"/>
          </w:tcPr>
          <w:p>
            <w:r>
              <w:t>0.08%</w:t>
            </w:r>
          </w:p>
        </w:tc>
        <w:tc>
          <w:tcPr>
            <w:tcW w:type="dxa" w:w="1040"/>
          </w:tcPr>
          <w:p>
            <w:r>
              <w:t>2</w:t>
            </w:r>
          </w:p>
        </w:tc>
        <w:tc>
          <w:tcPr>
            <w:tcW w:type="dxa" w:w="1040"/>
          </w:tcPr>
          <w:p>
            <w:r>
              <w:t>10.53%</w:t>
            </w:r>
          </w:p>
        </w:tc>
        <w:tc>
          <w:tcPr>
            <w:tcW w:type="dxa" w:w="1040"/>
          </w:tcPr>
          <w:p>
            <w:r>
              <w:t>0.14%</w:t>
            </w:r>
          </w:p>
        </w:tc>
        <w:tc>
          <w:tcPr>
            <w:tcW w:type="dxa" w:w="1040"/>
          </w:tcPr>
          <w:p>
            <w:r>
              <w:t>0.01%</w:t>
            </w:r>
          </w:p>
        </w:tc>
        <w:tc>
          <w:tcPr>
            <w:tcW w:type="dxa" w:w="1040"/>
          </w:tcPr>
          <w:p>
            <w:r>
              <w:t>6</w:t>
            </w:r>
          </w:p>
        </w:tc>
      </w:tr>
    </w:tbl>
    <w:p/>
    <w:p>
      <w:r>
        <w:rPr>
          <w:b/>
        </w:rPr>
        <w:t>District Summary:</w:t>
      </w:r>
    </w:p>
    <w:p>
      <w:r>
        <w:t>• Most prevalent ethnicity: Sinhalese (SIN) — 64.8% of district</w:t>
      </w:r>
    </w:p>
    <w:p>
      <w:r>
        <w:t>• Highest missing rate: Indian Tamil (TAM_IN) — 15.2% missing</w:t>
      </w:r>
    </w:p>
    <w:p>
      <w:r>
        <w:t>• Largest contributor to district missing data: Sinhalese (SIN) — 47.2% of district missing records</w:t>
      </w:r>
    </w:p>
    <w:p>
      <w:r>
        <w:t>• Largest contributor to national missing data: Sinhalese (SIN) — 2.5% of national missing records</w:t>
      </w:r>
    </w:p>
    <w:p/>
    <w:p>
      <w:pPr>
        <w:pStyle w:val="Heading2"/>
      </w:pPr>
      <w:r>
        <w:t>Matale</w:t>
      </w:r>
    </w:p>
    <w:p>
      <w:r>
        <w:t>Total Births: 7,735 | Missing Birth_Order: 0 (0.00%) | 0.0% of National Missing Records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040"/>
        <w:gridCol w:w="1040"/>
        <w:gridCol w:w="1040"/>
        <w:gridCol w:w="1040"/>
        <w:gridCol w:w="1040"/>
        <w:gridCol w:w="1040"/>
        <w:gridCol w:w="1040"/>
        <w:gridCol w:w="1040"/>
        <w:gridCol w:w="1040"/>
      </w:tblGrid>
      <w:tr>
        <w:tc>
          <w:tcPr>
            <w:tcW w:type="dxa" w:w="1040"/>
          </w:tcPr>
          <w:p>
            <w:r>
              <w:t>IUPAC Code</w:t>
            </w:r>
          </w:p>
        </w:tc>
        <w:tc>
          <w:tcPr>
            <w:tcW w:type="dxa" w:w="1040"/>
          </w:tcPr>
          <w:p>
            <w:r>
              <w:t>Ethnicity</w:t>
            </w:r>
          </w:p>
        </w:tc>
        <w:tc>
          <w:tcPr>
            <w:tcW w:type="dxa" w:w="1040"/>
          </w:tcPr>
          <w:p>
            <w:r>
              <w:t>Count</w:t>
            </w:r>
          </w:p>
        </w:tc>
        <w:tc>
          <w:tcPr>
            <w:tcW w:type="dxa" w:w="1040"/>
          </w:tcPr>
          <w:p>
            <w:r>
              <w:t>% of District</w:t>
            </w:r>
          </w:p>
        </w:tc>
        <w:tc>
          <w:tcPr>
            <w:tcW w:type="dxa" w:w="1040"/>
          </w:tcPr>
          <w:p>
            <w:r>
              <w:t>Missing Birth_Order</w:t>
            </w:r>
          </w:p>
        </w:tc>
        <w:tc>
          <w:tcPr>
            <w:tcW w:type="dxa" w:w="1040"/>
          </w:tcPr>
          <w:p>
            <w:r>
              <w:t>Missing Rate (%)</w:t>
            </w:r>
          </w:p>
        </w:tc>
        <w:tc>
          <w:tcPr>
            <w:tcW w:type="dxa" w:w="1040"/>
          </w:tcPr>
          <w:p>
            <w:r>
              <w:t>% of District Missing</w:t>
            </w:r>
          </w:p>
        </w:tc>
        <w:tc>
          <w:tcPr>
            <w:tcW w:type="dxa" w:w="1040"/>
          </w:tcPr>
          <w:p>
            <w:r>
              <w:t>% of National Missing</w:t>
            </w:r>
          </w:p>
        </w:tc>
        <w:tc>
          <w:tcPr>
            <w:tcW w:type="dxa" w:w="1040"/>
          </w:tcPr>
          <w:p>
            <w:r>
              <w:t>Rank in District</w:t>
            </w:r>
          </w:p>
        </w:tc>
      </w:tr>
      <w:tr>
        <w:tc>
          <w:tcPr>
            <w:tcW w:type="dxa" w:w="1040"/>
          </w:tcPr>
          <w:p>
            <w:r>
              <w:t>SIN</w:t>
            </w:r>
          </w:p>
        </w:tc>
        <w:tc>
          <w:tcPr>
            <w:tcW w:type="dxa" w:w="1040"/>
          </w:tcPr>
          <w:p>
            <w:r>
              <w:t>Sinhalese</w:t>
            </w:r>
          </w:p>
        </w:tc>
        <w:tc>
          <w:tcPr>
            <w:tcW w:type="dxa" w:w="1040"/>
          </w:tcPr>
          <w:p>
            <w:r>
              <w:t>5,752</w:t>
            </w:r>
          </w:p>
        </w:tc>
        <w:tc>
          <w:tcPr>
            <w:tcW w:type="dxa" w:w="1040"/>
          </w:tcPr>
          <w:p>
            <w:r>
              <w:t>74.36%</w:t>
            </w:r>
          </w:p>
        </w:tc>
        <w:tc>
          <w:tcPr>
            <w:tcW w:type="dxa" w:w="1040"/>
          </w:tcPr>
          <w:p>
            <w:r>
              <w:t>0</w:t>
            </w:r>
          </w:p>
        </w:tc>
        <w:tc>
          <w:tcPr>
            <w:tcW w:type="dxa" w:w="1040"/>
          </w:tcPr>
          <w:p>
            <w:r>
              <w:t>0.00%</w:t>
            </w:r>
          </w:p>
        </w:tc>
        <w:tc>
          <w:tcPr>
            <w:tcW w:type="dxa" w:w="1040"/>
          </w:tcPr>
          <w:p>
            <w:r>
              <w:t>0.00%</w:t>
            </w:r>
          </w:p>
        </w:tc>
        <w:tc>
          <w:tcPr>
            <w:tcW w:type="dxa" w:w="1040"/>
          </w:tcPr>
          <w:p>
            <w:r>
              <w:t>0.00%</w:t>
            </w:r>
          </w:p>
        </w:tc>
        <w:tc>
          <w:tcPr>
            <w:tcW w:type="dxa" w:w="1040"/>
          </w:tcPr>
          <w:p>
            <w:r>
              <w:t>1</w:t>
            </w:r>
          </w:p>
        </w:tc>
      </w:tr>
      <w:tr>
        <w:tc>
          <w:tcPr>
            <w:tcW w:type="dxa" w:w="1040"/>
          </w:tcPr>
          <w:p>
            <w:r>
              <w:t>MOOR_SL</w:t>
            </w:r>
          </w:p>
        </w:tc>
        <w:tc>
          <w:tcPr>
            <w:tcW w:type="dxa" w:w="1040"/>
          </w:tcPr>
          <w:p>
            <w:r>
              <w:t>Srilankan Moor</w:t>
            </w:r>
          </w:p>
        </w:tc>
        <w:tc>
          <w:tcPr>
            <w:tcW w:type="dxa" w:w="1040"/>
          </w:tcPr>
          <w:p>
            <w:r>
              <w:t>1,010</w:t>
            </w:r>
          </w:p>
        </w:tc>
        <w:tc>
          <w:tcPr>
            <w:tcW w:type="dxa" w:w="1040"/>
          </w:tcPr>
          <w:p>
            <w:r>
              <w:t>13.06%</w:t>
            </w:r>
          </w:p>
        </w:tc>
        <w:tc>
          <w:tcPr>
            <w:tcW w:type="dxa" w:w="1040"/>
          </w:tcPr>
          <w:p>
            <w:r>
              <w:t>0</w:t>
            </w:r>
          </w:p>
        </w:tc>
        <w:tc>
          <w:tcPr>
            <w:tcW w:type="dxa" w:w="1040"/>
          </w:tcPr>
          <w:p>
            <w:r>
              <w:t>0.00%</w:t>
            </w:r>
          </w:p>
        </w:tc>
        <w:tc>
          <w:tcPr>
            <w:tcW w:type="dxa" w:w="1040"/>
          </w:tcPr>
          <w:p>
            <w:r>
              <w:t>0.00%</w:t>
            </w:r>
          </w:p>
        </w:tc>
        <w:tc>
          <w:tcPr>
            <w:tcW w:type="dxa" w:w="1040"/>
          </w:tcPr>
          <w:p>
            <w:r>
              <w:t>0.00%</w:t>
            </w:r>
          </w:p>
        </w:tc>
        <w:tc>
          <w:tcPr>
            <w:tcW w:type="dxa" w:w="1040"/>
          </w:tcPr>
          <w:p>
            <w:r>
              <w:t>1</w:t>
            </w:r>
          </w:p>
        </w:tc>
      </w:tr>
      <w:tr>
        <w:tc>
          <w:tcPr>
            <w:tcW w:type="dxa" w:w="1040"/>
          </w:tcPr>
          <w:p>
            <w:r>
              <w:t>TAM_SL</w:t>
            </w:r>
          </w:p>
        </w:tc>
        <w:tc>
          <w:tcPr>
            <w:tcW w:type="dxa" w:w="1040"/>
          </w:tcPr>
          <w:p>
            <w:r>
              <w:t>Srilankan Tamil</w:t>
            </w:r>
          </w:p>
        </w:tc>
        <w:tc>
          <w:tcPr>
            <w:tcW w:type="dxa" w:w="1040"/>
          </w:tcPr>
          <w:p>
            <w:r>
              <w:t>748</w:t>
            </w:r>
          </w:p>
        </w:tc>
        <w:tc>
          <w:tcPr>
            <w:tcW w:type="dxa" w:w="1040"/>
          </w:tcPr>
          <w:p>
            <w:r>
              <w:t>9.67%</w:t>
            </w:r>
          </w:p>
        </w:tc>
        <w:tc>
          <w:tcPr>
            <w:tcW w:type="dxa" w:w="1040"/>
          </w:tcPr>
          <w:p>
            <w:r>
              <w:t>0</w:t>
            </w:r>
          </w:p>
        </w:tc>
        <w:tc>
          <w:tcPr>
            <w:tcW w:type="dxa" w:w="1040"/>
          </w:tcPr>
          <w:p>
            <w:r>
              <w:t>0.00%</w:t>
            </w:r>
          </w:p>
        </w:tc>
        <w:tc>
          <w:tcPr>
            <w:tcW w:type="dxa" w:w="1040"/>
          </w:tcPr>
          <w:p>
            <w:r>
              <w:t>0.00%</w:t>
            </w:r>
          </w:p>
        </w:tc>
        <w:tc>
          <w:tcPr>
            <w:tcW w:type="dxa" w:w="1040"/>
          </w:tcPr>
          <w:p>
            <w:r>
              <w:t>0.00%</w:t>
            </w:r>
          </w:p>
        </w:tc>
        <w:tc>
          <w:tcPr>
            <w:tcW w:type="dxa" w:w="1040"/>
          </w:tcPr>
          <w:p>
            <w:r>
              <w:t>1</w:t>
            </w:r>
          </w:p>
        </w:tc>
      </w:tr>
      <w:tr>
        <w:tc>
          <w:tcPr>
            <w:tcW w:type="dxa" w:w="1040"/>
          </w:tcPr>
          <w:p>
            <w:r>
              <w:t>TAM_IN</w:t>
            </w:r>
          </w:p>
        </w:tc>
        <w:tc>
          <w:tcPr>
            <w:tcW w:type="dxa" w:w="1040"/>
          </w:tcPr>
          <w:p>
            <w:r>
              <w:t>Indian Tamil</w:t>
            </w:r>
          </w:p>
        </w:tc>
        <w:tc>
          <w:tcPr>
            <w:tcW w:type="dxa" w:w="1040"/>
          </w:tcPr>
          <w:p>
            <w:r>
              <w:t>217</w:t>
            </w:r>
          </w:p>
        </w:tc>
        <w:tc>
          <w:tcPr>
            <w:tcW w:type="dxa" w:w="1040"/>
          </w:tcPr>
          <w:p>
            <w:r>
              <w:t>2.81%</w:t>
            </w:r>
          </w:p>
        </w:tc>
        <w:tc>
          <w:tcPr>
            <w:tcW w:type="dxa" w:w="1040"/>
          </w:tcPr>
          <w:p>
            <w:r>
              <w:t>0</w:t>
            </w:r>
          </w:p>
        </w:tc>
        <w:tc>
          <w:tcPr>
            <w:tcW w:type="dxa" w:w="1040"/>
          </w:tcPr>
          <w:p>
            <w:r>
              <w:t>0.00%</w:t>
            </w:r>
          </w:p>
        </w:tc>
        <w:tc>
          <w:tcPr>
            <w:tcW w:type="dxa" w:w="1040"/>
          </w:tcPr>
          <w:p>
            <w:r>
              <w:t>0.00%</w:t>
            </w:r>
          </w:p>
        </w:tc>
        <w:tc>
          <w:tcPr>
            <w:tcW w:type="dxa" w:w="1040"/>
          </w:tcPr>
          <w:p>
            <w:r>
              <w:t>0.00%</w:t>
            </w:r>
          </w:p>
        </w:tc>
        <w:tc>
          <w:tcPr>
            <w:tcW w:type="dxa" w:w="1040"/>
          </w:tcPr>
          <w:p>
            <w:r>
              <w:t>1</w:t>
            </w:r>
          </w:p>
        </w:tc>
      </w:tr>
      <w:tr>
        <w:tc>
          <w:tcPr>
            <w:tcW w:type="dxa" w:w="1040"/>
          </w:tcPr>
          <w:p>
            <w:r>
              <w:t>MAL</w:t>
            </w:r>
          </w:p>
        </w:tc>
        <w:tc>
          <w:tcPr>
            <w:tcW w:type="dxa" w:w="1040"/>
          </w:tcPr>
          <w:p>
            <w:r>
              <w:t>Malay</w:t>
            </w:r>
          </w:p>
        </w:tc>
        <w:tc>
          <w:tcPr>
            <w:tcW w:type="dxa" w:w="1040"/>
          </w:tcPr>
          <w:p>
            <w:r>
              <w:t>3</w:t>
            </w:r>
          </w:p>
        </w:tc>
        <w:tc>
          <w:tcPr>
            <w:tcW w:type="dxa" w:w="1040"/>
          </w:tcPr>
          <w:p>
            <w:r>
              <w:t>0.04%</w:t>
            </w:r>
          </w:p>
        </w:tc>
        <w:tc>
          <w:tcPr>
            <w:tcW w:type="dxa" w:w="1040"/>
          </w:tcPr>
          <w:p>
            <w:r>
              <w:t>0</w:t>
            </w:r>
          </w:p>
        </w:tc>
        <w:tc>
          <w:tcPr>
            <w:tcW w:type="dxa" w:w="1040"/>
          </w:tcPr>
          <w:p>
            <w:r>
              <w:t>0.00%</w:t>
            </w:r>
          </w:p>
        </w:tc>
        <w:tc>
          <w:tcPr>
            <w:tcW w:type="dxa" w:w="1040"/>
          </w:tcPr>
          <w:p>
            <w:r>
              <w:t>0.00%</w:t>
            </w:r>
          </w:p>
        </w:tc>
        <w:tc>
          <w:tcPr>
            <w:tcW w:type="dxa" w:w="1040"/>
          </w:tcPr>
          <w:p>
            <w:r>
              <w:t>0.00%</w:t>
            </w:r>
          </w:p>
        </w:tc>
        <w:tc>
          <w:tcPr>
            <w:tcW w:type="dxa" w:w="1040"/>
          </w:tcPr>
          <w:p>
            <w:r>
              <w:t>1</w:t>
            </w:r>
          </w:p>
        </w:tc>
      </w:tr>
      <w:tr>
        <w:tc>
          <w:tcPr>
            <w:tcW w:type="dxa" w:w="1040"/>
          </w:tcPr>
          <w:p>
            <w:r>
              <w:t>BUR</w:t>
            </w:r>
          </w:p>
        </w:tc>
        <w:tc>
          <w:tcPr>
            <w:tcW w:type="dxa" w:w="1040"/>
          </w:tcPr>
          <w:p>
            <w:r>
              <w:t>Burgher</w:t>
            </w:r>
          </w:p>
        </w:tc>
        <w:tc>
          <w:tcPr>
            <w:tcW w:type="dxa" w:w="1040"/>
          </w:tcPr>
          <w:p>
            <w:r>
              <w:t>2</w:t>
            </w:r>
          </w:p>
        </w:tc>
        <w:tc>
          <w:tcPr>
            <w:tcW w:type="dxa" w:w="1040"/>
          </w:tcPr>
          <w:p>
            <w:r>
              <w:t>0.03%</w:t>
            </w:r>
          </w:p>
        </w:tc>
        <w:tc>
          <w:tcPr>
            <w:tcW w:type="dxa" w:w="1040"/>
          </w:tcPr>
          <w:p>
            <w:r>
              <w:t>0</w:t>
            </w:r>
          </w:p>
        </w:tc>
        <w:tc>
          <w:tcPr>
            <w:tcW w:type="dxa" w:w="1040"/>
          </w:tcPr>
          <w:p>
            <w:r>
              <w:t>0.00%</w:t>
            </w:r>
          </w:p>
        </w:tc>
        <w:tc>
          <w:tcPr>
            <w:tcW w:type="dxa" w:w="1040"/>
          </w:tcPr>
          <w:p>
            <w:r>
              <w:t>0.00%</w:t>
            </w:r>
          </w:p>
        </w:tc>
        <w:tc>
          <w:tcPr>
            <w:tcW w:type="dxa" w:w="1040"/>
          </w:tcPr>
          <w:p>
            <w:r>
              <w:t>0.00%</w:t>
            </w:r>
          </w:p>
        </w:tc>
        <w:tc>
          <w:tcPr>
            <w:tcW w:type="dxa" w:w="1040"/>
          </w:tcPr>
          <w:p>
            <w:r>
              <w:t>1</w:t>
            </w:r>
          </w:p>
        </w:tc>
      </w:tr>
    </w:tbl>
    <w:p/>
    <w:p>
      <w:r>
        <w:rPr>
          <w:b/>
        </w:rPr>
        <w:t>District Summary:</w:t>
      </w:r>
    </w:p>
    <w:p>
      <w:r>
        <w:t>• Most prevalent ethnicity: Sinhalese (SIN) — 74.4% of district</w:t>
      </w:r>
    </w:p>
    <w:p>
      <w:r>
        <w:t>• Highest missing rate: Sinhalese (SIN) — 0.0% missing</w:t>
      </w:r>
    </w:p>
    <w:p>
      <w:r>
        <w:t>• Largest contributor to district missing data: Sinhalese (SIN) — 0.0% of district missing records</w:t>
      </w:r>
    </w:p>
    <w:p>
      <w:r>
        <w:t>• Largest contributor to national missing data: Sinhalese (SIN) — 0.0% of national missing records</w:t>
      </w:r>
    </w:p>
    <w:p/>
    <w:p>
      <w:pPr>
        <w:pStyle w:val="Heading2"/>
      </w:pPr>
      <w:r>
        <w:t>Nuwara Eliya</w:t>
      </w:r>
    </w:p>
    <w:p>
      <w:r>
        <w:t>Total Births: 8,298 | Missing Birth_Order: 46 (0.55%) | 0.2% of National Missing Records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040"/>
        <w:gridCol w:w="1040"/>
        <w:gridCol w:w="1040"/>
        <w:gridCol w:w="1040"/>
        <w:gridCol w:w="1040"/>
        <w:gridCol w:w="1040"/>
        <w:gridCol w:w="1040"/>
        <w:gridCol w:w="1040"/>
        <w:gridCol w:w="1040"/>
      </w:tblGrid>
      <w:tr>
        <w:tc>
          <w:tcPr>
            <w:tcW w:type="dxa" w:w="1040"/>
          </w:tcPr>
          <w:p>
            <w:r>
              <w:t>IUPAC Code</w:t>
            </w:r>
          </w:p>
        </w:tc>
        <w:tc>
          <w:tcPr>
            <w:tcW w:type="dxa" w:w="1040"/>
          </w:tcPr>
          <w:p>
            <w:r>
              <w:t>Ethnicity</w:t>
            </w:r>
          </w:p>
        </w:tc>
        <w:tc>
          <w:tcPr>
            <w:tcW w:type="dxa" w:w="1040"/>
          </w:tcPr>
          <w:p>
            <w:r>
              <w:t>Count</w:t>
            </w:r>
          </w:p>
        </w:tc>
        <w:tc>
          <w:tcPr>
            <w:tcW w:type="dxa" w:w="1040"/>
          </w:tcPr>
          <w:p>
            <w:r>
              <w:t>% of District</w:t>
            </w:r>
          </w:p>
        </w:tc>
        <w:tc>
          <w:tcPr>
            <w:tcW w:type="dxa" w:w="1040"/>
          </w:tcPr>
          <w:p>
            <w:r>
              <w:t>Missing Birth_Order</w:t>
            </w:r>
          </w:p>
        </w:tc>
        <w:tc>
          <w:tcPr>
            <w:tcW w:type="dxa" w:w="1040"/>
          </w:tcPr>
          <w:p>
            <w:r>
              <w:t>Missing Rate (%)</w:t>
            </w:r>
          </w:p>
        </w:tc>
        <w:tc>
          <w:tcPr>
            <w:tcW w:type="dxa" w:w="1040"/>
          </w:tcPr>
          <w:p>
            <w:r>
              <w:t>% of District Missing</w:t>
            </w:r>
          </w:p>
        </w:tc>
        <w:tc>
          <w:tcPr>
            <w:tcW w:type="dxa" w:w="1040"/>
          </w:tcPr>
          <w:p>
            <w:r>
              <w:t>% of National Missing</w:t>
            </w:r>
          </w:p>
        </w:tc>
        <w:tc>
          <w:tcPr>
            <w:tcW w:type="dxa" w:w="1040"/>
          </w:tcPr>
          <w:p>
            <w:r>
              <w:t>Rank in District</w:t>
            </w:r>
          </w:p>
        </w:tc>
      </w:tr>
      <w:tr>
        <w:tc>
          <w:tcPr>
            <w:tcW w:type="dxa" w:w="1040"/>
          </w:tcPr>
          <w:p>
            <w:r>
              <w:t>TAM_IN</w:t>
            </w:r>
          </w:p>
        </w:tc>
        <w:tc>
          <w:tcPr>
            <w:tcW w:type="dxa" w:w="1040"/>
          </w:tcPr>
          <w:p>
            <w:r>
              <w:t>Indian Tamil</w:t>
            </w:r>
          </w:p>
        </w:tc>
        <w:tc>
          <w:tcPr>
            <w:tcW w:type="dxa" w:w="1040"/>
          </w:tcPr>
          <w:p>
            <w:r>
              <w:t>4,845</w:t>
            </w:r>
          </w:p>
        </w:tc>
        <w:tc>
          <w:tcPr>
            <w:tcW w:type="dxa" w:w="1040"/>
          </w:tcPr>
          <w:p>
            <w:r>
              <w:t>58.39%</w:t>
            </w:r>
          </w:p>
        </w:tc>
        <w:tc>
          <w:tcPr>
            <w:tcW w:type="dxa" w:w="1040"/>
          </w:tcPr>
          <w:p>
            <w:r>
              <w:t>26</w:t>
            </w:r>
          </w:p>
        </w:tc>
        <w:tc>
          <w:tcPr>
            <w:tcW w:type="dxa" w:w="1040"/>
          </w:tcPr>
          <w:p>
            <w:r>
              <w:t>0.54%</w:t>
            </w:r>
          </w:p>
        </w:tc>
        <w:tc>
          <w:tcPr>
            <w:tcW w:type="dxa" w:w="1040"/>
          </w:tcPr>
          <w:p>
            <w:r>
              <w:t>56.52%</w:t>
            </w:r>
          </w:p>
        </w:tc>
        <w:tc>
          <w:tcPr>
            <w:tcW w:type="dxa" w:w="1040"/>
          </w:tcPr>
          <w:p>
            <w:r>
              <w:t>0.10%</w:t>
            </w:r>
          </w:p>
        </w:tc>
        <w:tc>
          <w:tcPr>
            <w:tcW w:type="dxa" w:w="1040"/>
          </w:tcPr>
          <w:p>
            <w:r>
              <w:t>1</w:t>
            </w:r>
          </w:p>
        </w:tc>
      </w:tr>
      <w:tr>
        <w:tc>
          <w:tcPr>
            <w:tcW w:type="dxa" w:w="1040"/>
          </w:tcPr>
          <w:p>
            <w:r>
              <w:t>SIN</w:t>
            </w:r>
          </w:p>
        </w:tc>
        <w:tc>
          <w:tcPr>
            <w:tcW w:type="dxa" w:w="1040"/>
          </w:tcPr>
          <w:p>
            <w:r>
              <w:t>Sinhalese</w:t>
            </w:r>
          </w:p>
        </w:tc>
        <w:tc>
          <w:tcPr>
            <w:tcW w:type="dxa" w:w="1040"/>
          </w:tcPr>
          <w:p>
            <w:r>
              <w:t>2,574</w:t>
            </w:r>
          </w:p>
        </w:tc>
        <w:tc>
          <w:tcPr>
            <w:tcW w:type="dxa" w:w="1040"/>
          </w:tcPr>
          <w:p>
            <w:r>
              <w:t>31.02%</w:t>
            </w:r>
          </w:p>
        </w:tc>
        <w:tc>
          <w:tcPr>
            <w:tcW w:type="dxa" w:w="1040"/>
          </w:tcPr>
          <w:p>
            <w:r>
              <w:t>16</w:t>
            </w:r>
          </w:p>
        </w:tc>
        <w:tc>
          <w:tcPr>
            <w:tcW w:type="dxa" w:w="1040"/>
          </w:tcPr>
          <w:p>
            <w:r>
              <w:t>0.62%</w:t>
            </w:r>
          </w:p>
        </w:tc>
        <w:tc>
          <w:tcPr>
            <w:tcW w:type="dxa" w:w="1040"/>
          </w:tcPr>
          <w:p>
            <w:r>
              <w:t>34.78%</w:t>
            </w:r>
          </w:p>
        </w:tc>
        <w:tc>
          <w:tcPr>
            <w:tcW w:type="dxa" w:w="1040"/>
          </w:tcPr>
          <w:p>
            <w:r>
              <w:t>0.06%</w:t>
            </w:r>
          </w:p>
        </w:tc>
        <w:tc>
          <w:tcPr>
            <w:tcW w:type="dxa" w:w="1040"/>
          </w:tcPr>
          <w:p>
            <w:r>
              <w:t>2</w:t>
            </w:r>
          </w:p>
        </w:tc>
      </w:tr>
      <w:tr>
        <w:tc>
          <w:tcPr>
            <w:tcW w:type="dxa" w:w="1040"/>
          </w:tcPr>
          <w:p>
            <w:r>
              <w:t>TAM_SL</w:t>
            </w:r>
          </w:p>
        </w:tc>
        <w:tc>
          <w:tcPr>
            <w:tcW w:type="dxa" w:w="1040"/>
          </w:tcPr>
          <w:p>
            <w:r>
              <w:t>Srilankan Tamil</w:t>
            </w:r>
          </w:p>
        </w:tc>
        <w:tc>
          <w:tcPr>
            <w:tcW w:type="dxa" w:w="1040"/>
          </w:tcPr>
          <w:p>
            <w:r>
              <w:t>549</w:t>
            </w:r>
          </w:p>
        </w:tc>
        <w:tc>
          <w:tcPr>
            <w:tcW w:type="dxa" w:w="1040"/>
          </w:tcPr>
          <w:p>
            <w:r>
              <w:t>6.62%</w:t>
            </w:r>
          </w:p>
        </w:tc>
        <w:tc>
          <w:tcPr>
            <w:tcW w:type="dxa" w:w="1040"/>
          </w:tcPr>
          <w:p>
            <w:r>
              <w:t>4</w:t>
            </w:r>
          </w:p>
        </w:tc>
        <w:tc>
          <w:tcPr>
            <w:tcW w:type="dxa" w:w="1040"/>
          </w:tcPr>
          <w:p>
            <w:r>
              <w:t>0.73%</w:t>
            </w:r>
          </w:p>
        </w:tc>
        <w:tc>
          <w:tcPr>
            <w:tcW w:type="dxa" w:w="1040"/>
          </w:tcPr>
          <w:p>
            <w:r>
              <w:t>8.70%</w:t>
            </w:r>
          </w:p>
        </w:tc>
        <w:tc>
          <w:tcPr>
            <w:tcW w:type="dxa" w:w="1040"/>
          </w:tcPr>
          <w:p>
            <w:r>
              <w:t>0.01%</w:t>
            </w:r>
          </w:p>
        </w:tc>
        <w:tc>
          <w:tcPr>
            <w:tcW w:type="dxa" w:w="1040"/>
          </w:tcPr>
          <w:p>
            <w:r>
              <w:t>3</w:t>
            </w:r>
          </w:p>
        </w:tc>
      </w:tr>
      <w:tr>
        <w:tc>
          <w:tcPr>
            <w:tcW w:type="dxa" w:w="1040"/>
          </w:tcPr>
          <w:p>
            <w:r>
              <w:t>MOOR_SL</w:t>
            </w:r>
          </w:p>
        </w:tc>
        <w:tc>
          <w:tcPr>
            <w:tcW w:type="dxa" w:w="1040"/>
          </w:tcPr>
          <w:p>
            <w:r>
              <w:t>Srilankan Moor</w:t>
            </w:r>
          </w:p>
        </w:tc>
        <w:tc>
          <w:tcPr>
            <w:tcW w:type="dxa" w:w="1040"/>
          </w:tcPr>
          <w:p>
            <w:r>
              <w:t>297</w:t>
            </w:r>
          </w:p>
        </w:tc>
        <w:tc>
          <w:tcPr>
            <w:tcW w:type="dxa" w:w="1040"/>
          </w:tcPr>
          <w:p>
            <w:r>
              <w:t>3.58%</w:t>
            </w:r>
          </w:p>
        </w:tc>
        <w:tc>
          <w:tcPr>
            <w:tcW w:type="dxa" w:w="1040"/>
          </w:tcPr>
          <w:p>
            <w:r>
              <w:t>0</w:t>
            </w:r>
          </w:p>
        </w:tc>
        <w:tc>
          <w:tcPr>
            <w:tcW w:type="dxa" w:w="1040"/>
          </w:tcPr>
          <w:p>
            <w:r>
              <w:t>0.00%</w:t>
            </w:r>
          </w:p>
        </w:tc>
        <w:tc>
          <w:tcPr>
            <w:tcW w:type="dxa" w:w="1040"/>
          </w:tcPr>
          <w:p>
            <w:r>
              <w:t>0.00%</w:t>
            </w:r>
          </w:p>
        </w:tc>
        <w:tc>
          <w:tcPr>
            <w:tcW w:type="dxa" w:w="1040"/>
          </w:tcPr>
          <w:p>
            <w:r>
              <w:t>0.00%</w:t>
            </w:r>
          </w:p>
        </w:tc>
        <w:tc>
          <w:tcPr>
            <w:tcW w:type="dxa" w:w="1040"/>
          </w:tcPr>
          <w:p>
            <w:r>
              <w:t>4</w:t>
            </w:r>
          </w:p>
        </w:tc>
      </w:tr>
      <w:tr>
        <w:tc>
          <w:tcPr>
            <w:tcW w:type="dxa" w:w="1040"/>
          </w:tcPr>
          <w:p>
            <w:r>
              <w:t>BUR</w:t>
            </w:r>
          </w:p>
        </w:tc>
        <w:tc>
          <w:tcPr>
            <w:tcW w:type="dxa" w:w="1040"/>
          </w:tcPr>
          <w:p>
            <w:r>
              <w:t>Burgher</w:t>
            </w:r>
          </w:p>
        </w:tc>
        <w:tc>
          <w:tcPr>
            <w:tcW w:type="dxa" w:w="1040"/>
          </w:tcPr>
          <w:p>
            <w:r>
              <w:t>31</w:t>
            </w:r>
          </w:p>
        </w:tc>
        <w:tc>
          <w:tcPr>
            <w:tcW w:type="dxa" w:w="1040"/>
          </w:tcPr>
          <w:p>
            <w:r>
              <w:t>0.37%</w:t>
            </w:r>
          </w:p>
        </w:tc>
        <w:tc>
          <w:tcPr>
            <w:tcW w:type="dxa" w:w="1040"/>
          </w:tcPr>
          <w:p>
            <w:r>
              <w:t>0</w:t>
            </w:r>
          </w:p>
        </w:tc>
        <w:tc>
          <w:tcPr>
            <w:tcW w:type="dxa" w:w="1040"/>
          </w:tcPr>
          <w:p>
            <w:r>
              <w:t>0.00%</w:t>
            </w:r>
          </w:p>
        </w:tc>
        <w:tc>
          <w:tcPr>
            <w:tcW w:type="dxa" w:w="1040"/>
          </w:tcPr>
          <w:p>
            <w:r>
              <w:t>0.00%</w:t>
            </w:r>
          </w:p>
        </w:tc>
        <w:tc>
          <w:tcPr>
            <w:tcW w:type="dxa" w:w="1040"/>
          </w:tcPr>
          <w:p>
            <w:r>
              <w:t>0.00%</w:t>
            </w:r>
          </w:p>
        </w:tc>
        <w:tc>
          <w:tcPr>
            <w:tcW w:type="dxa" w:w="1040"/>
          </w:tcPr>
          <w:p>
            <w:r>
              <w:t>4</w:t>
            </w:r>
          </w:p>
        </w:tc>
      </w:tr>
    </w:tbl>
    <w:p/>
    <w:p>
      <w:r>
        <w:rPr>
          <w:b/>
        </w:rPr>
        <w:t>District Summary:</w:t>
      </w:r>
    </w:p>
    <w:p>
      <w:r>
        <w:t>• Most prevalent ethnicity: Indian Tamil (TAM_IN) — 58.4% of district</w:t>
      </w:r>
    </w:p>
    <w:p>
      <w:r>
        <w:t>• Highest missing rate: Srilankan Tamil (TAM_SL) — 0.7% missing</w:t>
      </w:r>
    </w:p>
    <w:p>
      <w:r>
        <w:t>• Largest contributor to district missing data: Indian Tamil (TAM_IN) — 56.5% of district missing records</w:t>
      </w:r>
    </w:p>
    <w:p>
      <w:r>
        <w:t>• Largest contributor to national missing data: Indian Tamil (TAM_IN) — 0.1% of national missing records</w:t>
      </w:r>
    </w:p>
    <w:p/>
    <w:p>
      <w:pPr>
        <w:pStyle w:val="Heading2"/>
      </w:pPr>
      <w:r>
        <w:t>Galle</w:t>
      </w:r>
    </w:p>
    <w:p>
      <w:r>
        <w:t>Total Births: 17,936 | Missing Birth_Order: 101 (0.56%) | 0.4% of National Missing Records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040"/>
        <w:gridCol w:w="1040"/>
        <w:gridCol w:w="1040"/>
        <w:gridCol w:w="1040"/>
        <w:gridCol w:w="1040"/>
        <w:gridCol w:w="1040"/>
        <w:gridCol w:w="1040"/>
        <w:gridCol w:w="1040"/>
        <w:gridCol w:w="1040"/>
      </w:tblGrid>
      <w:tr>
        <w:tc>
          <w:tcPr>
            <w:tcW w:type="dxa" w:w="1040"/>
          </w:tcPr>
          <w:p>
            <w:r>
              <w:t>IUPAC Code</w:t>
            </w:r>
          </w:p>
        </w:tc>
        <w:tc>
          <w:tcPr>
            <w:tcW w:type="dxa" w:w="1040"/>
          </w:tcPr>
          <w:p>
            <w:r>
              <w:t>Ethnicity</w:t>
            </w:r>
          </w:p>
        </w:tc>
        <w:tc>
          <w:tcPr>
            <w:tcW w:type="dxa" w:w="1040"/>
          </w:tcPr>
          <w:p>
            <w:r>
              <w:t>Count</w:t>
            </w:r>
          </w:p>
        </w:tc>
        <w:tc>
          <w:tcPr>
            <w:tcW w:type="dxa" w:w="1040"/>
          </w:tcPr>
          <w:p>
            <w:r>
              <w:t>% of District</w:t>
            </w:r>
          </w:p>
        </w:tc>
        <w:tc>
          <w:tcPr>
            <w:tcW w:type="dxa" w:w="1040"/>
          </w:tcPr>
          <w:p>
            <w:r>
              <w:t>Missing Birth_Order</w:t>
            </w:r>
          </w:p>
        </w:tc>
        <w:tc>
          <w:tcPr>
            <w:tcW w:type="dxa" w:w="1040"/>
          </w:tcPr>
          <w:p>
            <w:r>
              <w:t>Missing Rate (%)</w:t>
            </w:r>
          </w:p>
        </w:tc>
        <w:tc>
          <w:tcPr>
            <w:tcW w:type="dxa" w:w="1040"/>
          </w:tcPr>
          <w:p>
            <w:r>
              <w:t>% of District Missing</w:t>
            </w:r>
          </w:p>
        </w:tc>
        <w:tc>
          <w:tcPr>
            <w:tcW w:type="dxa" w:w="1040"/>
          </w:tcPr>
          <w:p>
            <w:r>
              <w:t>% of National Missing</w:t>
            </w:r>
          </w:p>
        </w:tc>
        <w:tc>
          <w:tcPr>
            <w:tcW w:type="dxa" w:w="1040"/>
          </w:tcPr>
          <w:p>
            <w:r>
              <w:t>Rank in District</w:t>
            </w:r>
          </w:p>
        </w:tc>
      </w:tr>
      <w:tr>
        <w:tc>
          <w:tcPr>
            <w:tcW w:type="dxa" w:w="1040"/>
          </w:tcPr>
          <w:p>
            <w:r>
              <w:t>SIN</w:t>
            </w:r>
          </w:p>
        </w:tc>
        <w:tc>
          <w:tcPr>
            <w:tcW w:type="dxa" w:w="1040"/>
          </w:tcPr>
          <w:p>
            <w:r>
              <w:t>Sinhalese</w:t>
            </w:r>
          </w:p>
        </w:tc>
        <w:tc>
          <w:tcPr>
            <w:tcW w:type="dxa" w:w="1040"/>
          </w:tcPr>
          <w:p>
            <w:r>
              <w:t>16,321</w:t>
            </w:r>
          </w:p>
        </w:tc>
        <w:tc>
          <w:tcPr>
            <w:tcW w:type="dxa" w:w="1040"/>
          </w:tcPr>
          <w:p>
            <w:r>
              <w:t>91.00%</w:t>
            </w:r>
          </w:p>
        </w:tc>
        <w:tc>
          <w:tcPr>
            <w:tcW w:type="dxa" w:w="1040"/>
          </w:tcPr>
          <w:p>
            <w:r>
              <w:t>65</w:t>
            </w:r>
          </w:p>
        </w:tc>
        <w:tc>
          <w:tcPr>
            <w:tcW w:type="dxa" w:w="1040"/>
          </w:tcPr>
          <w:p>
            <w:r>
              <w:t>0.40%</w:t>
            </w:r>
          </w:p>
        </w:tc>
        <w:tc>
          <w:tcPr>
            <w:tcW w:type="dxa" w:w="1040"/>
          </w:tcPr>
          <w:p>
            <w:r>
              <w:t>64.36%</w:t>
            </w:r>
          </w:p>
        </w:tc>
        <w:tc>
          <w:tcPr>
            <w:tcW w:type="dxa" w:w="1040"/>
          </w:tcPr>
          <w:p>
            <w:r>
              <w:t>0.24%</w:t>
            </w:r>
          </w:p>
        </w:tc>
        <w:tc>
          <w:tcPr>
            <w:tcW w:type="dxa" w:w="1040"/>
          </w:tcPr>
          <w:p>
            <w:r>
              <w:t>1</w:t>
            </w:r>
          </w:p>
        </w:tc>
      </w:tr>
      <w:tr>
        <w:tc>
          <w:tcPr>
            <w:tcW w:type="dxa" w:w="1040"/>
          </w:tcPr>
          <w:p>
            <w:r>
              <w:t>MOOR_SL</w:t>
            </w:r>
          </w:p>
        </w:tc>
        <w:tc>
          <w:tcPr>
            <w:tcW w:type="dxa" w:w="1040"/>
          </w:tcPr>
          <w:p>
            <w:r>
              <w:t>Srilankan Moor</w:t>
            </w:r>
          </w:p>
        </w:tc>
        <w:tc>
          <w:tcPr>
            <w:tcW w:type="dxa" w:w="1040"/>
          </w:tcPr>
          <w:p>
            <w:r>
              <w:t>1,187</w:t>
            </w:r>
          </w:p>
        </w:tc>
        <w:tc>
          <w:tcPr>
            <w:tcW w:type="dxa" w:w="1040"/>
          </w:tcPr>
          <w:p>
            <w:r>
              <w:t>6.62%</w:t>
            </w:r>
          </w:p>
        </w:tc>
        <w:tc>
          <w:tcPr>
            <w:tcW w:type="dxa" w:w="1040"/>
          </w:tcPr>
          <w:p>
            <w:r>
              <w:t>5</w:t>
            </w:r>
          </w:p>
        </w:tc>
        <w:tc>
          <w:tcPr>
            <w:tcW w:type="dxa" w:w="1040"/>
          </w:tcPr>
          <w:p>
            <w:r>
              <w:t>0.42%</w:t>
            </w:r>
          </w:p>
        </w:tc>
        <w:tc>
          <w:tcPr>
            <w:tcW w:type="dxa" w:w="1040"/>
          </w:tcPr>
          <w:p>
            <w:r>
              <w:t>4.95%</w:t>
            </w:r>
          </w:p>
        </w:tc>
        <w:tc>
          <w:tcPr>
            <w:tcW w:type="dxa" w:w="1040"/>
          </w:tcPr>
          <w:p>
            <w:r>
              <w:t>0.02%</w:t>
            </w:r>
          </w:p>
        </w:tc>
        <w:tc>
          <w:tcPr>
            <w:tcW w:type="dxa" w:w="1040"/>
          </w:tcPr>
          <w:p>
            <w:r>
              <w:t>4</w:t>
            </w:r>
          </w:p>
        </w:tc>
      </w:tr>
      <w:tr>
        <w:tc>
          <w:tcPr>
            <w:tcW w:type="dxa" w:w="1040"/>
          </w:tcPr>
          <w:p>
            <w:r>
              <w:t>TAM_SL</w:t>
            </w:r>
          </w:p>
        </w:tc>
        <w:tc>
          <w:tcPr>
            <w:tcW w:type="dxa" w:w="1040"/>
          </w:tcPr>
          <w:p>
            <w:r>
              <w:t>Srilankan Tamil</w:t>
            </w:r>
          </w:p>
        </w:tc>
        <w:tc>
          <w:tcPr>
            <w:tcW w:type="dxa" w:w="1040"/>
          </w:tcPr>
          <w:p>
            <w:r>
              <w:t>225</w:t>
            </w:r>
          </w:p>
        </w:tc>
        <w:tc>
          <w:tcPr>
            <w:tcW w:type="dxa" w:w="1040"/>
          </w:tcPr>
          <w:p>
            <w:r>
              <w:t>1.25%</w:t>
            </w:r>
          </w:p>
        </w:tc>
        <w:tc>
          <w:tcPr>
            <w:tcW w:type="dxa" w:w="1040"/>
          </w:tcPr>
          <w:p>
            <w:r>
              <w:t>8</w:t>
            </w:r>
          </w:p>
        </w:tc>
        <w:tc>
          <w:tcPr>
            <w:tcW w:type="dxa" w:w="1040"/>
          </w:tcPr>
          <w:p>
            <w:r>
              <w:t>3.56%</w:t>
            </w:r>
          </w:p>
        </w:tc>
        <w:tc>
          <w:tcPr>
            <w:tcW w:type="dxa" w:w="1040"/>
          </w:tcPr>
          <w:p>
            <w:r>
              <w:t>7.92%</w:t>
            </w:r>
          </w:p>
        </w:tc>
        <w:tc>
          <w:tcPr>
            <w:tcW w:type="dxa" w:w="1040"/>
          </w:tcPr>
          <w:p>
            <w:r>
              <w:t>0.03%</w:t>
            </w:r>
          </w:p>
        </w:tc>
        <w:tc>
          <w:tcPr>
            <w:tcW w:type="dxa" w:w="1040"/>
          </w:tcPr>
          <w:p>
            <w:r>
              <w:t>3</w:t>
            </w:r>
          </w:p>
        </w:tc>
      </w:tr>
      <w:tr>
        <w:tc>
          <w:tcPr>
            <w:tcW w:type="dxa" w:w="1040"/>
          </w:tcPr>
          <w:p>
            <w:r>
              <w:t>TAM_IN</w:t>
            </w:r>
          </w:p>
        </w:tc>
        <w:tc>
          <w:tcPr>
            <w:tcW w:type="dxa" w:w="1040"/>
          </w:tcPr>
          <w:p>
            <w:r>
              <w:t>Indian Tamil</w:t>
            </w:r>
          </w:p>
        </w:tc>
        <w:tc>
          <w:tcPr>
            <w:tcW w:type="dxa" w:w="1040"/>
          </w:tcPr>
          <w:p>
            <w:r>
              <w:t>189</w:t>
            </w:r>
          </w:p>
        </w:tc>
        <w:tc>
          <w:tcPr>
            <w:tcW w:type="dxa" w:w="1040"/>
          </w:tcPr>
          <w:p>
            <w:r>
              <w:t>1.05%</w:t>
            </w:r>
          </w:p>
        </w:tc>
        <w:tc>
          <w:tcPr>
            <w:tcW w:type="dxa" w:w="1040"/>
          </w:tcPr>
          <w:p>
            <w:r>
              <w:t>22</w:t>
            </w:r>
          </w:p>
        </w:tc>
        <w:tc>
          <w:tcPr>
            <w:tcW w:type="dxa" w:w="1040"/>
          </w:tcPr>
          <w:p>
            <w:r>
              <w:t>11.64%</w:t>
            </w:r>
          </w:p>
        </w:tc>
        <w:tc>
          <w:tcPr>
            <w:tcW w:type="dxa" w:w="1040"/>
          </w:tcPr>
          <w:p>
            <w:r>
              <w:t>21.78%</w:t>
            </w:r>
          </w:p>
        </w:tc>
        <w:tc>
          <w:tcPr>
            <w:tcW w:type="dxa" w:w="1040"/>
          </w:tcPr>
          <w:p>
            <w:r>
              <w:t>0.08%</w:t>
            </w:r>
          </w:p>
        </w:tc>
        <w:tc>
          <w:tcPr>
            <w:tcW w:type="dxa" w:w="1040"/>
          </w:tcPr>
          <w:p>
            <w:r>
              <w:t>2</w:t>
            </w:r>
          </w:p>
        </w:tc>
      </w:tr>
      <w:tr>
        <w:tc>
          <w:tcPr>
            <w:tcW w:type="dxa" w:w="1040"/>
          </w:tcPr>
          <w:p>
            <w:r>
              <w:t>BUR</w:t>
            </w:r>
          </w:p>
        </w:tc>
        <w:tc>
          <w:tcPr>
            <w:tcW w:type="dxa" w:w="1040"/>
          </w:tcPr>
          <w:p>
            <w:r>
              <w:t>Burgher</w:t>
            </w:r>
          </w:p>
        </w:tc>
        <w:tc>
          <w:tcPr>
            <w:tcW w:type="dxa" w:w="1040"/>
          </w:tcPr>
          <w:p>
            <w:r>
              <w:t>2</w:t>
            </w:r>
          </w:p>
        </w:tc>
        <w:tc>
          <w:tcPr>
            <w:tcW w:type="dxa" w:w="1040"/>
          </w:tcPr>
          <w:p>
            <w:r>
              <w:t>0.01%</w:t>
            </w:r>
          </w:p>
        </w:tc>
        <w:tc>
          <w:tcPr>
            <w:tcW w:type="dxa" w:w="1040"/>
          </w:tcPr>
          <w:p>
            <w:r>
              <w:t>0</w:t>
            </w:r>
          </w:p>
        </w:tc>
        <w:tc>
          <w:tcPr>
            <w:tcW w:type="dxa" w:w="1040"/>
          </w:tcPr>
          <w:p>
            <w:r>
              <w:t>0.00%</w:t>
            </w:r>
          </w:p>
        </w:tc>
        <w:tc>
          <w:tcPr>
            <w:tcW w:type="dxa" w:w="1040"/>
          </w:tcPr>
          <w:p>
            <w:r>
              <w:t>0.00%</w:t>
            </w:r>
          </w:p>
        </w:tc>
        <w:tc>
          <w:tcPr>
            <w:tcW w:type="dxa" w:w="1040"/>
          </w:tcPr>
          <w:p>
            <w:r>
              <w:t>0.00%</w:t>
            </w:r>
          </w:p>
        </w:tc>
        <w:tc>
          <w:tcPr>
            <w:tcW w:type="dxa" w:w="1040"/>
          </w:tcPr>
          <w:p>
            <w:r>
              <w:t>5</w:t>
            </w:r>
          </w:p>
        </w:tc>
      </w:tr>
      <w:tr>
        <w:tc>
          <w:tcPr>
            <w:tcW w:type="dxa" w:w="1040"/>
          </w:tcPr>
          <w:p>
            <w:r>
              <w:t>MAL</w:t>
            </w:r>
          </w:p>
        </w:tc>
        <w:tc>
          <w:tcPr>
            <w:tcW w:type="dxa" w:w="1040"/>
          </w:tcPr>
          <w:p>
            <w:r>
              <w:t>Malay</w:t>
            </w:r>
          </w:p>
        </w:tc>
        <w:tc>
          <w:tcPr>
            <w:tcW w:type="dxa" w:w="1040"/>
          </w:tcPr>
          <w:p>
            <w:r>
              <w:t>2</w:t>
            </w:r>
          </w:p>
        </w:tc>
        <w:tc>
          <w:tcPr>
            <w:tcW w:type="dxa" w:w="1040"/>
          </w:tcPr>
          <w:p>
            <w:r>
              <w:t>0.01%</w:t>
            </w:r>
          </w:p>
        </w:tc>
        <w:tc>
          <w:tcPr>
            <w:tcW w:type="dxa" w:w="1040"/>
          </w:tcPr>
          <w:p>
            <w:r>
              <w:t>0</w:t>
            </w:r>
          </w:p>
        </w:tc>
        <w:tc>
          <w:tcPr>
            <w:tcW w:type="dxa" w:w="1040"/>
          </w:tcPr>
          <w:p>
            <w:r>
              <w:t>0.00%</w:t>
            </w:r>
          </w:p>
        </w:tc>
        <w:tc>
          <w:tcPr>
            <w:tcW w:type="dxa" w:w="1040"/>
          </w:tcPr>
          <w:p>
            <w:r>
              <w:t>0.00%</w:t>
            </w:r>
          </w:p>
        </w:tc>
        <w:tc>
          <w:tcPr>
            <w:tcW w:type="dxa" w:w="1040"/>
          </w:tcPr>
          <w:p>
            <w:r>
              <w:t>0.00%</w:t>
            </w:r>
          </w:p>
        </w:tc>
        <w:tc>
          <w:tcPr>
            <w:tcW w:type="dxa" w:w="1040"/>
          </w:tcPr>
          <w:p>
            <w:r>
              <w:t>5</w:t>
            </w:r>
          </w:p>
        </w:tc>
      </w:tr>
    </w:tbl>
    <w:p/>
    <w:p>
      <w:r>
        <w:rPr>
          <w:b/>
        </w:rPr>
        <w:t>District Summary:</w:t>
      </w:r>
    </w:p>
    <w:p>
      <w:r>
        <w:t>• Most prevalent ethnicity: Sinhalese (SIN) — 91.0% of district</w:t>
      </w:r>
    </w:p>
    <w:p>
      <w:r>
        <w:t>• Highest missing rate: Indian Tamil (TAM_IN) — 11.6% missing</w:t>
      </w:r>
    </w:p>
    <w:p>
      <w:r>
        <w:t>• Largest contributor to district missing data: Sinhalese (SIN) — 64.4% of district missing records</w:t>
      </w:r>
    </w:p>
    <w:p>
      <w:r>
        <w:t>• Largest contributor to national missing data: Sinhalese (SIN) — 0.2% of national missing records</w:t>
      </w:r>
    </w:p>
    <w:p/>
    <w:p>
      <w:pPr>
        <w:pStyle w:val="Heading2"/>
      </w:pPr>
      <w:r>
        <w:t>Matara</w:t>
      </w:r>
    </w:p>
    <w:p>
      <w:r>
        <w:t>Total Births: 9,883 | Missing Birth_Order: 2 (0.02%) | 0.0% of National Missing Records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040"/>
        <w:gridCol w:w="1040"/>
        <w:gridCol w:w="1040"/>
        <w:gridCol w:w="1040"/>
        <w:gridCol w:w="1040"/>
        <w:gridCol w:w="1040"/>
        <w:gridCol w:w="1040"/>
        <w:gridCol w:w="1040"/>
        <w:gridCol w:w="1040"/>
      </w:tblGrid>
      <w:tr>
        <w:tc>
          <w:tcPr>
            <w:tcW w:type="dxa" w:w="1040"/>
          </w:tcPr>
          <w:p>
            <w:r>
              <w:t>IUPAC Code</w:t>
            </w:r>
          </w:p>
        </w:tc>
        <w:tc>
          <w:tcPr>
            <w:tcW w:type="dxa" w:w="1040"/>
          </w:tcPr>
          <w:p>
            <w:r>
              <w:t>Ethnicity</w:t>
            </w:r>
          </w:p>
        </w:tc>
        <w:tc>
          <w:tcPr>
            <w:tcW w:type="dxa" w:w="1040"/>
          </w:tcPr>
          <w:p>
            <w:r>
              <w:t>Count</w:t>
            </w:r>
          </w:p>
        </w:tc>
        <w:tc>
          <w:tcPr>
            <w:tcW w:type="dxa" w:w="1040"/>
          </w:tcPr>
          <w:p>
            <w:r>
              <w:t>% of District</w:t>
            </w:r>
          </w:p>
        </w:tc>
        <w:tc>
          <w:tcPr>
            <w:tcW w:type="dxa" w:w="1040"/>
          </w:tcPr>
          <w:p>
            <w:r>
              <w:t>Missing Birth_Order</w:t>
            </w:r>
          </w:p>
        </w:tc>
        <w:tc>
          <w:tcPr>
            <w:tcW w:type="dxa" w:w="1040"/>
          </w:tcPr>
          <w:p>
            <w:r>
              <w:t>Missing Rate (%)</w:t>
            </w:r>
          </w:p>
        </w:tc>
        <w:tc>
          <w:tcPr>
            <w:tcW w:type="dxa" w:w="1040"/>
          </w:tcPr>
          <w:p>
            <w:r>
              <w:t>% of District Missing</w:t>
            </w:r>
          </w:p>
        </w:tc>
        <w:tc>
          <w:tcPr>
            <w:tcW w:type="dxa" w:w="1040"/>
          </w:tcPr>
          <w:p>
            <w:r>
              <w:t>% of National Missing</w:t>
            </w:r>
          </w:p>
        </w:tc>
        <w:tc>
          <w:tcPr>
            <w:tcW w:type="dxa" w:w="1040"/>
          </w:tcPr>
          <w:p>
            <w:r>
              <w:t>Rank in District</w:t>
            </w:r>
          </w:p>
        </w:tc>
      </w:tr>
      <w:tr>
        <w:tc>
          <w:tcPr>
            <w:tcW w:type="dxa" w:w="1040"/>
          </w:tcPr>
          <w:p>
            <w:r>
              <w:t>SIN</w:t>
            </w:r>
          </w:p>
        </w:tc>
        <w:tc>
          <w:tcPr>
            <w:tcW w:type="dxa" w:w="1040"/>
          </w:tcPr>
          <w:p>
            <w:r>
              <w:t>Sinhalese</w:t>
            </w:r>
          </w:p>
        </w:tc>
        <w:tc>
          <w:tcPr>
            <w:tcW w:type="dxa" w:w="1040"/>
          </w:tcPr>
          <w:p>
            <w:r>
              <w:t>9,286</w:t>
            </w:r>
          </w:p>
        </w:tc>
        <w:tc>
          <w:tcPr>
            <w:tcW w:type="dxa" w:w="1040"/>
          </w:tcPr>
          <w:p>
            <w:r>
              <w:t>93.96%</w:t>
            </w:r>
          </w:p>
        </w:tc>
        <w:tc>
          <w:tcPr>
            <w:tcW w:type="dxa" w:w="1040"/>
          </w:tcPr>
          <w:p>
            <w:r>
              <w:t>0</w:t>
            </w:r>
          </w:p>
        </w:tc>
        <w:tc>
          <w:tcPr>
            <w:tcW w:type="dxa" w:w="1040"/>
          </w:tcPr>
          <w:p>
            <w:r>
              <w:t>0.00%</w:t>
            </w:r>
          </w:p>
        </w:tc>
        <w:tc>
          <w:tcPr>
            <w:tcW w:type="dxa" w:w="1040"/>
          </w:tcPr>
          <w:p>
            <w:r>
              <w:t>0.00%</w:t>
            </w:r>
          </w:p>
        </w:tc>
        <w:tc>
          <w:tcPr>
            <w:tcW w:type="dxa" w:w="1040"/>
          </w:tcPr>
          <w:p>
            <w:r>
              <w:t>0.00%</w:t>
            </w:r>
          </w:p>
        </w:tc>
        <w:tc>
          <w:tcPr>
            <w:tcW w:type="dxa" w:w="1040"/>
          </w:tcPr>
          <w:p>
            <w:r>
              <w:t>2</w:t>
            </w:r>
          </w:p>
        </w:tc>
      </w:tr>
      <w:tr>
        <w:tc>
          <w:tcPr>
            <w:tcW w:type="dxa" w:w="1040"/>
          </w:tcPr>
          <w:p>
            <w:r>
              <w:t>MOOR_SL</w:t>
            </w:r>
          </w:p>
        </w:tc>
        <w:tc>
          <w:tcPr>
            <w:tcW w:type="dxa" w:w="1040"/>
          </w:tcPr>
          <w:p>
            <w:r>
              <w:t>Srilankan Moor</w:t>
            </w:r>
          </w:p>
        </w:tc>
        <w:tc>
          <w:tcPr>
            <w:tcW w:type="dxa" w:w="1040"/>
          </w:tcPr>
          <w:p>
            <w:r>
              <w:t>297</w:t>
            </w:r>
          </w:p>
        </w:tc>
        <w:tc>
          <w:tcPr>
            <w:tcW w:type="dxa" w:w="1040"/>
          </w:tcPr>
          <w:p>
            <w:r>
              <w:t>3.01%</w:t>
            </w:r>
          </w:p>
        </w:tc>
        <w:tc>
          <w:tcPr>
            <w:tcW w:type="dxa" w:w="1040"/>
          </w:tcPr>
          <w:p>
            <w:r>
              <w:t>0</w:t>
            </w:r>
          </w:p>
        </w:tc>
        <w:tc>
          <w:tcPr>
            <w:tcW w:type="dxa" w:w="1040"/>
          </w:tcPr>
          <w:p>
            <w:r>
              <w:t>0.00%</w:t>
            </w:r>
          </w:p>
        </w:tc>
        <w:tc>
          <w:tcPr>
            <w:tcW w:type="dxa" w:w="1040"/>
          </w:tcPr>
          <w:p>
            <w:r>
              <w:t>0.00%</w:t>
            </w:r>
          </w:p>
        </w:tc>
        <w:tc>
          <w:tcPr>
            <w:tcW w:type="dxa" w:w="1040"/>
          </w:tcPr>
          <w:p>
            <w:r>
              <w:t>0.00%</w:t>
            </w:r>
          </w:p>
        </w:tc>
        <w:tc>
          <w:tcPr>
            <w:tcW w:type="dxa" w:w="1040"/>
          </w:tcPr>
          <w:p>
            <w:r>
              <w:t>2</w:t>
            </w:r>
          </w:p>
        </w:tc>
      </w:tr>
      <w:tr>
        <w:tc>
          <w:tcPr>
            <w:tcW w:type="dxa" w:w="1040"/>
          </w:tcPr>
          <w:p>
            <w:r>
              <w:t>TAM_IN</w:t>
            </w:r>
          </w:p>
        </w:tc>
        <w:tc>
          <w:tcPr>
            <w:tcW w:type="dxa" w:w="1040"/>
          </w:tcPr>
          <w:p>
            <w:r>
              <w:t>Indian Tamil</w:t>
            </w:r>
          </w:p>
        </w:tc>
        <w:tc>
          <w:tcPr>
            <w:tcW w:type="dxa" w:w="1040"/>
          </w:tcPr>
          <w:p>
            <w:r>
              <w:t>200</w:t>
            </w:r>
          </w:p>
        </w:tc>
        <w:tc>
          <w:tcPr>
            <w:tcW w:type="dxa" w:w="1040"/>
          </w:tcPr>
          <w:p>
            <w:r>
              <w:t>2.02%</w:t>
            </w:r>
          </w:p>
        </w:tc>
        <w:tc>
          <w:tcPr>
            <w:tcW w:type="dxa" w:w="1040"/>
          </w:tcPr>
          <w:p>
            <w:r>
              <w:t>1</w:t>
            </w:r>
          </w:p>
        </w:tc>
        <w:tc>
          <w:tcPr>
            <w:tcW w:type="dxa" w:w="1040"/>
          </w:tcPr>
          <w:p>
            <w:r>
              <w:t>0.50%</w:t>
            </w:r>
          </w:p>
        </w:tc>
        <w:tc>
          <w:tcPr>
            <w:tcW w:type="dxa" w:w="1040"/>
          </w:tcPr>
          <w:p>
            <w:r>
              <w:t>50.00%</w:t>
            </w:r>
          </w:p>
        </w:tc>
        <w:tc>
          <w:tcPr>
            <w:tcW w:type="dxa" w:w="1040"/>
          </w:tcPr>
          <w:p>
            <w:r>
              <w:t>0.00%</w:t>
            </w:r>
          </w:p>
        </w:tc>
        <w:tc>
          <w:tcPr>
            <w:tcW w:type="dxa" w:w="1040"/>
          </w:tcPr>
          <w:p>
            <w:r>
              <w:t>1</w:t>
            </w:r>
          </w:p>
        </w:tc>
      </w:tr>
      <w:tr>
        <w:tc>
          <w:tcPr>
            <w:tcW w:type="dxa" w:w="1040"/>
          </w:tcPr>
          <w:p>
            <w:r>
              <w:t>TAM_SL</w:t>
            </w:r>
          </w:p>
        </w:tc>
        <w:tc>
          <w:tcPr>
            <w:tcW w:type="dxa" w:w="1040"/>
          </w:tcPr>
          <w:p>
            <w:r>
              <w:t>Srilankan Tamil</w:t>
            </w:r>
          </w:p>
        </w:tc>
        <w:tc>
          <w:tcPr>
            <w:tcW w:type="dxa" w:w="1040"/>
          </w:tcPr>
          <w:p>
            <w:r>
              <w:t>98</w:t>
            </w:r>
          </w:p>
        </w:tc>
        <w:tc>
          <w:tcPr>
            <w:tcW w:type="dxa" w:w="1040"/>
          </w:tcPr>
          <w:p>
            <w:r>
              <w:t>0.99%</w:t>
            </w:r>
          </w:p>
        </w:tc>
        <w:tc>
          <w:tcPr>
            <w:tcW w:type="dxa" w:w="1040"/>
          </w:tcPr>
          <w:p>
            <w:r>
              <w:t>1</w:t>
            </w:r>
          </w:p>
        </w:tc>
        <w:tc>
          <w:tcPr>
            <w:tcW w:type="dxa" w:w="1040"/>
          </w:tcPr>
          <w:p>
            <w:r>
              <w:t>1.02%</w:t>
            </w:r>
          </w:p>
        </w:tc>
        <w:tc>
          <w:tcPr>
            <w:tcW w:type="dxa" w:w="1040"/>
          </w:tcPr>
          <w:p>
            <w:r>
              <w:t>50.00%</w:t>
            </w:r>
          </w:p>
        </w:tc>
        <w:tc>
          <w:tcPr>
            <w:tcW w:type="dxa" w:w="1040"/>
          </w:tcPr>
          <w:p>
            <w:r>
              <w:t>0.00%</w:t>
            </w:r>
          </w:p>
        </w:tc>
        <w:tc>
          <w:tcPr>
            <w:tcW w:type="dxa" w:w="1040"/>
          </w:tcPr>
          <w:p>
            <w:r>
              <w:t>1</w:t>
            </w:r>
          </w:p>
        </w:tc>
      </w:tr>
      <w:tr>
        <w:tc>
          <w:tcPr>
            <w:tcW w:type="dxa" w:w="1040"/>
          </w:tcPr>
          <w:p>
            <w:r>
              <w:t>MAL</w:t>
            </w:r>
          </w:p>
        </w:tc>
        <w:tc>
          <w:tcPr>
            <w:tcW w:type="dxa" w:w="1040"/>
          </w:tcPr>
          <w:p>
            <w:r>
              <w:t>Malay</w:t>
            </w:r>
          </w:p>
        </w:tc>
        <w:tc>
          <w:tcPr>
            <w:tcW w:type="dxa" w:w="1040"/>
          </w:tcPr>
          <w:p>
            <w:r>
              <w:t>1</w:t>
            </w:r>
          </w:p>
        </w:tc>
        <w:tc>
          <w:tcPr>
            <w:tcW w:type="dxa" w:w="1040"/>
          </w:tcPr>
          <w:p>
            <w:r>
              <w:t>0.01%</w:t>
            </w:r>
          </w:p>
        </w:tc>
        <w:tc>
          <w:tcPr>
            <w:tcW w:type="dxa" w:w="1040"/>
          </w:tcPr>
          <w:p>
            <w:r>
              <w:t>0</w:t>
            </w:r>
          </w:p>
        </w:tc>
        <w:tc>
          <w:tcPr>
            <w:tcW w:type="dxa" w:w="1040"/>
          </w:tcPr>
          <w:p>
            <w:r>
              <w:t>0.00%</w:t>
            </w:r>
          </w:p>
        </w:tc>
        <w:tc>
          <w:tcPr>
            <w:tcW w:type="dxa" w:w="1040"/>
          </w:tcPr>
          <w:p>
            <w:r>
              <w:t>0.00%</w:t>
            </w:r>
          </w:p>
        </w:tc>
        <w:tc>
          <w:tcPr>
            <w:tcW w:type="dxa" w:w="1040"/>
          </w:tcPr>
          <w:p>
            <w:r>
              <w:t>0.00%</w:t>
            </w:r>
          </w:p>
        </w:tc>
        <w:tc>
          <w:tcPr>
            <w:tcW w:type="dxa" w:w="1040"/>
          </w:tcPr>
          <w:p>
            <w:r>
              <w:t>2</w:t>
            </w:r>
          </w:p>
        </w:tc>
      </w:tr>
    </w:tbl>
    <w:p/>
    <w:p>
      <w:r>
        <w:rPr>
          <w:b/>
        </w:rPr>
        <w:t>District Summary:</w:t>
      </w:r>
    </w:p>
    <w:p>
      <w:r>
        <w:t>• Most prevalent ethnicity: Sinhalese (SIN) — 94.0% of district</w:t>
      </w:r>
    </w:p>
    <w:p>
      <w:r>
        <w:t>• Highest missing rate: Srilankan Tamil (TAM_SL) — 1.0% missing</w:t>
      </w:r>
    </w:p>
    <w:p>
      <w:r>
        <w:t>• Largest contributor to district missing data: Indian Tamil (TAM_IN) — 50.0% of district missing records</w:t>
      </w:r>
    </w:p>
    <w:p>
      <w:r>
        <w:t>• Largest contributor to national missing data: Sinhalese (SIN) — 0.0% of national missing records</w:t>
      </w:r>
    </w:p>
    <w:p/>
    <w:p>
      <w:pPr>
        <w:pStyle w:val="Heading2"/>
      </w:pPr>
      <w:r>
        <w:t>Hambantota</w:t>
      </w:r>
    </w:p>
    <w:p>
      <w:r>
        <w:t>Total Births: 9,704 | Missing Birth_Order: 0 (0.00%) | 0.0% of National Missing Records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040"/>
        <w:gridCol w:w="1040"/>
        <w:gridCol w:w="1040"/>
        <w:gridCol w:w="1040"/>
        <w:gridCol w:w="1040"/>
        <w:gridCol w:w="1040"/>
        <w:gridCol w:w="1040"/>
        <w:gridCol w:w="1040"/>
        <w:gridCol w:w="1040"/>
      </w:tblGrid>
      <w:tr>
        <w:tc>
          <w:tcPr>
            <w:tcW w:type="dxa" w:w="1040"/>
          </w:tcPr>
          <w:p>
            <w:r>
              <w:t>IUPAC Code</w:t>
            </w:r>
          </w:p>
        </w:tc>
        <w:tc>
          <w:tcPr>
            <w:tcW w:type="dxa" w:w="1040"/>
          </w:tcPr>
          <w:p>
            <w:r>
              <w:t>Ethnicity</w:t>
            </w:r>
          </w:p>
        </w:tc>
        <w:tc>
          <w:tcPr>
            <w:tcW w:type="dxa" w:w="1040"/>
          </w:tcPr>
          <w:p>
            <w:r>
              <w:t>Count</w:t>
            </w:r>
          </w:p>
        </w:tc>
        <w:tc>
          <w:tcPr>
            <w:tcW w:type="dxa" w:w="1040"/>
          </w:tcPr>
          <w:p>
            <w:r>
              <w:t>% of District</w:t>
            </w:r>
          </w:p>
        </w:tc>
        <w:tc>
          <w:tcPr>
            <w:tcW w:type="dxa" w:w="1040"/>
          </w:tcPr>
          <w:p>
            <w:r>
              <w:t>Missing Birth_Order</w:t>
            </w:r>
          </w:p>
        </w:tc>
        <w:tc>
          <w:tcPr>
            <w:tcW w:type="dxa" w:w="1040"/>
          </w:tcPr>
          <w:p>
            <w:r>
              <w:t>Missing Rate (%)</w:t>
            </w:r>
          </w:p>
        </w:tc>
        <w:tc>
          <w:tcPr>
            <w:tcW w:type="dxa" w:w="1040"/>
          </w:tcPr>
          <w:p>
            <w:r>
              <w:t>% of District Missing</w:t>
            </w:r>
          </w:p>
        </w:tc>
        <w:tc>
          <w:tcPr>
            <w:tcW w:type="dxa" w:w="1040"/>
          </w:tcPr>
          <w:p>
            <w:r>
              <w:t>% of National Missing</w:t>
            </w:r>
          </w:p>
        </w:tc>
        <w:tc>
          <w:tcPr>
            <w:tcW w:type="dxa" w:w="1040"/>
          </w:tcPr>
          <w:p>
            <w:r>
              <w:t>Rank in District</w:t>
            </w:r>
          </w:p>
        </w:tc>
      </w:tr>
      <w:tr>
        <w:tc>
          <w:tcPr>
            <w:tcW w:type="dxa" w:w="1040"/>
          </w:tcPr>
          <w:p>
            <w:r>
              <w:t>SIN</w:t>
            </w:r>
          </w:p>
        </w:tc>
        <w:tc>
          <w:tcPr>
            <w:tcW w:type="dxa" w:w="1040"/>
          </w:tcPr>
          <w:p>
            <w:r>
              <w:t>Sinhalese</w:t>
            </w:r>
          </w:p>
        </w:tc>
        <w:tc>
          <w:tcPr>
            <w:tcW w:type="dxa" w:w="1040"/>
          </w:tcPr>
          <w:p>
            <w:r>
              <w:t>9,538</w:t>
            </w:r>
          </w:p>
        </w:tc>
        <w:tc>
          <w:tcPr>
            <w:tcW w:type="dxa" w:w="1040"/>
          </w:tcPr>
          <w:p>
            <w:r>
              <w:t>98.29%</w:t>
            </w:r>
          </w:p>
        </w:tc>
        <w:tc>
          <w:tcPr>
            <w:tcW w:type="dxa" w:w="1040"/>
          </w:tcPr>
          <w:p>
            <w:r>
              <w:t>0</w:t>
            </w:r>
          </w:p>
        </w:tc>
        <w:tc>
          <w:tcPr>
            <w:tcW w:type="dxa" w:w="1040"/>
          </w:tcPr>
          <w:p>
            <w:r>
              <w:t>0.00%</w:t>
            </w:r>
          </w:p>
        </w:tc>
        <w:tc>
          <w:tcPr>
            <w:tcW w:type="dxa" w:w="1040"/>
          </w:tcPr>
          <w:p>
            <w:r>
              <w:t>0.00%</w:t>
            </w:r>
          </w:p>
        </w:tc>
        <w:tc>
          <w:tcPr>
            <w:tcW w:type="dxa" w:w="1040"/>
          </w:tcPr>
          <w:p>
            <w:r>
              <w:t>0.00%</w:t>
            </w:r>
          </w:p>
        </w:tc>
        <w:tc>
          <w:tcPr>
            <w:tcW w:type="dxa" w:w="1040"/>
          </w:tcPr>
          <w:p>
            <w:r>
              <w:t>1</w:t>
            </w:r>
          </w:p>
        </w:tc>
      </w:tr>
      <w:tr>
        <w:tc>
          <w:tcPr>
            <w:tcW w:type="dxa" w:w="1040"/>
          </w:tcPr>
          <w:p>
            <w:r>
              <w:t>MOOR_SL</w:t>
            </w:r>
          </w:p>
        </w:tc>
        <w:tc>
          <w:tcPr>
            <w:tcW w:type="dxa" w:w="1040"/>
          </w:tcPr>
          <w:p>
            <w:r>
              <w:t>Srilankan Moor</w:t>
            </w:r>
          </w:p>
        </w:tc>
        <w:tc>
          <w:tcPr>
            <w:tcW w:type="dxa" w:w="1040"/>
          </w:tcPr>
          <w:p>
            <w:r>
              <w:t>89</w:t>
            </w:r>
          </w:p>
        </w:tc>
        <w:tc>
          <w:tcPr>
            <w:tcW w:type="dxa" w:w="1040"/>
          </w:tcPr>
          <w:p>
            <w:r>
              <w:t>0.92%</w:t>
            </w:r>
          </w:p>
        </w:tc>
        <w:tc>
          <w:tcPr>
            <w:tcW w:type="dxa" w:w="1040"/>
          </w:tcPr>
          <w:p>
            <w:r>
              <w:t>0</w:t>
            </w:r>
          </w:p>
        </w:tc>
        <w:tc>
          <w:tcPr>
            <w:tcW w:type="dxa" w:w="1040"/>
          </w:tcPr>
          <w:p>
            <w:r>
              <w:t>0.00%</w:t>
            </w:r>
          </w:p>
        </w:tc>
        <w:tc>
          <w:tcPr>
            <w:tcW w:type="dxa" w:w="1040"/>
          </w:tcPr>
          <w:p>
            <w:r>
              <w:t>0.00%</w:t>
            </w:r>
          </w:p>
        </w:tc>
        <w:tc>
          <w:tcPr>
            <w:tcW w:type="dxa" w:w="1040"/>
          </w:tcPr>
          <w:p>
            <w:r>
              <w:t>0.00%</w:t>
            </w:r>
          </w:p>
        </w:tc>
        <w:tc>
          <w:tcPr>
            <w:tcW w:type="dxa" w:w="1040"/>
          </w:tcPr>
          <w:p>
            <w:r>
              <w:t>1</w:t>
            </w:r>
          </w:p>
        </w:tc>
      </w:tr>
      <w:tr>
        <w:tc>
          <w:tcPr>
            <w:tcW w:type="dxa" w:w="1040"/>
          </w:tcPr>
          <w:p>
            <w:r>
              <w:t>TAM_SL</w:t>
            </w:r>
          </w:p>
        </w:tc>
        <w:tc>
          <w:tcPr>
            <w:tcW w:type="dxa" w:w="1040"/>
          </w:tcPr>
          <w:p>
            <w:r>
              <w:t>Srilankan Tamil</w:t>
            </w:r>
          </w:p>
        </w:tc>
        <w:tc>
          <w:tcPr>
            <w:tcW w:type="dxa" w:w="1040"/>
          </w:tcPr>
          <w:p>
            <w:r>
              <w:t>29</w:t>
            </w:r>
          </w:p>
        </w:tc>
        <w:tc>
          <w:tcPr>
            <w:tcW w:type="dxa" w:w="1040"/>
          </w:tcPr>
          <w:p>
            <w:r>
              <w:t>0.30%</w:t>
            </w:r>
          </w:p>
        </w:tc>
        <w:tc>
          <w:tcPr>
            <w:tcW w:type="dxa" w:w="1040"/>
          </w:tcPr>
          <w:p>
            <w:r>
              <w:t>0</w:t>
            </w:r>
          </w:p>
        </w:tc>
        <w:tc>
          <w:tcPr>
            <w:tcW w:type="dxa" w:w="1040"/>
          </w:tcPr>
          <w:p>
            <w:r>
              <w:t>0.00%</w:t>
            </w:r>
          </w:p>
        </w:tc>
        <w:tc>
          <w:tcPr>
            <w:tcW w:type="dxa" w:w="1040"/>
          </w:tcPr>
          <w:p>
            <w:r>
              <w:t>0.00%</w:t>
            </w:r>
          </w:p>
        </w:tc>
        <w:tc>
          <w:tcPr>
            <w:tcW w:type="dxa" w:w="1040"/>
          </w:tcPr>
          <w:p>
            <w:r>
              <w:t>0.00%</w:t>
            </w:r>
          </w:p>
        </w:tc>
        <w:tc>
          <w:tcPr>
            <w:tcW w:type="dxa" w:w="1040"/>
          </w:tcPr>
          <w:p>
            <w:r>
              <w:t>1</w:t>
            </w:r>
          </w:p>
        </w:tc>
      </w:tr>
      <w:tr>
        <w:tc>
          <w:tcPr>
            <w:tcW w:type="dxa" w:w="1040"/>
          </w:tcPr>
          <w:p>
            <w:r>
              <w:t>MAL</w:t>
            </w:r>
          </w:p>
        </w:tc>
        <w:tc>
          <w:tcPr>
            <w:tcW w:type="dxa" w:w="1040"/>
          </w:tcPr>
          <w:p>
            <w:r>
              <w:t>Malay</w:t>
            </w:r>
          </w:p>
        </w:tc>
        <w:tc>
          <w:tcPr>
            <w:tcW w:type="dxa" w:w="1040"/>
          </w:tcPr>
          <w:p>
            <w:r>
              <w:t>25</w:t>
            </w:r>
          </w:p>
        </w:tc>
        <w:tc>
          <w:tcPr>
            <w:tcW w:type="dxa" w:w="1040"/>
          </w:tcPr>
          <w:p>
            <w:r>
              <w:t>0.26%</w:t>
            </w:r>
          </w:p>
        </w:tc>
        <w:tc>
          <w:tcPr>
            <w:tcW w:type="dxa" w:w="1040"/>
          </w:tcPr>
          <w:p>
            <w:r>
              <w:t>0</w:t>
            </w:r>
          </w:p>
        </w:tc>
        <w:tc>
          <w:tcPr>
            <w:tcW w:type="dxa" w:w="1040"/>
          </w:tcPr>
          <w:p>
            <w:r>
              <w:t>0.00%</w:t>
            </w:r>
          </w:p>
        </w:tc>
        <w:tc>
          <w:tcPr>
            <w:tcW w:type="dxa" w:w="1040"/>
          </w:tcPr>
          <w:p>
            <w:r>
              <w:t>0.00%</w:t>
            </w:r>
          </w:p>
        </w:tc>
        <w:tc>
          <w:tcPr>
            <w:tcW w:type="dxa" w:w="1040"/>
          </w:tcPr>
          <w:p>
            <w:r>
              <w:t>0.00%</w:t>
            </w:r>
          </w:p>
        </w:tc>
        <w:tc>
          <w:tcPr>
            <w:tcW w:type="dxa" w:w="1040"/>
          </w:tcPr>
          <w:p>
            <w:r>
              <w:t>1</w:t>
            </w:r>
          </w:p>
        </w:tc>
      </w:tr>
      <w:tr>
        <w:tc>
          <w:tcPr>
            <w:tcW w:type="dxa" w:w="1040"/>
          </w:tcPr>
          <w:p>
            <w:r>
              <w:t>TAM_IN</w:t>
            </w:r>
          </w:p>
        </w:tc>
        <w:tc>
          <w:tcPr>
            <w:tcW w:type="dxa" w:w="1040"/>
          </w:tcPr>
          <w:p>
            <w:r>
              <w:t>Indian Tamil</w:t>
            </w:r>
          </w:p>
        </w:tc>
        <w:tc>
          <w:tcPr>
            <w:tcW w:type="dxa" w:w="1040"/>
          </w:tcPr>
          <w:p>
            <w:r>
              <w:t>16</w:t>
            </w:r>
          </w:p>
        </w:tc>
        <w:tc>
          <w:tcPr>
            <w:tcW w:type="dxa" w:w="1040"/>
          </w:tcPr>
          <w:p>
            <w:r>
              <w:t>0.16%</w:t>
            </w:r>
          </w:p>
        </w:tc>
        <w:tc>
          <w:tcPr>
            <w:tcW w:type="dxa" w:w="1040"/>
          </w:tcPr>
          <w:p>
            <w:r>
              <w:t>0</w:t>
            </w:r>
          </w:p>
        </w:tc>
        <w:tc>
          <w:tcPr>
            <w:tcW w:type="dxa" w:w="1040"/>
          </w:tcPr>
          <w:p>
            <w:r>
              <w:t>0.00%</w:t>
            </w:r>
          </w:p>
        </w:tc>
        <w:tc>
          <w:tcPr>
            <w:tcW w:type="dxa" w:w="1040"/>
          </w:tcPr>
          <w:p>
            <w:r>
              <w:t>0.00%</w:t>
            </w:r>
          </w:p>
        </w:tc>
        <w:tc>
          <w:tcPr>
            <w:tcW w:type="dxa" w:w="1040"/>
          </w:tcPr>
          <w:p>
            <w:r>
              <w:t>0.00%</w:t>
            </w:r>
          </w:p>
        </w:tc>
        <w:tc>
          <w:tcPr>
            <w:tcW w:type="dxa" w:w="1040"/>
          </w:tcPr>
          <w:p>
            <w:r>
              <w:t>1</w:t>
            </w:r>
          </w:p>
        </w:tc>
      </w:tr>
      <w:tr>
        <w:tc>
          <w:tcPr>
            <w:tcW w:type="dxa" w:w="1040"/>
          </w:tcPr>
          <w:p>
            <w:r>
              <w:t>BUR</w:t>
            </w:r>
          </w:p>
        </w:tc>
        <w:tc>
          <w:tcPr>
            <w:tcW w:type="dxa" w:w="1040"/>
          </w:tcPr>
          <w:p>
            <w:r>
              <w:t>Burgher</w:t>
            </w:r>
          </w:p>
        </w:tc>
        <w:tc>
          <w:tcPr>
            <w:tcW w:type="dxa" w:w="1040"/>
          </w:tcPr>
          <w:p>
            <w:r>
              <w:t>5</w:t>
            </w:r>
          </w:p>
        </w:tc>
        <w:tc>
          <w:tcPr>
            <w:tcW w:type="dxa" w:w="1040"/>
          </w:tcPr>
          <w:p>
            <w:r>
              <w:t>0.05%</w:t>
            </w:r>
          </w:p>
        </w:tc>
        <w:tc>
          <w:tcPr>
            <w:tcW w:type="dxa" w:w="1040"/>
          </w:tcPr>
          <w:p>
            <w:r>
              <w:t>0</w:t>
            </w:r>
          </w:p>
        </w:tc>
        <w:tc>
          <w:tcPr>
            <w:tcW w:type="dxa" w:w="1040"/>
          </w:tcPr>
          <w:p>
            <w:r>
              <w:t>0.00%</w:t>
            </w:r>
          </w:p>
        </w:tc>
        <w:tc>
          <w:tcPr>
            <w:tcW w:type="dxa" w:w="1040"/>
          </w:tcPr>
          <w:p>
            <w:r>
              <w:t>0.00%</w:t>
            </w:r>
          </w:p>
        </w:tc>
        <w:tc>
          <w:tcPr>
            <w:tcW w:type="dxa" w:w="1040"/>
          </w:tcPr>
          <w:p>
            <w:r>
              <w:t>0.00%</w:t>
            </w:r>
          </w:p>
        </w:tc>
        <w:tc>
          <w:tcPr>
            <w:tcW w:type="dxa" w:w="1040"/>
          </w:tcPr>
          <w:p>
            <w:r>
              <w:t>1</w:t>
            </w:r>
          </w:p>
        </w:tc>
      </w:tr>
    </w:tbl>
    <w:p/>
    <w:p>
      <w:r>
        <w:rPr>
          <w:b/>
        </w:rPr>
        <w:t>District Summary:</w:t>
      </w:r>
    </w:p>
    <w:p>
      <w:r>
        <w:t>• Most prevalent ethnicity: Sinhalese (SIN) — 98.3% of district</w:t>
      </w:r>
    </w:p>
    <w:p>
      <w:r>
        <w:t>• Highest missing rate: Sinhalese (SIN) — 0.0% missing</w:t>
      </w:r>
    </w:p>
    <w:p>
      <w:r>
        <w:t>• Largest contributor to district missing data: Sinhalese (SIN) — 0.0% of district missing records</w:t>
      </w:r>
    </w:p>
    <w:p>
      <w:r>
        <w:t>• Largest contributor to national missing data: Sinhalese (SIN) — 0.0% of national missing records</w:t>
      </w:r>
    </w:p>
    <w:p/>
    <w:p>
      <w:pPr>
        <w:pStyle w:val="Heading2"/>
      </w:pPr>
      <w:r>
        <w:t>Jaffna</w:t>
      </w:r>
    </w:p>
    <w:p>
      <w:r>
        <w:t>Total Births: 8,495 | Missing Birth_Order: 1,443 (16.99%) | 5.3% of National Missing Records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040"/>
        <w:gridCol w:w="1040"/>
        <w:gridCol w:w="1040"/>
        <w:gridCol w:w="1040"/>
        <w:gridCol w:w="1040"/>
        <w:gridCol w:w="1040"/>
        <w:gridCol w:w="1040"/>
        <w:gridCol w:w="1040"/>
        <w:gridCol w:w="1040"/>
      </w:tblGrid>
      <w:tr>
        <w:tc>
          <w:tcPr>
            <w:tcW w:type="dxa" w:w="1040"/>
          </w:tcPr>
          <w:p>
            <w:r>
              <w:t>IUPAC Code</w:t>
            </w:r>
          </w:p>
        </w:tc>
        <w:tc>
          <w:tcPr>
            <w:tcW w:type="dxa" w:w="1040"/>
          </w:tcPr>
          <w:p>
            <w:r>
              <w:t>Ethnicity</w:t>
            </w:r>
          </w:p>
        </w:tc>
        <w:tc>
          <w:tcPr>
            <w:tcW w:type="dxa" w:w="1040"/>
          </w:tcPr>
          <w:p>
            <w:r>
              <w:t>Count</w:t>
            </w:r>
          </w:p>
        </w:tc>
        <w:tc>
          <w:tcPr>
            <w:tcW w:type="dxa" w:w="1040"/>
          </w:tcPr>
          <w:p>
            <w:r>
              <w:t>% of District</w:t>
            </w:r>
          </w:p>
        </w:tc>
        <w:tc>
          <w:tcPr>
            <w:tcW w:type="dxa" w:w="1040"/>
          </w:tcPr>
          <w:p>
            <w:r>
              <w:t>Missing Birth_Order</w:t>
            </w:r>
          </w:p>
        </w:tc>
        <w:tc>
          <w:tcPr>
            <w:tcW w:type="dxa" w:w="1040"/>
          </w:tcPr>
          <w:p>
            <w:r>
              <w:t>Missing Rate (%)</w:t>
            </w:r>
          </w:p>
        </w:tc>
        <w:tc>
          <w:tcPr>
            <w:tcW w:type="dxa" w:w="1040"/>
          </w:tcPr>
          <w:p>
            <w:r>
              <w:t>% of District Missing</w:t>
            </w:r>
          </w:p>
        </w:tc>
        <w:tc>
          <w:tcPr>
            <w:tcW w:type="dxa" w:w="1040"/>
          </w:tcPr>
          <w:p>
            <w:r>
              <w:t>% of National Missing</w:t>
            </w:r>
          </w:p>
        </w:tc>
        <w:tc>
          <w:tcPr>
            <w:tcW w:type="dxa" w:w="1040"/>
          </w:tcPr>
          <w:p>
            <w:r>
              <w:t>Rank in District</w:t>
            </w:r>
          </w:p>
        </w:tc>
      </w:tr>
      <w:tr>
        <w:tc>
          <w:tcPr>
            <w:tcW w:type="dxa" w:w="1040"/>
          </w:tcPr>
          <w:p>
            <w:r>
              <w:t>TAM_SL</w:t>
            </w:r>
          </w:p>
        </w:tc>
        <w:tc>
          <w:tcPr>
            <w:tcW w:type="dxa" w:w="1040"/>
          </w:tcPr>
          <w:p>
            <w:r>
              <w:t>Srilankan Tamil</w:t>
            </w:r>
          </w:p>
        </w:tc>
        <w:tc>
          <w:tcPr>
            <w:tcW w:type="dxa" w:w="1040"/>
          </w:tcPr>
          <w:p>
            <w:r>
              <w:t>8,476</w:t>
            </w:r>
          </w:p>
        </w:tc>
        <w:tc>
          <w:tcPr>
            <w:tcW w:type="dxa" w:w="1040"/>
          </w:tcPr>
          <w:p>
            <w:r>
              <w:t>99.78%</w:t>
            </w:r>
          </w:p>
        </w:tc>
        <w:tc>
          <w:tcPr>
            <w:tcW w:type="dxa" w:w="1040"/>
          </w:tcPr>
          <w:p>
            <w:r>
              <w:t>1,439</w:t>
            </w:r>
          </w:p>
        </w:tc>
        <w:tc>
          <w:tcPr>
            <w:tcW w:type="dxa" w:w="1040"/>
          </w:tcPr>
          <w:p>
            <w:r>
              <w:t>16.98%</w:t>
            </w:r>
          </w:p>
        </w:tc>
        <w:tc>
          <w:tcPr>
            <w:tcW w:type="dxa" w:w="1040"/>
          </w:tcPr>
          <w:p>
            <w:r>
              <w:t>99.72%</w:t>
            </w:r>
          </w:p>
        </w:tc>
        <w:tc>
          <w:tcPr>
            <w:tcW w:type="dxa" w:w="1040"/>
          </w:tcPr>
          <w:p>
            <w:r>
              <w:t>5.29%</w:t>
            </w:r>
          </w:p>
        </w:tc>
        <w:tc>
          <w:tcPr>
            <w:tcW w:type="dxa" w:w="1040"/>
          </w:tcPr>
          <w:p>
            <w:r>
              <w:t>1</w:t>
            </w:r>
          </w:p>
        </w:tc>
      </w:tr>
      <w:tr>
        <w:tc>
          <w:tcPr>
            <w:tcW w:type="dxa" w:w="1040"/>
          </w:tcPr>
          <w:p>
            <w:r>
              <w:t>MOOR_SL</w:t>
            </w:r>
          </w:p>
        </w:tc>
        <w:tc>
          <w:tcPr>
            <w:tcW w:type="dxa" w:w="1040"/>
          </w:tcPr>
          <w:p>
            <w:r>
              <w:t>Srilankan Moor</w:t>
            </w:r>
          </w:p>
        </w:tc>
        <w:tc>
          <w:tcPr>
            <w:tcW w:type="dxa" w:w="1040"/>
          </w:tcPr>
          <w:p>
            <w:r>
              <w:t>16</w:t>
            </w:r>
          </w:p>
        </w:tc>
        <w:tc>
          <w:tcPr>
            <w:tcW w:type="dxa" w:w="1040"/>
          </w:tcPr>
          <w:p>
            <w:r>
              <w:t>0.19%</w:t>
            </w:r>
          </w:p>
        </w:tc>
        <w:tc>
          <w:tcPr>
            <w:tcW w:type="dxa" w:w="1040"/>
          </w:tcPr>
          <w:p>
            <w:r>
              <w:t>3</w:t>
            </w:r>
          </w:p>
        </w:tc>
        <w:tc>
          <w:tcPr>
            <w:tcW w:type="dxa" w:w="1040"/>
          </w:tcPr>
          <w:p>
            <w:r>
              <w:t>18.75%</w:t>
            </w:r>
          </w:p>
        </w:tc>
        <w:tc>
          <w:tcPr>
            <w:tcW w:type="dxa" w:w="1040"/>
          </w:tcPr>
          <w:p>
            <w:r>
              <w:t>0.21%</w:t>
            </w:r>
          </w:p>
        </w:tc>
        <w:tc>
          <w:tcPr>
            <w:tcW w:type="dxa" w:w="1040"/>
          </w:tcPr>
          <w:p>
            <w:r>
              <w:t>0.01%</w:t>
            </w:r>
          </w:p>
        </w:tc>
        <w:tc>
          <w:tcPr>
            <w:tcW w:type="dxa" w:w="1040"/>
          </w:tcPr>
          <w:p>
            <w:r>
              <w:t>2</w:t>
            </w:r>
          </w:p>
        </w:tc>
      </w:tr>
      <w:tr>
        <w:tc>
          <w:tcPr>
            <w:tcW w:type="dxa" w:w="1040"/>
          </w:tcPr>
          <w:p>
            <w:r>
              <w:t>TAM_IN</w:t>
            </w:r>
          </w:p>
        </w:tc>
        <w:tc>
          <w:tcPr>
            <w:tcW w:type="dxa" w:w="1040"/>
          </w:tcPr>
          <w:p>
            <w:r>
              <w:t>Indian Tamil</w:t>
            </w:r>
          </w:p>
        </w:tc>
        <w:tc>
          <w:tcPr>
            <w:tcW w:type="dxa" w:w="1040"/>
          </w:tcPr>
          <w:p>
            <w:r>
              <w:t>2</w:t>
            </w:r>
          </w:p>
        </w:tc>
        <w:tc>
          <w:tcPr>
            <w:tcW w:type="dxa" w:w="1040"/>
          </w:tcPr>
          <w:p>
            <w:r>
              <w:t>0.02%</w:t>
            </w:r>
          </w:p>
        </w:tc>
        <w:tc>
          <w:tcPr>
            <w:tcW w:type="dxa" w:w="1040"/>
          </w:tcPr>
          <w:p>
            <w:r>
              <w:t>1</w:t>
            </w:r>
          </w:p>
        </w:tc>
        <w:tc>
          <w:tcPr>
            <w:tcW w:type="dxa" w:w="1040"/>
          </w:tcPr>
          <w:p>
            <w:r>
              <w:t>50.00%</w:t>
            </w:r>
          </w:p>
        </w:tc>
        <w:tc>
          <w:tcPr>
            <w:tcW w:type="dxa" w:w="1040"/>
          </w:tcPr>
          <w:p>
            <w:r>
              <w:t>0.07%</w:t>
            </w:r>
          </w:p>
        </w:tc>
        <w:tc>
          <w:tcPr>
            <w:tcW w:type="dxa" w:w="1040"/>
          </w:tcPr>
          <w:p>
            <w:r>
              <w:t>0.00%</w:t>
            </w:r>
          </w:p>
        </w:tc>
        <w:tc>
          <w:tcPr>
            <w:tcW w:type="dxa" w:w="1040"/>
          </w:tcPr>
          <w:p>
            <w:r>
              <w:t>3</w:t>
            </w:r>
          </w:p>
        </w:tc>
      </w:tr>
      <w:tr>
        <w:tc>
          <w:tcPr>
            <w:tcW w:type="dxa" w:w="1040"/>
          </w:tcPr>
          <w:p>
            <w:r>
              <w:t>SIN</w:t>
            </w:r>
          </w:p>
        </w:tc>
        <w:tc>
          <w:tcPr>
            <w:tcW w:type="dxa" w:w="1040"/>
          </w:tcPr>
          <w:p>
            <w:r>
              <w:t>Sinhalese</w:t>
            </w:r>
          </w:p>
        </w:tc>
        <w:tc>
          <w:tcPr>
            <w:tcW w:type="dxa" w:w="1040"/>
          </w:tcPr>
          <w:p>
            <w:r>
              <w:t>1</w:t>
            </w:r>
          </w:p>
        </w:tc>
        <w:tc>
          <w:tcPr>
            <w:tcW w:type="dxa" w:w="1040"/>
          </w:tcPr>
          <w:p>
            <w:r>
              <w:t>0.01%</w:t>
            </w:r>
          </w:p>
        </w:tc>
        <w:tc>
          <w:tcPr>
            <w:tcW w:type="dxa" w:w="1040"/>
          </w:tcPr>
          <w:p>
            <w:r>
              <w:t>0</w:t>
            </w:r>
          </w:p>
        </w:tc>
        <w:tc>
          <w:tcPr>
            <w:tcW w:type="dxa" w:w="1040"/>
          </w:tcPr>
          <w:p>
            <w:r>
              <w:t>0.00%</w:t>
            </w:r>
          </w:p>
        </w:tc>
        <w:tc>
          <w:tcPr>
            <w:tcW w:type="dxa" w:w="1040"/>
          </w:tcPr>
          <w:p>
            <w:r>
              <w:t>0.00%</w:t>
            </w:r>
          </w:p>
        </w:tc>
        <w:tc>
          <w:tcPr>
            <w:tcW w:type="dxa" w:w="1040"/>
          </w:tcPr>
          <w:p>
            <w:r>
              <w:t>0.00%</w:t>
            </w:r>
          </w:p>
        </w:tc>
        <w:tc>
          <w:tcPr>
            <w:tcW w:type="dxa" w:w="1040"/>
          </w:tcPr>
          <w:p>
            <w:r>
              <w:t>4</w:t>
            </w:r>
          </w:p>
        </w:tc>
      </w:tr>
    </w:tbl>
    <w:p/>
    <w:p>
      <w:r>
        <w:rPr>
          <w:b/>
        </w:rPr>
        <w:t>District Summary:</w:t>
      </w:r>
    </w:p>
    <w:p>
      <w:r>
        <w:t>• Most prevalent ethnicity: Srilankan Tamil (TAM_SL) — 99.8% of district</w:t>
      </w:r>
    </w:p>
    <w:p>
      <w:r>
        <w:t>• Highest missing rate: Indian Tamil (TAM_IN) — 50.0% missing</w:t>
      </w:r>
    </w:p>
    <w:p>
      <w:r>
        <w:t>• Largest contributor to district missing data: Srilankan Tamil (TAM_SL) — 99.7% of district missing records</w:t>
      </w:r>
    </w:p>
    <w:p>
      <w:r>
        <w:t>• Largest contributor to national missing data: Srilankan Tamil (TAM_SL) — 5.3% of national missing records</w:t>
      </w:r>
    </w:p>
    <w:p/>
    <w:p>
      <w:pPr>
        <w:pStyle w:val="Heading2"/>
      </w:pPr>
      <w:r>
        <w:t>Mannar</w:t>
      </w:r>
    </w:p>
    <w:p>
      <w:r>
        <w:t>Total Births: 1,911 | Missing Birth_Order: 0 (0.00%) | 0.0% of National Missing Records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040"/>
        <w:gridCol w:w="1040"/>
        <w:gridCol w:w="1040"/>
        <w:gridCol w:w="1040"/>
        <w:gridCol w:w="1040"/>
        <w:gridCol w:w="1040"/>
        <w:gridCol w:w="1040"/>
        <w:gridCol w:w="1040"/>
        <w:gridCol w:w="1040"/>
      </w:tblGrid>
      <w:tr>
        <w:tc>
          <w:tcPr>
            <w:tcW w:type="dxa" w:w="1040"/>
          </w:tcPr>
          <w:p>
            <w:r>
              <w:t>IUPAC Code</w:t>
            </w:r>
          </w:p>
        </w:tc>
        <w:tc>
          <w:tcPr>
            <w:tcW w:type="dxa" w:w="1040"/>
          </w:tcPr>
          <w:p>
            <w:r>
              <w:t>Ethnicity</w:t>
            </w:r>
          </w:p>
        </w:tc>
        <w:tc>
          <w:tcPr>
            <w:tcW w:type="dxa" w:w="1040"/>
          </w:tcPr>
          <w:p>
            <w:r>
              <w:t>Count</w:t>
            </w:r>
          </w:p>
        </w:tc>
        <w:tc>
          <w:tcPr>
            <w:tcW w:type="dxa" w:w="1040"/>
          </w:tcPr>
          <w:p>
            <w:r>
              <w:t>% of District</w:t>
            </w:r>
          </w:p>
        </w:tc>
        <w:tc>
          <w:tcPr>
            <w:tcW w:type="dxa" w:w="1040"/>
          </w:tcPr>
          <w:p>
            <w:r>
              <w:t>Missing Birth_Order</w:t>
            </w:r>
          </w:p>
        </w:tc>
        <w:tc>
          <w:tcPr>
            <w:tcW w:type="dxa" w:w="1040"/>
          </w:tcPr>
          <w:p>
            <w:r>
              <w:t>Missing Rate (%)</w:t>
            </w:r>
          </w:p>
        </w:tc>
        <w:tc>
          <w:tcPr>
            <w:tcW w:type="dxa" w:w="1040"/>
          </w:tcPr>
          <w:p>
            <w:r>
              <w:t>% of District Missing</w:t>
            </w:r>
          </w:p>
        </w:tc>
        <w:tc>
          <w:tcPr>
            <w:tcW w:type="dxa" w:w="1040"/>
          </w:tcPr>
          <w:p>
            <w:r>
              <w:t>% of National Missing</w:t>
            </w:r>
          </w:p>
        </w:tc>
        <w:tc>
          <w:tcPr>
            <w:tcW w:type="dxa" w:w="1040"/>
          </w:tcPr>
          <w:p>
            <w:r>
              <w:t>Rank in District</w:t>
            </w:r>
          </w:p>
        </w:tc>
      </w:tr>
      <w:tr>
        <w:tc>
          <w:tcPr>
            <w:tcW w:type="dxa" w:w="1040"/>
          </w:tcPr>
          <w:p>
            <w:r>
              <w:t>TAM_SL</w:t>
            </w:r>
          </w:p>
        </w:tc>
        <w:tc>
          <w:tcPr>
            <w:tcW w:type="dxa" w:w="1040"/>
          </w:tcPr>
          <w:p>
            <w:r>
              <w:t>Srilankan Tamil</w:t>
            </w:r>
          </w:p>
        </w:tc>
        <w:tc>
          <w:tcPr>
            <w:tcW w:type="dxa" w:w="1040"/>
          </w:tcPr>
          <w:p>
            <w:r>
              <w:t>1,270</w:t>
            </w:r>
          </w:p>
        </w:tc>
        <w:tc>
          <w:tcPr>
            <w:tcW w:type="dxa" w:w="1040"/>
          </w:tcPr>
          <w:p>
            <w:r>
              <w:t>66.46%</w:t>
            </w:r>
          </w:p>
        </w:tc>
        <w:tc>
          <w:tcPr>
            <w:tcW w:type="dxa" w:w="1040"/>
          </w:tcPr>
          <w:p>
            <w:r>
              <w:t>0</w:t>
            </w:r>
          </w:p>
        </w:tc>
        <w:tc>
          <w:tcPr>
            <w:tcW w:type="dxa" w:w="1040"/>
          </w:tcPr>
          <w:p>
            <w:r>
              <w:t>0.00%</w:t>
            </w:r>
          </w:p>
        </w:tc>
        <w:tc>
          <w:tcPr>
            <w:tcW w:type="dxa" w:w="1040"/>
          </w:tcPr>
          <w:p>
            <w:r>
              <w:t>0.00%</w:t>
            </w:r>
          </w:p>
        </w:tc>
        <w:tc>
          <w:tcPr>
            <w:tcW w:type="dxa" w:w="1040"/>
          </w:tcPr>
          <w:p>
            <w:r>
              <w:t>0.00%</w:t>
            </w:r>
          </w:p>
        </w:tc>
        <w:tc>
          <w:tcPr>
            <w:tcW w:type="dxa" w:w="1040"/>
          </w:tcPr>
          <w:p>
            <w:r>
              <w:t>1</w:t>
            </w:r>
          </w:p>
        </w:tc>
      </w:tr>
      <w:tr>
        <w:tc>
          <w:tcPr>
            <w:tcW w:type="dxa" w:w="1040"/>
          </w:tcPr>
          <w:p>
            <w:r>
              <w:t>MOOR_SL</w:t>
            </w:r>
          </w:p>
        </w:tc>
        <w:tc>
          <w:tcPr>
            <w:tcW w:type="dxa" w:w="1040"/>
          </w:tcPr>
          <w:p>
            <w:r>
              <w:t>Srilankan Moor</w:t>
            </w:r>
          </w:p>
        </w:tc>
        <w:tc>
          <w:tcPr>
            <w:tcW w:type="dxa" w:w="1040"/>
          </w:tcPr>
          <w:p>
            <w:r>
              <w:t>611</w:t>
            </w:r>
          </w:p>
        </w:tc>
        <w:tc>
          <w:tcPr>
            <w:tcW w:type="dxa" w:w="1040"/>
          </w:tcPr>
          <w:p>
            <w:r>
              <w:t>31.97%</w:t>
            </w:r>
          </w:p>
        </w:tc>
        <w:tc>
          <w:tcPr>
            <w:tcW w:type="dxa" w:w="1040"/>
          </w:tcPr>
          <w:p>
            <w:r>
              <w:t>0</w:t>
            </w:r>
          </w:p>
        </w:tc>
        <w:tc>
          <w:tcPr>
            <w:tcW w:type="dxa" w:w="1040"/>
          </w:tcPr>
          <w:p>
            <w:r>
              <w:t>0.00%</w:t>
            </w:r>
          </w:p>
        </w:tc>
        <w:tc>
          <w:tcPr>
            <w:tcW w:type="dxa" w:w="1040"/>
          </w:tcPr>
          <w:p>
            <w:r>
              <w:t>0.00%</w:t>
            </w:r>
          </w:p>
        </w:tc>
        <w:tc>
          <w:tcPr>
            <w:tcW w:type="dxa" w:w="1040"/>
          </w:tcPr>
          <w:p>
            <w:r>
              <w:t>0.00%</w:t>
            </w:r>
          </w:p>
        </w:tc>
        <w:tc>
          <w:tcPr>
            <w:tcW w:type="dxa" w:w="1040"/>
          </w:tcPr>
          <w:p>
            <w:r>
              <w:t>1</w:t>
            </w:r>
          </w:p>
        </w:tc>
      </w:tr>
      <w:tr>
        <w:tc>
          <w:tcPr>
            <w:tcW w:type="dxa" w:w="1040"/>
          </w:tcPr>
          <w:p>
            <w:r>
              <w:t>TAM_IN</w:t>
            </w:r>
          </w:p>
        </w:tc>
        <w:tc>
          <w:tcPr>
            <w:tcW w:type="dxa" w:w="1040"/>
          </w:tcPr>
          <w:p>
            <w:r>
              <w:t>Indian Tamil</w:t>
            </w:r>
          </w:p>
        </w:tc>
        <w:tc>
          <w:tcPr>
            <w:tcW w:type="dxa" w:w="1040"/>
          </w:tcPr>
          <w:p>
            <w:r>
              <w:t>23</w:t>
            </w:r>
          </w:p>
        </w:tc>
        <w:tc>
          <w:tcPr>
            <w:tcW w:type="dxa" w:w="1040"/>
          </w:tcPr>
          <w:p>
            <w:r>
              <w:t>1.20%</w:t>
            </w:r>
          </w:p>
        </w:tc>
        <w:tc>
          <w:tcPr>
            <w:tcW w:type="dxa" w:w="1040"/>
          </w:tcPr>
          <w:p>
            <w:r>
              <w:t>0</w:t>
            </w:r>
          </w:p>
        </w:tc>
        <w:tc>
          <w:tcPr>
            <w:tcW w:type="dxa" w:w="1040"/>
          </w:tcPr>
          <w:p>
            <w:r>
              <w:t>0.00%</w:t>
            </w:r>
          </w:p>
        </w:tc>
        <w:tc>
          <w:tcPr>
            <w:tcW w:type="dxa" w:w="1040"/>
          </w:tcPr>
          <w:p>
            <w:r>
              <w:t>0.00%</w:t>
            </w:r>
          </w:p>
        </w:tc>
        <w:tc>
          <w:tcPr>
            <w:tcW w:type="dxa" w:w="1040"/>
          </w:tcPr>
          <w:p>
            <w:r>
              <w:t>0.00%</w:t>
            </w:r>
          </w:p>
        </w:tc>
        <w:tc>
          <w:tcPr>
            <w:tcW w:type="dxa" w:w="1040"/>
          </w:tcPr>
          <w:p>
            <w:r>
              <w:t>1</w:t>
            </w:r>
          </w:p>
        </w:tc>
      </w:tr>
      <w:tr>
        <w:tc>
          <w:tcPr>
            <w:tcW w:type="dxa" w:w="1040"/>
          </w:tcPr>
          <w:p>
            <w:r>
              <w:t>SIN</w:t>
            </w:r>
          </w:p>
        </w:tc>
        <w:tc>
          <w:tcPr>
            <w:tcW w:type="dxa" w:w="1040"/>
          </w:tcPr>
          <w:p>
            <w:r>
              <w:t>Sinhalese</w:t>
            </w:r>
          </w:p>
        </w:tc>
        <w:tc>
          <w:tcPr>
            <w:tcW w:type="dxa" w:w="1040"/>
          </w:tcPr>
          <w:p>
            <w:r>
              <w:t>7</w:t>
            </w:r>
          </w:p>
        </w:tc>
        <w:tc>
          <w:tcPr>
            <w:tcW w:type="dxa" w:w="1040"/>
          </w:tcPr>
          <w:p>
            <w:r>
              <w:t>0.37%</w:t>
            </w:r>
          </w:p>
        </w:tc>
        <w:tc>
          <w:tcPr>
            <w:tcW w:type="dxa" w:w="1040"/>
          </w:tcPr>
          <w:p>
            <w:r>
              <w:t>0</w:t>
            </w:r>
          </w:p>
        </w:tc>
        <w:tc>
          <w:tcPr>
            <w:tcW w:type="dxa" w:w="1040"/>
          </w:tcPr>
          <w:p>
            <w:r>
              <w:t>0.00%</w:t>
            </w:r>
          </w:p>
        </w:tc>
        <w:tc>
          <w:tcPr>
            <w:tcW w:type="dxa" w:w="1040"/>
          </w:tcPr>
          <w:p>
            <w:r>
              <w:t>0.00%</w:t>
            </w:r>
          </w:p>
        </w:tc>
        <w:tc>
          <w:tcPr>
            <w:tcW w:type="dxa" w:w="1040"/>
          </w:tcPr>
          <w:p>
            <w:r>
              <w:t>0.00%</w:t>
            </w:r>
          </w:p>
        </w:tc>
        <w:tc>
          <w:tcPr>
            <w:tcW w:type="dxa" w:w="1040"/>
          </w:tcPr>
          <w:p>
            <w:r>
              <w:t>1</w:t>
            </w:r>
          </w:p>
        </w:tc>
      </w:tr>
    </w:tbl>
    <w:p/>
    <w:p>
      <w:r>
        <w:rPr>
          <w:b/>
        </w:rPr>
        <w:t>District Summary:</w:t>
      </w:r>
    </w:p>
    <w:p>
      <w:r>
        <w:t>• Most prevalent ethnicity: Srilankan Tamil (TAM_SL) — 66.5% of district</w:t>
      </w:r>
    </w:p>
    <w:p>
      <w:r>
        <w:t>• Highest missing rate: Srilankan Tamil (TAM_SL) — 0.0% missing</w:t>
      </w:r>
    </w:p>
    <w:p>
      <w:r>
        <w:t>• Largest contributor to district missing data: Srilankan Tamil (TAM_SL) — 0.0% of district missing records</w:t>
      </w:r>
    </w:p>
    <w:p>
      <w:r>
        <w:t>• Largest contributor to national missing data: Srilankan Tamil (TAM_SL) — 0.0% of national missing records</w:t>
      </w:r>
    </w:p>
    <w:p/>
    <w:p>
      <w:pPr>
        <w:pStyle w:val="Heading2"/>
      </w:pPr>
      <w:r>
        <w:t>Vavuniya</w:t>
      </w:r>
    </w:p>
    <w:p>
      <w:r>
        <w:t>Total Births: 3,743 | Missing Birth_Order: 527 (14.08%) | 1.9% of National Missing Records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040"/>
        <w:gridCol w:w="1040"/>
        <w:gridCol w:w="1040"/>
        <w:gridCol w:w="1040"/>
        <w:gridCol w:w="1040"/>
        <w:gridCol w:w="1040"/>
        <w:gridCol w:w="1040"/>
        <w:gridCol w:w="1040"/>
        <w:gridCol w:w="1040"/>
      </w:tblGrid>
      <w:tr>
        <w:tc>
          <w:tcPr>
            <w:tcW w:type="dxa" w:w="1040"/>
          </w:tcPr>
          <w:p>
            <w:r>
              <w:t>IUPAC Code</w:t>
            </w:r>
          </w:p>
        </w:tc>
        <w:tc>
          <w:tcPr>
            <w:tcW w:type="dxa" w:w="1040"/>
          </w:tcPr>
          <w:p>
            <w:r>
              <w:t>Ethnicity</w:t>
            </w:r>
          </w:p>
        </w:tc>
        <w:tc>
          <w:tcPr>
            <w:tcW w:type="dxa" w:w="1040"/>
          </w:tcPr>
          <w:p>
            <w:r>
              <w:t>Count</w:t>
            </w:r>
          </w:p>
        </w:tc>
        <w:tc>
          <w:tcPr>
            <w:tcW w:type="dxa" w:w="1040"/>
          </w:tcPr>
          <w:p>
            <w:r>
              <w:t>% of District</w:t>
            </w:r>
          </w:p>
        </w:tc>
        <w:tc>
          <w:tcPr>
            <w:tcW w:type="dxa" w:w="1040"/>
          </w:tcPr>
          <w:p>
            <w:r>
              <w:t>Missing Birth_Order</w:t>
            </w:r>
          </w:p>
        </w:tc>
        <w:tc>
          <w:tcPr>
            <w:tcW w:type="dxa" w:w="1040"/>
          </w:tcPr>
          <w:p>
            <w:r>
              <w:t>Missing Rate (%)</w:t>
            </w:r>
          </w:p>
        </w:tc>
        <w:tc>
          <w:tcPr>
            <w:tcW w:type="dxa" w:w="1040"/>
          </w:tcPr>
          <w:p>
            <w:r>
              <w:t>% of District Missing</w:t>
            </w:r>
          </w:p>
        </w:tc>
        <w:tc>
          <w:tcPr>
            <w:tcW w:type="dxa" w:w="1040"/>
          </w:tcPr>
          <w:p>
            <w:r>
              <w:t>% of National Missing</w:t>
            </w:r>
          </w:p>
        </w:tc>
        <w:tc>
          <w:tcPr>
            <w:tcW w:type="dxa" w:w="1040"/>
          </w:tcPr>
          <w:p>
            <w:r>
              <w:t>Rank in District</w:t>
            </w:r>
          </w:p>
        </w:tc>
      </w:tr>
      <w:tr>
        <w:tc>
          <w:tcPr>
            <w:tcW w:type="dxa" w:w="1040"/>
          </w:tcPr>
          <w:p>
            <w:r>
              <w:t>TAM_SL</w:t>
            </w:r>
          </w:p>
        </w:tc>
        <w:tc>
          <w:tcPr>
            <w:tcW w:type="dxa" w:w="1040"/>
          </w:tcPr>
          <w:p>
            <w:r>
              <w:t>Srilankan Tamil</w:t>
            </w:r>
          </w:p>
        </w:tc>
        <w:tc>
          <w:tcPr>
            <w:tcW w:type="dxa" w:w="1040"/>
          </w:tcPr>
          <w:p>
            <w:r>
              <w:t>2,311</w:t>
            </w:r>
          </w:p>
        </w:tc>
        <w:tc>
          <w:tcPr>
            <w:tcW w:type="dxa" w:w="1040"/>
          </w:tcPr>
          <w:p>
            <w:r>
              <w:t>61.74%</w:t>
            </w:r>
          </w:p>
        </w:tc>
        <w:tc>
          <w:tcPr>
            <w:tcW w:type="dxa" w:w="1040"/>
          </w:tcPr>
          <w:p>
            <w:r>
              <w:t>454</w:t>
            </w:r>
          </w:p>
        </w:tc>
        <w:tc>
          <w:tcPr>
            <w:tcW w:type="dxa" w:w="1040"/>
          </w:tcPr>
          <w:p>
            <w:r>
              <w:t>19.65%</w:t>
            </w:r>
          </w:p>
        </w:tc>
        <w:tc>
          <w:tcPr>
            <w:tcW w:type="dxa" w:w="1040"/>
          </w:tcPr>
          <w:p>
            <w:r>
              <w:t>86.15%</w:t>
            </w:r>
          </w:p>
        </w:tc>
        <w:tc>
          <w:tcPr>
            <w:tcW w:type="dxa" w:w="1040"/>
          </w:tcPr>
          <w:p>
            <w:r>
              <w:t>1.67%</w:t>
            </w:r>
          </w:p>
        </w:tc>
        <w:tc>
          <w:tcPr>
            <w:tcW w:type="dxa" w:w="1040"/>
          </w:tcPr>
          <w:p>
            <w:r>
              <w:t>1</w:t>
            </w:r>
          </w:p>
        </w:tc>
      </w:tr>
      <w:tr>
        <w:tc>
          <w:tcPr>
            <w:tcW w:type="dxa" w:w="1040"/>
          </w:tcPr>
          <w:p>
            <w:r>
              <w:t>SIN</w:t>
            </w:r>
          </w:p>
        </w:tc>
        <w:tc>
          <w:tcPr>
            <w:tcW w:type="dxa" w:w="1040"/>
          </w:tcPr>
          <w:p>
            <w:r>
              <w:t>Sinhalese</w:t>
            </w:r>
          </w:p>
        </w:tc>
        <w:tc>
          <w:tcPr>
            <w:tcW w:type="dxa" w:w="1040"/>
          </w:tcPr>
          <w:p>
            <w:r>
              <w:t>874</w:t>
            </w:r>
          </w:p>
        </w:tc>
        <w:tc>
          <w:tcPr>
            <w:tcW w:type="dxa" w:w="1040"/>
          </w:tcPr>
          <w:p>
            <w:r>
              <w:t>23.35%</w:t>
            </w:r>
          </w:p>
        </w:tc>
        <w:tc>
          <w:tcPr>
            <w:tcW w:type="dxa" w:w="1040"/>
          </w:tcPr>
          <w:p>
            <w:r>
              <w:t>53</w:t>
            </w:r>
          </w:p>
        </w:tc>
        <w:tc>
          <w:tcPr>
            <w:tcW w:type="dxa" w:w="1040"/>
          </w:tcPr>
          <w:p>
            <w:r>
              <w:t>6.06%</w:t>
            </w:r>
          </w:p>
        </w:tc>
        <w:tc>
          <w:tcPr>
            <w:tcW w:type="dxa" w:w="1040"/>
          </w:tcPr>
          <w:p>
            <w:r>
              <w:t>10.06%</w:t>
            </w:r>
          </w:p>
        </w:tc>
        <w:tc>
          <w:tcPr>
            <w:tcW w:type="dxa" w:w="1040"/>
          </w:tcPr>
          <w:p>
            <w:r>
              <w:t>0.19%</w:t>
            </w:r>
          </w:p>
        </w:tc>
        <w:tc>
          <w:tcPr>
            <w:tcW w:type="dxa" w:w="1040"/>
          </w:tcPr>
          <w:p>
            <w:r>
              <w:t>2</w:t>
            </w:r>
          </w:p>
        </w:tc>
      </w:tr>
      <w:tr>
        <w:tc>
          <w:tcPr>
            <w:tcW w:type="dxa" w:w="1040"/>
          </w:tcPr>
          <w:p>
            <w:r>
              <w:t>MOOR_SL</w:t>
            </w:r>
          </w:p>
        </w:tc>
        <w:tc>
          <w:tcPr>
            <w:tcW w:type="dxa" w:w="1040"/>
          </w:tcPr>
          <w:p>
            <w:r>
              <w:t>Srilankan Moor</w:t>
            </w:r>
          </w:p>
        </w:tc>
        <w:tc>
          <w:tcPr>
            <w:tcW w:type="dxa" w:w="1040"/>
          </w:tcPr>
          <w:p>
            <w:r>
              <w:t>543</w:t>
            </w:r>
          </w:p>
        </w:tc>
        <w:tc>
          <w:tcPr>
            <w:tcW w:type="dxa" w:w="1040"/>
          </w:tcPr>
          <w:p>
            <w:r>
              <w:t>14.51%</w:t>
            </w:r>
          </w:p>
        </w:tc>
        <w:tc>
          <w:tcPr>
            <w:tcW w:type="dxa" w:w="1040"/>
          </w:tcPr>
          <w:p>
            <w:r>
              <w:t>20</w:t>
            </w:r>
          </w:p>
        </w:tc>
        <w:tc>
          <w:tcPr>
            <w:tcW w:type="dxa" w:w="1040"/>
          </w:tcPr>
          <w:p>
            <w:r>
              <w:t>3.68%</w:t>
            </w:r>
          </w:p>
        </w:tc>
        <w:tc>
          <w:tcPr>
            <w:tcW w:type="dxa" w:w="1040"/>
          </w:tcPr>
          <w:p>
            <w:r>
              <w:t>3.80%</w:t>
            </w:r>
          </w:p>
        </w:tc>
        <w:tc>
          <w:tcPr>
            <w:tcW w:type="dxa" w:w="1040"/>
          </w:tcPr>
          <w:p>
            <w:r>
              <w:t>0.07%</w:t>
            </w:r>
          </w:p>
        </w:tc>
        <w:tc>
          <w:tcPr>
            <w:tcW w:type="dxa" w:w="1040"/>
          </w:tcPr>
          <w:p>
            <w:r>
              <w:t>3</w:t>
            </w:r>
          </w:p>
        </w:tc>
      </w:tr>
      <w:tr>
        <w:tc>
          <w:tcPr>
            <w:tcW w:type="dxa" w:w="1040"/>
          </w:tcPr>
          <w:p>
            <w:r>
              <w:t>TAM_IN</w:t>
            </w:r>
          </w:p>
        </w:tc>
        <w:tc>
          <w:tcPr>
            <w:tcW w:type="dxa" w:w="1040"/>
          </w:tcPr>
          <w:p>
            <w:r>
              <w:t>Indian Tamil</w:t>
            </w:r>
          </w:p>
        </w:tc>
        <w:tc>
          <w:tcPr>
            <w:tcW w:type="dxa" w:w="1040"/>
          </w:tcPr>
          <w:p>
            <w:r>
              <w:t>10</w:t>
            </w:r>
          </w:p>
        </w:tc>
        <w:tc>
          <w:tcPr>
            <w:tcW w:type="dxa" w:w="1040"/>
          </w:tcPr>
          <w:p>
            <w:r>
              <w:t>0.27%</w:t>
            </w:r>
          </w:p>
        </w:tc>
        <w:tc>
          <w:tcPr>
            <w:tcW w:type="dxa" w:w="1040"/>
          </w:tcPr>
          <w:p>
            <w:r>
              <w:t>0</w:t>
            </w:r>
          </w:p>
        </w:tc>
        <w:tc>
          <w:tcPr>
            <w:tcW w:type="dxa" w:w="1040"/>
          </w:tcPr>
          <w:p>
            <w:r>
              <w:t>0.00%</w:t>
            </w:r>
          </w:p>
        </w:tc>
        <w:tc>
          <w:tcPr>
            <w:tcW w:type="dxa" w:w="1040"/>
          </w:tcPr>
          <w:p>
            <w:r>
              <w:t>0.00%</w:t>
            </w:r>
          </w:p>
        </w:tc>
        <w:tc>
          <w:tcPr>
            <w:tcW w:type="dxa" w:w="1040"/>
          </w:tcPr>
          <w:p>
            <w:r>
              <w:t>0.00%</w:t>
            </w:r>
          </w:p>
        </w:tc>
        <w:tc>
          <w:tcPr>
            <w:tcW w:type="dxa" w:w="1040"/>
          </w:tcPr>
          <w:p>
            <w:r>
              <w:t>4</w:t>
            </w:r>
          </w:p>
        </w:tc>
      </w:tr>
    </w:tbl>
    <w:p/>
    <w:p>
      <w:r>
        <w:rPr>
          <w:b/>
        </w:rPr>
        <w:t>District Summary:</w:t>
      </w:r>
    </w:p>
    <w:p>
      <w:r>
        <w:t>• Most prevalent ethnicity: Srilankan Tamil (TAM_SL) — 61.7% of district</w:t>
      </w:r>
    </w:p>
    <w:p>
      <w:r>
        <w:t>• Highest missing rate: Srilankan Tamil (TAM_SL) — 19.6% missing</w:t>
      </w:r>
    </w:p>
    <w:p>
      <w:r>
        <w:t>• Largest contributor to district missing data: Srilankan Tamil (TAM_SL) — 86.2% of district missing records</w:t>
      </w:r>
    </w:p>
    <w:p>
      <w:r>
        <w:t>• Largest contributor to national missing data: Srilankan Tamil (TAM_SL) — 1.7% of national missing records</w:t>
      </w:r>
    </w:p>
    <w:p/>
    <w:p>
      <w:pPr>
        <w:pStyle w:val="Heading2"/>
      </w:pPr>
      <w:r>
        <w:t>Mullaitivu</w:t>
      </w:r>
    </w:p>
    <w:p>
      <w:r>
        <w:t>Total Births: 903 | Missing Birth_Order: 121 (13.40%) | 0.4% of National Missing Records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040"/>
        <w:gridCol w:w="1040"/>
        <w:gridCol w:w="1040"/>
        <w:gridCol w:w="1040"/>
        <w:gridCol w:w="1040"/>
        <w:gridCol w:w="1040"/>
        <w:gridCol w:w="1040"/>
        <w:gridCol w:w="1040"/>
        <w:gridCol w:w="1040"/>
      </w:tblGrid>
      <w:tr>
        <w:tc>
          <w:tcPr>
            <w:tcW w:type="dxa" w:w="1040"/>
          </w:tcPr>
          <w:p>
            <w:r>
              <w:t>IUPAC Code</w:t>
            </w:r>
          </w:p>
        </w:tc>
        <w:tc>
          <w:tcPr>
            <w:tcW w:type="dxa" w:w="1040"/>
          </w:tcPr>
          <w:p>
            <w:r>
              <w:t>Ethnicity</w:t>
            </w:r>
          </w:p>
        </w:tc>
        <w:tc>
          <w:tcPr>
            <w:tcW w:type="dxa" w:w="1040"/>
          </w:tcPr>
          <w:p>
            <w:r>
              <w:t>Count</w:t>
            </w:r>
          </w:p>
        </w:tc>
        <w:tc>
          <w:tcPr>
            <w:tcW w:type="dxa" w:w="1040"/>
          </w:tcPr>
          <w:p>
            <w:r>
              <w:t>% of District</w:t>
            </w:r>
          </w:p>
        </w:tc>
        <w:tc>
          <w:tcPr>
            <w:tcW w:type="dxa" w:w="1040"/>
          </w:tcPr>
          <w:p>
            <w:r>
              <w:t>Missing Birth_Order</w:t>
            </w:r>
          </w:p>
        </w:tc>
        <w:tc>
          <w:tcPr>
            <w:tcW w:type="dxa" w:w="1040"/>
          </w:tcPr>
          <w:p>
            <w:r>
              <w:t>Missing Rate (%)</w:t>
            </w:r>
          </w:p>
        </w:tc>
        <w:tc>
          <w:tcPr>
            <w:tcW w:type="dxa" w:w="1040"/>
          </w:tcPr>
          <w:p>
            <w:r>
              <w:t>% of District Missing</w:t>
            </w:r>
          </w:p>
        </w:tc>
        <w:tc>
          <w:tcPr>
            <w:tcW w:type="dxa" w:w="1040"/>
          </w:tcPr>
          <w:p>
            <w:r>
              <w:t>% of National Missing</w:t>
            </w:r>
          </w:p>
        </w:tc>
        <w:tc>
          <w:tcPr>
            <w:tcW w:type="dxa" w:w="1040"/>
          </w:tcPr>
          <w:p>
            <w:r>
              <w:t>Rank in District</w:t>
            </w:r>
          </w:p>
        </w:tc>
      </w:tr>
      <w:tr>
        <w:tc>
          <w:tcPr>
            <w:tcW w:type="dxa" w:w="1040"/>
          </w:tcPr>
          <w:p>
            <w:r>
              <w:t>TAM_SL</w:t>
            </w:r>
          </w:p>
        </w:tc>
        <w:tc>
          <w:tcPr>
            <w:tcW w:type="dxa" w:w="1040"/>
          </w:tcPr>
          <w:p>
            <w:r>
              <w:t>Srilankan Tamil</w:t>
            </w:r>
          </w:p>
        </w:tc>
        <w:tc>
          <w:tcPr>
            <w:tcW w:type="dxa" w:w="1040"/>
          </w:tcPr>
          <w:p>
            <w:r>
              <w:t>751</w:t>
            </w:r>
          </w:p>
        </w:tc>
        <w:tc>
          <w:tcPr>
            <w:tcW w:type="dxa" w:w="1040"/>
          </w:tcPr>
          <w:p>
            <w:r>
              <w:t>83.17%</w:t>
            </w:r>
          </w:p>
        </w:tc>
        <w:tc>
          <w:tcPr>
            <w:tcW w:type="dxa" w:w="1040"/>
          </w:tcPr>
          <w:p>
            <w:r>
              <w:t>96</w:t>
            </w:r>
          </w:p>
        </w:tc>
        <w:tc>
          <w:tcPr>
            <w:tcW w:type="dxa" w:w="1040"/>
          </w:tcPr>
          <w:p>
            <w:r>
              <w:t>12.78%</w:t>
            </w:r>
          </w:p>
        </w:tc>
        <w:tc>
          <w:tcPr>
            <w:tcW w:type="dxa" w:w="1040"/>
          </w:tcPr>
          <w:p>
            <w:r>
              <w:t>79.34%</w:t>
            </w:r>
          </w:p>
        </w:tc>
        <w:tc>
          <w:tcPr>
            <w:tcW w:type="dxa" w:w="1040"/>
          </w:tcPr>
          <w:p>
            <w:r>
              <w:t>0.35%</w:t>
            </w:r>
          </w:p>
        </w:tc>
        <w:tc>
          <w:tcPr>
            <w:tcW w:type="dxa" w:w="1040"/>
          </w:tcPr>
          <w:p>
            <w:r>
              <w:t>1</w:t>
            </w:r>
          </w:p>
        </w:tc>
      </w:tr>
      <w:tr>
        <w:tc>
          <w:tcPr>
            <w:tcW w:type="dxa" w:w="1040"/>
          </w:tcPr>
          <w:p>
            <w:r>
              <w:t>SIN</w:t>
            </w:r>
          </w:p>
        </w:tc>
        <w:tc>
          <w:tcPr>
            <w:tcW w:type="dxa" w:w="1040"/>
          </w:tcPr>
          <w:p>
            <w:r>
              <w:t>Sinhalese</w:t>
            </w:r>
          </w:p>
        </w:tc>
        <w:tc>
          <w:tcPr>
            <w:tcW w:type="dxa" w:w="1040"/>
          </w:tcPr>
          <w:p>
            <w:r>
              <w:t>99</w:t>
            </w:r>
          </w:p>
        </w:tc>
        <w:tc>
          <w:tcPr>
            <w:tcW w:type="dxa" w:w="1040"/>
          </w:tcPr>
          <w:p>
            <w:r>
              <w:t>10.96%</w:t>
            </w:r>
          </w:p>
        </w:tc>
        <w:tc>
          <w:tcPr>
            <w:tcW w:type="dxa" w:w="1040"/>
          </w:tcPr>
          <w:p>
            <w:r>
              <w:t>22</w:t>
            </w:r>
          </w:p>
        </w:tc>
        <w:tc>
          <w:tcPr>
            <w:tcW w:type="dxa" w:w="1040"/>
          </w:tcPr>
          <w:p>
            <w:r>
              <w:t>22.22%</w:t>
            </w:r>
          </w:p>
        </w:tc>
        <w:tc>
          <w:tcPr>
            <w:tcW w:type="dxa" w:w="1040"/>
          </w:tcPr>
          <w:p>
            <w:r>
              <w:t>18.18%</w:t>
            </w:r>
          </w:p>
        </w:tc>
        <w:tc>
          <w:tcPr>
            <w:tcW w:type="dxa" w:w="1040"/>
          </w:tcPr>
          <w:p>
            <w:r>
              <w:t>0.08%</w:t>
            </w:r>
          </w:p>
        </w:tc>
        <w:tc>
          <w:tcPr>
            <w:tcW w:type="dxa" w:w="1040"/>
          </w:tcPr>
          <w:p>
            <w:r>
              <w:t>2</w:t>
            </w:r>
          </w:p>
        </w:tc>
      </w:tr>
      <w:tr>
        <w:tc>
          <w:tcPr>
            <w:tcW w:type="dxa" w:w="1040"/>
          </w:tcPr>
          <w:p>
            <w:r>
              <w:t>MOOR_SL</w:t>
            </w:r>
          </w:p>
        </w:tc>
        <w:tc>
          <w:tcPr>
            <w:tcW w:type="dxa" w:w="1040"/>
          </w:tcPr>
          <w:p>
            <w:r>
              <w:t>Srilankan Moor</w:t>
            </w:r>
          </w:p>
        </w:tc>
        <w:tc>
          <w:tcPr>
            <w:tcW w:type="dxa" w:w="1040"/>
          </w:tcPr>
          <w:p>
            <w:r>
              <w:t>51</w:t>
            </w:r>
          </w:p>
        </w:tc>
        <w:tc>
          <w:tcPr>
            <w:tcW w:type="dxa" w:w="1040"/>
          </w:tcPr>
          <w:p>
            <w:r>
              <w:t>5.65%</w:t>
            </w:r>
          </w:p>
        </w:tc>
        <w:tc>
          <w:tcPr>
            <w:tcW w:type="dxa" w:w="1040"/>
          </w:tcPr>
          <w:p>
            <w:r>
              <w:t>1</w:t>
            </w:r>
          </w:p>
        </w:tc>
        <w:tc>
          <w:tcPr>
            <w:tcW w:type="dxa" w:w="1040"/>
          </w:tcPr>
          <w:p>
            <w:r>
              <w:t>1.96%</w:t>
            </w:r>
          </w:p>
        </w:tc>
        <w:tc>
          <w:tcPr>
            <w:tcW w:type="dxa" w:w="1040"/>
          </w:tcPr>
          <w:p>
            <w:r>
              <w:t>0.83%</w:t>
            </w:r>
          </w:p>
        </w:tc>
        <w:tc>
          <w:tcPr>
            <w:tcW w:type="dxa" w:w="1040"/>
          </w:tcPr>
          <w:p>
            <w:r>
              <w:t>0.00%</w:t>
            </w:r>
          </w:p>
        </w:tc>
        <w:tc>
          <w:tcPr>
            <w:tcW w:type="dxa" w:w="1040"/>
          </w:tcPr>
          <w:p>
            <w:r>
              <w:t>4</w:t>
            </w:r>
          </w:p>
        </w:tc>
      </w:tr>
      <w:tr>
        <w:tc>
          <w:tcPr>
            <w:tcW w:type="dxa" w:w="1040"/>
          </w:tcPr>
          <w:p>
            <w:r>
              <w:t>TAM_IN</w:t>
            </w:r>
          </w:p>
        </w:tc>
        <w:tc>
          <w:tcPr>
            <w:tcW w:type="dxa" w:w="1040"/>
          </w:tcPr>
          <w:p>
            <w:r>
              <w:t>Indian Tamil</w:t>
            </w:r>
          </w:p>
        </w:tc>
        <w:tc>
          <w:tcPr>
            <w:tcW w:type="dxa" w:w="1040"/>
          </w:tcPr>
          <w:p>
            <w:r>
              <w:t>2</w:t>
            </w:r>
          </w:p>
        </w:tc>
        <w:tc>
          <w:tcPr>
            <w:tcW w:type="dxa" w:w="1040"/>
          </w:tcPr>
          <w:p>
            <w:r>
              <w:t>0.22%</w:t>
            </w:r>
          </w:p>
        </w:tc>
        <w:tc>
          <w:tcPr>
            <w:tcW w:type="dxa" w:w="1040"/>
          </w:tcPr>
          <w:p>
            <w:r>
              <w:t>2</w:t>
            </w:r>
          </w:p>
        </w:tc>
        <w:tc>
          <w:tcPr>
            <w:tcW w:type="dxa" w:w="1040"/>
          </w:tcPr>
          <w:p>
            <w:r>
              <w:t>100.00%</w:t>
            </w:r>
          </w:p>
        </w:tc>
        <w:tc>
          <w:tcPr>
            <w:tcW w:type="dxa" w:w="1040"/>
          </w:tcPr>
          <w:p>
            <w:r>
              <w:t>1.65%</w:t>
            </w:r>
          </w:p>
        </w:tc>
        <w:tc>
          <w:tcPr>
            <w:tcW w:type="dxa" w:w="1040"/>
          </w:tcPr>
          <w:p>
            <w:r>
              <w:t>0.01%</w:t>
            </w:r>
          </w:p>
        </w:tc>
        <w:tc>
          <w:tcPr>
            <w:tcW w:type="dxa" w:w="1040"/>
          </w:tcPr>
          <w:p>
            <w:r>
              <w:t>3</w:t>
            </w:r>
          </w:p>
        </w:tc>
      </w:tr>
    </w:tbl>
    <w:p/>
    <w:p>
      <w:r>
        <w:rPr>
          <w:b/>
        </w:rPr>
        <w:t>District Summary:</w:t>
      </w:r>
    </w:p>
    <w:p>
      <w:r>
        <w:t>• Most prevalent ethnicity: Srilankan Tamil (TAM_SL) — 83.2% of district</w:t>
      </w:r>
    </w:p>
    <w:p>
      <w:r>
        <w:t>• Highest missing rate: Indian Tamil (TAM_IN) — 100.0% missing</w:t>
      </w:r>
    </w:p>
    <w:p>
      <w:r>
        <w:t>• Largest contributor to district missing data: Srilankan Tamil (TAM_SL) — 79.3% of district missing records</w:t>
      </w:r>
    </w:p>
    <w:p>
      <w:r>
        <w:t>• Largest contributor to national missing data: Srilankan Tamil (TAM_SL) — 0.3% of national missing records</w:t>
      </w:r>
    </w:p>
    <w:p/>
    <w:p>
      <w:pPr>
        <w:pStyle w:val="Heading2"/>
      </w:pPr>
      <w:r>
        <w:t>Kilinochchi</w:t>
      </w:r>
    </w:p>
    <w:p>
      <w:r>
        <w:t>Total Births: 2,695 | Missing Birth_Order: 124 (4.60%) | 0.5% of National Missing Records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040"/>
        <w:gridCol w:w="1040"/>
        <w:gridCol w:w="1040"/>
        <w:gridCol w:w="1040"/>
        <w:gridCol w:w="1040"/>
        <w:gridCol w:w="1040"/>
        <w:gridCol w:w="1040"/>
        <w:gridCol w:w="1040"/>
        <w:gridCol w:w="1040"/>
      </w:tblGrid>
      <w:tr>
        <w:tc>
          <w:tcPr>
            <w:tcW w:type="dxa" w:w="1040"/>
          </w:tcPr>
          <w:p>
            <w:r>
              <w:t>IUPAC Code</w:t>
            </w:r>
          </w:p>
        </w:tc>
        <w:tc>
          <w:tcPr>
            <w:tcW w:type="dxa" w:w="1040"/>
          </w:tcPr>
          <w:p>
            <w:r>
              <w:t>Ethnicity</w:t>
            </w:r>
          </w:p>
        </w:tc>
        <w:tc>
          <w:tcPr>
            <w:tcW w:type="dxa" w:w="1040"/>
          </w:tcPr>
          <w:p>
            <w:r>
              <w:t>Count</w:t>
            </w:r>
          </w:p>
        </w:tc>
        <w:tc>
          <w:tcPr>
            <w:tcW w:type="dxa" w:w="1040"/>
          </w:tcPr>
          <w:p>
            <w:r>
              <w:t>% of District</w:t>
            </w:r>
          </w:p>
        </w:tc>
        <w:tc>
          <w:tcPr>
            <w:tcW w:type="dxa" w:w="1040"/>
          </w:tcPr>
          <w:p>
            <w:r>
              <w:t>Missing Birth_Order</w:t>
            </w:r>
          </w:p>
        </w:tc>
        <w:tc>
          <w:tcPr>
            <w:tcW w:type="dxa" w:w="1040"/>
          </w:tcPr>
          <w:p>
            <w:r>
              <w:t>Missing Rate (%)</w:t>
            </w:r>
          </w:p>
        </w:tc>
        <w:tc>
          <w:tcPr>
            <w:tcW w:type="dxa" w:w="1040"/>
          </w:tcPr>
          <w:p>
            <w:r>
              <w:t>% of District Missing</w:t>
            </w:r>
          </w:p>
        </w:tc>
        <w:tc>
          <w:tcPr>
            <w:tcW w:type="dxa" w:w="1040"/>
          </w:tcPr>
          <w:p>
            <w:r>
              <w:t>% of National Missing</w:t>
            </w:r>
          </w:p>
        </w:tc>
        <w:tc>
          <w:tcPr>
            <w:tcW w:type="dxa" w:w="1040"/>
          </w:tcPr>
          <w:p>
            <w:r>
              <w:t>Rank in District</w:t>
            </w:r>
          </w:p>
        </w:tc>
      </w:tr>
      <w:tr>
        <w:tc>
          <w:tcPr>
            <w:tcW w:type="dxa" w:w="1040"/>
          </w:tcPr>
          <w:p>
            <w:r>
              <w:t>TAM_SL</w:t>
            </w:r>
          </w:p>
        </w:tc>
        <w:tc>
          <w:tcPr>
            <w:tcW w:type="dxa" w:w="1040"/>
          </w:tcPr>
          <w:p>
            <w:r>
              <w:t>Srilankan Tamil</w:t>
            </w:r>
          </w:p>
        </w:tc>
        <w:tc>
          <w:tcPr>
            <w:tcW w:type="dxa" w:w="1040"/>
          </w:tcPr>
          <w:p>
            <w:r>
              <w:t>2,674</w:t>
            </w:r>
          </w:p>
        </w:tc>
        <w:tc>
          <w:tcPr>
            <w:tcW w:type="dxa" w:w="1040"/>
          </w:tcPr>
          <w:p>
            <w:r>
              <w:t>99.22%</w:t>
            </w:r>
          </w:p>
        </w:tc>
        <w:tc>
          <w:tcPr>
            <w:tcW w:type="dxa" w:w="1040"/>
          </w:tcPr>
          <w:p>
            <w:r>
              <w:t>118</w:t>
            </w:r>
          </w:p>
        </w:tc>
        <w:tc>
          <w:tcPr>
            <w:tcW w:type="dxa" w:w="1040"/>
          </w:tcPr>
          <w:p>
            <w:r>
              <w:t>4.41%</w:t>
            </w:r>
          </w:p>
        </w:tc>
        <w:tc>
          <w:tcPr>
            <w:tcW w:type="dxa" w:w="1040"/>
          </w:tcPr>
          <w:p>
            <w:r>
              <w:t>95.16%</w:t>
            </w:r>
          </w:p>
        </w:tc>
        <w:tc>
          <w:tcPr>
            <w:tcW w:type="dxa" w:w="1040"/>
          </w:tcPr>
          <w:p>
            <w:r>
              <w:t>0.43%</w:t>
            </w:r>
          </w:p>
        </w:tc>
        <w:tc>
          <w:tcPr>
            <w:tcW w:type="dxa" w:w="1040"/>
          </w:tcPr>
          <w:p>
            <w:r>
              <w:t>1</w:t>
            </w:r>
          </w:p>
        </w:tc>
      </w:tr>
      <w:tr>
        <w:tc>
          <w:tcPr>
            <w:tcW w:type="dxa" w:w="1040"/>
          </w:tcPr>
          <w:p>
            <w:r>
              <w:t>SIN</w:t>
            </w:r>
          </w:p>
        </w:tc>
        <w:tc>
          <w:tcPr>
            <w:tcW w:type="dxa" w:w="1040"/>
          </w:tcPr>
          <w:p>
            <w:r>
              <w:t>Sinhalese</w:t>
            </w:r>
          </w:p>
        </w:tc>
        <w:tc>
          <w:tcPr>
            <w:tcW w:type="dxa" w:w="1040"/>
          </w:tcPr>
          <w:p>
            <w:r>
              <w:t>10</w:t>
            </w:r>
          </w:p>
        </w:tc>
        <w:tc>
          <w:tcPr>
            <w:tcW w:type="dxa" w:w="1040"/>
          </w:tcPr>
          <w:p>
            <w:r>
              <w:t>0.37%</w:t>
            </w:r>
          </w:p>
        </w:tc>
        <w:tc>
          <w:tcPr>
            <w:tcW w:type="dxa" w:w="1040"/>
          </w:tcPr>
          <w:p>
            <w:r>
              <w:t>6</w:t>
            </w:r>
          </w:p>
        </w:tc>
        <w:tc>
          <w:tcPr>
            <w:tcW w:type="dxa" w:w="1040"/>
          </w:tcPr>
          <w:p>
            <w:r>
              <w:t>60.00%</w:t>
            </w:r>
          </w:p>
        </w:tc>
        <w:tc>
          <w:tcPr>
            <w:tcW w:type="dxa" w:w="1040"/>
          </w:tcPr>
          <w:p>
            <w:r>
              <w:t>4.84%</w:t>
            </w:r>
          </w:p>
        </w:tc>
        <w:tc>
          <w:tcPr>
            <w:tcW w:type="dxa" w:w="1040"/>
          </w:tcPr>
          <w:p>
            <w:r>
              <w:t>0.02%</w:t>
            </w:r>
          </w:p>
        </w:tc>
        <w:tc>
          <w:tcPr>
            <w:tcW w:type="dxa" w:w="1040"/>
          </w:tcPr>
          <w:p>
            <w:r>
              <w:t>2</w:t>
            </w:r>
          </w:p>
        </w:tc>
      </w:tr>
      <w:tr>
        <w:tc>
          <w:tcPr>
            <w:tcW w:type="dxa" w:w="1040"/>
          </w:tcPr>
          <w:p>
            <w:r>
              <w:t>MOOR_SL</w:t>
            </w:r>
          </w:p>
        </w:tc>
        <w:tc>
          <w:tcPr>
            <w:tcW w:type="dxa" w:w="1040"/>
          </w:tcPr>
          <w:p>
            <w:r>
              <w:t>Srilankan Moor</w:t>
            </w:r>
          </w:p>
        </w:tc>
        <w:tc>
          <w:tcPr>
            <w:tcW w:type="dxa" w:w="1040"/>
          </w:tcPr>
          <w:p>
            <w:r>
              <w:t>7</w:t>
            </w:r>
          </w:p>
        </w:tc>
        <w:tc>
          <w:tcPr>
            <w:tcW w:type="dxa" w:w="1040"/>
          </w:tcPr>
          <w:p>
            <w:r>
              <w:t>0.26%</w:t>
            </w:r>
          </w:p>
        </w:tc>
        <w:tc>
          <w:tcPr>
            <w:tcW w:type="dxa" w:w="1040"/>
          </w:tcPr>
          <w:p>
            <w:r>
              <w:t>0</w:t>
            </w:r>
          </w:p>
        </w:tc>
        <w:tc>
          <w:tcPr>
            <w:tcW w:type="dxa" w:w="1040"/>
          </w:tcPr>
          <w:p>
            <w:r>
              <w:t>0.00%</w:t>
            </w:r>
          </w:p>
        </w:tc>
        <w:tc>
          <w:tcPr>
            <w:tcW w:type="dxa" w:w="1040"/>
          </w:tcPr>
          <w:p>
            <w:r>
              <w:t>0.00%</w:t>
            </w:r>
          </w:p>
        </w:tc>
        <w:tc>
          <w:tcPr>
            <w:tcW w:type="dxa" w:w="1040"/>
          </w:tcPr>
          <w:p>
            <w:r>
              <w:t>0.00%</w:t>
            </w:r>
          </w:p>
        </w:tc>
        <w:tc>
          <w:tcPr>
            <w:tcW w:type="dxa" w:w="1040"/>
          </w:tcPr>
          <w:p>
            <w:r>
              <w:t>3</w:t>
            </w:r>
          </w:p>
        </w:tc>
      </w:tr>
      <w:tr>
        <w:tc>
          <w:tcPr>
            <w:tcW w:type="dxa" w:w="1040"/>
          </w:tcPr>
          <w:p>
            <w:r>
              <w:t>TAM_IN</w:t>
            </w:r>
          </w:p>
        </w:tc>
        <w:tc>
          <w:tcPr>
            <w:tcW w:type="dxa" w:w="1040"/>
          </w:tcPr>
          <w:p>
            <w:r>
              <w:t>Indian Tamil</w:t>
            </w:r>
          </w:p>
        </w:tc>
        <w:tc>
          <w:tcPr>
            <w:tcW w:type="dxa" w:w="1040"/>
          </w:tcPr>
          <w:p>
            <w:r>
              <w:t>4</w:t>
            </w:r>
          </w:p>
        </w:tc>
        <w:tc>
          <w:tcPr>
            <w:tcW w:type="dxa" w:w="1040"/>
          </w:tcPr>
          <w:p>
            <w:r>
              <w:t>0.15%</w:t>
            </w:r>
          </w:p>
        </w:tc>
        <w:tc>
          <w:tcPr>
            <w:tcW w:type="dxa" w:w="1040"/>
          </w:tcPr>
          <w:p>
            <w:r>
              <w:t>0</w:t>
            </w:r>
          </w:p>
        </w:tc>
        <w:tc>
          <w:tcPr>
            <w:tcW w:type="dxa" w:w="1040"/>
          </w:tcPr>
          <w:p>
            <w:r>
              <w:t>0.00%</w:t>
            </w:r>
          </w:p>
        </w:tc>
        <w:tc>
          <w:tcPr>
            <w:tcW w:type="dxa" w:w="1040"/>
          </w:tcPr>
          <w:p>
            <w:r>
              <w:t>0.00%</w:t>
            </w:r>
          </w:p>
        </w:tc>
        <w:tc>
          <w:tcPr>
            <w:tcW w:type="dxa" w:w="1040"/>
          </w:tcPr>
          <w:p>
            <w:r>
              <w:t>0.00%</w:t>
            </w:r>
          </w:p>
        </w:tc>
        <w:tc>
          <w:tcPr>
            <w:tcW w:type="dxa" w:w="1040"/>
          </w:tcPr>
          <w:p>
            <w:r>
              <w:t>3</w:t>
            </w:r>
          </w:p>
        </w:tc>
      </w:tr>
    </w:tbl>
    <w:p/>
    <w:p>
      <w:r>
        <w:rPr>
          <w:b/>
        </w:rPr>
        <w:t>District Summary:</w:t>
      </w:r>
    </w:p>
    <w:p>
      <w:r>
        <w:t>• Most prevalent ethnicity: Srilankan Tamil (TAM_SL) — 99.2% of district</w:t>
      </w:r>
    </w:p>
    <w:p>
      <w:r>
        <w:t>• Highest missing rate: Sinhalese (SIN) — 60.0% missing</w:t>
      </w:r>
    </w:p>
    <w:p>
      <w:r>
        <w:t>• Largest contributor to district missing data: Srilankan Tamil (TAM_SL) — 95.2% of district missing records</w:t>
      </w:r>
    </w:p>
    <w:p>
      <w:r>
        <w:t>• Largest contributor to national missing data: Srilankan Tamil (TAM_SL) — 0.4% of national missing records</w:t>
      </w:r>
    </w:p>
    <w:p/>
    <w:p>
      <w:pPr>
        <w:pStyle w:val="Heading2"/>
      </w:pPr>
      <w:r>
        <w:t>Batticaloa</w:t>
      </w:r>
    </w:p>
    <w:p>
      <w:r>
        <w:t>Total Births: 9,566 | Missing Birth_Order: 7,650 (79.97%) | 28.1% of National Missing Records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040"/>
        <w:gridCol w:w="1040"/>
        <w:gridCol w:w="1040"/>
        <w:gridCol w:w="1040"/>
        <w:gridCol w:w="1040"/>
        <w:gridCol w:w="1040"/>
        <w:gridCol w:w="1040"/>
        <w:gridCol w:w="1040"/>
        <w:gridCol w:w="1040"/>
      </w:tblGrid>
      <w:tr>
        <w:tc>
          <w:tcPr>
            <w:tcW w:type="dxa" w:w="1040"/>
          </w:tcPr>
          <w:p>
            <w:r>
              <w:t>IUPAC Code</w:t>
            </w:r>
          </w:p>
        </w:tc>
        <w:tc>
          <w:tcPr>
            <w:tcW w:type="dxa" w:w="1040"/>
          </w:tcPr>
          <w:p>
            <w:r>
              <w:t>Ethnicity</w:t>
            </w:r>
          </w:p>
        </w:tc>
        <w:tc>
          <w:tcPr>
            <w:tcW w:type="dxa" w:w="1040"/>
          </w:tcPr>
          <w:p>
            <w:r>
              <w:t>Count</w:t>
            </w:r>
          </w:p>
        </w:tc>
        <w:tc>
          <w:tcPr>
            <w:tcW w:type="dxa" w:w="1040"/>
          </w:tcPr>
          <w:p>
            <w:r>
              <w:t>% of District</w:t>
            </w:r>
          </w:p>
        </w:tc>
        <w:tc>
          <w:tcPr>
            <w:tcW w:type="dxa" w:w="1040"/>
          </w:tcPr>
          <w:p>
            <w:r>
              <w:t>Missing Birth_Order</w:t>
            </w:r>
          </w:p>
        </w:tc>
        <w:tc>
          <w:tcPr>
            <w:tcW w:type="dxa" w:w="1040"/>
          </w:tcPr>
          <w:p>
            <w:r>
              <w:t>Missing Rate (%)</w:t>
            </w:r>
          </w:p>
        </w:tc>
        <w:tc>
          <w:tcPr>
            <w:tcW w:type="dxa" w:w="1040"/>
          </w:tcPr>
          <w:p>
            <w:r>
              <w:t>% of District Missing</w:t>
            </w:r>
          </w:p>
        </w:tc>
        <w:tc>
          <w:tcPr>
            <w:tcW w:type="dxa" w:w="1040"/>
          </w:tcPr>
          <w:p>
            <w:r>
              <w:t>% of National Missing</w:t>
            </w:r>
          </w:p>
        </w:tc>
        <w:tc>
          <w:tcPr>
            <w:tcW w:type="dxa" w:w="1040"/>
          </w:tcPr>
          <w:p>
            <w:r>
              <w:t>Rank in District</w:t>
            </w:r>
          </w:p>
        </w:tc>
      </w:tr>
      <w:tr>
        <w:tc>
          <w:tcPr>
            <w:tcW w:type="dxa" w:w="1040"/>
          </w:tcPr>
          <w:p>
            <w:r>
              <w:t>TAM_SL</w:t>
            </w:r>
          </w:p>
        </w:tc>
        <w:tc>
          <w:tcPr>
            <w:tcW w:type="dxa" w:w="1040"/>
          </w:tcPr>
          <w:p>
            <w:r>
              <w:t>Srilankan Tamil</w:t>
            </w:r>
          </w:p>
        </w:tc>
        <w:tc>
          <w:tcPr>
            <w:tcW w:type="dxa" w:w="1040"/>
          </w:tcPr>
          <w:p>
            <w:r>
              <w:t>6,395</w:t>
            </w:r>
          </w:p>
        </w:tc>
        <w:tc>
          <w:tcPr>
            <w:tcW w:type="dxa" w:w="1040"/>
          </w:tcPr>
          <w:p>
            <w:r>
              <w:t>66.85%</w:t>
            </w:r>
          </w:p>
        </w:tc>
        <w:tc>
          <w:tcPr>
            <w:tcW w:type="dxa" w:w="1040"/>
          </w:tcPr>
          <w:p>
            <w:r>
              <w:t>5,095</w:t>
            </w:r>
          </w:p>
        </w:tc>
        <w:tc>
          <w:tcPr>
            <w:tcW w:type="dxa" w:w="1040"/>
          </w:tcPr>
          <w:p>
            <w:r>
              <w:t>79.67%</w:t>
            </w:r>
          </w:p>
        </w:tc>
        <w:tc>
          <w:tcPr>
            <w:tcW w:type="dxa" w:w="1040"/>
          </w:tcPr>
          <w:p>
            <w:r>
              <w:t>66.60%</w:t>
            </w:r>
          </w:p>
        </w:tc>
        <w:tc>
          <w:tcPr>
            <w:tcW w:type="dxa" w:w="1040"/>
          </w:tcPr>
          <w:p>
            <w:r>
              <w:t>18.72%</w:t>
            </w:r>
          </w:p>
        </w:tc>
        <w:tc>
          <w:tcPr>
            <w:tcW w:type="dxa" w:w="1040"/>
          </w:tcPr>
          <w:p>
            <w:r>
              <w:t>1</w:t>
            </w:r>
          </w:p>
        </w:tc>
      </w:tr>
      <w:tr>
        <w:tc>
          <w:tcPr>
            <w:tcW w:type="dxa" w:w="1040"/>
          </w:tcPr>
          <w:p>
            <w:r>
              <w:t>MOOR_SL</w:t>
            </w:r>
          </w:p>
        </w:tc>
        <w:tc>
          <w:tcPr>
            <w:tcW w:type="dxa" w:w="1040"/>
          </w:tcPr>
          <w:p>
            <w:r>
              <w:t>Srilankan Moor</w:t>
            </w:r>
          </w:p>
        </w:tc>
        <w:tc>
          <w:tcPr>
            <w:tcW w:type="dxa" w:w="1040"/>
          </w:tcPr>
          <w:p>
            <w:r>
              <w:t>3,034</w:t>
            </w:r>
          </w:p>
        </w:tc>
        <w:tc>
          <w:tcPr>
            <w:tcW w:type="dxa" w:w="1040"/>
          </w:tcPr>
          <w:p>
            <w:r>
              <w:t>31.72%</w:t>
            </w:r>
          </w:p>
        </w:tc>
        <w:tc>
          <w:tcPr>
            <w:tcW w:type="dxa" w:w="1040"/>
          </w:tcPr>
          <w:p>
            <w:r>
              <w:t>2,432</w:t>
            </w:r>
          </w:p>
        </w:tc>
        <w:tc>
          <w:tcPr>
            <w:tcW w:type="dxa" w:w="1040"/>
          </w:tcPr>
          <w:p>
            <w:r>
              <w:t>80.16%</w:t>
            </w:r>
          </w:p>
        </w:tc>
        <w:tc>
          <w:tcPr>
            <w:tcW w:type="dxa" w:w="1040"/>
          </w:tcPr>
          <w:p>
            <w:r>
              <w:t>31.79%</w:t>
            </w:r>
          </w:p>
        </w:tc>
        <w:tc>
          <w:tcPr>
            <w:tcW w:type="dxa" w:w="1040"/>
          </w:tcPr>
          <w:p>
            <w:r>
              <w:t>8.94%</w:t>
            </w:r>
          </w:p>
        </w:tc>
        <w:tc>
          <w:tcPr>
            <w:tcW w:type="dxa" w:w="1040"/>
          </w:tcPr>
          <w:p>
            <w:r>
              <w:t>2</w:t>
            </w:r>
          </w:p>
        </w:tc>
      </w:tr>
      <w:tr>
        <w:tc>
          <w:tcPr>
            <w:tcW w:type="dxa" w:w="1040"/>
          </w:tcPr>
          <w:p>
            <w:r>
              <w:t>SIN</w:t>
            </w:r>
          </w:p>
        </w:tc>
        <w:tc>
          <w:tcPr>
            <w:tcW w:type="dxa" w:w="1040"/>
          </w:tcPr>
          <w:p>
            <w:r>
              <w:t>Sinhalese</w:t>
            </w:r>
          </w:p>
        </w:tc>
        <w:tc>
          <w:tcPr>
            <w:tcW w:type="dxa" w:w="1040"/>
          </w:tcPr>
          <w:p>
            <w:r>
              <w:t>70</w:t>
            </w:r>
          </w:p>
        </w:tc>
        <w:tc>
          <w:tcPr>
            <w:tcW w:type="dxa" w:w="1040"/>
          </w:tcPr>
          <w:p>
            <w:r>
              <w:t>0.73%</w:t>
            </w:r>
          </w:p>
        </w:tc>
        <w:tc>
          <w:tcPr>
            <w:tcW w:type="dxa" w:w="1040"/>
          </w:tcPr>
          <w:p>
            <w:r>
              <w:t>68</w:t>
            </w:r>
          </w:p>
        </w:tc>
        <w:tc>
          <w:tcPr>
            <w:tcW w:type="dxa" w:w="1040"/>
          </w:tcPr>
          <w:p>
            <w:r>
              <w:t>97.14%</w:t>
            </w:r>
          </w:p>
        </w:tc>
        <w:tc>
          <w:tcPr>
            <w:tcW w:type="dxa" w:w="1040"/>
          </w:tcPr>
          <w:p>
            <w:r>
              <w:t>0.89%</w:t>
            </w:r>
          </w:p>
        </w:tc>
        <w:tc>
          <w:tcPr>
            <w:tcW w:type="dxa" w:w="1040"/>
          </w:tcPr>
          <w:p>
            <w:r>
              <w:t>0.25%</w:t>
            </w:r>
          </w:p>
        </w:tc>
        <w:tc>
          <w:tcPr>
            <w:tcW w:type="dxa" w:w="1040"/>
          </w:tcPr>
          <w:p>
            <w:r>
              <w:t>3</w:t>
            </w:r>
          </w:p>
        </w:tc>
      </w:tr>
      <w:tr>
        <w:tc>
          <w:tcPr>
            <w:tcW w:type="dxa" w:w="1040"/>
          </w:tcPr>
          <w:p>
            <w:r>
              <w:t>BUR</w:t>
            </w:r>
          </w:p>
        </w:tc>
        <w:tc>
          <w:tcPr>
            <w:tcW w:type="dxa" w:w="1040"/>
          </w:tcPr>
          <w:p>
            <w:r>
              <w:t>Burgher</w:t>
            </w:r>
          </w:p>
        </w:tc>
        <w:tc>
          <w:tcPr>
            <w:tcW w:type="dxa" w:w="1040"/>
          </w:tcPr>
          <w:p>
            <w:r>
              <w:t>53</w:t>
            </w:r>
          </w:p>
        </w:tc>
        <w:tc>
          <w:tcPr>
            <w:tcW w:type="dxa" w:w="1040"/>
          </w:tcPr>
          <w:p>
            <w:r>
              <w:t>0.55%</w:t>
            </w:r>
          </w:p>
        </w:tc>
        <w:tc>
          <w:tcPr>
            <w:tcW w:type="dxa" w:w="1040"/>
          </w:tcPr>
          <w:p>
            <w:r>
              <w:t>45</w:t>
            </w:r>
          </w:p>
        </w:tc>
        <w:tc>
          <w:tcPr>
            <w:tcW w:type="dxa" w:w="1040"/>
          </w:tcPr>
          <w:p>
            <w:r>
              <w:t>84.91%</w:t>
            </w:r>
          </w:p>
        </w:tc>
        <w:tc>
          <w:tcPr>
            <w:tcW w:type="dxa" w:w="1040"/>
          </w:tcPr>
          <w:p>
            <w:r>
              <w:t>0.59%</w:t>
            </w:r>
          </w:p>
        </w:tc>
        <w:tc>
          <w:tcPr>
            <w:tcW w:type="dxa" w:w="1040"/>
          </w:tcPr>
          <w:p>
            <w:r>
              <w:t>0.17%</w:t>
            </w:r>
          </w:p>
        </w:tc>
        <w:tc>
          <w:tcPr>
            <w:tcW w:type="dxa" w:w="1040"/>
          </w:tcPr>
          <w:p>
            <w:r>
              <w:t>4</w:t>
            </w:r>
          </w:p>
        </w:tc>
      </w:tr>
      <w:tr>
        <w:tc>
          <w:tcPr>
            <w:tcW w:type="dxa" w:w="1040"/>
          </w:tcPr>
          <w:p>
            <w:r>
              <w:t>TAM_IN</w:t>
            </w:r>
          </w:p>
        </w:tc>
        <w:tc>
          <w:tcPr>
            <w:tcW w:type="dxa" w:w="1040"/>
          </w:tcPr>
          <w:p>
            <w:r>
              <w:t>Indian Tamil</w:t>
            </w:r>
          </w:p>
        </w:tc>
        <w:tc>
          <w:tcPr>
            <w:tcW w:type="dxa" w:w="1040"/>
          </w:tcPr>
          <w:p>
            <w:r>
              <w:t>9</w:t>
            </w:r>
          </w:p>
        </w:tc>
        <w:tc>
          <w:tcPr>
            <w:tcW w:type="dxa" w:w="1040"/>
          </w:tcPr>
          <w:p>
            <w:r>
              <w:t>0.09%</w:t>
            </w:r>
          </w:p>
        </w:tc>
        <w:tc>
          <w:tcPr>
            <w:tcW w:type="dxa" w:w="1040"/>
          </w:tcPr>
          <w:p>
            <w:r>
              <w:t>5</w:t>
            </w:r>
          </w:p>
        </w:tc>
        <w:tc>
          <w:tcPr>
            <w:tcW w:type="dxa" w:w="1040"/>
          </w:tcPr>
          <w:p>
            <w:r>
              <w:t>55.56%</w:t>
            </w:r>
          </w:p>
        </w:tc>
        <w:tc>
          <w:tcPr>
            <w:tcW w:type="dxa" w:w="1040"/>
          </w:tcPr>
          <w:p>
            <w:r>
              <w:t>0.07%</w:t>
            </w:r>
          </w:p>
        </w:tc>
        <w:tc>
          <w:tcPr>
            <w:tcW w:type="dxa" w:w="1040"/>
          </w:tcPr>
          <w:p>
            <w:r>
              <w:t>0.02%</w:t>
            </w:r>
          </w:p>
        </w:tc>
        <w:tc>
          <w:tcPr>
            <w:tcW w:type="dxa" w:w="1040"/>
          </w:tcPr>
          <w:p>
            <w:r>
              <w:t>5</w:t>
            </w:r>
          </w:p>
        </w:tc>
      </w:tr>
      <w:tr>
        <w:tc>
          <w:tcPr>
            <w:tcW w:type="dxa" w:w="1040"/>
          </w:tcPr>
          <w:p>
            <w:r>
              <w:t>MAL</w:t>
            </w:r>
          </w:p>
        </w:tc>
        <w:tc>
          <w:tcPr>
            <w:tcW w:type="dxa" w:w="1040"/>
          </w:tcPr>
          <w:p>
            <w:r>
              <w:t>Malay</w:t>
            </w:r>
          </w:p>
        </w:tc>
        <w:tc>
          <w:tcPr>
            <w:tcW w:type="dxa" w:w="1040"/>
          </w:tcPr>
          <w:p>
            <w:r>
              <w:t>2</w:t>
            </w:r>
          </w:p>
        </w:tc>
        <w:tc>
          <w:tcPr>
            <w:tcW w:type="dxa" w:w="1040"/>
          </w:tcPr>
          <w:p>
            <w:r>
              <w:t>0.02%</w:t>
            </w:r>
          </w:p>
        </w:tc>
        <w:tc>
          <w:tcPr>
            <w:tcW w:type="dxa" w:w="1040"/>
          </w:tcPr>
          <w:p>
            <w:r>
              <w:t>2</w:t>
            </w:r>
          </w:p>
        </w:tc>
        <w:tc>
          <w:tcPr>
            <w:tcW w:type="dxa" w:w="1040"/>
          </w:tcPr>
          <w:p>
            <w:r>
              <w:t>100.00%</w:t>
            </w:r>
          </w:p>
        </w:tc>
        <w:tc>
          <w:tcPr>
            <w:tcW w:type="dxa" w:w="1040"/>
          </w:tcPr>
          <w:p>
            <w:r>
              <w:t>0.03%</w:t>
            </w:r>
          </w:p>
        </w:tc>
        <w:tc>
          <w:tcPr>
            <w:tcW w:type="dxa" w:w="1040"/>
          </w:tcPr>
          <w:p>
            <w:r>
              <w:t>0.01%</w:t>
            </w:r>
          </w:p>
        </w:tc>
        <w:tc>
          <w:tcPr>
            <w:tcW w:type="dxa" w:w="1040"/>
          </w:tcPr>
          <w:p>
            <w:r>
              <w:t>6</w:t>
            </w:r>
          </w:p>
        </w:tc>
      </w:tr>
    </w:tbl>
    <w:p/>
    <w:p>
      <w:r>
        <w:rPr>
          <w:b/>
        </w:rPr>
        <w:t>District Summary:</w:t>
      </w:r>
    </w:p>
    <w:p>
      <w:r>
        <w:t>• Most prevalent ethnicity: Srilankan Tamil (TAM_SL) — 66.8% of district</w:t>
      </w:r>
    </w:p>
    <w:p>
      <w:r>
        <w:t>• Highest missing rate: Malay (MAL) — 100.0% missing</w:t>
      </w:r>
    </w:p>
    <w:p>
      <w:r>
        <w:t>• Largest contributor to district missing data: Srilankan Tamil (TAM_SL) — 66.6% of district missing records</w:t>
      </w:r>
    </w:p>
    <w:p>
      <w:r>
        <w:t>• Largest contributor to national missing data: Srilankan Tamil (TAM_SL) — 18.7% of national missing records</w:t>
      </w:r>
    </w:p>
    <w:p/>
    <w:p>
      <w:r>
        <w:br w:type="page"/>
      </w:r>
    </w:p>
    <w:p>
      <w:pPr>
        <w:pStyle w:val="Heading1"/>
      </w:pPr>
      <w:r>
        <w:t>5. Ethnicity-Specific Analysis — Birth_Order</w:t>
      </w:r>
    </w:p>
    <w:p>
      <w:pPr>
        <w:pStyle w:val="Heading2"/>
      </w:pPr>
      <w:r>
        <w:t>5.1 Overall Ethnicity Statistics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type="dxa" w:w="1560"/>
          </w:tcPr>
          <w:p>
            <w:r>
              <w:t>IUPAC Code</w:t>
            </w:r>
          </w:p>
        </w:tc>
        <w:tc>
          <w:tcPr>
            <w:tcW w:type="dxa" w:w="1560"/>
          </w:tcPr>
          <w:p>
            <w:r>
              <w:t>Ethnicity</w:t>
            </w:r>
          </w:p>
        </w:tc>
        <w:tc>
          <w:tcPr>
            <w:tcW w:type="dxa" w:w="1560"/>
          </w:tcPr>
          <w:p>
            <w:r>
              <w:t>Total Births</w:t>
            </w:r>
          </w:p>
        </w:tc>
        <w:tc>
          <w:tcPr>
            <w:tcW w:type="dxa" w:w="1560"/>
          </w:tcPr>
          <w:p>
            <w:r>
              <w:t>Missing Birth_Order</w:t>
            </w:r>
          </w:p>
        </w:tc>
        <w:tc>
          <w:tcPr>
            <w:tcW w:type="dxa" w:w="1560"/>
          </w:tcPr>
          <w:p>
            <w:r>
              <w:t>Missing Rate (%)</w:t>
            </w:r>
          </w:p>
        </w:tc>
        <w:tc>
          <w:tcPr>
            <w:tcW w:type="dxa" w:w="1560"/>
          </w:tcPr>
          <w:p>
            <w:r>
              <w:t>% of National Missing</w:t>
            </w:r>
          </w:p>
        </w:tc>
      </w:tr>
      <w:tr>
        <w:tc>
          <w:tcPr>
            <w:tcW w:type="dxa" w:w="1560"/>
          </w:tcPr>
          <w:p>
            <w:r>
              <w:t>TAM_SL</w:t>
            </w:r>
          </w:p>
        </w:tc>
        <w:tc>
          <w:tcPr>
            <w:tcW w:type="dxa" w:w="1560"/>
          </w:tcPr>
          <w:p>
            <w:r>
              <w:t>Srilankan Tamil</w:t>
            </w:r>
          </w:p>
        </w:tc>
        <w:tc>
          <w:tcPr>
            <w:tcW w:type="dxa" w:w="1560"/>
          </w:tcPr>
          <w:p>
            <w:r>
              <w:t>35,928</w:t>
            </w:r>
          </w:p>
        </w:tc>
        <w:tc>
          <w:tcPr>
            <w:tcW w:type="dxa" w:w="1560"/>
          </w:tcPr>
          <w:p>
            <w:r>
              <w:t>10,040</w:t>
            </w:r>
          </w:p>
        </w:tc>
        <w:tc>
          <w:tcPr>
            <w:tcW w:type="dxa" w:w="1560"/>
          </w:tcPr>
          <w:p>
            <w:r>
              <w:t>27.94%</w:t>
            </w:r>
          </w:p>
        </w:tc>
        <w:tc>
          <w:tcPr>
            <w:tcW w:type="dxa" w:w="1560"/>
          </w:tcPr>
          <w:p>
            <w:r>
              <w:t>36.88%</w:t>
            </w:r>
          </w:p>
        </w:tc>
      </w:tr>
      <w:tr>
        <w:tc>
          <w:tcPr>
            <w:tcW w:type="dxa" w:w="1560"/>
          </w:tcPr>
          <w:p>
            <w:r>
              <w:t>MOOR_SL</w:t>
            </w:r>
          </w:p>
        </w:tc>
        <w:tc>
          <w:tcPr>
            <w:tcW w:type="dxa" w:w="1560"/>
          </w:tcPr>
          <w:p>
            <w:r>
              <w:t>Srilankan Moor</w:t>
            </w:r>
          </w:p>
        </w:tc>
        <w:tc>
          <w:tcPr>
            <w:tcW w:type="dxa" w:w="1560"/>
          </w:tcPr>
          <w:p>
            <w:r>
              <w:t>41,678</w:t>
            </w:r>
          </w:p>
        </w:tc>
        <w:tc>
          <w:tcPr>
            <w:tcW w:type="dxa" w:w="1560"/>
          </w:tcPr>
          <w:p>
            <w:r>
              <w:t>9,071</w:t>
            </w:r>
          </w:p>
        </w:tc>
        <w:tc>
          <w:tcPr>
            <w:tcW w:type="dxa" w:w="1560"/>
          </w:tcPr>
          <w:p>
            <w:r>
              <w:t>21.76%</w:t>
            </w:r>
          </w:p>
        </w:tc>
        <w:tc>
          <w:tcPr>
            <w:tcW w:type="dxa" w:w="1560"/>
          </w:tcPr>
          <w:p>
            <w:r>
              <w:t>33.33%</w:t>
            </w:r>
          </w:p>
        </w:tc>
      </w:tr>
      <w:tr>
        <w:tc>
          <w:tcPr>
            <w:tcW w:type="dxa" w:w="1560"/>
          </w:tcPr>
          <w:p>
            <w:r>
              <w:t>BUR</w:t>
            </w:r>
          </w:p>
        </w:tc>
        <w:tc>
          <w:tcPr>
            <w:tcW w:type="dxa" w:w="1560"/>
          </w:tcPr>
          <w:p>
            <w:r>
              <w:t>Burgher</w:t>
            </w:r>
          </w:p>
        </w:tc>
        <w:tc>
          <w:tcPr>
            <w:tcW w:type="dxa" w:w="1560"/>
          </w:tcPr>
          <w:p>
            <w:r>
              <w:t>406</w:t>
            </w:r>
          </w:p>
        </w:tc>
        <w:tc>
          <w:tcPr>
            <w:tcW w:type="dxa" w:w="1560"/>
          </w:tcPr>
          <w:p>
            <w:r>
              <w:t>84</w:t>
            </w:r>
          </w:p>
        </w:tc>
        <w:tc>
          <w:tcPr>
            <w:tcW w:type="dxa" w:w="1560"/>
          </w:tcPr>
          <w:p>
            <w:r>
              <w:t>20.69%</w:t>
            </w:r>
          </w:p>
        </w:tc>
        <w:tc>
          <w:tcPr>
            <w:tcW w:type="dxa" w:w="1560"/>
          </w:tcPr>
          <w:p>
            <w:r>
              <w:t>0.31%</w:t>
            </w:r>
          </w:p>
        </w:tc>
      </w:tr>
      <w:tr>
        <w:tc>
          <w:tcPr>
            <w:tcW w:type="dxa" w:w="1560"/>
          </w:tcPr>
          <w:p>
            <w:r>
              <w:t>TAM_IN</w:t>
            </w:r>
          </w:p>
        </w:tc>
        <w:tc>
          <w:tcPr>
            <w:tcW w:type="dxa" w:w="1560"/>
          </w:tcPr>
          <w:p>
            <w:r>
              <w:t>Indian Tamil</w:t>
            </w:r>
          </w:p>
        </w:tc>
        <w:tc>
          <w:tcPr>
            <w:tcW w:type="dxa" w:w="1560"/>
          </w:tcPr>
          <w:p>
            <w:r>
              <w:t>14,336</w:t>
            </w:r>
          </w:p>
        </w:tc>
        <w:tc>
          <w:tcPr>
            <w:tcW w:type="dxa" w:w="1560"/>
          </w:tcPr>
          <w:p>
            <w:r>
              <w:t>1,121</w:t>
            </w:r>
          </w:p>
        </w:tc>
        <w:tc>
          <w:tcPr>
            <w:tcW w:type="dxa" w:w="1560"/>
          </w:tcPr>
          <w:p>
            <w:r>
              <w:t>7.82%</w:t>
            </w:r>
          </w:p>
        </w:tc>
        <w:tc>
          <w:tcPr>
            <w:tcW w:type="dxa" w:w="1560"/>
          </w:tcPr>
          <w:p>
            <w:r>
              <w:t>4.12%</w:t>
            </w:r>
          </w:p>
        </w:tc>
      </w:tr>
      <w:tr>
        <w:tc>
          <w:tcPr>
            <w:tcW w:type="dxa" w:w="1560"/>
          </w:tcPr>
          <w:p>
            <w:r>
              <w:t>MAL</w:t>
            </w:r>
          </w:p>
        </w:tc>
        <w:tc>
          <w:tcPr>
            <w:tcW w:type="dxa" w:w="1560"/>
          </w:tcPr>
          <w:p>
            <w:r>
              <w:t>Malay</w:t>
            </w:r>
          </w:p>
        </w:tc>
        <w:tc>
          <w:tcPr>
            <w:tcW w:type="dxa" w:w="1560"/>
          </w:tcPr>
          <w:p>
            <w:r>
              <w:t>443</w:t>
            </w:r>
          </w:p>
        </w:tc>
        <w:tc>
          <w:tcPr>
            <w:tcW w:type="dxa" w:w="1560"/>
          </w:tcPr>
          <w:p>
            <w:r>
              <w:t>32</w:t>
            </w:r>
          </w:p>
        </w:tc>
        <w:tc>
          <w:tcPr>
            <w:tcW w:type="dxa" w:w="1560"/>
          </w:tcPr>
          <w:p>
            <w:r>
              <w:t>7.22%</w:t>
            </w:r>
          </w:p>
        </w:tc>
        <w:tc>
          <w:tcPr>
            <w:tcW w:type="dxa" w:w="1560"/>
          </w:tcPr>
          <w:p>
            <w:r>
              <w:t>0.12%</w:t>
            </w:r>
          </w:p>
        </w:tc>
      </w:tr>
      <w:tr>
        <w:tc>
          <w:tcPr>
            <w:tcW w:type="dxa" w:w="1560"/>
          </w:tcPr>
          <w:p>
            <w:r>
              <w:t>SIN</w:t>
            </w:r>
          </w:p>
        </w:tc>
        <w:tc>
          <w:tcPr>
            <w:tcW w:type="dxa" w:w="1560"/>
          </w:tcPr>
          <w:p>
            <w:r>
              <w:t>Sinhalese</w:t>
            </w:r>
          </w:p>
        </w:tc>
        <w:tc>
          <w:tcPr>
            <w:tcW w:type="dxa" w:w="1560"/>
          </w:tcPr>
          <w:p>
            <w:r>
              <w:t>208,395</w:t>
            </w:r>
          </w:p>
        </w:tc>
        <w:tc>
          <w:tcPr>
            <w:tcW w:type="dxa" w:w="1560"/>
          </w:tcPr>
          <w:p>
            <w:r>
              <w:t>6,773</w:t>
            </w:r>
          </w:p>
        </w:tc>
        <w:tc>
          <w:tcPr>
            <w:tcW w:type="dxa" w:w="1560"/>
          </w:tcPr>
          <w:p>
            <w:r>
              <w:t>3.25%</w:t>
            </w:r>
          </w:p>
        </w:tc>
        <w:tc>
          <w:tcPr>
            <w:tcW w:type="dxa" w:w="1560"/>
          </w:tcPr>
          <w:p>
            <w:r>
              <w:t>24.89%</w:t>
            </w:r>
          </w:p>
        </w:tc>
      </w:tr>
    </w:tbl>
    <w:p>
      <w:pPr>
        <w:pStyle w:val="Heading2"/>
      </w:pPr>
      <w:r>
        <w:t>5.2 Ethnicity-Specific District Analysis</w:t>
      </w:r>
    </w:p>
    <w:p>
      <w:pPr>
        <w:pStyle w:val="Heading3"/>
      </w:pPr>
      <w:r>
        <w:t>Sinhalese (SIN)</w:t>
      </w:r>
    </w:p>
    <w:p>
      <w:r>
        <w:t>Overall Statistics: Total Births: 208,395 | Missing Birth_Order: 6,773 (3.25%) | 24.9% of National Missing Records</w:t>
      </w:r>
    </w:p>
    <w:p>
      <w:pPr>
        <w:pStyle w:val="ListBullet"/>
      </w:pPr>
      <w:r>
        <w:t>Districts with Highest Missing Rates for this Ethnicity: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t>District</w:t>
            </w:r>
          </w:p>
        </w:tc>
        <w:tc>
          <w:tcPr>
            <w:tcW w:type="dxa" w:w="1872"/>
          </w:tcPr>
          <w:p>
            <w:r>
              <w:t>Total Births</w:t>
            </w:r>
          </w:p>
        </w:tc>
        <w:tc>
          <w:tcPr>
            <w:tcW w:type="dxa" w:w="1872"/>
          </w:tcPr>
          <w:p>
            <w:r>
              <w:t>Missing Birth_Order</w:t>
            </w:r>
          </w:p>
        </w:tc>
        <w:tc>
          <w:tcPr>
            <w:tcW w:type="dxa" w:w="1872"/>
          </w:tcPr>
          <w:p>
            <w:r>
              <w:t>Missing Rate (%)</w:t>
            </w:r>
          </w:p>
        </w:tc>
        <w:tc>
          <w:tcPr>
            <w:tcW w:type="dxa" w:w="1872"/>
          </w:tcPr>
          <w:p>
            <w:r>
              <w:t>% of Ethnic Missing</w:t>
            </w:r>
          </w:p>
        </w:tc>
      </w:tr>
      <w:tr>
        <w:tc>
          <w:tcPr>
            <w:tcW w:type="dxa" w:w="1872"/>
          </w:tcPr>
          <w:p>
            <w:r>
              <w:t>Batticaloa</w:t>
            </w:r>
          </w:p>
        </w:tc>
        <w:tc>
          <w:tcPr>
            <w:tcW w:type="dxa" w:w="1872"/>
          </w:tcPr>
          <w:p>
            <w:r>
              <w:t>70</w:t>
            </w:r>
          </w:p>
        </w:tc>
        <w:tc>
          <w:tcPr>
            <w:tcW w:type="dxa" w:w="1872"/>
          </w:tcPr>
          <w:p>
            <w:r>
              <w:t>68</w:t>
            </w:r>
          </w:p>
        </w:tc>
        <w:tc>
          <w:tcPr>
            <w:tcW w:type="dxa" w:w="1872"/>
          </w:tcPr>
          <w:p>
            <w:r>
              <w:t>97.14%</w:t>
            </w:r>
          </w:p>
        </w:tc>
        <w:tc>
          <w:tcPr>
            <w:tcW w:type="dxa" w:w="1872"/>
          </w:tcPr>
          <w:p>
            <w:r>
              <w:t>1.00%</w:t>
            </w:r>
          </w:p>
        </w:tc>
      </w:tr>
      <w:tr>
        <w:tc>
          <w:tcPr>
            <w:tcW w:type="dxa" w:w="1872"/>
          </w:tcPr>
          <w:p>
            <w:r>
              <w:t>Kilinochchi</w:t>
            </w:r>
          </w:p>
        </w:tc>
        <w:tc>
          <w:tcPr>
            <w:tcW w:type="dxa" w:w="1872"/>
          </w:tcPr>
          <w:p>
            <w:r>
              <w:t>10</w:t>
            </w:r>
          </w:p>
        </w:tc>
        <w:tc>
          <w:tcPr>
            <w:tcW w:type="dxa" w:w="1872"/>
          </w:tcPr>
          <w:p>
            <w:r>
              <w:t>6</w:t>
            </w:r>
          </w:p>
        </w:tc>
        <w:tc>
          <w:tcPr>
            <w:tcW w:type="dxa" w:w="1872"/>
          </w:tcPr>
          <w:p>
            <w:r>
              <w:t>60.00%</w:t>
            </w:r>
          </w:p>
        </w:tc>
        <w:tc>
          <w:tcPr>
            <w:tcW w:type="dxa" w:w="1872"/>
          </w:tcPr>
          <w:p>
            <w:r>
              <w:t>0.09%</w:t>
            </w:r>
          </w:p>
        </w:tc>
      </w:tr>
      <w:tr>
        <w:tc>
          <w:tcPr>
            <w:tcW w:type="dxa" w:w="1872"/>
          </w:tcPr>
          <w:p>
            <w:r>
              <w:t>Mullaitivu</w:t>
            </w:r>
          </w:p>
        </w:tc>
        <w:tc>
          <w:tcPr>
            <w:tcW w:type="dxa" w:w="1872"/>
          </w:tcPr>
          <w:p>
            <w:r>
              <w:t>99</w:t>
            </w:r>
          </w:p>
        </w:tc>
        <w:tc>
          <w:tcPr>
            <w:tcW w:type="dxa" w:w="1872"/>
          </w:tcPr>
          <w:p>
            <w:r>
              <w:t>22</w:t>
            </w:r>
          </w:p>
        </w:tc>
        <w:tc>
          <w:tcPr>
            <w:tcW w:type="dxa" w:w="1872"/>
          </w:tcPr>
          <w:p>
            <w:r>
              <w:t>22.22%</w:t>
            </w:r>
          </w:p>
        </w:tc>
        <w:tc>
          <w:tcPr>
            <w:tcW w:type="dxa" w:w="1872"/>
          </w:tcPr>
          <w:p>
            <w:r>
              <w:t>0.32%</w:t>
            </w:r>
          </w:p>
        </w:tc>
      </w:tr>
      <w:tr>
        <w:tc>
          <w:tcPr>
            <w:tcW w:type="dxa" w:w="1872"/>
          </w:tcPr>
          <w:p>
            <w:r>
              <w:t>Trincomalee</w:t>
            </w:r>
          </w:p>
        </w:tc>
        <w:tc>
          <w:tcPr>
            <w:tcW w:type="dxa" w:w="1872"/>
          </w:tcPr>
          <w:p>
            <w:r>
              <w:t>1,664</w:t>
            </w:r>
          </w:p>
        </w:tc>
        <w:tc>
          <w:tcPr>
            <w:tcW w:type="dxa" w:w="1872"/>
          </w:tcPr>
          <w:p>
            <w:r>
              <w:t>195</w:t>
            </w:r>
          </w:p>
        </w:tc>
        <w:tc>
          <w:tcPr>
            <w:tcW w:type="dxa" w:w="1872"/>
          </w:tcPr>
          <w:p>
            <w:r>
              <w:t>11.72%</w:t>
            </w:r>
          </w:p>
        </w:tc>
        <w:tc>
          <w:tcPr>
            <w:tcW w:type="dxa" w:w="1872"/>
          </w:tcPr>
          <w:p>
            <w:r>
              <w:t>2.88%</w:t>
            </w:r>
          </w:p>
        </w:tc>
      </w:tr>
      <w:tr>
        <w:tc>
          <w:tcPr>
            <w:tcW w:type="dxa" w:w="1872"/>
          </w:tcPr>
          <w:p>
            <w:r>
              <w:t>Gampaha</w:t>
            </w:r>
          </w:p>
        </w:tc>
        <w:tc>
          <w:tcPr>
            <w:tcW w:type="dxa" w:w="1872"/>
          </w:tcPr>
          <w:p>
            <w:r>
              <w:t>17,007</w:t>
            </w:r>
          </w:p>
        </w:tc>
        <w:tc>
          <w:tcPr>
            <w:tcW w:type="dxa" w:w="1872"/>
          </w:tcPr>
          <w:p>
            <w:r>
              <w:t>1,887</w:t>
            </w:r>
          </w:p>
        </w:tc>
        <w:tc>
          <w:tcPr>
            <w:tcW w:type="dxa" w:w="1872"/>
          </w:tcPr>
          <w:p>
            <w:r>
              <w:t>11.10%</w:t>
            </w:r>
          </w:p>
        </w:tc>
        <w:tc>
          <w:tcPr>
            <w:tcW w:type="dxa" w:w="1872"/>
          </w:tcPr>
          <w:p>
            <w:r>
              <w:t>27.86%</w:t>
            </w:r>
          </w:p>
        </w:tc>
      </w:tr>
      <w:tr>
        <w:tc>
          <w:tcPr>
            <w:tcW w:type="dxa" w:w="1872"/>
          </w:tcPr>
          <w:p>
            <w:r>
              <w:t>Colombo</w:t>
            </w:r>
          </w:p>
        </w:tc>
        <w:tc>
          <w:tcPr>
            <w:tcW w:type="dxa" w:w="1872"/>
          </w:tcPr>
          <w:p>
            <w:r>
              <w:t>32,390</w:t>
            </w:r>
          </w:p>
        </w:tc>
        <w:tc>
          <w:tcPr>
            <w:tcW w:type="dxa" w:w="1872"/>
          </w:tcPr>
          <w:p>
            <w:r>
              <w:t>2,900</w:t>
            </w:r>
          </w:p>
        </w:tc>
        <w:tc>
          <w:tcPr>
            <w:tcW w:type="dxa" w:w="1872"/>
          </w:tcPr>
          <w:p>
            <w:r>
              <w:t>8.95%</w:t>
            </w:r>
          </w:p>
        </w:tc>
        <w:tc>
          <w:tcPr>
            <w:tcW w:type="dxa" w:w="1872"/>
          </w:tcPr>
          <w:p>
            <w:r>
              <w:t>42.82%</w:t>
            </w:r>
          </w:p>
        </w:tc>
      </w:tr>
      <w:tr>
        <w:tc>
          <w:tcPr>
            <w:tcW w:type="dxa" w:w="1872"/>
          </w:tcPr>
          <w:p>
            <w:r>
              <w:t>Vavuniya</w:t>
            </w:r>
          </w:p>
        </w:tc>
        <w:tc>
          <w:tcPr>
            <w:tcW w:type="dxa" w:w="1872"/>
          </w:tcPr>
          <w:p>
            <w:r>
              <w:t>874</w:t>
            </w:r>
          </w:p>
        </w:tc>
        <w:tc>
          <w:tcPr>
            <w:tcW w:type="dxa" w:w="1872"/>
          </w:tcPr>
          <w:p>
            <w:r>
              <w:t>53</w:t>
            </w:r>
          </w:p>
        </w:tc>
        <w:tc>
          <w:tcPr>
            <w:tcW w:type="dxa" w:w="1872"/>
          </w:tcPr>
          <w:p>
            <w:r>
              <w:t>6.06%</w:t>
            </w:r>
          </w:p>
        </w:tc>
        <w:tc>
          <w:tcPr>
            <w:tcW w:type="dxa" w:w="1872"/>
          </w:tcPr>
          <w:p>
            <w:r>
              <w:t>0.78%</w:t>
            </w:r>
          </w:p>
        </w:tc>
      </w:tr>
      <w:tr>
        <w:tc>
          <w:tcPr>
            <w:tcW w:type="dxa" w:w="1872"/>
          </w:tcPr>
          <w:p>
            <w:r>
              <w:t>Kandy</w:t>
            </w:r>
          </w:p>
        </w:tc>
        <w:tc>
          <w:tcPr>
            <w:tcW w:type="dxa" w:w="1872"/>
          </w:tcPr>
          <w:p>
            <w:r>
              <w:t>15,801</w:t>
            </w:r>
          </w:p>
        </w:tc>
        <w:tc>
          <w:tcPr>
            <w:tcW w:type="dxa" w:w="1872"/>
          </w:tcPr>
          <w:p>
            <w:r>
              <w:t>684</w:t>
            </w:r>
          </w:p>
        </w:tc>
        <w:tc>
          <w:tcPr>
            <w:tcW w:type="dxa" w:w="1872"/>
          </w:tcPr>
          <w:p>
            <w:r>
              <w:t>4.33%</w:t>
            </w:r>
          </w:p>
        </w:tc>
        <w:tc>
          <w:tcPr>
            <w:tcW w:type="dxa" w:w="1872"/>
          </w:tcPr>
          <w:p>
            <w:r>
              <w:t>10.10%</w:t>
            </w:r>
          </w:p>
        </w:tc>
      </w:tr>
      <w:tr>
        <w:tc>
          <w:tcPr>
            <w:tcW w:type="dxa" w:w="1872"/>
          </w:tcPr>
          <w:p>
            <w:r>
              <w:t>Polonnaruwa</w:t>
            </w:r>
          </w:p>
        </w:tc>
        <w:tc>
          <w:tcPr>
            <w:tcW w:type="dxa" w:w="1872"/>
          </w:tcPr>
          <w:p>
            <w:r>
              <w:t>5,700</w:t>
            </w:r>
          </w:p>
        </w:tc>
        <w:tc>
          <w:tcPr>
            <w:tcW w:type="dxa" w:w="1872"/>
          </w:tcPr>
          <w:p>
            <w:r>
              <w:t>242</w:t>
            </w:r>
          </w:p>
        </w:tc>
        <w:tc>
          <w:tcPr>
            <w:tcW w:type="dxa" w:w="1872"/>
          </w:tcPr>
          <w:p>
            <w:r>
              <w:t>4.25%</w:t>
            </w:r>
          </w:p>
        </w:tc>
        <w:tc>
          <w:tcPr>
            <w:tcW w:type="dxa" w:w="1872"/>
          </w:tcPr>
          <w:p>
            <w:r>
              <w:t>3.57%</w:t>
            </w:r>
          </w:p>
        </w:tc>
      </w:tr>
      <w:tr>
        <w:tc>
          <w:tcPr>
            <w:tcW w:type="dxa" w:w="1872"/>
          </w:tcPr>
          <w:p>
            <w:r>
              <w:t>Ratnapura</w:t>
            </w:r>
          </w:p>
        </w:tc>
        <w:tc>
          <w:tcPr>
            <w:tcW w:type="dxa" w:w="1872"/>
          </w:tcPr>
          <w:p>
            <w:r>
              <w:t>15,069</w:t>
            </w:r>
          </w:p>
        </w:tc>
        <w:tc>
          <w:tcPr>
            <w:tcW w:type="dxa" w:w="1872"/>
          </w:tcPr>
          <w:p>
            <w:r>
              <w:t>347</w:t>
            </w:r>
          </w:p>
        </w:tc>
        <w:tc>
          <w:tcPr>
            <w:tcW w:type="dxa" w:w="1872"/>
          </w:tcPr>
          <w:p>
            <w:r>
              <w:t>2.30%</w:t>
            </w:r>
          </w:p>
        </w:tc>
        <w:tc>
          <w:tcPr>
            <w:tcW w:type="dxa" w:w="1872"/>
          </w:tcPr>
          <w:p>
            <w:r>
              <w:t>5.12%</w:t>
            </w:r>
          </w:p>
        </w:tc>
      </w:tr>
    </w:tbl>
    <w:p/>
    <w:p>
      <w:pPr>
        <w:pStyle w:val="ListBullet"/>
      </w:pPr>
      <w:r>
        <w:t>Districts with Highest Missing Counts for this Ethnicity: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t>District</w:t>
            </w:r>
          </w:p>
        </w:tc>
        <w:tc>
          <w:tcPr>
            <w:tcW w:type="dxa" w:w="1872"/>
          </w:tcPr>
          <w:p>
            <w:r>
              <w:t>Total Births</w:t>
            </w:r>
          </w:p>
        </w:tc>
        <w:tc>
          <w:tcPr>
            <w:tcW w:type="dxa" w:w="1872"/>
          </w:tcPr>
          <w:p>
            <w:r>
              <w:t>Missing Birth_Order</w:t>
            </w:r>
          </w:p>
        </w:tc>
        <w:tc>
          <w:tcPr>
            <w:tcW w:type="dxa" w:w="1872"/>
          </w:tcPr>
          <w:p>
            <w:r>
              <w:t>Missing Rate (%)</w:t>
            </w:r>
          </w:p>
        </w:tc>
        <w:tc>
          <w:tcPr>
            <w:tcW w:type="dxa" w:w="1872"/>
          </w:tcPr>
          <w:p>
            <w:r>
              <w:t>% of Ethnic Missing</w:t>
            </w:r>
          </w:p>
        </w:tc>
      </w:tr>
      <w:tr>
        <w:tc>
          <w:tcPr>
            <w:tcW w:type="dxa" w:w="1872"/>
          </w:tcPr>
          <w:p>
            <w:r>
              <w:t>Colombo</w:t>
            </w:r>
          </w:p>
        </w:tc>
        <w:tc>
          <w:tcPr>
            <w:tcW w:type="dxa" w:w="1872"/>
          </w:tcPr>
          <w:p>
            <w:r>
              <w:t>32,390</w:t>
            </w:r>
          </w:p>
        </w:tc>
        <w:tc>
          <w:tcPr>
            <w:tcW w:type="dxa" w:w="1872"/>
          </w:tcPr>
          <w:p>
            <w:r>
              <w:t>2,900</w:t>
            </w:r>
          </w:p>
        </w:tc>
        <w:tc>
          <w:tcPr>
            <w:tcW w:type="dxa" w:w="1872"/>
          </w:tcPr>
          <w:p>
            <w:r>
              <w:t>8.95%</w:t>
            </w:r>
          </w:p>
        </w:tc>
        <w:tc>
          <w:tcPr>
            <w:tcW w:type="dxa" w:w="1872"/>
          </w:tcPr>
          <w:p>
            <w:r>
              <w:t>42.82%</w:t>
            </w:r>
          </w:p>
        </w:tc>
      </w:tr>
      <w:tr>
        <w:tc>
          <w:tcPr>
            <w:tcW w:type="dxa" w:w="1872"/>
          </w:tcPr>
          <w:p>
            <w:r>
              <w:t>Gampaha</w:t>
            </w:r>
          </w:p>
        </w:tc>
        <w:tc>
          <w:tcPr>
            <w:tcW w:type="dxa" w:w="1872"/>
          </w:tcPr>
          <w:p>
            <w:r>
              <w:t>17,007</w:t>
            </w:r>
          </w:p>
        </w:tc>
        <w:tc>
          <w:tcPr>
            <w:tcW w:type="dxa" w:w="1872"/>
          </w:tcPr>
          <w:p>
            <w:r>
              <w:t>1,887</w:t>
            </w:r>
          </w:p>
        </w:tc>
        <w:tc>
          <w:tcPr>
            <w:tcW w:type="dxa" w:w="1872"/>
          </w:tcPr>
          <w:p>
            <w:r>
              <w:t>11.10%</w:t>
            </w:r>
          </w:p>
        </w:tc>
        <w:tc>
          <w:tcPr>
            <w:tcW w:type="dxa" w:w="1872"/>
          </w:tcPr>
          <w:p>
            <w:r>
              <w:t>27.86%</w:t>
            </w:r>
          </w:p>
        </w:tc>
      </w:tr>
      <w:tr>
        <w:tc>
          <w:tcPr>
            <w:tcW w:type="dxa" w:w="1872"/>
          </w:tcPr>
          <w:p>
            <w:r>
              <w:t>Kandy</w:t>
            </w:r>
          </w:p>
        </w:tc>
        <w:tc>
          <w:tcPr>
            <w:tcW w:type="dxa" w:w="1872"/>
          </w:tcPr>
          <w:p>
            <w:r>
              <w:t>15,801</w:t>
            </w:r>
          </w:p>
        </w:tc>
        <w:tc>
          <w:tcPr>
            <w:tcW w:type="dxa" w:w="1872"/>
          </w:tcPr>
          <w:p>
            <w:r>
              <w:t>684</w:t>
            </w:r>
          </w:p>
        </w:tc>
        <w:tc>
          <w:tcPr>
            <w:tcW w:type="dxa" w:w="1872"/>
          </w:tcPr>
          <w:p>
            <w:r>
              <w:t>4.33%</w:t>
            </w:r>
          </w:p>
        </w:tc>
        <w:tc>
          <w:tcPr>
            <w:tcW w:type="dxa" w:w="1872"/>
          </w:tcPr>
          <w:p>
            <w:r>
              <w:t>10.10%</w:t>
            </w:r>
          </w:p>
        </w:tc>
      </w:tr>
      <w:tr>
        <w:tc>
          <w:tcPr>
            <w:tcW w:type="dxa" w:w="1872"/>
          </w:tcPr>
          <w:p>
            <w:r>
              <w:t>Ratnapura</w:t>
            </w:r>
          </w:p>
        </w:tc>
        <w:tc>
          <w:tcPr>
            <w:tcW w:type="dxa" w:w="1872"/>
          </w:tcPr>
          <w:p>
            <w:r>
              <w:t>15,069</w:t>
            </w:r>
          </w:p>
        </w:tc>
        <w:tc>
          <w:tcPr>
            <w:tcW w:type="dxa" w:w="1872"/>
          </w:tcPr>
          <w:p>
            <w:r>
              <w:t>347</w:t>
            </w:r>
          </w:p>
        </w:tc>
        <w:tc>
          <w:tcPr>
            <w:tcW w:type="dxa" w:w="1872"/>
          </w:tcPr>
          <w:p>
            <w:r>
              <w:t>2.30%</w:t>
            </w:r>
          </w:p>
        </w:tc>
        <w:tc>
          <w:tcPr>
            <w:tcW w:type="dxa" w:w="1872"/>
          </w:tcPr>
          <w:p>
            <w:r>
              <w:t>5.12%</w:t>
            </w:r>
          </w:p>
        </w:tc>
      </w:tr>
      <w:tr>
        <w:tc>
          <w:tcPr>
            <w:tcW w:type="dxa" w:w="1872"/>
          </w:tcPr>
          <w:p>
            <w:r>
              <w:t>Polonnaruwa</w:t>
            </w:r>
          </w:p>
        </w:tc>
        <w:tc>
          <w:tcPr>
            <w:tcW w:type="dxa" w:w="1872"/>
          </w:tcPr>
          <w:p>
            <w:r>
              <w:t>5,700</w:t>
            </w:r>
          </w:p>
        </w:tc>
        <w:tc>
          <w:tcPr>
            <w:tcW w:type="dxa" w:w="1872"/>
          </w:tcPr>
          <w:p>
            <w:r>
              <w:t>242</w:t>
            </w:r>
          </w:p>
        </w:tc>
        <w:tc>
          <w:tcPr>
            <w:tcW w:type="dxa" w:w="1872"/>
          </w:tcPr>
          <w:p>
            <w:r>
              <w:t>4.25%</w:t>
            </w:r>
          </w:p>
        </w:tc>
        <w:tc>
          <w:tcPr>
            <w:tcW w:type="dxa" w:w="1872"/>
          </w:tcPr>
          <w:p>
            <w:r>
              <w:t>3.57%</w:t>
            </w:r>
          </w:p>
        </w:tc>
      </w:tr>
      <w:tr>
        <w:tc>
          <w:tcPr>
            <w:tcW w:type="dxa" w:w="1872"/>
          </w:tcPr>
          <w:p>
            <w:r>
              <w:t>Trincomalee</w:t>
            </w:r>
          </w:p>
        </w:tc>
        <w:tc>
          <w:tcPr>
            <w:tcW w:type="dxa" w:w="1872"/>
          </w:tcPr>
          <w:p>
            <w:r>
              <w:t>1,664</w:t>
            </w:r>
          </w:p>
        </w:tc>
        <w:tc>
          <w:tcPr>
            <w:tcW w:type="dxa" w:w="1872"/>
          </w:tcPr>
          <w:p>
            <w:r>
              <w:t>195</w:t>
            </w:r>
          </w:p>
        </w:tc>
        <w:tc>
          <w:tcPr>
            <w:tcW w:type="dxa" w:w="1872"/>
          </w:tcPr>
          <w:p>
            <w:r>
              <w:t>11.72%</w:t>
            </w:r>
          </w:p>
        </w:tc>
        <w:tc>
          <w:tcPr>
            <w:tcW w:type="dxa" w:w="1872"/>
          </w:tcPr>
          <w:p>
            <w:r>
              <w:t>2.88%</w:t>
            </w:r>
          </w:p>
        </w:tc>
      </w:tr>
      <w:tr>
        <w:tc>
          <w:tcPr>
            <w:tcW w:type="dxa" w:w="1872"/>
          </w:tcPr>
          <w:p>
            <w:r>
              <w:t>Anuradhapura</w:t>
            </w:r>
          </w:p>
        </w:tc>
        <w:tc>
          <w:tcPr>
            <w:tcW w:type="dxa" w:w="1872"/>
          </w:tcPr>
          <w:p>
            <w:r>
              <w:t>13,068</w:t>
            </w:r>
          </w:p>
        </w:tc>
        <w:tc>
          <w:tcPr>
            <w:tcW w:type="dxa" w:w="1872"/>
          </w:tcPr>
          <w:p>
            <w:r>
              <w:t>134</w:t>
            </w:r>
          </w:p>
        </w:tc>
        <w:tc>
          <w:tcPr>
            <w:tcW w:type="dxa" w:w="1872"/>
          </w:tcPr>
          <w:p>
            <w:r>
              <w:t>1.03%</w:t>
            </w:r>
          </w:p>
        </w:tc>
        <w:tc>
          <w:tcPr>
            <w:tcW w:type="dxa" w:w="1872"/>
          </w:tcPr>
          <w:p>
            <w:r>
              <w:t>1.98%</w:t>
            </w:r>
          </w:p>
        </w:tc>
      </w:tr>
      <w:tr>
        <w:tc>
          <w:tcPr>
            <w:tcW w:type="dxa" w:w="1872"/>
          </w:tcPr>
          <w:p>
            <w:r>
              <w:t>Ampara</w:t>
            </w:r>
          </w:p>
        </w:tc>
        <w:tc>
          <w:tcPr>
            <w:tcW w:type="dxa" w:w="1872"/>
          </w:tcPr>
          <w:p>
            <w:r>
              <w:t>4,195</w:t>
            </w:r>
          </w:p>
        </w:tc>
        <w:tc>
          <w:tcPr>
            <w:tcW w:type="dxa" w:w="1872"/>
          </w:tcPr>
          <w:p>
            <w:r>
              <w:t>89</w:t>
            </w:r>
          </w:p>
        </w:tc>
        <w:tc>
          <w:tcPr>
            <w:tcW w:type="dxa" w:w="1872"/>
          </w:tcPr>
          <w:p>
            <w:r>
              <w:t>2.12%</w:t>
            </w:r>
          </w:p>
        </w:tc>
        <w:tc>
          <w:tcPr>
            <w:tcW w:type="dxa" w:w="1872"/>
          </w:tcPr>
          <w:p>
            <w:r>
              <w:t>1.31%</w:t>
            </w:r>
          </w:p>
        </w:tc>
      </w:tr>
      <w:tr>
        <w:tc>
          <w:tcPr>
            <w:tcW w:type="dxa" w:w="1872"/>
          </w:tcPr>
          <w:p>
            <w:r>
              <w:t>Batticaloa</w:t>
            </w:r>
          </w:p>
        </w:tc>
        <w:tc>
          <w:tcPr>
            <w:tcW w:type="dxa" w:w="1872"/>
          </w:tcPr>
          <w:p>
            <w:r>
              <w:t>70</w:t>
            </w:r>
          </w:p>
        </w:tc>
        <w:tc>
          <w:tcPr>
            <w:tcW w:type="dxa" w:w="1872"/>
          </w:tcPr>
          <w:p>
            <w:r>
              <w:t>68</w:t>
            </w:r>
          </w:p>
        </w:tc>
        <w:tc>
          <w:tcPr>
            <w:tcW w:type="dxa" w:w="1872"/>
          </w:tcPr>
          <w:p>
            <w:r>
              <w:t>97.14%</w:t>
            </w:r>
          </w:p>
        </w:tc>
        <w:tc>
          <w:tcPr>
            <w:tcW w:type="dxa" w:w="1872"/>
          </w:tcPr>
          <w:p>
            <w:r>
              <w:t>1.00%</w:t>
            </w:r>
          </w:p>
        </w:tc>
      </w:tr>
      <w:tr>
        <w:tc>
          <w:tcPr>
            <w:tcW w:type="dxa" w:w="1872"/>
          </w:tcPr>
          <w:p>
            <w:r>
              <w:t>Puttalam</w:t>
            </w:r>
          </w:p>
        </w:tc>
        <w:tc>
          <w:tcPr>
            <w:tcW w:type="dxa" w:w="1872"/>
          </w:tcPr>
          <w:p>
            <w:r>
              <w:t>7,726</w:t>
            </w:r>
          </w:p>
        </w:tc>
        <w:tc>
          <w:tcPr>
            <w:tcW w:type="dxa" w:w="1872"/>
          </w:tcPr>
          <w:p>
            <w:r>
              <w:t>65</w:t>
            </w:r>
          </w:p>
        </w:tc>
        <w:tc>
          <w:tcPr>
            <w:tcW w:type="dxa" w:w="1872"/>
          </w:tcPr>
          <w:p>
            <w:r>
              <w:t>0.84%</w:t>
            </w:r>
          </w:p>
        </w:tc>
        <w:tc>
          <w:tcPr>
            <w:tcW w:type="dxa" w:w="1872"/>
          </w:tcPr>
          <w:p>
            <w:r>
              <w:t>0.96%</w:t>
            </w:r>
          </w:p>
        </w:tc>
      </w:tr>
    </w:tbl>
    <w:p/>
    <w:p>
      <w:pPr>
        <w:pStyle w:val="Heading3"/>
      </w:pPr>
      <w:r>
        <w:t>Sri Lankan Tamil (TAM_SL)</w:t>
      </w:r>
    </w:p>
    <w:p>
      <w:r>
        <w:t>Overall Statistics: Total Births: 35,928 | Missing Birth_Order: 10,040 (27.94%) | 36.9% of National Missing Records</w:t>
      </w:r>
    </w:p>
    <w:p>
      <w:pPr>
        <w:pStyle w:val="ListBullet"/>
      </w:pPr>
      <w:r>
        <w:t>Districts with Highest Missing Rates for this Ethnicity: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t>District</w:t>
            </w:r>
          </w:p>
        </w:tc>
        <w:tc>
          <w:tcPr>
            <w:tcW w:type="dxa" w:w="1872"/>
          </w:tcPr>
          <w:p>
            <w:r>
              <w:t>Total Births</w:t>
            </w:r>
          </w:p>
        </w:tc>
        <w:tc>
          <w:tcPr>
            <w:tcW w:type="dxa" w:w="1872"/>
          </w:tcPr>
          <w:p>
            <w:r>
              <w:t>Missing Birth_Order</w:t>
            </w:r>
          </w:p>
        </w:tc>
        <w:tc>
          <w:tcPr>
            <w:tcW w:type="dxa" w:w="1872"/>
          </w:tcPr>
          <w:p>
            <w:r>
              <w:t>Missing Rate (%)</w:t>
            </w:r>
          </w:p>
        </w:tc>
        <w:tc>
          <w:tcPr>
            <w:tcW w:type="dxa" w:w="1872"/>
          </w:tcPr>
          <w:p>
            <w:r>
              <w:t>% of Ethnic Missing</w:t>
            </w:r>
          </w:p>
        </w:tc>
      </w:tr>
      <w:tr>
        <w:tc>
          <w:tcPr>
            <w:tcW w:type="dxa" w:w="1872"/>
          </w:tcPr>
          <w:p>
            <w:r>
              <w:t>Batticaloa</w:t>
            </w:r>
          </w:p>
        </w:tc>
        <w:tc>
          <w:tcPr>
            <w:tcW w:type="dxa" w:w="1872"/>
          </w:tcPr>
          <w:p>
            <w:r>
              <w:t>6,395</w:t>
            </w:r>
          </w:p>
        </w:tc>
        <w:tc>
          <w:tcPr>
            <w:tcW w:type="dxa" w:w="1872"/>
          </w:tcPr>
          <w:p>
            <w:r>
              <w:t>5,095</w:t>
            </w:r>
          </w:p>
        </w:tc>
        <w:tc>
          <w:tcPr>
            <w:tcW w:type="dxa" w:w="1872"/>
          </w:tcPr>
          <w:p>
            <w:r>
              <w:t>79.67%</w:t>
            </w:r>
          </w:p>
        </w:tc>
        <w:tc>
          <w:tcPr>
            <w:tcW w:type="dxa" w:w="1872"/>
          </w:tcPr>
          <w:p>
            <w:r>
              <w:t>50.75%</w:t>
            </w:r>
          </w:p>
        </w:tc>
      </w:tr>
      <w:tr>
        <w:tc>
          <w:tcPr>
            <w:tcW w:type="dxa" w:w="1872"/>
          </w:tcPr>
          <w:p>
            <w:r>
              <w:t>Ampara</w:t>
            </w:r>
          </w:p>
        </w:tc>
        <w:tc>
          <w:tcPr>
            <w:tcW w:type="dxa" w:w="1872"/>
          </w:tcPr>
          <w:p>
            <w:r>
              <w:t>3,256</w:t>
            </w:r>
          </w:p>
        </w:tc>
        <w:tc>
          <w:tcPr>
            <w:tcW w:type="dxa" w:w="1872"/>
          </w:tcPr>
          <w:p>
            <w:r>
              <w:t>2,165</w:t>
            </w:r>
          </w:p>
        </w:tc>
        <w:tc>
          <w:tcPr>
            <w:tcW w:type="dxa" w:w="1872"/>
          </w:tcPr>
          <w:p>
            <w:r>
              <w:t>66.49%</w:t>
            </w:r>
          </w:p>
        </w:tc>
        <w:tc>
          <w:tcPr>
            <w:tcW w:type="dxa" w:w="1872"/>
          </w:tcPr>
          <w:p>
            <w:r>
              <w:t>21.56%</w:t>
            </w:r>
          </w:p>
        </w:tc>
      </w:tr>
      <w:tr>
        <w:tc>
          <w:tcPr>
            <w:tcW w:type="dxa" w:w="1872"/>
          </w:tcPr>
          <w:p>
            <w:r>
              <w:t>Vavuniya</w:t>
            </w:r>
          </w:p>
        </w:tc>
        <w:tc>
          <w:tcPr>
            <w:tcW w:type="dxa" w:w="1872"/>
          </w:tcPr>
          <w:p>
            <w:r>
              <w:t>2,311</w:t>
            </w:r>
          </w:p>
        </w:tc>
        <w:tc>
          <w:tcPr>
            <w:tcW w:type="dxa" w:w="1872"/>
          </w:tcPr>
          <w:p>
            <w:r>
              <w:t>454</w:t>
            </w:r>
          </w:p>
        </w:tc>
        <w:tc>
          <w:tcPr>
            <w:tcW w:type="dxa" w:w="1872"/>
          </w:tcPr>
          <w:p>
            <w:r>
              <w:t>19.65%</w:t>
            </w:r>
          </w:p>
        </w:tc>
        <w:tc>
          <w:tcPr>
            <w:tcW w:type="dxa" w:w="1872"/>
          </w:tcPr>
          <w:p>
            <w:r>
              <w:t>4.52%</w:t>
            </w:r>
          </w:p>
        </w:tc>
      </w:tr>
      <w:tr>
        <w:tc>
          <w:tcPr>
            <w:tcW w:type="dxa" w:w="1872"/>
          </w:tcPr>
          <w:p>
            <w:r>
              <w:t>Jaffna</w:t>
            </w:r>
          </w:p>
        </w:tc>
        <w:tc>
          <w:tcPr>
            <w:tcW w:type="dxa" w:w="1872"/>
          </w:tcPr>
          <w:p>
            <w:r>
              <w:t>8,476</w:t>
            </w:r>
          </w:p>
        </w:tc>
        <w:tc>
          <w:tcPr>
            <w:tcW w:type="dxa" w:w="1872"/>
          </w:tcPr>
          <w:p>
            <w:r>
              <w:t>1,439</w:t>
            </w:r>
          </w:p>
        </w:tc>
        <w:tc>
          <w:tcPr>
            <w:tcW w:type="dxa" w:w="1872"/>
          </w:tcPr>
          <w:p>
            <w:r>
              <w:t>16.98%</w:t>
            </w:r>
          </w:p>
        </w:tc>
        <w:tc>
          <w:tcPr>
            <w:tcW w:type="dxa" w:w="1872"/>
          </w:tcPr>
          <w:p>
            <w:r>
              <w:t>14.33%</w:t>
            </w:r>
          </w:p>
        </w:tc>
      </w:tr>
      <w:tr>
        <w:tc>
          <w:tcPr>
            <w:tcW w:type="dxa" w:w="1872"/>
          </w:tcPr>
          <w:p>
            <w:r>
              <w:t>Gampaha</w:t>
            </w:r>
          </w:p>
        </w:tc>
        <w:tc>
          <w:tcPr>
            <w:tcW w:type="dxa" w:w="1872"/>
          </w:tcPr>
          <w:p>
            <w:r>
              <w:t>569</w:t>
            </w:r>
          </w:p>
        </w:tc>
        <w:tc>
          <w:tcPr>
            <w:tcW w:type="dxa" w:w="1872"/>
          </w:tcPr>
          <w:p>
            <w:r>
              <w:t>95</w:t>
            </w:r>
          </w:p>
        </w:tc>
        <w:tc>
          <w:tcPr>
            <w:tcW w:type="dxa" w:w="1872"/>
          </w:tcPr>
          <w:p>
            <w:r>
              <w:t>16.70%</w:t>
            </w:r>
          </w:p>
        </w:tc>
        <w:tc>
          <w:tcPr>
            <w:tcW w:type="dxa" w:w="1872"/>
          </w:tcPr>
          <w:p>
            <w:r>
              <w:t>0.95%</w:t>
            </w:r>
          </w:p>
        </w:tc>
      </w:tr>
      <w:tr>
        <w:tc>
          <w:tcPr>
            <w:tcW w:type="dxa" w:w="1872"/>
          </w:tcPr>
          <w:p>
            <w:r>
              <w:t>Mullaitivu</w:t>
            </w:r>
          </w:p>
        </w:tc>
        <w:tc>
          <w:tcPr>
            <w:tcW w:type="dxa" w:w="1872"/>
          </w:tcPr>
          <w:p>
            <w:r>
              <w:t>751</w:t>
            </w:r>
          </w:p>
        </w:tc>
        <w:tc>
          <w:tcPr>
            <w:tcW w:type="dxa" w:w="1872"/>
          </w:tcPr>
          <w:p>
            <w:r>
              <w:t>96</w:t>
            </w:r>
          </w:p>
        </w:tc>
        <w:tc>
          <w:tcPr>
            <w:tcW w:type="dxa" w:w="1872"/>
          </w:tcPr>
          <w:p>
            <w:r>
              <w:t>12.78%</w:t>
            </w:r>
          </w:p>
        </w:tc>
        <w:tc>
          <w:tcPr>
            <w:tcW w:type="dxa" w:w="1872"/>
          </w:tcPr>
          <w:p>
            <w:r>
              <w:t>0.96%</w:t>
            </w:r>
          </w:p>
        </w:tc>
      </w:tr>
      <w:tr>
        <w:tc>
          <w:tcPr>
            <w:tcW w:type="dxa" w:w="1872"/>
          </w:tcPr>
          <w:p>
            <w:r>
              <w:t>Polonnaruwa</w:t>
            </w:r>
          </w:p>
        </w:tc>
        <w:tc>
          <w:tcPr>
            <w:tcW w:type="dxa" w:w="1872"/>
          </w:tcPr>
          <w:p>
            <w:r>
              <w:t>121</w:t>
            </w:r>
          </w:p>
        </w:tc>
        <w:tc>
          <w:tcPr>
            <w:tcW w:type="dxa" w:w="1872"/>
          </w:tcPr>
          <w:p>
            <w:r>
              <w:t>14</w:t>
            </w:r>
          </w:p>
        </w:tc>
        <w:tc>
          <w:tcPr>
            <w:tcW w:type="dxa" w:w="1872"/>
          </w:tcPr>
          <w:p>
            <w:r>
              <w:t>11.57%</w:t>
            </w:r>
          </w:p>
        </w:tc>
        <w:tc>
          <w:tcPr>
            <w:tcW w:type="dxa" w:w="1872"/>
          </w:tcPr>
          <w:p>
            <w:r>
              <w:t>0.14%</w:t>
            </w:r>
          </w:p>
        </w:tc>
      </w:tr>
      <w:tr>
        <w:tc>
          <w:tcPr>
            <w:tcW w:type="dxa" w:w="1872"/>
          </w:tcPr>
          <w:p>
            <w:r>
              <w:t>Kandy</w:t>
            </w:r>
          </w:p>
        </w:tc>
        <w:tc>
          <w:tcPr>
            <w:tcW w:type="dxa" w:w="1872"/>
          </w:tcPr>
          <w:p>
            <w:r>
              <w:t>843</w:t>
            </w:r>
          </w:p>
        </w:tc>
        <w:tc>
          <w:tcPr>
            <w:tcW w:type="dxa" w:w="1872"/>
          </w:tcPr>
          <w:p>
            <w:r>
              <w:t>94</w:t>
            </w:r>
          </w:p>
        </w:tc>
        <w:tc>
          <w:tcPr>
            <w:tcW w:type="dxa" w:w="1872"/>
          </w:tcPr>
          <w:p>
            <w:r>
              <w:t>11.15%</w:t>
            </w:r>
          </w:p>
        </w:tc>
        <w:tc>
          <w:tcPr>
            <w:tcW w:type="dxa" w:w="1872"/>
          </w:tcPr>
          <w:p>
            <w:r>
              <w:t>0.94%</w:t>
            </w:r>
          </w:p>
        </w:tc>
      </w:tr>
      <w:tr>
        <w:tc>
          <w:tcPr>
            <w:tcW w:type="dxa" w:w="1872"/>
          </w:tcPr>
          <w:p>
            <w:r>
              <w:t>Trincomalee</w:t>
            </w:r>
          </w:p>
        </w:tc>
        <w:tc>
          <w:tcPr>
            <w:tcW w:type="dxa" w:w="1872"/>
          </w:tcPr>
          <w:p>
            <w:r>
              <w:t>1,978</w:t>
            </w:r>
          </w:p>
        </w:tc>
        <w:tc>
          <w:tcPr>
            <w:tcW w:type="dxa" w:w="1872"/>
          </w:tcPr>
          <w:p>
            <w:r>
              <w:t>201</w:t>
            </w:r>
          </w:p>
        </w:tc>
        <w:tc>
          <w:tcPr>
            <w:tcW w:type="dxa" w:w="1872"/>
          </w:tcPr>
          <w:p>
            <w:r>
              <w:t>10.16%</w:t>
            </w:r>
          </w:p>
        </w:tc>
        <w:tc>
          <w:tcPr>
            <w:tcW w:type="dxa" w:w="1872"/>
          </w:tcPr>
          <w:p>
            <w:r>
              <w:t>2.00%</w:t>
            </w:r>
          </w:p>
        </w:tc>
      </w:tr>
      <w:tr>
        <w:tc>
          <w:tcPr>
            <w:tcW w:type="dxa" w:w="1872"/>
          </w:tcPr>
          <w:p>
            <w:r>
              <w:t>Colombo</w:t>
            </w:r>
          </w:p>
        </w:tc>
        <w:tc>
          <w:tcPr>
            <w:tcW w:type="dxa" w:w="1872"/>
          </w:tcPr>
          <w:p>
            <w:r>
              <w:t>2,645</w:t>
            </w:r>
          </w:p>
        </w:tc>
        <w:tc>
          <w:tcPr>
            <w:tcW w:type="dxa" w:w="1872"/>
          </w:tcPr>
          <w:p>
            <w:r>
              <w:t>212</w:t>
            </w:r>
          </w:p>
        </w:tc>
        <w:tc>
          <w:tcPr>
            <w:tcW w:type="dxa" w:w="1872"/>
          </w:tcPr>
          <w:p>
            <w:r>
              <w:t>8.02%</w:t>
            </w:r>
          </w:p>
        </w:tc>
        <w:tc>
          <w:tcPr>
            <w:tcW w:type="dxa" w:w="1872"/>
          </w:tcPr>
          <w:p>
            <w:r>
              <w:t>2.11%</w:t>
            </w:r>
          </w:p>
        </w:tc>
      </w:tr>
    </w:tbl>
    <w:p/>
    <w:p>
      <w:pPr>
        <w:pStyle w:val="ListBullet"/>
      </w:pPr>
      <w:r>
        <w:t>Districts with Highest Missing Counts for this Ethnicity: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t>District</w:t>
            </w:r>
          </w:p>
        </w:tc>
        <w:tc>
          <w:tcPr>
            <w:tcW w:type="dxa" w:w="1872"/>
          </w:tcPr>
          <w:p>
            <w:r>
              <w:t>Total Births</w:t>
            </w:r>
          </w:p>
        </w:tc>
        <w:tc>
          <w:tcPr>
            <w:tcW w:type="dxa" w:w="1872"/>
          </w:tcPr>
          <w:p>
            <w:r>
              <w:t>Missing Birth_Order</w:t>
            </w:r>
          </w:p>
        </w:tc>
        <w:tc>
          <w:tcPr>
            <w:tcW w:type="dxa" w:w="1872"/>
          </w:tcPr>
          <w:p>
            <w:r>
              <w:t>Missing Rate (%)</w:t>
            </w:r>
          </w:p>
        </w:tc>
        <w:tc>
          <w:tcPr>
            <w:tcW w:type="dxa" w:w="1872"/>
          </w:tcPr>
          <w:p>
            <w:r>
              <w:t>% of Ethnic Missing</w:t>
            </w:r>
          </w:p>
        </w:tc>
      </w:tr>
      <w:tr>
        <w:tc>
          <w:tcPr>
            <w:tcW w:type="dxa" w:w="1872"/>
          </w:tcPr>
          <w:p>
            <w:r>
              <w:t>Batticaloa</w:t>
            </w:r>
          </w:p>
        </w:tc>
        <w:tc>
          <w:tcPr>
            <w:tcW w:type="dxa" w:w="1872"/>
          </w:tcPr>
          <w:p>
            <w:r>
              <w:t>6,395</w:t>
            </w:r>
          </w:p>
        </w:tc>
        <w:tc>
          <w:tcPr>
            <w:tcW w:type="dxa" w:w="1872"/>
          </w:tcPr>
          <w:p>
            <w:r>
              <w:t>5,095</w:t>
            </w:r>
          </w:p>
        </w:tc>
        <w:tc>
          <w:tcPr>
            <w:tcW w:type="dxa" w:w="1872"/>
          </w:tcPr>
          <w:p>
            <w:r>
              <w:t>79.67%</w:t>
            </w:r>
          </w:p>
        </w:tc>
        <w:tc>
          <w:tcPr>
            <w:tcW w:type="dxa" w:w="1872"/>
          </w:tcPr>
          <w:p>
            <w:r>
              <w:t>50.75%</w:t>
            </w:r>
          </w:p>
        </w:tc>
      </w:tr>
      <w:tr>
        <w:tc>
          <w:tcPr>
            <w:tcW w:type="dxa" w:w="1872"/>
          </w:tcPr>
          <w:p>
            <w:r>
              <w:t>Ampara</w:t>
            </w:r>
          </w:p>
        </w:tc>
        <w:tc>
          <w:tcPr>
            <w:tcW w:type="dxa" w:w="1872"/>
          </w:tcPr>
          <w:p>
            <w:r>
              <w:t>3,256</w:t>
            </w:r>
          </w:p>
        </w:tc>
        <w:tc>
          <w:tcPr>
            <w:tcW w:type="dxa" w:w="1872"/>
          </w:tcPr>
          <w:p>
            <w:r>
              <w:t>2,165</w:t>
            </w:r>
          </w:p>
        </w:tc>
        <w:tc>
          <w:tcPr>
            <w:tcW w:type="dxa" w:w="1872"/>
          </w:tcPr>
          <w:p>
            <w:r>
              <w:t>66.49%</w:t>
            </w:r>
          </w:p>
        </w:tc>
        <w:tc>
          <w:tcPr>
            <w:tcW w:type="dxa" w:w="1872"/>
          </w:tcPr>
          <w:p>
            <w:r>
              <w:t>21.56%</w:t>
            </w:r>
          </w:p>
        </w:tc>
      </w:tr>
      <w:tr>
        <w:tc>
          <w:tcPr>
            <w:tcW w:type="dxa" w:w="1872"/>
          </w:tcPr>
          <w:p>
            <w:r>
              <w:t>Jaffna</w:t>
            </w:r>
          </w:p>
        </w:tc>
        <w:tc>
          <w:tcPr>
            <w:tcW w:type="dxa" w:w="1872"/>
          </w:tcPr>
          <w:p>
            <w:r>
              <w:t>8,476</w:t>
            </w:r>
          </w:p>
        </w:tc>
        <w:tc>
          <w:tcPr>
            <w:tcW w:type="dxa" w:w="1872"/>
          </w:tcPr>
          <w:p>
            <w:r>
              <w:t>1,439</w:t>
            </w:r>
          </w:p>
        </w:tc>
        <w:tc>
          <w:tcPr>
            <w:tcW w:type="dxa" w:w="1872"/>
          </w:tcPr>
          <w:p>
            <w:r>
              <w:t>16.98%</w:t>
            </w:r>
          </w:p>
        </w:tc>
        <w:tc>
          <w:tcPr>
            <w:tcW w:type="dxa" w:w="1872"/>
          </w:tcPr>
          <w:p>
            <w:r>
              <w:t>14.33%</w:t>
            </w:r>
          </w:p>
        </w:tc>
      </w:tr>
      <w:tr>
        <w:tc>
          <w:tcPr>
            <w:tcW w:type="dxa" w:w="1872"/>
          </w:tcPr>
          <w:p>
            <w:r>
              <w:t>Vavuniya</w:t>
            </w:r>
          </w:p>
        </w:tc>
        <w:tc>
          <w:tcPr>
            <w:tcW w:type="dxa" w:w="1872"/>
          </w:tcPr>
          <w:p>
            <w:r>
              <w:t>2,311</w:t>
            </w:r>
          </w:p>
        </w:tc>
        <w:tc>
          <w:tcPr>
            <w:tcW w:type="dxa" w:w="1872"/>
          </w:tcPr>
          <w:p>
            <w:r>
              <w:t>454</w:t>
            </w:r>
          </w:p>
        </w:tc>
        <w:tc>
          <w:tcPr>
            <w:tcW w:type="dxa" w:w="1872"/>
          </w:tcPr>
          <w:p>
            <w:r>
              <w:t>19.65%</w:t>
            </w:r>
          </w:p>
        </w:tc>
        <w:tc>
          <w:tcPr>
            <w:tcW w:type="dxa" w:w="1872"/>
          </w:tcPr>
          <w:p>
            <w:r>
              <w:t>4.52%</w:t>
            </w:r>
          </w:p>
        </w:tc>
      </w:tr>
      <w:tr>
        <w:tc>
          <w:tcPr>
            <w:tcW w:type="dxa" w:w="1872"/>
          </w:tcPr>
          <w:p>
            <w:r>
              <w:t>Colombo</w:t>
            </w:r>
          </w:p>
        </w:tc>
        <w:tc>
          <w:tcPr>
            <w:tcW w:type="dxa" w:w="1872"/>
          </w:tcPr>
          <w:p>
            <w:r>
              <w:t>2,645</w:t>
            </w:r>
          </w:p>
        </w:tc>
        <w:tc>
          <w:tcPr>
            <w:tcW w:type="dxa" w:w="1872"/>
          </w:tcPr>
          <w:p>
            <w:r>
              <w:t>212</w:t>
            </w:r>
          </w:p>
        </w:tc>
        <w:tc>
          <w:tcPr>
            <w:tcW w:type="dxa" w:w="1872"/>
          </w:tcPr>
          <w:p>
            <w:r>
              <w:t>8.02%</w:t>
            </w:r>
          </w:p>
        </w:tc>
        <w:tc>
          <w:tcPr>
            <w:tcW w:type="dxa" w:w="1872"/>
          </w:tcPr>
          <w:p>
            <w:r>
              <w:t>2.11%</w:t>
            </w:r>
          </w:p>
        </w:tc>
      </w:tr>
      <w:tr>
        <w:tc>
          <w:tcPr>
            <w:tcW w:type="dxa" w:w="1872"/>
          </w:tcPr>
          <w:p>
            <w:r>
              <w:t>Trincomalee</w:t>
            </w:r>
          </w:p>
        </w:tc>
        <w:tc>
          <w:tcPr>
            <w:tcW w:type="dxa" w:w="1872"/>
          </w:tcPr>
          <w:p>
            <w:r>
              <w:t>1,978</w:t>
            </w:r>
          </w:p>
        </w:tc>
        <w:tc>
          <w:tcPr>
            <w:tcW w:type="dxa" w:w="1872"/>
          </w:tcPr>
          <w:p>
            <w:r>
              <w:t>201</w:t>
            </w:r>
          </w:p>
        </w:tc>
        <w:tc>
          <w:tcPr>
            <w:tcW w:type="dxa" w:w="1872"/>
          </w:tcPr>
          <w:p>
            <w:r>
              <w:t>10.16%</w:t>
            </w:r>
          </w:p>
        </w:tc>
        <w:tc>
          <w:tcPr>
            <w:tcW w:type="dxa" w:w="1872"/>
          </w:tcPr>
          <w:p>
            <w:r>
              <w:t>2.00%</w:t>
            </w:r>
          </w:p>
        </w:tc>
      </w:tr>
      <w:tr>
        <w:tc>
          <w:tcPr>
            <w:tcW w:type="dxa" w:w="1872"/>
          </w:tcPr>
          <w:p>
            <w:r>
              <w:t>Kilinochchi</w:t>
            </w:r>
          </w:p>
        </w:tc>
        <w:tc>
          <w:tcPr>
            <w:tcW w:type="dxa" w:w="1872"/>
          </w:tcPr>
          <w:p>
            <w:r>
              <w:t>2,674</w:t>
            </w:r>
          </w:p>
        </w:tc>
        <w:tc>
          <w:tcPr>
            <w:tcW w:type="dxa" w:w="1872"/>
          </w:tcPr>
          <w:p>
            <w:r>
              <w:t>118</w:t>
            </w:r>
          </w:p>
        </w:tc>
        <w:tc>
          <w:tcPr>
            <w:tcW w:type="dxa" w:w="1872"/>
          </w:tcPr>
          <w:p>
            <w:r>
              <w:t>4.41%</w:t>
            </w:r>
          </w:p>
        </w:tc>
        <w:tc>
          <w:tcPr>
            <w:tcW w:type="dxa" w:w="1872"/>
          </w:tcPr>
          <w:p>
            <w:r>
              <w:t>1.18%</w:t>
            </w:r>
          </w:p>
        </w:tc>
      </w:tr>
      <w:tr>
        <w:tc>
          <w:tcPr>
            <w:tcW w:type="dxa" w:w="1872"/>
          </w:tcPr>
          <w:p>
            <w:r>
              <w:t>Mullaitivu</w:t>
            </w:r>
          </w:p>
        </w:tc>
        <w:tc>
          <w:tcPr>
            <w:tcW w:type="dxa" w:w="1872"/>
          </w:tcPr>
          <w:p>
            <w:r>
              <w:t>751</w:t>
            </w:r>
          </w:p>
        </w:tc>
        <w:tc>
          <w:tcPr>
            <w:tcW w:type="dxa" w:w="1872"/>
          </w:tcPr>
          <w:p>
            <w:r>
              <w:t>96</w:t>
            </w:r>
          </w:p>
        </w:tc>
        <w:tc>
          <w:tcPr>
            <w:tcW w:type="dxa" w:w="1872"/>
          </w:tcPr>
          <w:p>
            <w:r>
              <w:t>12.78%</w:t>
            </w:r>
          </w:p>
        </w:tc>
        <w:tc>
          <w:tcPr>
            <w:tcW w:type="dxa" w:w="1872"/>
          </w:tcPr>
          <w:p>
            <w:r>
              <w:t>0.96%</w:t>
            </w:r>
          </w:p>
        </w:tc>
      </w:tr>
      <w:tr>
        <w:tc>
          <w:tcPr>
            <w:tcW w:type="dxa" w:w="1872"/>
          </w:tcPr>
          <w:p>
            <w:r>
              <w:t>Gampaha</w:t>
            </w:r>
          </w:p>
        </w:tc>
        <w:tc>
          <w:tcPr>
            <w:tcW w:type="dxa" w:w="1872"/>
          </w:tcPr>
          <w:p>
            <w:r>
              <w:t>569</w:t>
            </w:r>
          </w:p>
        </w:tc>
        <w:tc>
          <w:tcPr>
            <w:tcW w:type="dxa" w:w="1872"/>
          </w:tcPr>
          <w:p>
            <w:r>
              <w:t>95</w:t>
            </w:r>
          </w:p>
        </w:tc>
        <w:tc>
          <w:tcPr>
            <w:tcW w:type="dxa" w:w="1872"/>
          </w:tcPr>
          <w:p>
            <w:r>
              <w:t>16.70%</w:t>
            </w:r>
          </w:p>
        </w:tc>
        <w:tc>
          <w:tcPr>
            <w:tcW w:type="dxa" w:w="1872"/>
          </w:tcPr>
          <w:p>
            <w:r>
              <w:t>0.95%</w:t>
            </w:r>
          </w:p>
        </w:tc>
      </w:tr>
      <w:tr>
        <w:tc>
          <w:tcPr>
            <w:tcW w:type="dxa" w:w="1872"/>
          </w:tcPr>
          <w:p>
            <w:r>
              <w:t>Kandy</w:t>
            </w:r>
          </w:p>
        </w:tc>
        <w:tc>
          <w:tcPr>
            <w:tcW w:type="dxa" w:w="1872"/>
          </w:tcPr>
          <w:p>
            <w:r>
              <w:t>843</w:t>
            </w:r>
          </w:p>
        </w:tc>
        <w:tc>
          <w:tcPr>
            <w:tcW w:type="dxa" w:w="1872"/>
          </w:tcPr>
          <w:p>
            <w:r>
              <w:t>94</w:t>
            </w:r>
          </w:p>
        </w:tc>
        <w:tc>
          <w:tcPr>
            <w:tcW w:type="dxa" w:w="1872"/>
          </w:tcPr>
          <w:p>
            <w:r>
              <w:t>11.15%</w:t>
            </w:r>
          </w:p>
        </w:tc>
        <w:tc>
          <w:tcPr>
            <w:tcW w:type="dxa" w:w="1872"/>
          </w:tcPr>
          <w:p>
            <w:r>
              <w:t>0.94%</w:t>
            </w:r>
          </w:p>
        </w:tc>
      </w:tr>
    </w:tbl>
    <w:p/>
    <w:p>
      <w:pPr>
        <w:pStyle w:val="Heading3"/>
      </w:pPr>
      <w:r>
        <w:t>Indian Tamil (TAM_IN)</w:t>
      </w:r>
    </w:p>
    <w:p>
      <w:r>
        <w:t>Overall Statistics: Total Births: 14,336 | Missing Birth_Order: 1,121 (7.82%) | 4.1% of National Missing Records</w:t>
      </w:r>
    </w:p>
    <w:p>
      <w:pPr>
        <w:pStyle w:val="ListBullet"/>
      </w:pPr>
      <w:r>
        <w:t>Districts with Highest Missing Rates for this Ethnicity: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t>District</w:t>
            </w:r>
          </w:p>
        </w:tc>
        <w:tc>
          <w:tcPr>
            <w:tcW w:type="dxa" w:w="1872"/>
          </w:tcPr>
          <w:p>
            <w:r>
              <w:t>Total Births</w:t>
            </w:r>
          </w:p>
        </w:tc>
        <w:tc>
          <w:tcPr>
            <w:tcW w:type="dxa" w:w="1872"/>
          </w:tcPr>
          <w:p>
            <w:r>
              <w:t>Missing Birth_Order</w:t>
            </w:r>
          </w:p>
        </w:tc>
        <w:tc>
          <w:tcPr>
            <w:tcW w:type="dxa" w:w="1872"/>
          </w:tcPr>
          <w:p>
            <w:r>
              <w:t>Missing Rate (%)</w:t>
            </w:r>
          </w:p>
        </w:tc>
        <w:tc>
          <w:tcPr>
            <w:tcW w:type="dxa" w:w="1872"/>
          </w:tcPr>
          <w:p>
            <w:r>
              <w:t>% of Ethnic Missing</w:t>
            </w:r>
          </w:p>
        </w:tc>
      </w:tr>
      <w:tr>
        <w:tc>
          <w:tcPr>
            <w:tcW w:type="dxa" w:w="1872"/>
          </w:tcPr>
          <w:p>
            <w:r>
              <w:t>Mullaitivu</w:t>
            </w:r>
          </w:p>
        </w:tc>
        <w:tc>
          <w:tcPr>
            <w:tcW w:type="dxa" w:w="1872"/>
          </w:tcPr>
          <w:p>
            <w:r>
              <w:t>2</w:t>
            </w:r>
          </w:p>
        </w:tc>
        <w:tc>
          <w:tcPr>
            <w:tcW w:type="dxa" w:w="1872"/>
          </w:tcPr>
          <w:p>
            <w:r>
              <w:t>2</w:t>
            </w:r>
          </w:p>
        </w:tc>
        <w:tc>
          <w:tcPr>
            <w:tcW w:type="dxa" w:w="1872"/>
          </w:tcPr>
          <w:p>
            <w:r>
              <w:t>100.00%</w:t>
            </w:r>
          </w:p>
        </w:tc>
        <w:tc>
          <w:tcPr>
            <w:tcW w:type="dxa" w:w="1872"/>
          </w:tcPr>
          <w:p>
            <w:r>
              <w:t>0.18%</w:t>
            </w:r>
          </w:p>
        </w:tc>
      </w:tr>
      <w:tr>
        <w:tc>
          <w:tcPr>
            <w:tcW w:type="dxa" w:w="1872"/>
          </w:tcPr>
          <w:p>
            <w:r>
              <w:t>Ampara</w:t>
            </w:r>
          </w:p>
        </w:tc>
        <w:tc>
          <w:tcPr>
            <w:tcW w:type="dxa" w:w="1872"/>
          </w:tcPr>
          <w:p>
            <w:r>
              <w:t>276</w:t>
            </w:r>
          </w:p>
        </w:tc>
        <w:tc>
          <w:tcPr>
            <w:tcW w:type="dxa" w:w="1872"/>
          </w:tcPr>
          <w:p>
            <w:r>
              <w:t>271</w:t>
            </w:r>
          </w:p>
        </w:tc>
        <w:tc>
          <w:tcPr>
            <w:tcW w:type="dxa" w:w="1872"/>
          </w:tcPr>
          <w:p>
            <w:r>
              <w:t>98.19%</w:t>
            </w:r>
          </w:p>
        </w:tc>
        <w:tc>
          <w:tcPr>
            <w:tcW w:type="dxa" w:w="1872"/>
          </w:tcPr>
          <w:p>
            <w:r>
              <w:t>24.17%</w:t>
            </w:r>
          </w:p>
        </w:tc>
      </w:tr>
      <w:tr>
        <w:tc>
          <w:tcPr>
            <w:tcW w:type="dxa" w:w="1872"/>
          </w:tcPr>
          <w:p>
            <w:r>
              <w:t>Batticaloa</w:t>
            </w:r>
          </w:p>
        </w:tc>
        <w:tc>
          <w:tcPr>
            <w:tcW w:type="dxa" w:w="1872"/>
          </w:tcPr>
          <w:p>
            <w:r>
              <w:t>9</w:t>
            </w:r>
          </w:p>
        </w:tc>
        <w:tc>
          <w:tcPr>
            <w:tcW w:type="dxa" w:w="1872"/>
          </w:tcPr>
          <w:p>
            <w:r>
              <w:t>5</w:t>
            </w:r>
          </w:p>
        </w:tc>
        <w:tc>
          <w:tcPr>
            <w:tcW w:type="dxa" w:w="1872"/>
          </w:tcPr>
          <w:p>
            <w:r>
              <w:t>55.56%</w:t>
            </w:r>
          </w:p>
        </w:tc>
        <w:tc>
          <w:tcPr>
            <w:tcW w:type="dxa" w:w="1872"/>
          </w:tcPr>
          <w:p>
            <w:r>
              <w:t>0.45%</w:t>
            </w:r>
          </w:p>
        </w:tc>
      </w:tr>
      <w:tr>
        <w:tc>
          <w:tcPr>
            <w:tcW w:type="dxa" w:w="1872"/>
          </w:tcPr>
          <w:p>
            <w:r>
              <w:t>Jaffna</w:t>
            </w:r>
          </w:p>
        </w:tc>
        <w:tc>
          <w:tcPr>
            <w:tcW w:type="dxa" w:w="1872"/>
          </w:tcPr>
          <w:p>
            <w:r>
              <w:t>2</w:t>
            </w:r>
          </w:p>
        </w:tc>
        <w:tc>
          <w:tcPr>
            <w:tcW w:type="dxa" w:w="1872"/>
          </w:tcPr>
          <w:p>
            <w:r>
              <w:t>1</w:t>
            </w:r>
          </w:p>
        </w:tc>
        <w:tc>
          <w:tcPr>
            <w:tcW w:type="dxa" w:w="1872"/>
          </w:tcPr>
          <w:p>
            <w:r>
              <w:t>50.00%</w:t>
            </w:r>
          </w:p>
        </w:tc>
        <w:tc>
          <w:tcPr>
            <w:tcW w:type="dxa" w:w="1872"/>
          </w:tcPr>
          <w:p>
            <w:r>
              <w:t>0.09%</w:t>
            </w:r>
          </w:p>
        </w:tc>
      </w:tr>
      <w:tr>
        <w:tc>
          <w:tcPr>
            <w:tcW w:type="dxa" w:w="1872"/>
          </w:tcPr>
          <w:p>
            <w:r>
              <w:t>Gampaha</w:t>
            </w:r>
          </w:p>
        </w:tc>
        <w:tc>
          <w:tcPr>
            <w:tcW w:type="dxa" w:w="1872"/>
          </w:tcPr>
          <w:p>
            <w:r>
              <w:t>312</w:t>
            </w:r>
          </w:p>
        </w:tc>
        <w:tc>
          <w:tcPr>
            <w:tcW w:type="dxa" w:w="1872"/>
          </w:tcPr>
          <w:p>
            <w:r>
              <w:t>103</w:t>
            </w:r>
          </w:p>
        </w:tc>
        <w:tc>
          <w:tcPr>
            <w:tcW w:type="dxa" w:w="1872"/>
          </w:tcPr>
          <w:p>
            <w:r>
              <w:t>33.01%</w:t>
            </w:r>
          </w:p>
        </w:tc>
        <w:tc>
          <w:tcPr>
            <w:tcW w:type="dxa" w:w="1872"/>
          </w:tcPr>
          <w:p>
            <w:r>
              <w:t>9.19%</w:t>
            </w:r>
          </w:p>
        </w:tc>
      </w:tr>
      <w:tr>
        <w:tc>
          <w:tcPr>
            <w:tcW w:type="dxa" w:w="1872"/>
          </w:tcPr>
          <w:p>
            <w:r>
              <w:t>Trincomalee</w:t>
            </w:r>
          </w:p>
        </w:tc>
        <w:tc>
          <w:tcPr>
            <w:tcW w:type="dxa" w:w="1872"/>
          </w:tcPr>
          <w:p>
            <w:r>
              <w:t>49</w:t>
            </w:r>
          </w:p>
        </w:tc>
        <w:tc>
          <w:tcPr>
            <w:tcW w:type="dxa" w:w="1872"/>
          </w:tcPr>
          <w:p>
            <w:r>
              <w:t>10</w:t>
            </w:r>
          </w:p>
        </w:tc>
        <w:tc>
          <w:tcPr>
            <w:tcW w:type="dxa" w:w="1872"/>
          </w:tcPr>
          <w:p>
            <w:r>
              <w:t>20.41%</w:t>
            </w:r>
          </w:p>
        </w:tc>
        <w:tc>
          <w:tcPr>
            <w:tcW w:type="dxa" w:w="1872"/>
          </w:tcPr>
          <w:p>
            <w:r>
              <w:t>0.89%</w:t>
            </w:r>
          </w:p>
        </w:tc>
      </w:tr>
      <w:tr>
        <w:tc>
          <w:tcPr>
            <w:tcW w:type="dxa" w:w="1872"/>
          </w:tcPr>
          <w:p>
            <w:r>
              <w:t>Kandy</w:t>
            </w:r>
          </w:p>
        </w:tc>
        <w:tc>
          <w:tcPr>
            <w:tcW w:type="dxa" w:w="1872"/>
          </w:tcPr>
          <w:p>
            <w:r>
              <w:t>3,051</w:t>
            </w:r>
          </w:p>
        </w:tc>
        <w:tc>
          <w:tcPr>
            <w:tcW w:type="dxa" w:w="1872"/>
          </w:tcPr>
          <w:p>
            <w:r>
              <w:t>464</w:t>
            </w:r>
          </w:p>
        </w:tc>
        <w:tc>
          <w:tcPr>
            <w:tcW w:type="dxa" w:w="1872"/>
          </w:tcPr>
          <w:p>
            <w:r>
              <w:t>15.21%</w:t>
            </w:r>
          </w:p>
        </w:tc>
        <w:tc>
          <w:tcPr>
            <w:tcW w:type="dxa" w:w="1872"/>
          </w:tcPr>
          <w:p>
            <w:r>
              <w:t>41.39%</w:t>
            </w:r>
          </w:p>
        </w:tc>
      </w:tr>
      <w:tr>
        <w:tc>
          <w:tcPr>
            <w:tcW w:type="dxa" w:w="1872"/>
          </w:tcPr>
          <w:p>
            <w:r>
              <w:t>Galle</w:t>
            </w:r>
          </w:p>
        </w:tc>
        <w:tc>
          <w:tcPr>
            <w:tcW w:type="dxa" w:w="1872"/>
          </w:tcPr>
          <w:p>
            <w:r>
              <w:t>189</w:t>
            </w:r>
          </w:p>
        </w:tc>
        <w:tc>
          <w:tcPr>
            <w:tcW w:type="dxa" w:w="1872"/>
          </w:tcPr>
          <w:p>
            <w:r>
              <w:t>22</w:t>
            </w:r>
          </w:p>
        </w:tc>
        <w:tc>
          <w:tcPr>
            <w:tcW w:type="dxa" w:w="1872"/>
          </w:tcPr>
          <w:p>
            <w:r>
              <w:t>11.64%</w:t>
            </w:r>
          </w:p>
        </w:tc>
        <w:tc>
          <w:tcPr>
            <w:tcW w:type="dxa" w:w="1872"/>
          </w:tcPr>
          <w:p>
            <w:r>
              <w:t>1.96%</w:t>
            </w:r>
          </w:p>
        </w:tc>
      </w:tr>
      <w:tr>
        <w:tc>
          <w:tcPr>
            <w:tcW w:type="dxa" w:w="1872"/>
          </w:tcPr>
          <w:p>
            <w:r>
              <w:t>Colombo</w:t>
            </w:r>
          </w:p>
        </w:tc>
        <w:tc>
          <w:tcPr>
            <w:tcW w:type="dxa" w:w="1872"/>
          </w:tcPr>
          <w:p>
            <w:r>
              <w:t>1,384</w:t>
            </w:r>
          </w:p>
        </w:tc>
        <w:tc>
          <w:tcPr>
            <w:tcW w:type="dxa" w:w="1872"/>
          </w:tcPr>
          <w:p>
            <w:r>
              <w:t>158</w:t>
            </w:r>
          </w:p>
        </w:tc>
        <w:tc>
          <w:tcPr>
            <w:tcW w:type="dxa" w:w="1872"/>
          </w:tcPr>
          <w:p>
            <w:r>
              <w:t>11.42%</w:t>
            </w:r>
          </w:p>
        </w:tc>
        <w:tc>
          <w:tcPr>
            <w:tcW w:type="dxa" w:w="1872"/>
          </w:tcPr>
          <w:p>
            <w:r>
              <w:t>14.09%</w:t>
            </w:r>
          </w:p>
        </w:tc>
      </w:tr>
      <w:tr>
        <w:tc>
          <w:tcPr>
            <w:tcW w:type="dxa" w:w="1872"/>
          </w:tcPr>
          <w:p>
            <w:r>
              <w:t>Ratnapura</w:t>
            </w:r>
          </w:p>
        </w:tc>
        <w:tc>
          <w:tcPr>
            <w:tcW w:type="dxa" w:w="1872"/>
          </w:tcPr>
          <w:p>
            <w:r>
              <w:t>948</w:t>
            </w:r>
          </w:p>
        </w:tc>
        <w:tc>
          <w:tcPr>
            <w:tcW w:type="dxa" w:w="1872"/>
          </w:tcPr>
          <w:p>
            <w:r>
              <w:t>53</w:t>
            </w:r>
          </w:p>
        </w:tc>
        <w:tc>
          <w:tcPr>
            <w:tcW w:type="dxa" w:w="1872"/>
          </w:tcPr>
          <w:p>
            <w:r>
              <w:t>5.59%</w:t>
            </w:r>
          </w:p>
        </w:tc>
        <w:tc>
          <w:tcPr>
            <w:tcW w:type="dxa" w:w="1872"/>
          </w:tcPr>
          <w:p>
            <w:r>
              <w:t>4.73%</w:t>
            </w:r>
          </w:p>
        </w:tc>
      </w:tr>
    </w:tbl>
    <w:p/>
    <w:p>
      <w:pPr>
        <w:pStyle w:val="ListBullet"/>
      </w:pPr>
      <w:r>
        <w:t>Districts with Highest Missing Counts for this Ethnicity: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t>District</w:t>
            </w:r>
          </w:p>
        </w:tc>
        <w:tc>
          <w:tcPr>
            <w:tcW w:type="dxa" w:w="1872"/>
          </w:tcPr>
          <w:p>
            <w:r>
              <w:t>Total Births</w:t>
            </w:r>
          </w:p>
        </w:tc>
        <w:tc>
          <w:tcPr>
            <w:tcW w:type="dxa" w:w="1872"/>
          </w:tcPr>
          <w:p>
            <w:r>
              <w:t>Missing Birth_Order</w:t>
            </w:r>
          </w:p>
        </w:tc>
        <w:tc>
          <w:tcPr>
            <w:tcW w:type="dxa" w:w="1872"/>
          </w:tcPr>
          <w:p>
            <w:r>
              <w:t>Missing Rate (%)</w:t>
            </w:r>
          </w:p>
        </w:tc>
        <w:tc>
          <w:tcPr>
            <w:tcW w:type="dxa" w:w="1872"/>
          </w:tcPr>
          <w:p>
            <w:r>
              <w:t>% of Ethnic Missing</w:t>
            </w:r>
          </w:p>
        </w:tc>
      </w:tr>
      <w:tr>
        <w:tc>
          <w:tcPr>
            <w:tcW w:type="dxa" w:w="1872"/>
          </w:tcPr>
          <w:p>
            <w:r>
              <w:t>Kandy</w:t>
            </w:r>
          </w:p>
        </w:tc>
        <w:tc>
          <w:tcPr>
            <w:tcW w:type="dxa" w:w="1872"/>
          </w:tcPr>
          <w:p>
            <w:r>
              <w:t>3,051</w:t>
            </w:r>
          </w:p>
        </w:tc>
        <w:tc>
          <w:tcPr>
            <w:tcW w:type="dxa" w:w="1872"/>
          </w:tcPr>
          <w:p>
            <w:r>
              <w:t>464</w:t>
            </w:r>
          </w:p>
        </w:tc>
        <w:tc>
          <w:tcPr>
            <w:tcW w:type="dxa" w:w="1872"/>
          </w:tcPr>
          <w:p>
            <w:r>
              <w:t>15.21%</w:t>
            </w:r>
          </w:p>
        </w:tc>
        <w:tc>
          <w:tcPr>
            <w:tcW w:type="dxa" w:w="1872"/>
          </w:tcPr>
          <w:p>
            <w:r>
              <w:t>41.39%</w:t>
            </w:r>
          </w:p>
        </w:tc>
      </w:tr>
      <w:tr>
        <w:tc>
          <w:tcPr>
            <w:tcW w:type="dxa" w:w="1872"/>
          </w:tcPr>
          <w:p>
            <w:r>
              <w:t>Ampara</w:t>
            </w:r>
          </w:p>
        </w:tc>
        <w:tc>
          <w:tcPr>
            <w:tcW w:type="dxa" w:w="1872"/>
          </w:tcPr>
          <w:p>
            <w:r>
              <w:t>276</w:t>
            </w:r>
          </w:p>
        </w:tc>
        <w:tc>
          <w:tcPr>
            <w:tcW w:type="dxa" w:w="1872"/>
          </w:tcPr>
          <w:p>
            <w:r>
              <w:t>271</w:t>
            </w:r>
          </w:p>
        </w:tc>
        <w:tc>
          <w:tcPr>
            <w:tcW w:type="dxa" w:w="1872"/>
          </w:tcPr>
          <w:p>
            <w:r>
              <w:t>98.19%</w:t>
            </w:r>
          </w:p>
        </w:tc>
        <w:tc>
          <w:tcPr>
            <w:tcW w:type="dxa" w:w="1872"/>
          </w:tcPr>
          <w:p>
            <w:r>
              <w:t>24.17%</w:t>
            </w:r>
          </w:p>
        </w:tc>
      </w:tr>
      <w:tr>
        <w:tc>
          <w:tcPr>
            <w:tcW w:type="dxa" w:w="1872"/>
          </w:tcPr>
          <w:p>
            <w:r>
              <w:t>Colombo</w:t>
            </w:r>
          </w:p>
        </w:tc>
        <w:tc>
          <w:tcPr>
            <w:tcW w:type="dxa" w:w="1872"/>
          </w:tcPr>
          <w:p>
            <w:r>
              <w:t>1,384</w:t>
            </w:r>
          </w:p>
        </w:tc>
        <w:tc>
          <w:tcPr>
            <w:tcW w:type="dxa" w:w="1872"/>
          </w:tcPr>
          <w:p>
            <w:r>
              <w:t>158</w:t>
            </w:r>
          </w:p>
        </w:tc>
        <w:tc>
          <w:tcPr>
            <w:tcW w:type="dxa" w:w="1872"/>
          </w:tcPr>
          <w:p>
            <w:r>
              <w:t>11.42%</w:t>
            </w:r>
          </w:p>
        </w:tc>
        <w:tc>
          <w:tcPr>
            <w:tcW w:type="dxa" w:w="1872"/>
          </w:tcPr>
          <w:p>
            <w:r>
              <w:t>14.09%</w:t>
            </w:r>
          </w:p>
        </w:tc>
      </w:tr>
      <w:tr>
        <w:tc>
          <w:tcPr>
            <w:tcW w:type="dxa" w:w="1872"/>
          </w:tcPr>
          <w:p>
            <w:r>
              <w:t>Gampaha</w:t>
            </w:r>
          </w:p>
        </w:tc>
        <w:tc>
          <w:tcPr>
            <w:tcW w:type="dxa" w:w="1872"/>
          </w:tcPr>
          <w:p>
            <w:r>
              <w:t>312</w:t>
            </w:r>
          </w:p>
        </w:tc>
        <w:tc>
          <w:tcPr>
            <w:tcW w:type="dxa" w:w="1872"/>
          </w:tcPr>
          <w:p>
            <w:r>
              <w:t>103</w:t>
            </w:r>
          </w:p>
        </w:tc>
        <w:tc>
          <w:tcPr>
            <w:tcW w:type="dxa" w:w="1872"/>
          </w:tcPr>
          <w:p>
            <w:r>
              <w:t>33.01%</w:t>
            </w:r>
          </w:p>
        </w:tc>
        <w:tc>
          <w:tcPr>
            <w:tcW w:type="dxa" w:w="1872"/>
          </w:tcPr>
          <w:p>
            <w:r>
              <w:t>9.19%</w:t>
            </w:r>
          </w:p>
        </w:tc>
      </w:tr>
      <w:tr>
        <w:tc>
          <w:tcPr>
            <w:tcW w:type="dxa" w:w="1872"/>
          </w:tcPr>
          <w:p>
            <w:r>
              <w:t>Ratnapura</w:t>
            </w:r>
          </w:p>
        </w:tc>
        <w:tc>
          <w:tcPr>
            <w:tcW w:type="dxa" w:w="1872"/>
          </w:tcPr>
          <w:p>
            <w:r>
              <w:t>948</w:t>
            </w:r>
          </w:p>
        </w:tc>
        <w:tc>
          <w:tcPr>
            <w:tcW w:type="dxa" w:w="1872"/>
          </w:tcPr>
          <w:p>
            <w:r>
              <w:t>53</w:t>
            </w:r>
          </w:p>
        </w:tc>
        <w:tc>
          <w:tcPr>
            <w:tcW w:type="dxa" w:w="1872"/>
          </w:tcPr>
          <w:p>
            <w:r>
              <w:t>5.59%</w:t>
            </w:r>
          </w:p>
        </w:tc>
        <w:tc>
          <w:tcPr>
            <w:tcW w:type="dxa" w:w="1872"/>
          </w:tcPr>
          <w:p>
            <w:r>
              <w:t>4.73%</w:t>
            </w:r>
          </w:p>
        </w:tc>
      </w:tr>
      <w:tr>
        <w:tc>
          <w:tcPr>
            <w:tcW w:type="dxa" w:w="1872"/>
          </w:tcPr>
          <w:p>
            <w:r>
              <w:t>Nuwara Eliya</w:t>
            </w:r>
          </w:p>
        </w:tc>
        <w:tc>
          <w:tcPr>
            <w:tcW w:type="dxa" w:w="1872"/>
          </w:tcPr>
          <w:p>
            <w:r>
              <w:t>4,845</w:t>
            </w:r>
          </w:p>
        </w:tc>
        <w:tc>
          <w:tcPr>
            <w:tcW w:type="dxa" w:w="1872"/>
          </w:tcPr>
          <w:p>
            <w:r>
              <w:t>26</w:t>
            </w:r>
          </w:p>
        </w:tc>
        <w:tc>
          <w:tcPr>
            <w:tcW w:type="dxa" w:w="1872"/>
          </w:tcPr>
          <w:p>
            <w:r>
              <w:t>0.54%</w:t>
            </w:r>
          </w:p>
        </w:tc>
        <w:tc>
          <w:tcPr>
            <w:tcW w:type="dxa" w:w="1872"/>
          </w:tcPr>
          <w:p>
            <w:r>
              <w:t>2.32%</w:t>
            </w:r>
          </w:p>
        </w:tc>
      </w:tr>
      <w:tr>
        <w:tc>
          <w:tcPr>
            <w:tcW w:type="dxa" w:w="1872"/>
          </w:tcPr>
          <w:p>
            <w:r>
              <w:t>Galle</w:t>
            </w:r>
          </w:p>
        </w:tc>
        <w:tc>
          <w:tcPr>
            <w:tcW w:type="dxa" w:w="1872"/>
          </w:tcPr>
          <w:p>
            <w:r>
              <w:t>189</w:t>
            </w:r>
          </w:p>
        </w:tc>
        <w:tc>
          <w:tcPr>
            <w:tcW w:type="dxa" w:w="1872"/>
          </w:tcPr>
          <w:p>
            <w:r>
              <w:t>22</w:t>
            </w:r>
          </w:p>
        </w:tc>
        <w:tc>
          <w:tcPr>
            <w:tcW w:type="dxa" w:w="1872"/>
          </w:tcPr>
          <w:p>
            <w:r>
              <w:t>11.64%</w:t>
            </w:r>
          </w:p>
        </w:tc>
        <w:tc>
          <w:tcPr>
            <w:tcW w:type="dxa" w:w="1872"/>
          </w:tcPr>
          <w:p>
            <w:r>
              <w:t>1.96%</w:t>
            </w:r>
          </w:p>
        </w:tc>
      </w:tr>
      <w:tr>
        <w:tc>
          <w:tcPr>
            <w:tcW w:type="dxa" w:w="1872"/>
          </w:tcPr>
          <w:p>
            <w:r>
              <w:t>Trincomalee</w:t>
            </w:r>
          </w:p>
        </w:tc>
        <w:tc>
          <w:tcPr>
            <w:tcW w:type="dxa" w:w="1872"/>
          </w:tcPr>
          <w:p>
            <w:r>
              <w:t>49</w:t>
            </w:r>
          </w:p>
        </w:tc>
        <w:tc>
          <w:tcPr>
            <w:tcW w:type="dxa" w:w="1872"/>
          </w:tcPr>
          <w:p>
            <w:r>
              <w:t>10</w:t>
            </w:r>
          </w:p>
        </w:tc>
        <w:tc>
          <w:tcPr>
            <w:tcW w:type="dxa" w:w="1872"/>
          </w:tcPr>
          <w:p>
            <w:r>
              <w:t>20.41%</w:t>
            </w:r>
          </w:p>
        </w:tc>
        <w:tc>
          <w:tcPr>
            <w:tcW w:type="dxa" w:w="1872"/>
          </w:tcPr>
          <w:p>
            <w:r>
              <w:t>0.89%</w:t>
            </w:r>
          </w:p>
        </w:tc>
      </w:tr>
      <w:tr>
        <w:tc>
          <w:tcPr>
            <w:tcW w:type="dxa" w:w="1872"/>
          </w:tcPr>
          <w:p>
            <w:r>
              <w:t>Batticaloa</w:t>
            </w:r>
          </w:p>
        </w:tc>
        <w:tc>
          <w:tcPr>
            <w:tcW w:type="dxa" w:w="1872"/>
          </w:tcPr>
          <w:p>
            <w:r>
              <w:t>9</w:t>
            </w:r>
          </w:p>
        </w:tc>
        <w:tc>
          <w:tcPr>
            <w:tcW w:type="dxa" w:w="1872"/>
          </w:tcPr>
          <w:p>
            <w:r>
              <w:t>5</w:t>
            </w:r>
          </w:p>
        </w:tc>
        <w:tc>
          <w:tcPr>
            <w:tcW w:type="dxa" w:w="1872"/>
          </w:tcPr>
          <w:p>
            <w:r>
              <w:t>55.56%</w:t>
            </w:r>
          </w:p>
        </w:tc>
        <w:tc>
          <w:tcPr>
            <w:tcW w:type="dxa" w:w="1872"/>
          </w:tcPr>
          <w:p>
            <w:r>
              <w:t>0.45%</w:t>
            </w:r>
          </w:p>
        </w:tc>
      </w:tr>
      <w:tr>
        <w:tc>
          <w:tcPr>
            <w:tcW w:type="dxa" w:w="1872"/>
          </w:tcPr>
          <w:p>
            <w:r>
              <w:t>Puttalam</w:t>
            </w:r>
          </w:p>
        </w:tc>
        <w:tc>
          <w:tcPr>
            <w:tcW w:type="dxa" w:w="1872"/>
          </w:tcPr>
          <w:p>
            <w:r>
              <w:t>96</w:t>
            </w:r>
          </w:p>
        </w:tc>
        <w:tc>
          <w:tcPr>
            <w:tcW w:type="dxa" w:w="1872"/>
          </w:tcPr>
          <w:p>
            <w:r>
              <w:t>3</w:t>
            </w:r>
          </w:p>
        </w:tc>
        <w:tc>
          <w:tcPr>
            <w:tcW w:type="dxa" w:w="1872"/>
          </w:tcPr>
          <w:p>
            <w:r>
              <w:t>3.12%</w:t>
            </w:r>
          </w:p>
        </w:tc>
        <w:tc>
          <w:tcPr>
            <w:tcW w:type="dxa" w:w="1872"/>
          </w:tcPr>
          <w:p>
            <w:r>
              <w:t>0.27%</w:t>
            </w:r>
          </w:p>
        </w:tc>
      </w:tr>
    </w:tbl>
    <w:p/>
    <w:p>
      <w:pPr>
        <w:pStyle w:val="Heading3"/>
      </w:pPr>
      <w:r>
        <w:t>Sri Lankan Moor (MOOR_SL)</w:t>
      </w:r>
    </w:p>
    <w:p>
      <w:r>
        <w:t>Overall Statistics: Total Births: 41,678 | Missing Birth_Order: 9,071 (21.76%) | 33.3% of National Missing Records</w:t>
      </w:r>
    </w:p>
    <w:p>
      <w:pPr>
        <w:pStyle w:val="ListBullet"/>
      </w:pPr>
      <w:r>
        <w:t>Districts with Highest Missing Rates for this Ethnicity: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t>District</w:t>
            </w:r>
          </w:p>
        </w:tc>
        <w:tc>
          <w:tcPr>
            <w:tcW w:type="dxa" w:w="1872"/>
          </w:tcPr>
          <w:p>
            <w:r>
              <w:t>Total Births</w:t>
            </w:r>
          </w:p>
        </w:tc>
        <w:tc>
          <w:tcPr>
            <w:tcW w:type="dxa" w:w="1872"/>
          </w:tcPr>
          <w:p>
            <w:r>
              <w:t>Missing Birth_Order</w:t>
            </w:r>
          </w:p>
        </w:tc>
        <w:tc>
          <w:tcPr>
            <w:tcW w:type="dxa" w:w="1872"/>
          </w:tcPr>
          <w:p>
            <w:r>
              <w:t>Missing Rate (%)</w:t>
            </w:r>
          </w:p>
        </w:tc>
        <w:tc>
          <w:tcPr>
            <w:tcW w:type="dxa" w:w="1872"/>
          </w:tcPr>
          <w:p>
            <w:r>
              <w:t>% of Ethnic Missing</w:t>
            </w:r>
          </w:p>
        </w:tc>
      </w:tr>
      <w:tr>
        <w:tc>
          <w:tcPr>
            <w:tcW w:type="dxa" w:w="1872"/>
          </w:tcPr>
          <w:p>
            <w:r>
              <w:t>Ampara</w:t>
            </w:r>
          </w:p>
        </w:tc>
        <w:tc>
          <w:tcPr>
            <w:tcW w:type="dxa" w:w="1872"/>
          </w:tcPr>
          <w:p>
            <w:r>
              <w:t>6,784</w:t>
            </w:r>
          </w:p>
        </w:tc>
        <w:tc>
          <w:tcPr>
            <w:tcW w:type="dxa" w:w="1872"/>
          </w:tcPr>
          <w:p>
            <w:r>
              <w:t>5,443</w:t>
            </w:r>
          </w:p>
        </w:tc>
        <w:tc>
          <w:tcPr>
            <w:tcW w:type="dxa" w:w="1872"/>
          </w:tcPr>
          <w:p>
            <w:r>
              <w:t>80.23%</w:t>
            </w:r>
          </w:p>
        </w:tc>
        <w:tc>
          <w:tcPr>
            <w:tcW w:type="dxa" w:w="1872"/>
          </w:tcPr>
          <w:p>
            <w:r>
              <w:t>60.00%</w:t>
            </w:r>
          </w:p>
        </w:tc>
      </w:tr>
      <w:tr>
        <w:tc>
          <w:tcPr>
            <w:tcW w:type="dxa" w:w="1872"/>
          </w:tcPr>
          <w:p>
            <w:r>
              <w:t>Batticaloa</w:t>
            </w:r>
          </w:p>
        </w:tc>
        <w:tc>
          <w:tcPr>
            <w:tcW w:type="dxa" w:w="1872"/>
          </w:tcPr>
          <w:p>
            <w:r>
              <w:t>3,034</w:t>
            </w:r>
          </w:p>
        </w:tc>
        <w:tc>
          <w:tcPr>
            <w:tcW w:type="dxa" w:w="1872"/>
          </w:tcPr>
          <w:p>
            <w:r>
              <w:t>2,432</w:t>
            </w:r>
          </w:p>
        </w:tc>
        <w:tc>
          <w:tcPr>
            <w:tcW w:type="dxa" w:w="1872"/>
          </w:tcPr>
          <w:p>
            <w:r>
              <w:t>80.16%</w:t>
            </w:r>
          </w:p>
        </w:tc>
        <w:tc>
          <w:tcPr>
            <w:tcW w:type="dxa" w:w="1872"/>
          </w:tcPr>
          <w:p>
            <w:r>
              <w:t>26.81%</w:t>
            </w:r>
          </w:p>
        </w:tc>
      </w:tr>
      <w:tr>
        <w:tc>
          <w:tcPr>
            <w:tcW w:type="dxa" w:w="1872"/>
          </w:tcPr>
          <w:p>
            <w:r>
              <w:t>Jaffna</w:t>
            </w:r>
          </w:p>
        </w:tc>
        <w:tc>
          <w:tcPr>
            <w:tcW w:type="dxa" w:w="1872"/>
          </w:tcPr>
          <w:p>
            <w:r>
              <w:t>16</w:t>
            </w:r>
          </w:p>
        </w:tc>
        <w:tc>
          <w:tcPr>
            <w:tcW w:type="dxa" w:w="1872"/>
          </w:tcPr>
          <w:p>
            <w:r>
              <w:t>3</w:t>
            </w:r>
          </w:p>
        </w:tc>
        <w:tc>
          <w:tcPr>
            <w:tcW w:type="dxa" w:w="1872"/>
          </w:tcPr>
          <w:p>
            <w:r>
              <w:t>18.75%</w:t>
            </w:r>
          </w:p>
        </w:tc>
        <w:tc>
          <w:tcPr>
            <w:tcW w:type="dxa" w:w="1872"/>
          </w:tcPr>
          <w:p>
            <w:r>
              <w:t>0.03%</w:t>
            </w:r>
          </w:p>
        </w:tc>
      </w:tr>
      <w:tr>
        <w:tc>
          <w:tcPr>
            <w:tcW w:type="dxa" w:w="1872"/>
          </w:tcPr>
          <w:p>
            <w:r>
              <w:t>Trincomalee</w:t>
            </w:r>
          </w:p>
        </w:tc>
        <w:tc>
          <w:tcPr>
            <w:tcW w:type="dxa" w:w="1872"/>
          </w:tcPr>
          <w:p>
            <w:r>
              <w:t>4,738</w:t>
            </w:r>
          </w:p>
        </w:tc>
        <w:tc>
          <w:tcPr>
            <w:tcW w:type="dxa" w:w="1872"/>
          </w:tcPr>
          <w:p>
            <w:r>
              <w:t>581</w:t>
            </w:r>
          </w:p>
        </w:tc>
        <w:tc>
          <w:tcPr>
            <w:tcW w:type="dxa" w:w="1872"/>
          </w:tcPr>
          <w:p>
            <w:r>
              <w:t>12.26%</w:t>
            </w:r>
          </w:p>
        </w:tc>
        <w:tc>
          <w:tcPr>
            <w:tcW w:type="dxa" w:w="1872"/>
          </w:tcPr>
          <w:p>
            <w:r>
              <w:t>6.41%</w:t>
            </w:r>
          </w:p>
        </w:tc>
      </w:tr>
      <w:tr>
        <w:tc>
          <w:tcPr>
            <w:tcW w:type="dxa" w:w="1872"/>
          </w:tcPr>
          <w:p>
            <w:r>
              <w:t>Polonnaruwa</w:t>
            </w:r>
          </w:p>
        </w:tc>
        <w:tc>
          <w:tcPr>
            <w:tcW w:type="dxa" w:w="1872"/>
          </w:tcPr>
          <w:p>
            <w:r>
              <w:t>722</w:t>
            </w:r>
          </w:p>
        </w:tc>
        <w:tc>
          <w:tcPr>
            <w:tcW w:type="dxa" w:w="1872"/>
          </w:tcPr>
          <w:p>
            <w:r>
              <w:t>39</w:t>
            </w:r>
          </w:p>
        </w:tc>
        <w:tc>
          <w:tcPr>
            <w:tcW w:type="dxa" w:w="1872"/>
          </w:tcPr>
          <w:p>
            <w:r>
              <w:t>5.40%</w:t>
            </w:r>
          </w:p>
        </w:tc>
        <w:tc>
          <w:tcPr>
            <w:tcW w:type="dxa" w:w="1872"/>
          </w:tcPr>
          <w:p>
            <w:r>
              <w:t>0.43%</w:t>
            </w:r>
          </w:p>
        </w:tc>
      </w:tr>
      <w:tr>
        <w:tc>
          <w:tcPr>
            <w:tcW w:type="dxa" w:w="1872"/>
          </w:tcPr>
          <w:p>
            <w:r>
              <w:t>Gampaha</w:t>
            </w:r>
          </w:p>
        </w:tc>
        <w:tc>
          <w:tcPr>
            <w:tcW w:type="dxa" w:w="1872"/>
          </w:tcPr>
          <w:p>
            <w:r>
              <w:t>1,183</w:t>
            </w:r>
          </w:p>
        </w:tc>
        <w:tc>
          <w:tcPr>
            <w:tcW w:type="dxa" w:w="1872"/>
          </w:tcPr>
          <w:p>
            <w:r>
              <w:t>56</w:t>
            </w:r>
          </w:p>
        </w:tc>
        <w:tc>
          <w:tcPr>
            <w:tcW w:type="dxa" w:w="1872"/>
          </w:tcPr>
          <w:p>
            <w:r>
              <w:t>4.73%</w:t>
            </w:r>
          </w:p>
        </w:tc>
        <w:tc>
          <w:tcPr>
            <w:tcW w:type="dxa" w:w="1872"/>
          </w:tcPr>
          <w:p>
            <w:r>
              <w:t>0.62%</w:t>
            </w:r>
          </w:p>
        </w:tc>
      </w:tr>
      <w:tr>
        <w:tc>
          <w:tcPr>
            <w:tcW w:type="dxa" w:w="1872"/>
          </w:tcPr>
          <w:p>
            <w:r>
              <w:t>Colombo</w:t>
            </w:r>
          </w:p>
        </w:tc>
        <w:tc>
          <w:tcPr>
            <w:tcW w:type="dxa" w:w="1872"/>
          </w:tcPr>
          <w:p>
            <w:r>
              <w:t>5,644</w:t>
            </w:r>
          </w:p>
        </w:tc>
        <w:tc>
          <w:tcPr>
            <w:tcW w:type="dxa" w:w="1872"/>
          </w:tcPr>
          <w:p>
            <w:r>
              <w:t>255</w:t>
            </w:r>
          </w:p>
        </w:tc>
        <w:tc>
          <w:tcPr>
            <w:tcW w:type="dxa" w:w="1872"/>
          </w:tcPr>
          <w:p>
            <w:r>
              <w:t>4.52%</w:t>
            </w:r>
          </w:p>
        </w:tc>
        <w:tc>
          <w:tcPr>
            <w:tcW w:type="dxa" w:w="1872"/>
          </w:tcPr>
          <w:p>
            <w:r>
              <w:t>2.81%</w:t>
            </w:r>
          </w:p>
        </w:tc>
      </w:tr>
      <w:tr>
        <w:tc>
          <w:tcPr>
            <w:tcW w:type="dxa" w:w="1872"/>
          </w:tcPr>
          <w:p>
            <w:r>
              <w:t>Kandy</w:t>
            </w:r>
          </w:p>
        </w:tc>
        <w:tc>
          <w:tcPr>
            <w:tcW w:type="dxa" w:w="1872"/>
          </w:tcPr>
          <w:p>
            <w:r>
              <w:t>4,586</w:t>
            </w:r>
          </w:p>
        </w:tc>
        <w:tc>
          <w:tcPr>
            <w:tcW w:type="dxa" w:w="1872"/>
          </w:tcPr>
          <w:p>
            <w:r>
              <w:t>199</w:t>
            </w:r>
          </w:p>
        </w:tc>
        <w:tc>
          <w:tcPr>
            <w:tcW w:type="dxa" w:w="1872"/>
          </w:tcPr>
          <w:p>
            <w:r>
              <w:t>4.34%</w:t>
            </w:r>
          </w:p>
        </w:tc>
        <w:tc>
          <w:tcPr>
            <w:tcW w:type="dxa" w:w="1872"/>
          </w:tcPr>
          <w:p>
            <w:r>
              <w:t>2.19%</w:t>
            </w:r>
          </w:p>
        </w:tc>
      </w:tr>
      <w:tr>
        <w:tc>
          <w:tcPr>
            <w:tcW w:type="dxa" w:w="1872"/>
          </w:tcPr>
          <w:p>
            <w:r>
              <w:t>Vavuniya</w:t>
            </w:r>
          </w:p>
        </w:tc>
        <w:tc>
          <w:tcPr>
            <w:tcW w:type="dxa" w:w="1872"/>
          </w:tcPr>
          <w:p>
            <w:r>
              <w:t>543</w:t>
            </w:r>
          </w:p>
        </w:tc>
        <w:tc>
          <w:tcPr>
            <w:tcW w:type="dxa" w:w="1872"/>
          </w:tcPr>
          <w:p>
            <w:r>
              <w:t>20</w:t>
            </w:r>
          </w:p>
        </w:tc>
        <w:tc>
          <w:tcPr>
            <w:tcW w:type="dxa" w:w="1872"/>
          </w:tcPr>
          <w:p>
            <w:r>
              <w:t>3.68%</w:t>
            </w:r>
          </w:p>
        </w:tc>
        <w:tc>
          <w:tcPr>
            <w:tcW w:type="dxa" w:w="1872"/>
          </w:tcPr>
          <w:p>
            <w:r>
              <w:t>0.22%</w:t>
            </w:r>
          </w:p>
        </w:tc>
      </w:tr>
      <w:tr>
        <w:tc>
          <w:tcPr>
            <w:tcW w:type="dxa" w:w="1872"/>
          </w:tcPr>
          <w:p>
            <w:r>
              <w:t>Ratnapura</w:t>
            </w:r>
          </w:p>
        </w:tc>
        <w:tc>
          <w:tcPr>
            <w:tcW w:type="dxa" w:w="1872"/>
          </w:tcPr>
          <w:p>
            <w:r>
              <w:t>385</w:t>
            </w:r>
          </w:p>
        </w:tc>
        <w:tc>
          <w:tcPr>
            <w:tcW w:type="dxa" w:w="1872"/>
          </w:tcPr>
          <w:p>
            <w:r>
              <w:t>12</w:t>
            </w:r>
          </w:p>
        </w:tc>
        <w:tc>
          <w:tcPr>
            <w:tcW w:type="dxa" w:w="1872"/>
          </w:tcPr>
          <w:p>
            <w:r>
              <w:t>3.12%</w:t>
            </w:r>
          </w:p>
        </w:tc>
        <w:tc>
          <w:tcPr>
            <w:tcW w:type="dxa" w:w="1872"/>
          </w:tcPr>
          <w:p>
            <w:r>
              <w:t>0.13%</w:t>
            </w:r>
          </w:p>
        </w:tc>
      </w:tr>
    </w:tbl>
    <w:p/>
    <w:p>
      <w:pPr>
        <w:pStyle w:val="ListBullet"/>
      </w:pPr>
      <w:r>
        <w:t>Districts with Highest Missing Counts for this Ethnicity: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t>District</w:t>
            </w:r>
          </w:p>
        </w:tc>
        <w:tc>
          <w:tcPr>
            <w:tcW w:type="dxa" w:w="1872"/>
          </w:tcPr>
          <w:p>
            <w:r>
              <w:t>Total Births</w:t>
            </w:r>
          </w:p>
        </w:tc>
        <w:tc>
          <w:tcPr>
            <w:tcW w:type="dxa" w:w="1872"/>
          </w:tcPr>
          <w:p>
            <w:r>
              <w:t>Missing Birth_Order</w:t>
            </w:r>
          </w:p>
        </w:tc>
        <w:tc>
          <w:tcPr>
            <w:tcW w:type="dxa" w:w="1872"/>
          </w:tcPr>
          <w:p>
            <w:r>
              <w:t>Missing Rate (%)</w:t>
            </w:r>
          </w:p>
        </w:tc>
        <w:tc>
          <w:tcPr>
            <w:tcW w:type="dxa" w:w="1872"/>
          </w:tcPr>
          <w:p>
            <w:r>
              <w:t>% of Ethnic Missing</w:t>
            </w:r>
          </w:p>
        </w:tc>
      </w:tr>
      <w:tr>
        <w:tc>
          <w:tcPr>
            <w:tcW w:type="dxa" w:w="1872"/>
          </w:tcPr>
          <w:p>
            <w:r>
              <w:t>Ampara</w:t>
            </w:r>
          </w:p>
        </w:tc>
        <w:tc>
          <w:tcPr>
            <w:tcW w:type="dxa" w:w="1872"/>
          </w:tcPr>
          <w:p>
            <w:r>
              <w:t>6,784</w:t>
            </w:r>
          </w:p>
        </w:tc>
        <w:tc>
          <w:tcPr>
            <w:tcW w:type="dxa" w:w="1872"/>
          </w:tcPr>
          <w:p>
            <w:r>
              <w:t>5,443</w:t>
            </w:r>
          </w:p>
        </w:tc>
        <w:tc>
          <w:tcPr>
            <w:tcW w:type="dxa" w:w="1872"/>
          </w:tcPr>
          <w:p>
            <w:r>
              <w:t>80.23%</w:t>
            </w:r>
          </w:p>
        </w:tc>
        <w:tc>
          <w:tcPr>
            <w:tcW w:type="dxa" w:w="1872"/>
          </w:tcPr>
          <w:p>
            <w:r>
              <w:t>60.00%</w:t>
            </w:r>
          </w:p>
        </w:tc>
      </w:tr>
      <w:tr>
        <w:tc>
          <w:tcPr>
            <w:tcW w:type="dxa" w:w="1872"/>
          </w:tcPr>
          <w:p>
            <w:r>
              <w:t>Batticaloa</w:t>
            </w:r>
          </w:p>
        </w:tc>
        <w:tc>
          <w:tcPr>
            <w:tcW w:type="dxa" w:w="1872"/>
          </w:tcPr>
          <w:p>
            <w:r>
              <w:t>3,034</w:t>
            </w:r>
          </w:p>
        </w:tc>
        <w:tc>
          <w:tcPr>
            <w:tcW w:type="dxa" w:w="1872"/>
          </w:tcPr>
          <w:p>
            <w:r>
              <w:t>2,432</w:t>
            </w:r>
          </w:p>
        </w:tc>
        <w:tc>
          <w:tcPr>
            <w:tcW w:type="dxa" w:w="1872"/>
          </w:tcPr>
          <w:p>
            <w:r>
              <w:t>80.16%</w:t>
            </w:r>
          </w:p>
        </w:tc>
        <w:tc>
          <w:tcPr>
            <w:tcW w:type="dxa" w:w="1872"/>
          </w:tcPr>
          <w:p>
            <w:r>
              <w:t>26.81%</w:t>
            </w:r>
          </w:p>
        </w:tc>
      </w:tr>
      <w:tr>
        <w:tc>
          <w:tcPr>
            <w:tcW w:type="dxa" w:w="1872"/>
          </w:tcPr>
          <w:p>
            <w:r>
              <w:t>Trincomalee</w:t>
            </w:r>
          </w:p>
        </w:tc>
        <w:tc>
          <w:tcPr>
            <w:tcW w:type="dxa" w:w="1872"/>
          </w:tcPr>
          <w:p>
            <w:r>
              <w:t>4,738</w:t>
            </w:r>
          </w:p>
        </w:tc>
        <w:tc>
          <w:tcPr>
            <w:tcW w:type="dxa" w:w="1872"/>
          </w:tcPr>
          <w:p>
            <w:r>
              <w:t>581</w:t>
            </w:r>
          </w:p>
        </w:tc>
        <w:tc>
          <w:tcPr>
            <w:tcW w:type="dxa" w:w="1872"/>
          </w:tcPr>
          <w:p>
            <w:r>
              <w:t>12.26%</w:t>
            </w:r>
          </w:p>
        </w:tc>
        <w:tc>
          <w:tcPr>
            <w:tcW w:type="dxa" w:w="1872"/>
          </w:tcPr>
          <w:p>
            <w:r>
              <w:t>6.41%</w:t>
            </w:r>
          </w:p>
        </w:tc>
      </w:tr>
      <w:tr>
        <w:tc>
          <w:tcPr>
            <w:tcW w:type="dxa" w:w="1872"/>
          </w:tcPr>
          <w:p>
            <w:r>
              <w:t>Colombo</w:t>
            </w:r>
          </w:p>
        </w:tc>
        <w:tc>
          <w:tcPr>
            <w:tcW w:type="dxa" w:w="1872"/>
          </w:tcPr>
          <w:p>
            <w:r>
              <w:t>5,644</w:t>
            </w:r>
          </w:p>
        </w:tc>
        <w:tc>
          <w:tcPr>
            <w:tcW w:type="dxa" w:w="1872"/>
          </w:tcPr>
          <w:p>
            <w:r>
              <w:t>255</w:t>
            </w:r>
          </w:p>
        </w:tc>
        <w:tc>
          <w:tcPr>
            <w:tcW w:type="dxa" w:w="1872"/>
          </w:tcPr>
          <w:p>
            <w:r>
              <w:t>4.52%</w:t>
            </w:r>
          </w:p>
        </w:tc>
        <w:tc>
          <w:tcPr>
            <w:tcW w:type="dxa" w:w="1872"/>
          </w:tcPr>
          <w:p>
            <w:r>
              <w:t>2.81%</w:t>
            </w:r>
          </w:p>
        </w:tc>
      </w:tr>
      <w:tr>
        <w:tc>
          <w:tcPr>
            <w:tcW w:type="dxa" w:w="1872"/>
          </w:tcPr>
          <w:p>
            <w:r>
              <w:t>Kandy</w:t>
            </w:r>
          </w:p>
        </w:tc>
        <w:tc>
          <w:tcPr>
            <w:tcW w:type="dxa" w:w="1872"/>
          </w:tcPr>
          <w:p>
            <w:r>
              <w:t>4,586</w:t>
            </w:r>
          </w:p>
        </w:tc>
        <w:tc>
          <w:tcPr>
            <w:tcW w:type="dxa" w:w="1872"/>
          </w:tcPr>
          <w:p>
            <w:r>
              <w:t>199</w:t>
            </w:r>
          </w:p>
        </w:tc>
        <w:tc>
          <w:tcPr>
            <w:tcW w:type="dxa" w:w="1872"/>
          </w:tcPr>
          <w:p>
            <w:r>
              <w:t>4.34%</w:t>
            </w:r>
          </w:p>
        </w:tc>
        <w:tc>
          <w:tcPr>
            <w:tcW w:type="dxa" w:w="1872"/>
          </w:tcPr>
          <w:p>
            <w:r>
              <w:t>2.19%</w:t>
            </w:r>
          </w:p>
        </w:tc>
      </w:tr>
      <w:tr>
        <w:tc>
          <w:tcPr>
            <w:tcW w:type="dxa" w:w="1872"/>
          </w:tcPr>
          <w:p>
            <w:r>
              <w:t>Gampaha</w:t>
            </w:r>
          </w:p>
        </w:tc>
        <w:tc>
          <w:tcPr>
            <w:tcW w:type="dxa" w:w="1872"/>
          </w:tcPr>
          <w:p>
            <w:r>
              <w:t>1,183</w:t>
            </w:r>
          </w:p>
        </w:tc>
        <w:tc>
          <w:tcPr>
            <w:tcW w:type="dxa" w:w="1872"/>
          </w:tcPr>
          <w:p>
            <w:r>
              <w:t>56</w:t>
            </w:r>
          </w:p>
        </w:tc>
        <w:tc>
          <w:tcPr>
            <w:tcW w:type="dxa" w:w="1872"/>
          </w:tcPr>
          <w:p>
            <w:r>
              <w:t>4.73%</w:t>
            </w:r>
          </w:p>
        </w:tc>
        <w:tc>
          <w:tcPr>
            <w:tcW w:type="dxa" w:w="1872"/>
          </w:tcPr>
          <w:p>
            <w:r>
              <w:t>0.62%</w:t>
            </w:r>
          </w:p>
        </w:tc>
      </w:tr>
      <w:tr>
        <w:tc>
          <w:tcPr>
            <w:tcW w:type="dxa" w:w="1872"/>
          </w:tcPr>
          <w:p>
            <w:r>
              <w:t>Polonnaruwa</w:t>
            </w:r>
          </w:p>
        </w:tc>
        <w:tc>
          <w:tcPr>
            <w:tcW w:type="dxa" w:w="1872"/>
          </w:tcPr>
          <w:p>
            <w:r>
              <w:t>722</w:t>
            </w:r>
          </w:p>
        </w:tc>
        <w:tc>
          <w:tcPr>
            <w:tcW w:type="dxa" w:w="1872"/>
          </w:tcPr>
          <w:p>
            <w:r>
              <w:t>39</w:t>
            </w:r>
          </w:p>
        </w:tc>
        <w:tc>
          <w:tcPr>
            <w:tcW w:type="dxa" w:w="1872"/>
          </w:tcPr>
          <w:p>
            <w:r>
              <w:t>5.40%</w:t>
            </w:r>
          </w:p>
        </w:tc>
        <w:tc>
          <w:tcPr>
            <w:tcW w:type="dxa" w:w="1872"/>
          </w:tcPr>
          <w:p>
            <w:r>
              <w:t>0.43%</w:t>
            </w:r>
          </w:p>
        </w:tc>
      </w:tr>
      <w:tr>
        <w:tc>
          <w:tcPr>
            <w:tcW w:type="dxa" w:w="1872"/>
          </w:tcPr>
          <w:p>
            <w:r>
              <w:t>Vavuniya</w:t>
            </w:r>
          </w:p>
        </w:tc>
        <w:tc>
          <w:tcPr>
            <w:tcW w:type="dxa" w:w="1872"/>
          </w:tcPr>
          <w:p>
            <w:r>
              <w:t>543</w:t>
            </w:r>
          </w:p>
        </w:tc>
        <w:tc>
          <w:tcPr>
            <w:tcW w:type="dxa" w:w="1872"/>
          </w:tcPr>
          <w:p>
            <w:r>
              <w:t>20</w:t>
            </w:r>
          </w:p>
        </w:tc>
        <w:tc>
          <w:tcPr>
            <w:tcW w:type="dxa" w:w="1872"/>
          </w:tcPr>
          <w:p>
            <w:r>
              <w:t>3.68%</w:t>
            </w:r>
          </w:p>
        </w:tc>
        <w:tc>
          <w:tcPr>
            <w:tcW w:type="dxa" w:w="1872"/>
          </w:tcPr>
          <w:p>
            <w:r>
              <w:t>0.22%</w:t>
            </w:r>
          </w:p>
        </w:tc>
      </w:tr>
      <w:tr>
        <w:tc>
          <w:tcPr>
            <w:tcW w:type="dxa" w:w="1872"/>
          </w:tcPr>
          <w:p>
            <w:r>
              <w:t>Puttalam</w:t>
            </w:r>
          </w:p>
        </w:tc>
        <w:tc>
          <w:tcPr>
            <w:tcW w:type="dxa" w:w="1872"/>
          </w:tcPr>
          <w:p>
            <w:r>
              <w:t>3,652</w:t>
            </w:r>
          </w:p>
        </w:tc>
        <w:tc>
          <w:tcPr>
            <w:tcW w:type="dxa" w:w="1872"/>
          </w:tcPr>
          <w:p>
            <w:r>
              <w:t>19</w:t>
            </w:r>
          </w:p>
        </w:tc>
        <w:tc>
          <w:tcPr>
            <w:tcW w:type="dxa" w:w="1872"/>
          </w:tcPr>
          <w:p>
            <w:r>
              <w:t>0.52%</w:t>
            </w:r>
          </w:p>
        </w:tc>
        <w:tc>
          <w:tcPr>
            <w:tcW w:type="dxa" w:w="1872"/>
          </w:tcPr>
          <w:p>
            <w:r>
              <w:t>0.21%</w:t>
            </w:r>
          </w:p>
        </w:tc>
      </w:tr>
      <w:tr>
        <w:tc>
          <w:tcPr>
            <w:tcW w:type="dxa" w:w="1872"/>
          </w:tcPr>
          <w:p>
            <w:r>
              <w:t>Ratnapura</w:t>
            </w:r>
          </w:p>
        </w:tc>
        <w:tc>
          <w:tcPr>
            <w:tcW w:type="dxa" w:w="1872"/>
          </w:tcPr>
          <w:p>
            <w:r>
              <w:t>385</w:t>
            </w:r>
          </w:p>
        </w:tc>
        <w:tc>
          <w:tcPr>
            <w:tcW w:type="dxa" w:w="1872"/>
          </w:tcPr>
          <w:p>
            <w:r>
              <w:t>12</w:t>
            </w:r>
          </w:p>
        </w:tc>
        <w:tc>
          <w:tcPr>
            <w:tcW w:type="dxa" w:w="1872"/>
          </w:tcPr>
          <w:p>
            <w:r>
              <w:t>3.12%</w:t>
            </w:r>
          </w:p>
        </w:tc>
        <w:tc>
          <w:tcPr>
            <w:tcW w:type="dxa" w:w="1872"/>
          </w:tcPr>
          <w:p>
            <w:r>
              <w:t>0.13%</w:t>
            </w:r>
          </w:p>
        </w:tc>
      </w:tr>
    </w:tbl>
    <w:p/>
    <w:p>
      <w:pPr>
        <w:pStyle w:val="Heading3"/>
      </w:pPr>
      <w:r>
        <w:t>Burgher (BUR)</w:t>
      </w:r>
    </w:p>
    <w:p>
      <w:r>
        <w:t>Overall Statistics: Total Births: 406 | Missing Birth_Order: 84 (20.69%) | 0.3% of National Missing Records</w:t>
      </w:r>
    </w:p>
    <w:p>
      <w:pPr>
        <w:pStyle w:val="ListBullet"/>
      </w:pPr>
      <w:r>
        <w:t>Districts with Highest Missing Rates for this Ethnicity: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t>District</w:t>
            </w:r>
          </w:p>
        </w:tc>
        <w:tc>
          <w:tcPr>
            <w:tcW w:type="dxa" w:w="1872"/>
          </w:tcPr>
          <w:p>
            <w:r>
              <w:t>Total Births</w:t>
            </w:r>
          </w:p>
        </w:tc>
        <w:tc>
          <w:tcPr>
            <w:tcW w:type="dxa" w:w="1872"/>
          </w:tcPr>
          <w:p>
            <w:r>
              <w:t>Missing Birth_Order</w:t>
            </w:r>
          </w:p>
        </w:tc>
        <w:tc>
          <w:tcPr>
            <w:tcW w:type="dxa" w:w="1872"/>
          </w:tcPr>
          <w:p>
            <w:r>
              <w:t>Missing Rate (%)</w:t>
            </w:r>
          </w:p>
        </w:tc>
        <w:tc>
          <w:tcPr>
            <w:tcW w:type="dxa" w:w="1872"/>
          </w:tcPr>
          <w:p>
            <w:r>
              <w:t>% of Ethnic Missing</w:t>
            </w:r>
          </w:p>
        </w:tc>
      </w:tr>
      <w:tr>
        <w:tc>
          <w:tcPr>
            <w:tcW w:type="dxa" w:w="1872"/>
          </w:tcPr>
          <w:p>
            <w:r>
              <w:t>Batticaloa</w:t>
            </w:r>
          </w:p>
        </w:tc>
        <w:tc>
          <w:tcPr>
            <w:tcW w:type="dxa" w:w="1872"/>
          </w:tcPr>
          <w:p>
            <w:r>
              <w:t>53</w:t>
            </w:r>
          </w:p>
        </w:tc>
        <w:tc>
          <w:tcPr>
            <w:tcW w:type="dxa" w:w="1872"/>
          </w:tcPr>
          <w:p>
            <w:r>
              <w:t>45</w:t>
            </w:r>
          </w:p>
        </w:tc>
        <w:tc>
          <w:tcPr>
            <w:tcW w:type="dxa" w:w="1872"/>
          </w:tcPr>
          <w:p>
            <w:r>
              <w:t>84.91%</w:t>
            </w:r>
          </w:p>
        </w:tc>
        <w:tc>
          <w:tcPr>
            <w:tcW w:type="dxa" w:w="1872"/>
          </w:tcPr>
          <w:p>
            <w:r>
              <w:t>53.57%</w:t>
            </w:r>
          </w:p>
        </w:tc>
      </w:tr>
      <w:tr>
        <w:tc>
          <w:tcPr>
            <w:tcW w:type="dxa" w:w="1872"/>
          </w:tcPr>
          <w:p>
            <w:r>
              <w:t>Ampara</w:t>
            </w:r>
          </w:p>
        </w:tc>
        <w:tc>
          <w:tcPr>
            <w:tcW w:type="dxa" w:w="1872"/>
          </w:tcPr>
          <w:p>
            <w:r>
              <w:t>13</w:t>
            </w:r>
          </w:p>
        </w:tc>
        <w:tc>
          <w:tcPr>
            <w:tcW w:type="dxa" w:w="1872"/>
          </w:tcPr>
          <w:p>
            <w:r>
              <w:t>8</w:t>
            </w:r>
          </w:p>
        </w:tc>
        <w:tc>
          <w:tcPr>
            <w:tcW w:type="dxa" w:w="1872"/>
          </w:tcPr>
          <w:p>
            <w:r>
              <w:t>61.54%</w:t>
            </w:r>
          </w:p>
        </w:tc>
        <w:tc>
          <w:tcPr>
            <w:tcW w:type="dxa" w:w="1872"/>
          </w:tcPr>
          <w:p>
            <w:r>
              <w:t>9.52%</w:t>
            </w:r>
          </w:p>
        </w:tc>
      </w:tr>
      <w:tr>
        <w:tc>
          <w:tcPr>
            <w:tcW w:type="dxa" w:w="1872"/>
          </w:tcPr>
          <w:p>
            <w:r>
              <w:t>Trincomalee</w:t>
            </w:r>
          </w:p>
        </w:tc>
        <w:tc>
          <w:tcPr>
            <w:tcW w:type="dxa" w:w="1872"/>
          </w:tcPr>
          <w:p>
            <w:r>
              <w:t>11</w:t>
            </w:r>
          </w:p>
        </w:tc>
        <w:tc>
          <w:tcPr>
            <w:tcW w:type="dxa" w:w="1872"/>
          </w:tcPr>
          <w:p>
            <w:r>
              <w:t>3</w:t>
            </w:r>
          </w:p>
        </w:tc>
        <w:tc>
          <w:tcPr>
            <w:tcW w:type="dxa" w:w="1872"/>
          </w:tcPr>
          <w:p>
            <w:r>
              <w:t>27.27%</w:t>
            </w:r>
          </w:p>
        </w:tc>
        <w:tc>
          <w:tcPr>
            <w:tcW w:type="dxa" w:w="1872"/>
          </w:tcPr>
          <w:p>
            <w:r>
              <w:t>3.57%</w:t>
            </w:r>
          </w:p>
        </w:tc>
      </w:tr>
      <w:tr>
        <w:tc>
          <w:tcPr>
            <w:tcW w:type="dxa" w:w="1872"/>
          </w:tcPr>
          <w:p>
            <w:r>
              <w:t>Gampaha</w:t>
            </w:r>
          </w:p>
        </w:tc>
        <w:tc>
          <w:tcPr>
            <w:tcW w:type="dxa" w:w="1872"/>
          </w:tcPr>
          <w:p>
            <w:r>
              <w:t>65</w:t>
            </w:r>
          </w:p>
        </w:tc>
        <w:tc>
          <w:tcPr>
            <w:tcW w:type="dxa" w:w="1872"/>
          </w:tcPr>
          <w:p>
            <w:r>
              <w:t>12</w:t>
            </w:r>
          </w:p>
        </w:tc>
        <w:tc>
          <w:tcPr>
            <w:tcW w:type="dxa" w:w="1872"/>
          </w:tcPr>
          <w:p>
            <w:r>
              <w:t>18.46%</w:t>
            </w:r>
          </w:p>
        </w:tc>
        <w:tc>
          <w:tcPr>
            <w:tcW w:type="dxa" w:w="1872"/>
          </w:tcPr>
          <w:p>
            <w:r>
              <w:t>14.29%</w:t>
            </w:r>
          </w:p>
        </w:tc>
      </w:tr>
      <w:tr>
        <w:tc>
          <w:tcPr>
            <w:tcW w:type="dxa" w:w="1872"/>
          </w:tcPr>
          <w:p>
            <w:r>
              <w:t>Kandy</w:t>
            </w:r>
          </w:p>
        </w:tc>
        <w:tc>
          <w:tcPr>
            <w:tcW w:type="dxa" w:w="1872"/>
          </w:tcPr>
          <w:p>
            <w:r>
              <w:t>19</w:t>
            </w:r>
          </w:p>
        </w:tc>
        <w:tc>
          <w:tcPr>
            <w:tcW w:type="dxa" w:w="1872"/>
          </w:tcPr>
          <w:p>
            <w:r>
              <w:t>2</w:t>
            </w:r>
          </w:p>
        </w:tc>
        <w:tc>
          <w:tcPr>
            <w:tcW w:type="dxa" w:w="1872"/>
          </w:tcPr>
          <w:p>
            <w:r>
              <w:t>10.53%</w:t>
            </w:r>
          </w:p>
        </w:tc>
        <w:tc>
          <w:tcPr>
            <w:tcW w:type="dxa" w:w="1872"/>
          </w:tcPr>
          <w:p>
            <w:r>
              <w:t>2.38%</w:t>
            </w:r>
          </w:p>
        </w:tc>
      </w:tr>
      <w:tr>
        <w:tc>
          <w:tcPr>
            <w:tcW w:type="dxa" w:w="1872"/>
          </w:tcPr>
          <w:p>
            <w:r>
              <w:t>Colombo</w:t>
            </w:r>
          </w:p>
        </w:tc>
        <w:tc>
          <w:tcPr>
            <w:tcW w:type="dxa" w:w="1872"/>
          </w:tcPr>
          <w:p>
            <w:r>
              <w:t>165</w:t>
            </w:r>
          </w:p>
        </w:tc>
        <w:tc>
          <w:tcPr>
            <w:tcW w:type="dxa" w:w="1872"/>
          </w:tcPr>
          <w:p>
            <w:r>
              <w:t>14</w:t>
            </w:r>
          </w:p>
        </w:tc>
        <w:tc>
          <w:tcPr>
            <w:tcW w:type="dxa" w:w="1872"/>
          </w:tcPr>
          <w:p>
            <w:r>
              <w:t>8.48%</w:t>
            </w:r>
          </w:p>
        </w:tc>
        <w:tc>
          <w:tcPr>
            <w:tcW w:type="dxa" w:w="1872"/>
          </w:tcPr>
          <w:p>
            <w:r>
              <w:t>16.67%</w:t>
            </w:r>
          </w:p>
        </w:tc>
      </w:tr>
      <w:tr>
        <w:tc>
          <w:tcPr>
            <w:tcW w:type="dxa" w:w="1872"/>
          </w:tcPr>
          <w:p>
            <w:r>
              <w:t>Matale</w:t>
            </w:r>
          </w:p>
        </w:tc>
        <w:tc>
          <w:tcPr>
            <w:tcW w:type="dxa" w:w="1872"/>
          </w:tcPr>
          <w:p>
            <w:r>
              <w:t>2</w:t>
            </w:r>
          </w:p>
        </w:tc>
        <w:tc>
          <w:tcPr>
            <w:tcW w:type="dxa" w:w="1872"/>
          </w:tcPr>
          <w:p>
            <w:r>
              <w:t>0</w:t>
            </w:r>
          </w:p>
        </w:tc>
        <w:tc>
          <w:tcPr>
            <w:tcW w:type="dxa" w:w="1872"/>
          </w:tcPr>
          <w:p>
            <w:r>
              <w:t>0.00%</w:t>
            </w:r>
          </w:p>
        </w:tc>
        <w:tc>
          <w:tcPr>
            <w:tcW w:type="dxa" w:w="1872"/>
          </w:tcPr>
          <w:p>
            <w:r>
              <w:t>0.00%</w:t>
            </w:r>
          </w:p>
        </w:tc>
      </w:tr>
      <w:tr>
        <w:tc>
          <w:tcPr>
            <w:tcW w:type="dxa" w:w="1872"/>
          </w:tcPr>
          <w:p>
            <w:r>
              <w:t>Kalutara</w:t>
            </w:r>
          </w:p>
        </w:tc>
        <w:tc>
          <w:tcPr>
            <w:tcW w:type="dxa" w:w="1872"/>
          </w:tcPr>
          <w:p>
            <w:r>
              <w:t>8</w:t>
            </w:r>
          </w:p>
        </w:tc>
        <w:tc>
          <w:tcPr>
            <w:tcW w:type="dxa" w:w="1872"/>
          </w:tcPr>
          <w:p>
            <w:r>
              <w:t>0</w:t>
            </w:r>
          </w:p>
        </w:tc>
        <w:tc>
          <w:tcPr>
            <w:tcW w:type="dxa" w:w="1872"/>
          </w:tcPr>
          <w:p>
            <w:r>
              <w:t>0.00%</w:t>
            </w:r>
          </w:p>
        </w:tc>
        <w:tc>
          <w:tcPr>
            <w:tcW w:type="dxa" w:w="1872"/>
          </w:tcPr>
          <w:p>
            <w:r>
              <w:t>0.00%</w:t>
            </w:r>
          </w:p>
        </w:tc>
      </w:tr>
      <w:tr>
        <w:tc>
          <w:tcPr>
            <w:tcW w:type="dxa" w:w="1872"/>
          </w:tcPr>
          <w:p>
            <w:r>
              <w:t>Hambantota</w:t>
            </w:r>
          </w:p>
        </w:tc>
        <w:tc>
          <w:tcPr>
            <w:tcW w:type="dxa" w:w="1872"/>
          </w:tcPr>
          <w:p>
            <w:r>
              <w:t>5</w:t>
            </w:r>
          </w:p>
        </w:tc>
        <w:tc>
          <w:tcPr>
            <w:tcW w:type="dxa" w:w="1872"/>
          </w:tcPr>
          <w:p>
            <w:r>
              <w:t>0</w:t>
            </w:r>
          </w:p>
        </w:tc>
        <w:tc>
          <w:tcPr>
            <w:tcW w:type="dxa" w:w="1872"/>
          </w:tcPr>
          <w:p>
            <w:r>
              <w:t>0.00%</w:t>
            </w:r>
          </w:p>
        </w:tc>
        <w:tc>
          <w:tcPr>
            <w:tcW w:type="dxa" w:w="1872"/>
          </w:tcPr>
          <w:p>
            <w:r>
              <w:t>0.00%</w:t>
            </w:r>
          </w:p>
        </w:tc>
      </w:tr>
      <w:tr>
        <w:tc>
          <w:tcPr>
            <w:tcW w:type="dxa" w:w="1872"/>
          </w:tcPr>
          <w:p>
            <w:r>
              <w:t>Galle</w:t>
            </w:r>
          </w:p>
        </w:tc>
        <w:tc>
          <w:tcPr>
            <w:tcW w:type="dxa" w:w="1872"/>
          </w:tcPr>
          <w:p>
            <w:r>
              <w:t>2</w:t>
            </w:r>
          </w:p>
        </w:tc>
        <w:tc>
          <w:tcPr>
            <w:tcW w:type="dxa" w:w="1872"/>
          </w:tcPr>
          <w:p>
            <w:r>
              <w:t>0</w:t>
            </w:r>
          </w:p>
        </w:tc>
        <w:tc>
          <w:tcPr>
            <w:tcW w:type="dxa" w:w="1872"/>
          </w:tcPr>
          <w:p>
            <w:r>
              <w:t>0.00%</w:t>
            </w:r>
          </w:p>
        </w:tc>
        <w:tc>
          <w:tcPr>
            <w:tcW w:type="dxa" w:w="1872"/>
          </w:tcPr>
          <w:p>
            <w:r>
              <w:t>0.00%</w:t>
            </w:r>
          </w:p>
        </w:tc>
      </w:tr>
    </w:tbl>
    <w:p/>
    <w:p>
      <w:pPr>
        <w:pStyle w:val="ListBullet"/>
      </w:pPr>
      <w:r>
        <w:t>Districts with Highest Missing Counts for this Ethnicity: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t>District</w:t>
            </w:r>
          </w:p>
        </w:tc>
        <w:tc>
          <w:tcPr>
            <w:tcW w:type="dxa" w:w="1872"/>
          </w:tcPr>
          <w:p>
            <w:r>
              <w:t>Total Births</w:t>
            </w:r>
          </w:p>
        </w:tc>
        <w:tc>
          <w:tcPr>
            <w:tcW w:type="dxa" w:w="1872"/>
          </w:tcPr>
          <w:p>
            <w:r>
              <w:t>Missing Birth_Order</w:t>
            </w:r>
          </w:p>
        </w:tc>
        <w:tc>
          <w:tcPr>
            <w:tcW w:type="dxa" w:w="1872"/>
          </w:tcPr>
          <w:p>
            <w:r>
              <w:t>Missing Rate (%)</w:t>
            </w:r>
          </w:p>
        </w:tc>
        <w:tc>
          <w:tcPr>
            <w:tcW w:type="dxa" w:w="1872"/>
          </w:tcPr>
          <w:p>
            <w:r>
              <w:t>% of Ethnic Missing</w:t>
            </w:r>
          </w:p>
        </w:tc>
      </w:tr>
      <w:tr>
        <w:tc>
          <w:tcPr>
            <w:tcW w:type="dxa" w:w="1872"/>
          </w:tcPr>
          <w:p>
            <w:r>
              <w:t>Batticaloa</w:t>
            </w:r>
          </w:p>
        </w:tc>
        <w:tc>
          <w:tcPr>
            <w:tcW w:type="dxa" w:w="1872"/>
          </w:tcPr>
          <w:p>
            <w:r>
              <w:t>53</w:t>
            </w:r>
          </w:p>
        </w:tc>
        <w:tc>
          <w:tcPr>
            <w:tcW w:type="dxa" w:w="1872"/>
          </w:tcPr>
          <w:p>
            <w:r>
              <w:t>45</w:t>
            </w:r>
          </w:p>
        </w:tc>
        <w:tc>
          <w:tcPr>
            <w:tcW w:type="dxa" w:w="1872"/>
          </w:tcPr>
          <w:p>
            <w:r>
              <w:t>84.91%</w:t>
            </w:r>
          </w:p>
        </w:tc>
        <w:tc>
          <w:tcPr>
            <w:tcW w:type="dxa" w:w="1872"/>
          </w:tcPr>
          <w:p>
            <w:r>
              <w:t>53.57%</w:t>
            </w:r>
          </w:p>
        </w:tc>
      </w:tr>
      <w:tr>
        <w:tc>
          <w:tcPr>
            <w:tcW w:type="dxa" w:w="1872"/>
          </w:tcPr>
          <w:p>
            <w:r>
              <w:t>Colombo</w:t>
            </w:r>
          </w:p>
        </w:tc>
        <w:tc>
          <w:tcPr>
            <w:tcW w:type="dxa" w:w="1872"/>
          </w:tcPr>
          <w:p>
            <w:r>
              <w:t>165</w:t>
            </w:r>
          </w:p>
        </w:tc>
        <w:tc>
          <w:tcPr>
            <w:tcW w:type="dxa" w:w="1872"/>
          </w:tcPr>
          <w:p>
            <w:r>
              <w:t>14</w:t>
            </w:r>
          </w:p>
        </w:tc>
        <w:tc>
          <w:tcPr>
            <w:tcW w:type="dxa" w:w="1872"/>
          </w:tcPr>
          <w:p>
            <w:r>
              <w:t>8.48%</w:t>
            </w:r>
          </w:p>
        </w:tc>
        <w:tc>
          <w:tcPr>
            <w:tcW w:type="dxa" w:w="1872"/>
          </w:tcPr>
          <w:p>
            <w:r>
              <w:t>16.67%</w:t>
            </w:r>
          </w:p>
        </w:tc>
      </w:tr>
      <w:tr>
        <w:tc>
          <w:tcPr>
            <w:tcW w:type="dxa" w:w="1872"/>
          </w:tcPr>
          <w:p>
            <w:r>
              <w:t>Gampaha</w:t>
            </w:r>
          </w:p>
        </w:tc>
        <w:tc>
          <w:tcPr>
            <w:tcW w:type="dxa" w:w="1872"/>
          </w:tcPr>
          <w:p>
            <w:r>
              <w:t>65</w:t>
            </w:r>
          </w:p>
        </w:tc>
        <w:tc>
          <w:tcPr>
            <w:tcW w:type="dxa" w:w="1872"/>
          </w:tcPr>
          <w:p>
            <w:r>
              <w:t>12</w:t>
            </w:r>
          </w:p>
        </w:tc>
        <w:tc>
          <w:tcPr>
            <w:tcW w:type="dxa" w:w="1872"/>
          </w:tcPr>
          <w:p>
            <w:r>
              <w:t>18.46%</w:t>
            </w:r>
          </w:p>
        </w:tc>
        <w:tc>
          <w:tcPr>
            <w:tcW w:type="dxa" w:w="1872"/>
          </w:tcPr>
          <w:p>
            <w:r>
              <w:t>14.29%</w:t>
            </w:r>
          </w:p>
        </w:tc>
      </w:tr>
      <w:tr>
        <w:tc>
          <w:tcPr>
            <w:tcW w:type="dxa" w:w="1872"/>
          </w:tcPr>
          <w:p>
            <w:r>
              <w:t>Ampara</w:t>
            </w:r>
          </w:p>
        </w:tc>
        <w:tc>
          <w:tcPr>
            <w:tcW w:type="dxa" w:w="1872"/>
          </w:tcPr>
          <w:p>
            <w:r>
              <w:t>13</w:t>
            </w:r>
          </w:p>
        </w:tc>
        <w:tc>
          <w:tcPr>
            <w:tcW w:type="dxa" w:w="1872"/>
          </w:tcPr>
          <w:p>
            <w:r>
              <w:t>8</w:t>
            </w:r>
          </w:p>
        </w:tc>
        <w:tc>
          <w:tcPr>
            <w:tcW w:type="dxa" w:w="1872"/>
          </w:tcPr>
          <w:p>
            <w:r>
              <w:t>61.54%</w:t>
            </w:r>
          </w:p>
        </w:tc>
        <w:tc>
          <w:tcPr>
            <w:tcW w:type="dxa" w:w="1872"/>
          </w:tcPr>
          <w:p>
            <w:r>
              <w:t>9.52%</w:t>
            </w:r>
          </w:p>
        </w:tc>
      </w:tr>
      <w:tr>
        <w:tc>
          <w:tcPr>
            <w:tcW w:type="dxa" w:w="1872"/>
          </w:tcPr>
          <w:p>
            <w:r>
              <w:t>Trincomalee</w:t>
            </w:r>
          </w:p>
        </w:tc>
        <w:tc>
          <w:tcPr>
            <w:tcW w:type="dxa" w:w="1872"/>
          </w:tcPr>
          <w:p>
            <w:r>
              <w:t>11</w:t>
            </w:r>
          </w:p>
        </w:tc>
        <w:tc>
          <w:tcPr>
            <w:tcW w:type="dxa" w:w="1872"/>
          </w:tcPr>
          <w:p>
            <w:r>
              <w:t>3</w:t>
            </w:r>
          </w:p>
        </w:tc>
        <w:tc>
          <w:tcPr>
            <w:tcW w:type="dxa" w:w="1872"/>
          </w:tcPr>
          <w:p>
            <w:r>
              <w:t>27.27%</w:t>
            </w:r>
          </w:p>
        </w:tc>
        <w:tc>
          <w:tcPr>
            <w:tcW w:type="dxa" w:w="1872"/>
          </w:tcPr>
          <w:p>
            <w:r>
              <w:t>3.57%</w:t>
            </w:r>
          </w:p>
        </w:tc>
      </w:tr>
      <w:tr>
        <w:tc>
          <w:tcPr>
            <w:tcW w:type="dxa" w:w="1872"/>
          </w:tcPr>
          <w:p>
            <w:r>
              <w:t>Kandy</w:t>
            </w:r>
          </w:p>
        </w:tc>
        <w:tc>
          <w:tcPr>
            <w:tcW w:type="dxa" w:w="1872"/>
          </w:tcPr>
          <w:p>
            <w:r>
              <w:t>19</w:t>
            </w:r>
          </w:p>
        </w:tc>
        <w:tc>
          <w:tcPr>
            <w:tcW w:type="dxa" w:w="1872"/>
          </w:tcPr>
          <w:p>
            <w:r>
              <w:t>2</w:t>
            </w:r>
          </w:p>
        </w:tc>
        <w:tc>
          <w:tcPr>
            <w:tcW w:type="dxa" w:w="1872"/>
          </w:tcPr>
          <w:p>
            <w:r>
              <w:t>10.53%</w:t>
            </w:r>
          </w:p>
        </w:tc>
        <w:tc>
          <w:tcPr>
            <w:tcW w:type="dxa" w:w="1872"/>
          </w:tcPr>
          <w:p>
            <w:r>
              <w:t>2.38%</w:t>
            </w:r>
          </w:p>
        </w:tc>
      </w:tr>
      <w:tr>
        <w:tc>
          <w:tcPr>
            <w:tcW w:type="dxa" w:w="1872"/>
          </w:tcPr>
          <w:p>
            <w:r>
              <w:t>Matale</w:t>
            </w:r>
          </w:p>
        </w:tc>
        <w:tc>
          <w:tcPr>
            <w:tcW w:type="dxa" w:w="1872"/>
          </w:tcPr>
          <w:p>
            <w:r>
              <w:t>2</w:t>
            </w:r>
          </w:p>
        </w:tc>
        <w:tc>
          <w:tcPr>
            <w:tcW w:type="dxa" w:w="1872"/>
          </w:tcPr>
          <w:p>
            <w:r>
              <w:t>0</w:t>
            </w:r>
          </w:p>
        </w:tc>
        <w:tc>
          <w:tcPr>
            <w:tcW w:type="dxa" w:w="1872"/>
          </w:tcPr>
          <w:p>
            <w:r>
              <w:t>0.00%</w:t>
            </w:r>
          </w:p>
        </w:tc>
        <w:tc>
          <w:tcPr>
            <w:tcW w:type="dxa" w:w="1872"/>
          </w:tcPr>
          <w:p>
            <w:r>
              <w:t>0.00%</w:t>
            </w:r>
          </w:p>
        </w:tc>
      </w:tr>
      <w:tr>
        <w:tc>
          <w:tcPr>
            <w:tcW w:type="dxa" w:w="1872"/>
          </w:tcPr>
          <w:p>
            <w:r>
              <w:t>Kalutara</w:t>
            </w:r>
          </w:p>
        </w:tc>
        <w:tc>
          <w:tcPr>
            <w:tcW w:type="dxa" w:w="1872"/>
          </w:tcPr>
          <w:p>
            <w:r>
              <w:t>8</w:t>
            </w:r>
          </w:p>
        </w:tc>
        <w:tc>
          <w:tcPr>
            <w:tcW w:type="dxa" w:w="1872"/>
          </w:tcPr>
          <w:p>
            <w:r>
              <w:t>0</w:t>
            </w:r>
          </w:p>
        </w:tc>
        <w:tc>
          <w:tcPr>
            <w:tcW w:type="dxa" w:w="1872"/>
          </w:tcPr>
          <w:p>
            <w:r>
              <w:t>0.00%</w:t>
            </w:r>
          </w:p>
        </w:tc>
        <w:tc>
          <w:tcPr>
            <w:tcW w:type="dxa" w:w="1872"/>
          </w:tcPr>
          <w:p>
            <w:r>
              <w:t>0.00%</w:t>
            </w:r>
          </w:p>
        </w:tc>
      </w:tr>
      <w:tr>
        <w:tc>
          <w:tcPr>
            <w:tcW w:type="dxa" w:w="1872"/>
          </w:tcPr>
          <w:p>
            <w:r>
              <w:t>Hambantota</w:t>
            </w:r>
          </w:p>
        </w:tc>
        <w:tc>
          <w:tcPr>
            <w:tcW w:type="dxa" w:w="1872"/>
          </w:tcPr>
          <w:p>
            <w:r>
              <w:t>5</w:t>
            </w:r>
          </w:p>
        </w:tc>
        <w:tc>
          <w:tcPr>
            <w:tcW w:type="dxa" w:w="1872"/>
          </w:tcPr>
          <w:p>
            <w:r>
              <w:t>0</w:t>
            </w:r>
          </w:p>
        </w:tc>
        <w:tc>
          <w:tcPr>
            <w:tcW w:type="dxa" w:w="1872"/>
          </w:tcPr>
          <w:p>
            <w:r>
              <w:t>0.00%</w:t>
            </w:r>
          </w:p>
        </w:tc>
        <w:tc>
          <w:tcPr>
            <w:tcW w:type="dxa" w:w="1872"/>
          </w:tcPr>
          <w:p>
            <w:r>
              <w:t>0.00%</w:t>
            </w:r>
          </w:p>
        </w:tc>
      </w:tr>
      <w:tr>
        <w:tc>
          <w:tcPr>
            <w:tcW w:type="dxa" w:w="1872"/>
          </w:tcPr>
          <w:p>
            <w:r>
              <w:t>Galle</w:t>
            </w:r>
          </w:p>
        </w:tc>
        <w:tc>
          <w:tcPr>
            <w:tcW w:type="dxa" w:w="1872"/>
          </w:tcPr>
          <w:p>
            <w:r>
              <w:t>2</w:t>
            </w:r>
          </w:p>
        </w:tc>
        <w:tc>
          <w:tcPr>
            <w:tcW w:type="dxa" w:w="1872"/>
          </w:tcPr>
          <w:p>
            <w:r>
              <w:t>0</w:t>
            </w:r>
          </w:p>
        </w:tc>
        <w:tc>
          <w:tcPr>
            <w:tcW w:type="dxa" w:w="1872"/>
          </w:tcPr>
          <w:p>
            <w:r>
              <w:t>0.00%</w:t>
            </w:r>
          </w:p>
        </w:tc>
        <w:tc>
          <w:tcPr>
            <w:tcW w:type="dxa" w:w="1872"/>
          </w:tcPr>
          <w:p>
            <w:r>
              <w:t>0.00%</w:t>
            </w:r>
          </w:p>
        </w:tc>
      </w:tr>
    </w:tbl>
    <w:p/>
    <w:p>
      <w:pPr>
        <w:pStyle w:val="Heading3"/>
      </w:pPr>
      <w:r>
        <w:t>Malay (MAL)</w:t>
      </w:r>
    </w:p>
    <w:p>
      <w:r>
        <w:t>Overall Statistics: Total Births: 443 | Missing Birth_Order: 32 (7.22%) | 0.1% of National Missing Records</w:t>
      </w:r>
    </w:p>
    <w:p>
      <w:pPr>
        <w:pStyle w:val="ListBullet"/>
      </w:pPr>
      <w:r>
        <w:t>Districts with Highest Missing Rates for this Ethnicity: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t>District</w:t>
            </w:r>
          </w:p>
        </w:tc>
        <w:tc>
          <w:tcPr>
            <w:tcW w:type="dxa" w:w="1872"/>
          </w:tcPr>
          <w:p>
            <w:r>
              <w:t>Total Births</w:t>
            </w:r>
          </w:p>
        </w:tc>
        <w:tc>
          <w:tcPr>
            <w:tcW w:type="dxa" w:w="1872"/>
          </w:tcPr>
          <w:p>
            <w:r>
              <w:t>Missing Birth_Order</w:t>
            </w:r>
          </w:p>
        </w:tc>
        <w:tc>
          <w:tcPr>
            <w:tcW w:type="dxa" w:w="1872"/>
          </w:tcPr>
          <w:p>
            <w:r>
              <w:t>Missing Rate (%)</w:t>
            </w:r>
          </w:p>
        </w:tc>
        <w:tc>
          <w:tcPr>
            <w:tcW w:type="dxa" w:w="1872"/>
          </w:tcPr>
          <w:p>
            <w:r>
              <w:t>% of Ethnic Missing</w:t>
            </w:r>
          </w:p>
        </w:tc>
      </w:tr>
      <w:tr>
        <w:tc>
          <w:tcPr>
            <w:tcW w:type="dxa" w:w="1872"/>
          </w:tcPr>
          <w:p>
            <w:r>
              <w:t>Batticaloa</w:t>
            </w:r>
          </w:p>
        </w:tc>
        <w:tc>
          <w:tcPr>
            <w:tcW w:type="dxa" w:w="1872"/>
          </w:tcPr>
          <w:p>
            <w:r>
              <w:t>2</w:t>
            </w:r>
          </w:p>
        </w:tc>
        <w:tc>
          <w:tcPr>
            <w:tcW w:type="dxa" w:w="1872"/>
          </w:tcPr>
          <w:p>
            <w:r>
              <w:t>2</w:t>
            </w:r>
          </w:p>
        </w:tc>
        <w:tc>
          <w:tcPr>
            <w:tcW w:type="dxa" w:w="1872"/>
          </w:tcPr>
          <w:p>
            <w:r>
              <w:t>100.00%</w:t>
            </w:r>
          </w:p>
        </w:tc>
        <w:tc>
          <w:tcPr>
            <w:tcW w:type="dxa" w:w="1872"/>
          </w:tcPr>
          <w:p>
            <w:r>
              <w:t>6.25%</w:t>
            </w:r>
          </w:p>
        </w:tc>
      </w:tr>
      <w:tr>
        <w:tc>
          <w:tcPr>
            <w:tcW w:type="dxa" w:w="1872"/>
          </w:tcPr>
          <w:p>
            <w:r>
              <w:t>Ampara</w:t>
            </w:r>
          </w:p>
        </w:tc>
        <w:tc>
          <w:tcPr>
            <w:tcW w:type="dxa" w:w="1872"/>
          </w:tcPr>
          <w:p>
            <w:r>
              <w:t>1</w:t>
            </w:r>
          </w:p>
        </w:tc>
        <w:tc>
          <w:tcPr>
            <w:tcW w:type="dxa" w:w="1872"/>
          </w:tcPr>
          <w:p>
            <w:r>
              <w:t>1</w:t>
            </w:r>
          </w:p>
        </w:tc>
        <w:tc>
          <w:tcPr>
            <w:tcW w:type="dxa" w:w="1872"/>
          </w:tcPr>
          <w:p>
            <w:r>
              <w:t>100.00%</w:t>
            </w:r>
          </w:p>
        </w:tc>
        <w:tc>
          <w:tcPr>
            <w:tcW w:type="dxa" w:w="1872"/>
          </w:tcPr>
          <w:p>
            <w:r>
              <w:t>3.12%</w:t>
            </w:r>
          </w:p>
        </w:tc>
      </w:tr>
      <w:tr>
        <w:tc>
          <w:tcPr>
            <w:tcW w:type="dxa" w:w="1872"/>
          </w:tcPr>
          <w:p>
            <w:r>
              <w:t>Gampaha</w:t>
            </w:r>
          </w:p>
        </w:tc>
        <w:tc>
          <w:tcPr>
            <w:tcW w:type="dxa" w:w="1872"/>
          </w:tcPr>
          <w:p>
            <w:r>
              <w:t>57</w:t>
            </w:r>
          </w:p>
        </w:tc>
        <w:tc>
          <w:tcPr>
            <w:tcW w:type="dxa" w:w="1872"/>
          </w:tcPr>
          <w:p>
            <w:r>
              <w:t>10</w:t>
            </w:r>
          </w:p>
        </w:tc>
        <w:tc>
          <w:tcPr>
            <w:tcW w:type="dxa" w:w="1872"/>
          </w:tcPr>
          <w:p>
            <w:r>
              <w:t>17.54%</w:t>
            </w:r>
          </w:p>
        </w:tc>
        <w:tc>
          <w:tcPr>
            <w:tcW w:type="dxa" w:w="1872"/>
          </w:tcPr>
          <w:p>
            <w:r>
              <w:t>31.25%</w:t>
            </w:r>
          </w:p>
        </w:tc>
      </w:tr>
      <w:tr>
        <w:tc>
          <w:tcPr>
            <w:tcW w:type="dxa" w:w="1872"/>
          </w:tcPr>
          <w:p>
            <w:r>
              <w:t>Kandy</w:t>
            </w:r>
          </w:p>
        </w:tc>
        <w:tc>
          <w:tcPr>
            <w:tcW w:type="dxa" w:w="1872"/>
          </w:tcPr>
          <w:p>
            <w:r>
              <w:t>40</w:t>
            </w:r>
          </w:p>
        </w:tc>
        <w:tc>
          <w:tcPr>
            <w:tcW w:type="dxa" w:w="1872"/>
          </w:tcPr>
          <w:p>
            <w:r>
              <w:t>3</w:t>
            </w:r>
          </w:p>
        </w:tc>
        <w:tc>
          <w:tcPr>
            <w:tcW w:type="dxa" w:w="1872"/>
          </w:tcPr>
          <w:p>
            <w:r>
              <w:t>7.50%</w:t>
            </w:r>
          </w:p>
        </w:tc>
        <w:tc>
          <w:tcPr>
            <w:tcW w:type="dxa" w:w="1872"/>
          </w:tcPr>
          <w:p>
            <w:r>
              <w:t>9.38%</w:t>
            </w:r>
          </w:p>
        </w:tc>
      </w:tr>
      <w:tr>
        <w:tc>
          <w:tcPr>
            <w:tcW w:type="dxa" w:w="1872"/>
          </w:tcPr>
          <w:p>
            <w:r>
              <w:t>Colombo</w:t>
            </w:r>
          </w:p>
        </w:tc>
        <w:tc>
          <w:tcPr>
            <w:tcW w:type="dxa" w:w="1872"/>
          </w:tcPr>
          <w:p>
            <w:r>
              <w:t>257</w:t>
            </w:r>
          </w:p>
        </w:tc>
        <w:tc>
          <w:tcPr>
            <w:tcW w:type="dxa" w:w="1872"/>
          </w:tcPr>
          <w:p>
            <w:r>
              <w:t>16</w:t>
            </w:r>
          </w:p>
        </w:tc>
        <w:tc>
          <w:tcPr>
            <w:tcW w:type="dxa" w:w="1872"/>
          </w:tcPr>
          <w:p>
            <w:r>
              <w:t>6.23%</w:t>
            </w:r>
          </w:p>
        </w:tc>
        <w:tc>
          <w:tcPr>
            <w:tcW w:type="dxa" w:w="1872"/>
          </w:tcPr>
          <w:p>
            <w:r>
              <w:t>50.00%</w:t>
            </w:r>
          </w:p>
        </w:tc>
      </w:tr>
      <w:tr>
        <w:tc>
          <w:tcPr>
            <w:tcW w:type="dxa" w:w="1872"/>
          </w:tcPr>
          <w:p>
            <w:r>
              <w:t>Matale</w:t>
            </w:r>
          </w:p>
        </w:tc>
        <w:tc>
          <w:tcPr>
            <w:tcW w:type="dxa" w:w="1872"/>
          </w:tcPr>
          <w:p>
            <w:r>
              <w:t>3</w:t>
            </w:r>
          </w:p>
        </w:tc>
        <w:tc>
          <w:tcPr>
            <w:tcW w:type="dxa" w:w="1872"/>
          </w:tcPr>
          <w:p>
            <w:r>
              <w:t>0</w:t>
            </w:r>
          </w:p>
        </w:tc>
        <w:tc>
          <w:tcPr>
            <w:tcW w:type="dxa" w:w="1872"/>
          </w:tcPr>
          <w:p>
            <w:r>
              <w:t>0.00%</w:t>
            </w:r>
          </w:p>
        </w:tc>
        <w:tc>
          <w:tcPr>
            <w:tcW w:type="dxa" w:w="1872"/>
          </w:tcPr>
          <w:p>
            <w:r>
              <w:t>0.00%</w:t>
            </w:r>
          </w:p>
        </w:tc>
      </w:tr>
      <w:tr>
        <w:tc>
          <w:tcPr>
            <w:tcW w:type="dxa" w:w="1872"/>
          </w:tcPr>
          <w:p>
            <w:r>
              <w:t>Galle</w:t>
            </w:r>
          </w:p>
        </w:tc>
        <w:tc>
          <w:tcPr>
            <w:tcW w:type="dxa" w:w="1872"/>
          </w:tcPr>
          <w:p>
            <w:r>
              <w:t>2</w:t>
            </w:r>
          </w:p>
        </w:tc>
        <w:tc>
          <w:tcPr>
            <w:tcW w:type="dxa" w:w="1872"/>
          </w:tcPr>
          <w:p>
            <w:r>
              <w:t>0</w:t>
            </w:r>
          </w:p>
        </w:tc>
        <w:tc>
          <w:tcPr>
            <w:tcW w:type="dxa" w:w="1872"/>
          </w:tcPr>
          <w:p>
            <w:r>
              <w:t>0.00%</w:t>
            </w:r>
          </w:p>
        </w:tc>
        <w:tc>
          <w:tcPr>
            <w:tcW w:type="dxa" w:w="1872"/>
          </w:tcPr>
          <w:p>
            <w:r>
              <w:t>0.00%</w:t>
            </w:r>
          </w:p>
        </w:tc>
      </w:tr>
      <w:tr>
        <w:tc>
          <w:tcPr>
            <w:tcW w:type="dxa" w:w="1872"/>
          </w:tcPr>
          <w:p>
            <w:r>
              <w:t>Matara</w:t>
            </w:r>
          </w:p>
        </w:tc>
        <w:tc>
          <w:tcPr>
            <w:tcW w:type="dxa" w:w="1872"/>
          </w:tcPr>
          <w:p>
            <w:r>
              <w:t>1</w:t>
            </w:r>
          </w:p>
        </w:tc>
        <w:tc>
          <w:tcPr>
            <w:tcW w:type="dxa" w:w="1872"/>
          </w:tcPr>
          <w:p>
            <w:r>
              <w:t>0</w:t>
            </w:r>
          </w:p>
        </w:tc>
        <w:tc>
          <w:tcPr>
            <w:tcW w:type="dxa" w:w="1872"/>
          </w:tcPr>
          <w:p>
            <w:r>
              <w:t>0.00%</w:t>
            </w:r>
          </w:p>
        </w:tc>
        <w:tc>
          <w:tcPr>
            <w:tcW w:type="dxa" w:w="1872"/>
          </w:tcPr>
          <w:p>
            <w:r>
              <w:t>0.00%</w:t>
            </w:r>
          </w:p>
        </w:tc>
      </w:tr>
      <w:tr>
        <w:tc>
          <w:tcPr>
            <w:tcW w:type="dxa" w:w="1872"/>
          </w:tcPr>
          <w:p>
            <w:r>
              <w:t>Kalutara</w:t>
            </w:r>
          </w:p>
        </w:tc>
        <w:tc>
          <w:tcPr>
            <w:tcW w:type="dxa" w:w="1872"/>
          </w:tcPr>
          <w:p>
            <w:r>
              <w:t>3</w:t>
            </w:r>
          </w:p>
        </w:tc>
        <w:tc>
          <w:tcPr>
            <w:tcW w:type="dxa" w:w="1872"/>
          </w:tcPr>
          <w:p>
            <w:r>
              <w:t>0</w:t>
            </w:r>
          </w:p>
        </w:tc>
        <w:tc>
          <w:tcPr>
            <w:tcW w:type="dxa" w:w="1872"/>
          </w:tcPr>
          <w:p>
            <w:r>
              <w:t>0.00%</w:t>
            </w:r>
          </w:p>
        </w:tc>
        <w:tc>
          <w:tcPr>
            <w:tcW w:type="dxa" w:w="1872"/>
          </w:tcPr>
          <w:p>
            <w:r>
              <w:t>0.00%</w:t>
            </w:r>
          </w:p>
        </w:tc>
      </w:tr>
      <w:tr>
        <w:tc>
          <w:tcPr>
            <w:tcW w:type="dxa" w:w="1872"/>
          </w:tcPr>
          <w:p>
            <w:r>
              <w:t>Hambantota</w:t>
            </w:r>
          </w:p>
        </w:tc>
        <w:tc>
          <w:tcPr>
            <w:tcW w:type="dxa" w:w="1872"/>
          </w:tcPr>
          <w:p>
            <w:r>
              <w:t>25</w:t>
            </w:r>
          </w:p>
        </w:tc>
        <w:tc>
          <w:tcPr>
            <w:tcW w:type="dxa" w:w="1872"/>
          </w:tcPr>
          <w:p>
            <w:r>
              <w:t>0</w:t>
            </w:r>
          </w:p>
        </w:tc>
        <w:tc>
          <w:tcPr>
            <w:tcW w:type="dxa" w:w="1872"/>
          </w:tcPr>
          <w:p>
            <w:r>
              <w:t>0.00%</w:t>
            </w:r>
          </w:p>
        </w:tc>
        <w:tc>
          <w:tcPr>
            <w:tcW w:type="dxa" w:w="1872"/>
          </w:tcPr>
          <w:p>
            <w:r>
              <w:t>0.00%</w:t>
            </w:r>
          </w:p>
        </w:tc>
      </w:tr>
    </w:tbl>
    <w:p/>
    <w:p>
      <w:pPr>
        <w:pStyle w:val="ListBullet"/>
      </w:pPr>
      <w:r>
        <w:t>Districts with Highest Missing Counts for this Ethnicity: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t>District</w:t>
            </w:r>
          </w:p>
        </w:tc>
        <w:tc>
          <w:tcPr>
            <w:tcW w:type="dxa" w:w="1872"/>
          </w:tcPr>
          <w:p>
            <w:r>
              <w:t>Total Births</w:t>
            </w:r>
          </w:p>
        </w:tc>
        <w:tc>
          <w:tcPr>
            <w:tcW w:type="dxa" w:w="1872"/>
          </w:tcPr>
          <w:p>
            <w:r>
              <w:t>Missing Birth_Order</w:t>
            </w:r>
          </w:p>
        </w:tc>
        <w:tc>
          <w:tcPr>
            <w:tcW w:type="dxa" w:w="1872"/>
          </w:tcPr>
          <w:p>
            <w:r>
              <w:t>Missing Rate (%)</w:t>
            </w:r>
          </w:p>
        </w:tc>
        <w:tc>
          <w:tcPr>
            <w:tcW w:type="dxa" w:w="1872"/>
          </w:tcPr>
          <w:p>
            <w:r>
              <w:t>% of Ethnic Missing</w:t>
            </w:r>
          </w:p>
        </w:tc>
      </w:tr>
      <w:tr>
        <w:tc>
          <w:tcPr>
            <w:tcW w:type="dxa" w:w="1872"/>
          </w:tcPr>
          <w:p>
            <w:r>
              <w:t>Colombo</w:t>
            </w:r>
          </w:p>
        </w:tc>
        <w:tc>
          <w:tcPr>
            <w:tcW w:type="dxa" w:w="1872"/>
          </w:tcPr>
          <w:p>
            <w:r>
              <w:t>257</w:t>
            </w:r>
          </w:p>
        </w:tc>
        <w:tc>
          <w:tcPr>
            <w:tcW w:type="dxa" w:w="1872"/>
          </w:tcPr>
          <w:p>
            <w:r>
              <w:t>16</w:t>
            </w:r>
          </w:p>
        </w:tc>
        <w:tc>
          <w:tcPr>
            <w:tcW w:type="dxa" w:w="1872"/>
          </w:tcPr>
          <w:p>
            <w:r>
              <w:t>6.23%</w:t>
            </w:r>
          </w:p>
        </w:tc>
        <w:tc>
          <w:tcPr>
            <w:tcW w:type="dxa" w:w="1872"/>
          </w:tcPr>
          <w:p>
            <w:r>
              <w:t>50.00%</w:t>
            </w:r>
          </w:p>
        </w:tc>
      </w:tr>
      <w:tr>
        <w:tc>
          <w:tcPr>
            <w:tcW w:type="dxa" w:w="1872"/>
          </w:tcPr>
          <w:p>
            <w:r>
              <w:t>Gampaha</w:t>
            </w:r>
          </w:p>
        </w:tc>
        <w:tc>
          <w:tcPr>
            <w:tcW w:type="dxa" w:w="1872"/>
          </w:tcPr>
          <w:p>
            <w:r>
              <w:t>57</w:t>
            </w:r>
          </w:p>
        </w:tc>
        <w:tc>
          <w:tcPr>
            <w:tcW w:type="dxa" w:w="1872"/>
          </w:tcPr>
          <w:p>
            <w:r>
              <w:t>10</w:t>
            </w:r>
          </w:p>
        </w:tc>
        <w:tc>
          <w:tcPr>
            <w:tcW w:type="dxa" w:w="1872"/>
          </w:tcPr>
          <w:p>
            <w:r>
              <w:t>17.54%</w:t>
            </w:r>
          </w:p>
        </w:tc>
        <w:tc>
          <w:tcPr>
            <w:tcW w:type="dxa" w:w="1872"/>
          </w:tcPr>
          <w:p>
            <w:r>
              <w:t>31.25%</w:t>
            </w:r>
          </w:p>
        </w:tc>
      </w:tr>
      <w:tr>
        <w:tc>
          <w:tcPr>
            <w:tcW w:type="dxa" w:w="1872"/>
          </w:tcPr>
          <w:p>
            <w:r>
              <w:t>Kandy</w:t>
            </w:r>
          </w:p>
        </w:tc>
        <w:tc>
          <w:tcPr>
            <w:tcW w:type="dxa" w:w="1872"/>
          </w:tcPr>
          <w:p>
            <w:r>
              <w:t>40</w:t>
            </w:r>
          </w:p>
        </w:tc>
        <w:tc>
          <w:tcPr>
            <w:tcW w:type="dxa" w:w="1872"/>
          </w:tcPr>
          <w:p>
            <w:r>
              <w:t>3</w:t>
            </w:r>
          </w:p>
        </w:tc>
        <w:tc>
          <w:tcPr>
            <w:tcW w:type="dxa" w:w="1872"/>
          </w:tcPr>
          <w:p>
            <w:r>
              <w:t>7.50%</w:t>
            </w:r>
          </w:p>
        </w:tc>
        <w:tc>
          <w:tcPr>
            <w:tcW w:type="dxa" w:w="1872"/>
          </w:tcPr>
          <w:p>
            <w:r>
              <w:t>9.38%</w:t>
            </w:r>
          </w:p>
        </w:tc>
      </w:tr>
      <w:tr>
        <w:tc>
          <w:tcPr>
            <w:tcW w:type="dxa" w:w="1872"/>
          </w:tcPr>
          <w:p>
            <w:r>
              <w:t>Batticaloa</w:t>
            </w:r>
          </w:p>
        </w:tc>
        <w:tc>
          <w:tcPr>
            <w:tcW w:type="dxa" w:w="1872"/>
          </w:tcPr>
          <w:p>
            <w:r>
              <w:t>2</w:t>
            </w:r>
          </w:p>
        </w:tc>
        <w:tc>
          <w:tcPr>
            <w:tcW w:type="dxa" w:w="1872"/>
          </w:tcPr>
          <w:p>
            <w:r>
              <w:t>2</w:t>
            </w:r>
          </w:p>
        </w:tc>
        <w:tc>
          <w:tcPr>
            <w:tcW w:type="dxa" w:w="1872"/>
          </w:tcPr>
          <w:p>
            <w:r>
              <w:t>100.00%</w:t>
            </w:r>
          </w:p>
        </w:tc>
        <w:tc>
          <w:tcPr>
            <w:tcW w:type="dxa" w:w="1872"/>
          </w:tcPr>
          <w:p>
            <w:r>
              <w:t>6.25%</w:t>
            </w:r>
          </w:p>
        </w:tc>
      </w:tr>
      <w:tr>
        <w:tc>
          <w:tcPr>
            <w:tcW w:type="dxa" w:w="1872"/>
          </w:tcPr>
          <w:p>
            <w:r>
              <w:t>Ampara</w:t>
            </w:r>
          </w:p>
        </w:tc>
        <w:tc>
          <w:tcPr>
            <w:tcW w:type="dxa" w:w="1872"/>
          </w:tcPr>
          <w:p>
            <w:r>
              <w:t>1</w:t>
            </w:r>
          </w:p>
        </w:tc>
        <w:tc>
          <w:tcPr>
            <w:tcW w:type="dxa" w:w="1872"/>
          </w:tcPr>
          <w:p>
            <w:r>
              <w:t>1</w:t>
            </w:r>
          </w:p>
        </w:tc>
        <w:tc>
          <w:tcPr>
            <w:tcW w:type="dxa" w:w="1872"/>
          </w:tcPr>
          <w:p>
            <w:r>
              <w:t>100.00%</w:t>
            </w:r>
          </w:p>
        </w:tc>
        <w:tc>
          <w:tcPr>
            <w:tcW w:type="dxa" w:w="1872"/>
          </w:tcPr>
          <w:p>
            <w:r>
              <w:t>3.12%</w:t>
            </w:r>
          </w:p>
        </w:tc>
      </w:tr>
      <w:tr>
        <w:tc>
          <w:tcPr>
            <w:tcW w:type="dxa" w:w="1872"/>
          </w:tcPr>
          <w:p>
            <w:r>
              <w:t>Matale</w:t>
            </w:r>
          </w:p>
        </w:tc>
        <w:tc>
          <w:tcPr>
            <w:tcW w:type="dxa" w:w="1872"/>
          </w:tcPr>
          <w:p>
            <w:r>
              <w:t>3</w:t>
            </w:r>
          </w:p>
        </w:tc>
        <w:tc>
          <w:tcPr>
            <w:tcW w:type="dxa" w:w="1872"/>
          </w:tcPr>
          <w:p>
            <w:r>
              <w:t>0</w:t>
            </w:r>
          </w:p>
        </w:tc>
        <w:tc>
          <w:tcPr>
            <w:tcW w:type="dxa" w:w="1872"/>
          </w:tcPr>
          <w:p>
            <w:r>
              <w:t>0.00%</w:t>
            </w:r>
          </w:p>
        </w:tc>
        <w:tc>
          <w:tcPr>
            <w:tcW w:type="dxa" w:w="1872"/>
          </w:tcPr>
          <w:p>
            <w:r>
              <w:t>0.00%</w:t>
            </w:r>
          </w:p>
        </w:tc>
      </w:tr>
      <w:tr>
        <w:tc>
          <w:tcPr>
            <w:tcW w:type="dxa" w:w="1872"/>
          </w:tcPr>
          <w:p>
            <w:r>
              <w:t>Galle</w:t>
            </w:r>
          </w:p>
        </w:tc>
        <w:tc>
          <w:tcPr>
            <w:tcW w:type="dxa" w:w="1872"/>
          </w:tcPr>
          <w:p>
            <w:r>
              <w:t>2</w:t>
            </w:r>
          </w:p>
        </w:tc>
        <w:tc>
          <w:tcPr>
            <w:tcW w:type="dxa" w:w="1872"/>
          </w:tcPr>
          <w:p>
            <w:r>
              <w:t>0</w:t>
            </w:r>
          </w:p>
        </w:tc>
        <w:tc>
          <w:tcPr>
            <w:tcW w:type="dxa" w:w="1872"/>
          </w:tcPr>
          <w:p>
            <w:r>
              <w:t>0.00%</w:t>
            </w:r>
          </w:p>
        </w:tc>
        <w:tc>
          <w:tcPr>
            <w:tcW w:type="dxa" w:w="1872"/>
          </w:tcPr>
          <w:p>
            <w:r>
              <w:t>0.00%</w:t>
            </w:r>
          </w:p>
        </w:tc>
      </w:tr>
      <w:tr>
        <w:tc>
          <w:tcPr>
            <w:tcW w:type="dxa" w:w="1872"/>
          </w:tcPr>
          <w:p>
            <w:r>
              <w:t>Matara</w:t>
            </w:r>
          </w:p>
        </w:tc>
        <w:tc>
          <w:tcPr>
            <w:tcW w:type="dxa" w:w="1872"/>
          </w:tcPr>
          <w:p>
            <w:r>
              <w:t>1</w:t>
            </w:r>
          </w:p>
        </w:tc>
        <w:tc>
          <w:tcPr>
            <w:tcW w:type="dxa" w:w="1872"/>
          </w:tcPr>
          <w:p>
            <w:r>
              <w:t>0</w:t>
            </w:r>
          </w:p>
        </w:tc>
        <w:tc>
          <w:tcPr>
            <w:tcW w:type="dxa" w:w="1872"/>
          </w:tcPr>
          <w:p>
            <w:r>
              <w:t>0.00%</w:t>
            </w:r>
          </w:p>
        </w:tc>
        <w:tc>
          <w:tcPr>
            <w:tcW w:type="dxa" w:w="1872"/>
          </w:tcPr>
          <w:p>
            <w:r>
              <w:t>0.00%</w:t>
            </w:r>
          </w:p>
        </w:tc>
      </w:tr>
      <w:tr>
        <w:tc>
          <w:tcPr>
            <w:tcW w:type="dxa" w:w="1872"/>
          </w:tcPr>
          <w:p>
            <w:r>
              <w:t>Kalutara</w:t>
            </w:r>
          </w:p>
        </w:tc>
        <w:tc>
          <w:tcPr>
            <w:tcW w:type="dxa" w:w="1872"/>
          </w:tcPr>
          <w:p>
            <w:r>
              <w:t>3</w:t>
            </w:r>
          </w:p>
        </w:tc>
        <w:tc>
          <w:tcPr>
            <w:tcW w:type="dxa" w:w="1872"/>
          </w:tcPr>
          <w:p>
            <w:r>
              <w:t>0</w:t>
            </w:r>
          </w:p>
        </w:tc>
        <w:tc>
          <w:tcPr>
            <w:tcW w:type="dxa" w:w="1872"/>
          </w:tcPr>
          <w:p>
            <w:r>
              <w:t>0.00%</w:t>
            </w:r>
          </w:p>
        </w:tc>
        <w:tc>
          <w:tcPr>
            <w:tcW w:type="dxa" w:w="1872"/>
          </w:tcPr>
          <w:p>
            <w:r>
              <w:t>0.00%</w:t>
            </w:r>
          </w:p>
        </w:tc>
      </w:tr>
      <w:tr>
        <w:tc>
          <w:tcPr>
            <w:tcW w:type="dxa" w:w="1872"/>
          </w:tcPr>
          <w:p>
            <w:r>
              <w:t>Hambantota</w:t>
            </w:r>
          </w:p>
        </w:tc>
        <w:tc>
          <w:tcPr>
            <w:tcW w:type="dxa" w:w="1872"/>
          </w:tcPr>
          <w:p>
            <w:r>
              <w:t>25</w:t>
            </w:r>
          </w:p>
        </w:tc>
        <w:tc>
          <w:tcPr>
            <w:tcW w:type="dxa" w:w="1872"/>
          </w:tcPr>
          <w:p>
            <w:r>
              <w:t>0</w:t>
            </w:r>
          </w:p>
        </w:tc>
        <w:tc>
          <w:tcPr>
            <w:tcW w:type="dxa" w:w="1872"/>
          </w:tcPr>
          <w:p>
            <w:r>
              <w:t>0.00%</w:t>
            </w:r>
          </w:p>
        </w:tc>
        <w:tc>
          <w:tcPr>
            <w:tcW w:type="dxa" w:w="1872"/>
          </w:tcPr>
          <w:p>
            <w:r>
              <w:t>0.00%</w:t>
            </w:r>
          </w:p>
        </w:tc>
      </w:tr>
    </w:tbl>
    <w:p/>
    <w:p>
      <w:r>
        <w:br w:type="page"/>
      </w:r>
    </w:p>
    <w:p>
      <w:pPr>
        <w:pStyle w:val="Heading1"/>
      </w:pPr>
      <w:r>
        <w:t>6. Conclusions and Recommendations — Birth_Order</w:t>
      </w:r>
    </w:p>
    <w:p>
      <w:r>
        <w:br/>
        <w:t>6.1 Key Findings</w:t>
        <w:br/>
        <w:br/>
        <w:t>• Data Completeness: 90.98% of birth records have complete Birth_Order data,</w:t>
        <w:br/>
        <w:t xml:space="preserve">  indicating 9.02% of records require data quality improvement.</w:t>
        <w:br/>
        <w:br/>
        <w:t>• Geographic Disparities by Rate: Batticaloa shows the highest missing rate for</w:t>
        <w:br/>
        <w:t xml:space="preserve">  Birth_Order at 79.97%.</w:t>
        <w:br/>
        <w:br/>
        <w:t>• Geographic Disparities by Count: Ampara has the highest absolute number of</w:t>
        <w:br/>
        <w:t xml:space="preserve">  missing records (7,979 records, representing</w:t>
        <w:br/>
        <w:t xml:space="preserve">  29.3% of all missing data).</w:t>
        <w:br/>
        <w:br/>
        <w:t>• Ethnic Disparities by Rate: Srilankan Tamil (TAM_SL) has the highest missing rate for Birth_Order at 27.94%.</w:t>
        <w:br/>
        <w:br/>
        <w:t>• Ethnic Disparities by Contribution: Srilankan Tamil (TAM_SL) contributes the largest share (36.9%) of all missing Birth_Order records nationally.</w:t>
        <w:br/>
        <w:br/>
        <w:t>6.2 Recommendations</w:t>
        <w:br/>
        <w:br/>
        <w:t>1. Prioritise High-Volume Districts: Focus data quality improvement on districts with the highest</w:t>
        <w:br/>
        <w:t xml:space="preserve">   absolute missing counts (Ampara, 7,979 missing records).</w:t>
        <w:br/>
        <w:br/>
        <w:t>2. Target High-Rate Districts: Implement specialised interventions in districts with the highest</w:t>
        <w:br/>
        <w:t xml:space="preserve">   missing rates (Batticaloa: 80.0% missing).</w:t>
        <w:br/>
        <w:br/>
        <w:t>3. Ethnicity-Specific Interventions: Develop targeted data quality improvement programs for ethnic groups with both high missing rates (Srilankan Tamil: 27.9%) and high contribution to national missing (Srilankan Tamil: 36.9%).</w:t>
        <w:br/>
        <w:br/>
        <w:t>4. IUPAC Compliance: Maintain adherence to IUPAC ethnic nomenclature standards.</w:t>
        <w:br/>
        <w:br/>
        <w:t>5. Regular Monitoring: Establish quarterly data quality monitoring to track improvements in</w:t>
        <w:br/>
        <w:t xml:space="preserve">   missing Birth_Order rates by district and ethnicity.</w:t>
        <w:br/>
        <w:br/>
        <w:t>6. Capacity Building: Provide training for healthcare workers on complete Birth_Order documentation,</w:t>
        <w:br/>
        <w:t xml:space="preserve">   especially in high-volume and high-rate districts.</w:t>
        <w:br/>
        <w:br/>
        <w:t>7. Electronic Health Records: Implement or strengthen EHR systems with mandatory Birth_Order</w:t>
        <w:br/>
        <w:t xml:space="preserve">   fields to reduce missing data.</w:t>
        <w:br/>
      </w:r>
    </w:p>
    <w:p>
      <w:r>
        <w:br w:type="page"/>
      </w:r>
    </w:p>
    <w:p>
      <w:pPr>
        <w:pStyle w:val="Heading1"/>
      </w:pPr>
      <w:r>
        <w:t>7. District-Wise Missing Birth_Weight Analysis</w:t>
      </w:r>
    </w:p>
    <w:p>
      <w:pPr>
        <w:pStyle w:val="Heading2"/>
      </w:pPr>
      <w:r>
        <w:t>7.1 District Summary Statistics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type="dxa" w:w="1560"/>
          </w:tcPr>
          <w:p>
            <w:r>
              <w:t>District</w:t>
            </w:r>
          </w:p>
        </w:tc>
        <w:tc>
          <w:tcPr>
            <w:tcW w:type="dxa" w:w="1560"/>
          </w:tcPr>
          <w:p>
            <w:r>
              <w:t>Total Births</w:t>
            </w:r>
          </w:p>
        </w:tc>
        <w:tc>
          <w:tcPr>
            <w:tcW w:type="dxa" w:w="1560"/>
          </w:tcPr>
          <w:p>
            <w:r>
              <w:t>Missing Birth_Weight</w:t>
            </w:r>
          </w:p>
        </w:tc>
        <w:tc>
          <w:tcPr>
            <w:tcW w:type="dxa" w:w="1560"/>
          </w:tcPr>
          <w:p>
            <w:r>
              <w:t>Missing Rate (%)</w:t>
            </w:r>
          </w:p>
        </w:tc>
        <w:tc>
          <w:tcPr>
            <w:tcW w:type="dxa" w:w="1560"/>
          </w:tcPr>
          <w:p>
            <w:r>
              <w:t>% of Total Missing</w:t>
            </w:r>
          </w:p>
        </w:tc>
        <w:tc>
          <w:tcPr>
            <w:tcW w:type="dxa" w:w="1560"/>
          </w:tcPr>
          <w:p>
            <w:r>
              <w:t>Rank by Missing Count</w:t>
            </w:r>
          </w:p>
        </w:tc>
      </w:tr>
      <w:tr>
        <w:tc>
          <w:tcPr>
            <w:tcW w:type="dxa" w:w="1560"/>
          </w:tcPr>
          <w:p>
            <w:r>
              <w:t>Batticaloa</w:t>
            </w:r>
          </w:p>
        </w:tc>
        <w:tc>
          <w:tcPr>
            <w:tcW w:type="dxa" w:w="1560"/>
          </w:tcPr>
          <w:p>
            <w:r>
              <w:t>9,566</w:t>
            </w:r>
          </w:p>
        </w:tc>
        <w:tc>
          <w:tcPr>
            <w:tcW w:type="dxa" w:w="1560"/>
          </w:tcPr>
          <w:p>
            <w:r>
              <w:t>7,651</w:t>
            </w:r>
          </w:p>
        </w:tc>
        <w:tc>
          <w:tcPr>
            <w:tcW w:type="dxa" w:w="1560"/>
          </w:tcPr>
          <w:p>
            <w:r>
              <w:t>79.98%</w:t>
            </w:r>
          </w:p>
        </w:tc>
        <w:tc>
          <w:tcPr>
            <w:tcW w:type="dxa" w:w="1560"/>
          </w:tcPr>
          <w:p>
            <w:r>
              <w:t>22.81%</w:t>
            </w:r>
          </w:p>
        </w:tc>
        <w:tc>
          <w:tcPr>
            <w:tcW w:type="dxa" w:w="1560"/>
          </w:tcPr>
          <w:p>
            <w:r>
              <w:t>1</w:t>
            </w:r>
          </w:p>
        </w:tc>
      </w:tr>
      <w:tr>
        <w:tc>
          <w:tcPr>
            <w:tcW w:type="dxa" w:w="1560"/>
          </w:tcPr>
          <w:p>
            <w:r>
              <w:t>Ampara</w:t>
            </w:r>
          </w:p>
        </w:tc>
        <w:tc>
          <w:tcPr>
            <w:tcW w:type="dxa" w:w="1560"/>
          </w:tcPr>
          <w:p>
            <w:r>
              <w:t>14,527</w:t>
            </w:r>
          </w:p>
        </w:tc>
        <w:tc>
          <w:tcPr>
            <w:tcW w:type="dxa" w:w="1560"/>
          </w:tcPr>
          <w:p>
            <w:r>
              <w:t>6,039</w:t>
            </w:r>
          </w:p>
        </w:tc>
        <w:tc>
          <w:tcPr>
            <w:tcW w:type="dxa" w:w="1560"/>
          </w:tcPr>
          <w:p>
            <w:r>
              <w:t>41.57%</w:t>
            </w:r>
          </w:p>
        </w:tc>
        <w:tc>
          <w:tcPr>
            <w:tcW w:type="dxa" w:w="1560"/>
          </w:tcPr>
          <w:p>
            <w:r>
              <w:t>18.00%</w:t>
            </w:r>
          </w:p>
        </w:tc>
        <w:tc>
          <w:tcPr>
            <w:tcW w:type="dxa" w:w="1560"/>
          </w:tcPr>
          <w:p>
            <w:r>
              <w:t>2</w:t>
            </w:r>
          </w:p>
        </w:tc>
      </w:tr>
      <w:tr>
        <w:tc>
          <w:tcPr>
            <w:tcW w:type="dxa" w:w="1560"/>
          </w:tcPr>
          <w:p>
            <w:r>
              <w:t>Colombo</w:t>
            </w:r>
          </w:p>
        </w:tc>
        <w:tc>
          <w:tcPr>
            <w:tcW w:type="dxa" w:w="1560"/>
          </w:tcPr>
          <w:p>
            <w:r>
              <w:t>42,699</w:t>
            </w:r>
          </w:p>
        </w:tc>
        <w:tc>
          <w:tcPr>
            <w:tcW w:type="dxa" w:w="1560"/>
          </w:tcPr>
          <w:p>
            <w:r>
              <w:t>5,242</w:t>
            </w:r>
          </w:p>
        </w:tc>
        <w:tc>
          <w:tcPr>
            <w:tcW w:type="dxa" w:w="1560"/>
          </w:tcPr>
          <w:p>
            <w:r>
              <w:t>12.28%</w:t>
            </w:r>
          </w:p>
        </w:tc>
        <w:tc>
          <w:tcPr>
            <w:tcW w:type="dxa" w:w="1560"/>
          </w:tcPr>
          <w:p>
            <w:r>
              <w:t>15.63%</w:t>
            </w:r>
          </w:p>
        </w:tc>
        <w:tc>
          <w:tcPr>
            <w:tcW w:type="dxa" w:w="1560"/>
          </w:tcPr>
          <w:p>
            <w:r>
              <w:t>3</w:t>
            </w:r>
          </w:p>
        </w:tc>
      </w:tr>
      <w:tr>
        <w:tc>
          <w:tcPr>
            <w:tcW w:type="dxa" w:w="1560"/>
          </w:tcPr>
          <w:p>
            <w:r>
              <w:t>Gampaha</w:t>
            </w:r>
          </w:p>
        </w:tc>
        <w:tc>
          <w:tcPr>
            <w:tcW w:type="dxa" w:w="1560"/>
          </w:tcPr>
          <w:p>
            <w:r>
              <w:t>19,262</w:t>
            </w:r>
          </w:p>
        </w:tc>
        <w:tc>
          <w:tcPr>
            <w:tcW w:type="dxa" w:w="1560"/>
          </w:tcPr>
          <w:p>
            <w:r>
              <w:t>2,378</w:t>
            </w:r>
          </w:p>
        </w:tc>
        <w:tc>
          <w:tcPr>
            <w:tcW w:type="dxa" w:w="1560"/>
          </w:tcPr>
          <w:p>
            <w:r>
              <w:t>12.35%</w:t>
            </w:r>
          </w:p>
        </w:tc>
        <w:tc>
          <w:tcPr>
            <w:tcW w:type="dxa" w:w="1560"/>
          </w:tcPr>
          <w:p>
            <w:r>
              <w:t>7.09%</w:t>
            </w:r>
          </w:p>
        </w:tc>
        <w:tc>
          <w:tcPr>
            <w:tcW w:type="dxa" w:w="1560"/>
          </w:tcPr>
          <w:p>
            <w:r>
              <w:t>4</w:t>
            </w:r>
          </w:p>
        </w:tc>
      </w:tr>
      <w:tr>
        <w:tc>
          <w:tcPr>
            <w:tcW w:type="dxa" w:w="1560"/>
          </w:tcPr>
          <w:p>
            <w:r>
              <w:t>Kandy</w:t>
            </w:r>
          </w:p>
        </w:tc>
        <w:tc>
          <w:tcPr>
            <w:tcW w:type="dxa" w:w="1560"/>
          </w:tcPr>
          <w:p>
            <w:r>
              <w:t>24,366</w:t>
            </w:r>
          </w:p>
        </w:tc>
        <w:tc>
          <w:tcPr>
            <w:tcW w:type="dxa" w:w="1560"/>
          </w:tcPr>
          <w:p>
            <w:r>
              <w:t>1,404</w:t>
            </w:r>
          </w:p>
        </w:tc>
        <w:tc>
          <w:tcPr>
            <w:tcW w:type="dxa" w:w="1560"/>
          </w:tcPr>
          <w:p>
            <w:r>
              <w:t>5.76%</w:t>
            </w:r>
          </w:p>
        </w:tc>
        <w:tc>
          <w:tcPr>
            <w:tcW w:type="dxa" w:w="1560"/>
          </w:tcPr>
          <w:p>
            <w:r>
              <w:t>4.19%</w:t>
            </w:r>
          </w:p>
        </w:tc>
        <w:tc>
          <w:tcPr>
            <w:tcW w:type="dxa" w:w="1560"/>
          </w:tcPr>
          <w:p>
            <w:r>
              <w:t>5</w:t>
            </w:r>
          </w:p>
        </w:tc>
      </w:tr>
      <w:tr>
        <w:tc>
          <w:tcPr>
            <w:tcW w:type="dxa" w:w="1560"/>
          </w:tcPr>
          <w:p>
            <w:r>
              <w:t>Kurunagala</w:t>
            </w:r>
          </w:p>
        </w:tc>
        <w:tc>
          <w:tcPr>
            <w:tcW w:type="dxa" w:w="1560"/>
          </w:tcPr>
          <w:p>
            <w:r>
              <w:t>20,741</w:t>
            </w:r>
          </w:p>
        </w:tc>
        <w:tc>
          <w:tcPr>
            <w:tcW w:type="dxa" w:w="1560"/>
          </w:tcPr>
          <w:p>
            <w:r>
              <w:t>1,188</w:t>
            </w:r>
          </w:p>
        </w:tc>
        <w:tc>
          <w:tcPr>
            <w:tcW w:type="dxa" w:w="1560"/>
          </w:tcPr>
          <w:p>
            <w:r>
              <w:t>5.73%</w:t>
            </w:r>
          </w:p>
        </w:tc>
        <w:tc>
          <w:tcPr>
            <w:tcW w:type="dxa" w:w="1560"/>
          </w:tcPr>
          <w:p>
            <w:r>
              <w:t>3.54%</w:t>
            </w:r>
          </w:p>
        </w:tc>
        <w:tc>
          <w:tcPr>
            <w:tcW w:type="dxa" w:w="1560"/>
          </w:tcPr>
          <w:p>
            <w:r>
              <w:t>6</w:t>
            </w:r>
          </w:p>
        </w:tc>
      </w:tr>
      <w:tr>
        <w:tc>
          <w:tcPr>
            <w:tcW w:type="dxa" w:w="1560"/>
          </w:tcPr>
          <w:p>
            <w:r>
              <w:t>Puttalam</w:t>
            </w:r>
          </w:p>
        </w:tc>
        <w:tc>
          <w:tcPr>
            <w:tcW w:type="dxa" w:w="1560"/>
          </w:tcPr>
          <w:p>
            <w:r>
              <w:t>12,344</w:t>
            </w:r>
          </w:p>
        </w:tc>
        <w:tc>
          <w:tcPr>
            <w:tcW w:type="dxa" w:w="1560"/>
          </w:tcPr>
          <w:p>
            <w:r>
              <w:t>1,043</w:t>
            </w:r>
          </w:p>
        </w:tc>
        <w:tc>
          <w:tcPr>
            <w:tcW w:type="dxa" w:w="1560"/>
          </w:tcPr>
          <w:p>
            <w:r>
              <w:t>8.45%</w:t>
            </w:r>
          </w:p>
        </w:tc>
        <w:tc>
          <w:tcPr>
            <w:tcW w:type="dxa" w:w="1560"/>
          </w:tcPr>
          <w:p>
            <w:r>
              <w:t>3.11%</w:t>
            </w:r>
          </w:p>
        </w:tc>
        <w:tc>
          <w:tcPr>
            <w:tcW w:type="dxa" w:w="1560"/>
          </w:tcPr>
          <w:p>
            <w:r>
              <w:t>7</w:t>
            </w:r>
          </w:p>
        </w:tc>
      </w:tr>
      <w:tr>
        <w:tc>
          <w:tcPr>
            <w:tcW w:type="dxa" w:w="1560"/>
          </w:tcPr>
          <w:p>
            <w:r>
              <w:t>Anuradhapura</w:t>
            </w:r>
          </w:p>
        </w:tc>
        <w:tc>
          <w:tcPr>
            <w:tcW w:type="dxa" w:w="1560"/>
          </w:tcPr>
          <w:p>
            <w:r>
              <w:t>14,129</w:t>
            </w:r>
          </w:p>
        </w:tc>
        <w:tc>
          <w:tcPr>
            <w:tcW w:type="dxa" w:w="1560"/>
          </w:tcPr>
          <w:p>
            <w:r>
              <w:t>948</w:t>
            </w:r>
          </w:p>
        </w:tc>
        <w:tc>
          <w:tcPr>
            <w:tcW w:type="dxa" w:w="1560"/>
          </w:tcPr>
          <w:p>
            <w:r>
              <w:t>6.71%</w:t>
            </w:r>
          </w:p>
        </w:tc>
        <w:tc>
          <w:tcPr>
            <w:tcW w:type="dxa" w:w="1560"/>
          </w:tcPr>
          <w:p>
            <w:r>
              <w:t>2.83%</w:t>
            </w:r>
          </w:p>
        </w:tc>
        <w:tc>
          <w:tcPr>
            <w:tcW w:type="dxa" w:w="1560"/>
          </w:tcPr>
          <w:p>
            <w:r>
              <w:t>8</w:t>
            </w:r>
          </w:p>
        </w:tc>
      </w:tr>
      <w:tr>
        <w:tc>
          <w:tcPr>
            <w:tcW w:type="dxa" w:w="1560"/>
          </w:tcPr>
          <w:p>
            <w:r>
              <w:t>Ratnapura</w:t>
            </w:r>
          </w:p>
        </w:tc>
        <w:tc>
          <w:tcPr>
            <w:tcW w:type="dxa" w:w="1560"/>
          </w:tcPr>
          <w:p>
            <w:r>
              <w:t>17,178</w:t>
            </w:r>
          </w:p>
        </w:tc>
        <w:tc>
          <w:tcPr>
            <w:tcW w:type="dxa" w:w="1560"/>
          </w:tcPr>
          <w:p>
            <w:r>
              <w:t>918</w:t>
            </w:r>
          </w:p>
        </w:tc>
        <w:tc>
          <w:tcPr>
            <w:tcW w:type="dxa" w:w="1560"/>
          </w:tcPr>
          <w:p>
            <w:r>
              <w:t>5.34%</w:t>
            </w:r>
          </w:p>
        </w:tc>
        <w:tc>
          <w:tcPr>
            <w:tcW w:type="dxa" w:w="1560"/>
          </w:tcPr>
          <w:p>
            <w:r>
              <w:t>2.74%</w:t>
            </w:r>
          </w:p>
        </w:tc>
        <w:tc>
          <w:tcPr>
            <w:tcW w:type="dxa" w:w="1560"/>
          </w:tcPr>
          <w:p>
            <w:r>
              <w:t>9</w:t>
            </w:r>
          </w:p>
        </w:tc>
      </w:tr>
      <w:tr>
        <w:tc>
          <w:tcPr>
            <w:tcW w:type="dxa" w:w="1560"/>
          </w:tcPr>
          <w:p>
            <w:r>
              <w:t>Hambantota</w:t>
            </w:r>
          </w:p>
        </w:tc>
        <w:tc>
          <w:tcPr>
            <w:tcW w:type="dxa" w:w="1560"/>
          </w:tcPr>
          <w:p>
            <w:r>
              <w:t>9,704</w:t>
            </w:r>
          </w:p>
        </w:tc>
        <w:tc>
          <w:tcPr>
            <w:tcW w:type="dxa" w:w="1560"/>
          </w:tcPr>
          <w:p>
            <w:r>
              <w:t>894</w:t>
            </w:r>
          </w:p>
        </w:tc>
        <w:tc>
          <w:tcPr>
            <w:tcW w:type="dxa" w:w="1560"/>
          </w:tcPr>
          <w:p>
            <w:r>
              <w:t>9.21%</w:t>
            </w:r>
          </w:p>
        </w:tc>
        <w:tc>
          <w:tcPr>
            <w:tcW w:type="dxa" w:w="1560"/>
          </w:tcPr>
          <w:p>
            <w:r>
              <w:t>2.67%</w:t>
            </w:r>
          </w:p>
        </w:tc>
        <w:tc>
          <w:tcPr>
            <w:tcW w:type="dxa" w:w="1560"/>
          </w:tcPr>
          <w:p>
            <w:r>
              <w:t>10</w:t>
            </w:r>
          </w:p>
        </w:tc>
      </w:tr>
      <w:tr>
        <w:tc>
          <w:tcPr>
            <w:tcW w:type="dxa" w:w="1560"/>
          </w:tcPr>
          <w:p>
            <w:r>
              <w:t>Jaffna</w:t>
            </w:r>
          </w:p>
        </w:tc>
        <w:tc>
          <w:tcPr>
            <w:tcW w:type="dxa" w:w="1560"/>
          </w:tcPr>
          <w:p>
            <w:r>
              <w:t>8,495</w:t>
            </w:r>
          </w:p>
        </w:tc>
        <w:tc>
          <w:tcPr>
            <w:tcW w:type="dxa" w:w="1560"/>
          </w:tcPr>
          <w:p>
            <w:r>
              <w:t>841</w:t>
            </w:r>
          </w:p>
        </w:tc>
        <w:tc>
          <w:tcPr>
            <w:tcW w:type="dxa" w:w="1560"/>
          </w:tcPr>
          <w:p>
            <w:r>
              <w:t>9.90%</w:t>
            </w:r>
          </w:p>
        </w:tc>
        <w:tc>
          <w:tcPr>
            <w:tcW w:type="dxa" w:w="1560"/>
          </w:tcPr>
          <w:p>
            <w:r>
              <w:t>2.51%</w:t>
            </w:r>
          </w:p>
        </w:tc>
        <w:tc>
          <w:tcPr>
            <w:tcW w:type="dxa" w:w="1560"/>
          </w:tcPr>
          <w:p>
            <w:r>
              <w:t>11</w:t>
            </w:r>
          </w:p>
        </w:tc>
      </w:tr>
      <w:tr>
        <w:tc>
          <w:tcPr>
            <w:tcW w:type="dxa" w:w="1560"/>
          </w:tcPr>
          <w:p>
            <w:r>
              <w:t>Kalutara</w:t>
            </w:r>
          </w:p>
        </w:tc>
        <w:tc>
          <w:tcPr>
            <w:tcW w:type="dxa" w:w="1560"/>
          </w:tcPr>
          <w:p>
            <w:r>
              <w:t>11,662</w:t>
            </w:r>
          </w:p>
        </w:tc>
        <w:tc>
          <w:tcPr>
            <w:tcW w:type="dxa" w:w="1560"/>
          </w:tcPr>
          <w:p>
            <w:r>
              <w:t>772</w:t>
            </w:r>
          </w:p>
        </w:tc>
        <w:tc>
          <w:tcPr>
            <w:tcW w:type="dxa" w:w="1560"/>
          </w:tcPr>
          <w:p>
            <w:r>
              <w:t>6.62%</w:t>
            </w:r>
          </w:p>
        </w:tc>
        <w:tc>
          <w:tcPr>
            <w:tcW w:type="dxa" w:w="1560"/>
          </w:tcPr>
          <w:p>
            <w:r>
              <w:t>2.30%</w:t>
            </w:r>
          </w:p>
        </w:tc>
        <w:tc>
          <w:tcPr>
            <w:tcW w:type="dxa" w:w="1560"/>
          </w:tcPr>
          <w:p>
            <w:r>
              <w:t>12</w:t>
            </w:r>
          </w:p>
        </w:tc>
      </w:tr>
      <w:tr>
        <w:tc>
          <w:tcPr>
            <w:tcW w:type="dxa" w:w="1560"/>
          </w:tcPr>
          <w:p>
            <w:r>
              <w:t>Trincomalee</w:t>
            </w:r>
          </w:p>
        </w:tc>
        <w:tc>
          <w:tcPr>
            <w:tcW w:type="dxa" w:w="1560"/>
          </w:tcPr>
          <w:p>
            <w:r>
              <w:t>8,443</w:t>
            </w:r>
          </w:p>
        </w:tc>
        <w:tc>
          <w:tcPr>
            <w:tcW w:type="dxa" w:w="1560"/>
          </w:tcPr>
          <w:p>
            <w:r>
              <w:t>730</w:t>
            </w:r>
          </w:p>
        </w:tc>
        <w:tc>
          <w:tcPr>
            <w:tcW w:type="dxa" w:w="1560"/>
          </w:tcPr>
          <w:p>
            <w:r>
              <w:t>8.65%</w:t>
            </w:r>
          </w:p>
        </w:tc>
        <w:tc>
          <w:tcPr>
            <w:tcW w:type="dxa" w:w="1560"/>
          </w:tcPr>
          <w:p>
            <w:r>
              <w:t>2.18%</w:t>
            </w:r>
          </w:p>
        </w:tc>
        <w:tc>
          <w:tcPr>
            <w:tcW w:type="dxa" w:w="1560"/>
          </w:tcPr>
          <w:p>
            <w:r>
              <w:t>13</w:t>
            </w:r>
          </w:p>
        </w:tc>
      </w:tr>
      <w:tr>
        <w:tc>
          <w:tcPr>
            <w:tcW w:type="dxa" w:w="1560"/>
          </w:tcPr>
          <w:p>
            <w:r>
              <w:t>Polonnaruwa</w:t>
            </w:r>
          </w:p>
        </w:tc>
        <w:tc>
          <w:tcPr>
            <w:tcW w:type="dxa" w:w="1560"/>
          </w:tcPr>
          <w:p>
            <w:r>
              <w:t>6,559</w:t>
            </w:r>
          </w:p>
        </w:tc>
        <w:tc>
          <w:tcPr>
            <w:tcW w:type="dxa" w:w="1560"/>
          </w:tcPr>
          <w:p>
            <w:r>
              <w:t>638</w:t>
            </w:r>
          </w:p>
        </w:tc>
        <w:tc>
          <w:tcPr>
            <w:tcW w:type="dxa" w:w="1560"/>
          </w:tcPr>
          <w:p>
            <w:r>
              <w:t>9.73%</w:t>
            </w:r>
          </w:p>
        </w:tc>
        <w:tc>
          <w:tcPr>
            <w:tcW w:type="dxa" w:w="1560"/>
          </w:tcPr>
          <w:p>
            <w:r>
              <w:t>1.90%</w:t>
            </w:r>
          </w:p>
        </w:tc>
        <w:tc>
          <w:tcPr>
            <w:tcW w:type="dxa" w:w="1560"/>
          </w:tcPr>
          <w:p>
            <w:r>
              <w:t>14</w:t>
            </w:r>
          </w:p>
        </w:tc>
      </w:tr>
      <w:tr>
        <w:tc>
          <w:tcPr>
            <w:tcW w:type="dxa" w:w="1560"/>
          </w:tcPr>
          <w:p>
            <w:r>
              <w:t>Vavuniya</w:t>
            </w:r>
          </w:p>
        </w:tc>
        <w:tc>
          <w:tcPr>
            <w:tcW w:type="dxa" w:w="1560"/>
          </w:tcPr>
          <w:p>
            <w:r>
              <w:t>3,743</w:t>
            </w:r>
          </w:p>
        </w:tc>
        <w:tc>
          <w:tcPr>
            <w:tcW w:type="dxa" w:w="1560"/>
          </w:tcPr>
          <w:p>
            <w:r>
              <w:t>509</w:t>
            </w:r>
          </w:p>
        </w:tc>
        <w:tc>
          <w:tcPr>
            <w:tcW w:type="dxa" w:w="1560"/>
          </w:tcPr>
          <w:p>
            <w:r>
              <w:t>13.60%</w:t>
            </w:r>
          </w:p>
        </w:tc>
        <w:tc>
          <w:tcPr>
            <w:tcW w:type="dxa" w:w="1560"/>
          </w:tcPr>
          <w:p>
            <w:r>
              <w:t>1.52%</w:t>
            </w:r>
          </w:p>
        </w:tc>
        <w:tc>
          <w:tcPr>
            <w:tcW w:type="dxa" w:w="1560"/>
          </w:tcPr>
          <w:p>
            <w:r>
              <w:t>15</w:t>
            </w:r>
          </w:p>
        </w:tc>
      </w:tr>
      <w:tr>
        <w:tc>
          <w:tcPr>
            <w:tcW w:type="dxa" w:w="1560"/>
          </w:tcPr>
          <w:p>
            <w:r>
              <w:t>Nuwara Eliya</w:t>
            </w:r>
          </w:p>
        </w:tc>
        <w:tc>
          <w:tcPr>
            <w:tcW w:type="dxa" w:w="1560"/>
          </w:tcPr>
          <w:p>
            <w:r>
              <w:t>8,298</w:t>
            </w:r>
          </w:p>
        </w:tc>
        <w:tc>
          <w:tcPr>
            <w:tcW w:type="dxa" w:w="1560"/>
          </w:tcPr>
          <w:p>
            <w:r>
              <w:t>471</w:t>
            </w:r>
          </w:p>
        </w:tc>
        <w:tc>
          <w:tcPr>
            <w:tcW w:type="dxa" w:w="1560"/>
          </w:tcPr>
          <w:p>
            <w:r>
              <w:t>5.68%</w:t>
            </w:r>
          </w:p>
        </w:tc>
        <w:tc>
          <w:tcPr>
            <w:tcW w:type="dxa" w:w="1560"/>
          </w:tcPr>
          <w:p>
            <w:r>
              <w:t>1.40%</w:t>
            </w:r>
          </w:p>
        </w:tc>
        <w:tc>
          <w:tcPr>
            <w:tcW w:type="dxa" w:w="1560"/>
          </w:tcPr>
          <w:p>
            <w:r>
              <w:t>16</w:t>
            </w:r>
          </w:p>
        </w:tc>
      </w:tr>
      <w:tr>
        <w:tc>
          <w:tcPr>
            <w:tcW w:type="dxa" w:w="1560"/>
          </w:tcPr>
          <w:p>
            <w:r>
              <w:t>Matale</w:t>
            </w:r>
          </w:p>
        </w:tc>
        <w:tc>
          <w:tcPr>
            <w:tcW w:type="dxa" w:w="1560"/>
          </w:tcPr>
          <w:p>
            <w:r>
              <w:t>7,735</w:t>
            </w:r>
          </w:p>
        </w:tc>
        <w:tc>
          <w:tcPr>
            <w:tcW w:type="dxa" w:w="1560"/>
          </w:tcPr>
          <w:p>
            <w:r>
              <w:t>414</w:t>
            </w:r>
          </w:p>
        </w:tc>
        <w:tc>
          <w:tcPr>
            <w:tcW w:type="dxa" w:w="1560"/>
          </w:tcPr>
          <w:p>
            <w:r>
              <w:t>5.35%</w:t>
            </w:r>
          </w:p>
        </w:tc>
        <w:tc>
          <w:tcPr>
            <w:tcW w:type="dxa" w:w="1560"/>
          </w:tcPr>
          <w:p>
            <w:r>
              <w:t>1.23%</w:t>
            </w:r>
          </w:p>
        </w:tc>
        <w:tc>
          <w:tcPr>
            <w:tcW w:type="dxa" w:w="1560"/>
          </w:tcPr>
          <w:p>
            <w:r>
              <w:t>17</w:t>
            </w:r>
          </w:p>
        </w:tc>
      </w:tr>
      <w:tr>
        <w:tc>
          <w:tcPr>
            <w:tcW w:type="dxa" w:w="1560"/>
          </w:tcPr>
          <w:p>
            <w:r>
              <w:t>Kegalle</w:t>
            </w:r>
          </w:p>
        </w:tc>
        <w:tc>
          <w:tcPr>
            <w:tcW w:type="dxa" w:w="1560"/>
          </w:tcPr>
          <w:p>
            <w:r>
              <w:t>8,800</w:t>
            </w:r>
          </w:p>
        </w:tc>
        <w:tc>
          <w:tcPr>
            <w:tcW w:type="dxa" w:w="1560"/>
          </w:tcPr>
          <w:p>
            <w:r>
              <w:t>359</w:t>
            </w:r>
          </w:p>
        </w:tc>
        <w:tc>
          <w:tcPr>
            <w:tcW w:type="dxa" w:w="1560"/>
          </w:tcPr>
          <w:p>
            <w:r>
              <w:t>4.08%</w:t>
            </w:r>
          </w:p>
        </w:tc>
        <w:tc>
          <w:tcPr>
            <w:tcW w:type="dxa" w:w="1560"/>
          </w:tcPr>
          <w:p>
            <w:r>
              <w:t>1.07%</w:t>
            </w:r>
          </w:p>
        </w:tc>
        <w:tc>
          <w:tcPr>
            <w:tcW w:type="dxa" w:w="1560"/>
          </w:tcPr>
          <w:p>
            <w:r>
              <w:t>18</w:t>
            </w:r>
          </w:p>
        </w:tc>
      </w:tr>
      <w:tr>
        <w:tc>
          <w:tcPr>
            <w:tcW w:type="dxa" w:w="1560"/>
          </w:tcPr>
          <w:p>
            <w:r>
              <w:t>Galle</w:t>
            </w:r>
          </w:p>
        </w:tc>
        <w:tc>
          <w:tcPr>
            <w:tcW w:type="dxa" w:w="1560"/>
          </w:tcPr>
          <w:p>
            <w:r>
              <w:t>17,936</w:t>
            </w:r>
          </w:p>
        </w:tc>
        <w:tc>
          <w:tcPr>
            <w:tcW w:type="dxa" w:w="1560"/>
          </w:tcPr>
          <w:p>
            <w:r>
              <w:t>335</w:t>
            </w:r>
          </w:p>
        </w:tc>
        <w:tc>
          <w:tcPr>
            <w:tcW w:type="dxa" w:w="1560"/>
          </w:tcPr>
          <w:p>
            <w:r>
              <w:t>1.87%</w:t>
            </w:r>
          </w:p>
        </w:tc>
        <w:tc>
          <w:tcPr>
            <w:tcW w:type="dxa" w:w="1560"/>
          </w:tcPr>
          <w:p>
            <w:r>
              <w:t>1.00%</w:t>
            </w:r>
          </w:p>
        </w:tc>
        <w:tc>
          <w:tcPr>
            <w:tcW w:type="dxa" w:w="1560"/>
          </w:tcPr>
          <w:p>
            <w:r>
              <w:t>19</w:t>
            </w:r>
          </w:p>
        </w:tc>
      </w:tr>
      <w:tr>
        <w:tc>
          <w:tcPr>
            <w:tcW w:type="dxa" w:w="1560"/>
          </w:tcPr>
          <w:p>
            <w:r>
              <w:t>Matara</w:t>
            </w:r>
          </w:p>
        </w:tc>
        <w:tc>
          <w:tcPr>
            <w:tcW w:type="dxa" w:w="1560"/>
          </w:tcPr>
          <w:p>
            <w:r>
              <w:t>9,883</w:t>
            </w:r>
          </w:p>
        </w:tc>
        <w:tc>
          <w:tcPr>
            <w:tcW w:type="dxa" w:w="1560"/>
          </w:tcPr>
          <w:p>
            <w:r>
              <w:t>261</w:t>
            </w:r>
          </w:p>
        </w:tc>
        <w:tc>
          <w:tcPr>
            <w:tcW w:type="dxa" w:w="1560"/>
          </w:tcPr>
          <w:p>
            <w:r>
              <w:t>2.64%</w:t>
            </w:r>
          </w:p>
        </w:tc>
        <w:tc>
          <w:tcPr>
            <w:tcW w:type="dxa" w:w="1560"/>
          </w:tcPr>
          <w:p>
            <w:r>
              <w:t>0.78%</w:t>
            </w:r>
          </w:p>
        </w:tc>
        <w:tc>
          <w:tcPr>
            <w:tcW w:type="dxa" w:w="1560"/>
          </w:tcPr>
          <w:p>
            <w:r>
              <w:t>20</w:t>
            </w:r>
          </w:p>
        </w:tc>
      </w:tr>
      <w:tr>
        <w:tc>
          <w:tcPr>
            <w:tcW w:type="dxa" w:w="1560"/>
          </w:tcPr>
          <w:p>
            <w:r>
              <w:t>Badulla</w:t>
            </w:r>
          </w:p>
        </w:tc>
        <w:tc>
          <w:tcPr>
            <w:tcW w:type="dxa" w:w="1560"/>
          </w:tcPr>
          <w:p>
            <w:r>
              <w:t>14,538</w:t>
            </w:r>
          </w:p>
        </w:tc>
        <w:tc>
          <w:tcPr>
            <w:tcW w:type="dxa" w:w="1560"/>
          </w:tcPr>
          <w:p>
            <w:r>
              <w:t>231</w:t>
            </w:r>
          </w:p>
        </w:tc>
        <w:tc>
          <w:tcPr>
            <w:tcW w:type="dxa" w:w="1560"/>
          </w:tcPr>
          <w:p>
            <w:r>
              <w:t>1.59%</w:t>
            </w:r>
          </w:p>
        </w:tc>
        <w:tc>
          <w:tcPr>
            <w:tcW w:type="dxa" w:w="1560"/>
          </w:tcPr>
          <w:p>
            <w:r>
              <w:t>0.69%</w:t>
            </w:r>
          </w:p>
        </w:tc>
        <w:tc>
          <w:tcPr>
            <w:tcW w:type="dxa" w:w="1560"/>
          </w:tcPr>
          <w:p>
            <w:r>
              <w:t>21</w:t>
            </w:r>
          </w:p>
        </w:tc>
      </w:tr>
      <w:tr>
        <w:tc>
          <w:tcPr>
            <w:tcW w:type="dxa" w:w="1560"/>
          </w:tcPr>
          <w:p>
            <w:r>
              <w:t>Moneragala</w:t>
            </w:r>
          </w:p>
        </w:tc>
        <w:tc>
          <w:tcPr>
            <w:tcW w:type="dxa" w:w="1560"/>
          </w:tcPr>
          <w:p>
            <w:r>
              <w:t>5,574</w:t>
            </w:r>
          </w:p>
        </w:tc>
        <w:tc>
          <w:tcPr>
            <w:tcW w:type="dxa" w:w="1560"/>
          </w:tcPr>
          <w:p>
            <w:r>
              <w:t>131</w:t>
            </w:r>
          </w:p>
        </w:tc>
        <w:tc>
          <w:tcPr>
            <w:tcW w:type="dxa" w:w="1560"/>
          </w:tcPr>
          <w:p>
            <w:r>
              <w:t>2.35%</w:t>
            </w:r>
          </w:p>
        </w:tc>
        <w:tc>
          <w:tcPr>
            <w:tcW w:type="dxa" w:w="1560"/>
          </w:tcPr>
          <w:p>
            <w:r>
              <w:t>0.39%</w:t>
            </w:r>
          </w:p>
        </w:tc>
        <w:tc>
          <w:tcPr>
            <w:tcW w:type="dxa" w:w="1560"/>
          </w:tcPr>
          <w:p>
            <w:r>
              <w:t>22</w:t>
            </w:r>
          </w:p>
        </w:tc>
      </w:tr>
      <w:tr>
        <w:tc>
          <w:tcPr>
            <w:tcW w:type="dxa" w:w="1560"/>
          </w:tcPr>
          <w:p>
            <w:r>
              <w:t>Mullaitivu</w:t>
            </w:r>
          </w:p>
        </w:tc>
        <w:tc>
          <w:tcPr>
            <w:tcW w:type="dxa" w:w="1560"/>
          </w:tcPr>
          <w:p>
            <w:r>
              <w:t>903</w:t>
            </w:r>
          </w:p>
        </w:tc>
        <w:tc>
          <w:tcPr>
            <w:tcW w:type="dxa" w:w="1560"/>
          </w:tcPr>
          <w:p>
            <w:r>
              <w:t>97</w:t>
            </w:r>
          </w:p>
        </w:tc>
        <w:tc>
          <w:tcPr>
            <w:tcW w:type="dxa" w:w="1560"/>
          </w:tcPr>
          <w:p>
            <w:r>
              <w:t>10.74%</w:t>
            </w:r>
          </w:p>
        </w:tc>
        <w:tc>
          <w:tcPr>
            <w:tcW w:type="dxa" w:w="1560"/>
          </w:tcPr>
          <w:p>
            <w:r>
              <w:t>0.29%</w:t>
            </w:r>
          </w:p>
        </w:tc>
        <w:tc>
          <w:tcPr>
            <w:tcW w:type="dxa" w:w="1560"/>
          </w:tcPr>
          <w:p>
            <w:r>
              <w:t>23</w:t>
            </w:r>
          </w:p>
        </w:tc>
      </w:tr>
      <w:tr>
        <w:tc>
          <w:tcPr>
            <w:tcW w:type="dxa" w:w="1560"/>
          </w:tcPr>
          <w:p>
            <w:r>
              <w:t>Kilinochchi</w:t>
            </w:r>
          </w:p>
        </w:tc>
        <w:tc>
          <w:tcPr>
            <w:tcW w:type="dxa" w:w="1560"/>
          </w:tcPr>
          <w:p>
            <w:r>
              <w:t>2,695</w:t>
            </w:r>
          </w:p>
        </w:tc>
        <w:tc>
          <w:tcPr>
            <w:tcW w:type="dxa" w:w="1560"/>
          </w:tcPr>
          <w:p>
            <w:r>
              <w:t>46</w:t>
            </w:r>
          </w:p>
        </w:tc>
        <w:tc>
          <w:tcPr>
            <w:tcW w:type="dxa" w:w="1560"/>
          </w:tcPr>
          <w:p>
            <w:r>
              <w:t>1.71%</w:t>
            </w:r>
          </w:p>
        </w:tc>
        <w:tc>
          <w:tcPr>
            <w:tcW w:type="dxa" w:w="1560"/>
          </w:tcPr>
          <w:p>
            <w:r>
              <w:t>0.14%</w:t>
            </w:r>
          </w:p>
        </w:tc>
        <w:tc>
          <w:tcPr>
            <w:tcW w:type="dxa" w:w="1560"/>
          </w:tcPr>
          <w:p>
            <w:r>
              <w:t>24</w:t>
            </w:r>
          </w:p>
        </w:tc>
      </w:tr>
      <w:tr>
        <w:tc>
          <w:tcPr>
            <w:tcW w:type="dxa" w:w="1560"/>
          </w:tcPr>
          <w:p>
            <w:r>
              <w:t>Mannar</w:t>
            </w:r>
          </w:p>
        </w:tc>
        <w:tc>
          <w:tcPr>
            <w:tcW w:type="dxa" w:w="1560"/>
          </w:tcPr>
          <w:p>
            <w:r>
              <w:t>1,911</w:t>
            </w:r>
          </w:p>
        </w:tc>
        <w:tc>
          <w:tcPr>
            <w:tcW w:type="dxa" w:w="1560"/>
          </w:tcPr>
          <w:p>
            <w:r>
              <w:t>1</w:t>
            </w:r>
          </w:p>
        </w:tc>
        <w:tc>
          <w:tcPr>
            <w:tcW w:type="dxa" w:w="1560"/>
          </w:tcPr>
          <w:p>
            <w:r>
              <w:t>0.05%</w:t>
            </w:r>
          </w:p>
        </w:tc>
        <w:tc>
          <w:tcPr>
            <w:tcW w:type="dxa" w:w="1560"/>
          </w:tcPr>
          <w:p>
            <w:r>
              <w:t>0.00%</w:t>
            </w:r>
          </w:p>
        </w:tc>
        <w:tc>
          <w:tcPr>
            <w:tcW w:type="dxa" w:w="1560"/>
          </w:tcPr>
          <w:p>
            <w:r>
              <w:t>25</w:t>
            </w:r>
          </w:p>
        </w:tc>
      </w:tr>
    </w:tbl>
    <w:p>
      <w:pPr>
        <w:pStyle w:val="Heading2"/>
      </w:pPr>
      <w:r>
        <w:t>7.2 Districts with Highest Missing Rates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</w:tcPr>
          <w:p>
            <w:r>
              <w:t>Rank by Rate</w:t>
            </w:r>
          </w:p>
        </w:tc>
        <w:tc>
          <w:tcPr>
            <w:tcW w:type="dxa" w:w="2340"/>
          </w:tcPr>
          <w:p>
            <w:r>
              <w:t>District</w:t>
            </w:r>
          </w:p>
        </w:tc>
        <w:tc>
          <w:tcPr>
            <w:tcW w:type="dxa" w:w="2340"/>
          </w:tcPr>
          <w:p>
            <w:r>
              <w:t>Missing Rate (%)</w:t>
            </w:r>
          </w:p>
        </w:tc>
        <w:tc>
          <w:tcPr>
            <w:tcW w:type="dxa" w:w="2340"/>
          </w:tcPr>
          <w:p>
            <w:r>
              <w:t>% of Total Missing</w:t>
            </w:r>
          </w:p>
        </w:tc>
      </w:tr>
      <w:tr>
        <w:tc>
          <w:tcPr>
            <w:tcW w:type="dxa" w:w="2340"/>
          </w:tcPr>
          <w:p>
            <w:r>
              <w:t>1</w:t>
            </w:r>
          </w:p>
        </w:tc>
        <w:tc>
          <w:tcPr>
            <w:tcW w:type="dxa" w:w="2340"/>
          </w:tcPr>
          <w:p>
            <w:r>
              <w:t>Batticaloa</w:t>
            </w:r>
          </w:p>
        </w:tc>
        <w:tc>
          <w:tcPr>
            <w:tcW w:type="dxa" w:w="2340"/>
          </w:tcPr>
          <w:p>
            <w:r>
              <w:t>79.98%</w:t>
            </w:r>
          </w:p>
        </w:tc>
        <w:tc>
          <w:tcPr>
            <w:tcW w:type="dxa" w:w="2340"/>
          </w:tcPr>
          <w:p>
            <w:r>
              <w:t>22.81%</w:t>
            </w:r>
          </w:p>
        </w:tc>
      </w:tr>
      <w:tr>
        <w:tc>
          <w:tcPr>
            <w:tcW w:type="dxa" w:w="2340"/>
          </w:tcPr>
          <w:p>
            <w:r>
              <w:t>2</w:t>
            </w:r>
          </w:p>
        </w:tc>
        <w:tc>
          <w:tcPr>
            <w:tcW w:type="dxa" w:w="2340"/>
          </w:tcPr>
          <w:p>
            <w:r>
              <w:t>Ampara</w:t>
            </w:r>
          </w:p>
        </w:tc>
        <w:tc>
          <w:tcPr>
            <w:tcW w:type="dxa" w:w="2340"/>
          </w:tcPr>
          <w:p>
            <w:r>
              <w:t>41.57%</w:t>
            </w:r>
          </w:p>
        </w:tc>
        <w:tc>
          <w:tcPr>
            <w:tcW w:type="dxa" w:w="2340"/>
          </w:tcPr>
          <w:p>
            <w:r>
              <w:t>18.00%</w:t>
            </w:r>
          </w:p>
        </w:tc>
      </w:tr>
      <w:tr>
        <w:tc>
          <w:tcPr>
            <w:tcW w:type="dxa" w:w="2340"/>
          </w:tcPr>
          <w:p>
            <w:r>
              <w:t>3</w:t>
            </w:r>
          </w:p>
        </w:tc>
        <w:tc>
          <w:tcPr>
            <w:tcW w:type="dxa" w:w="2340"/>
          </w:tcPr>
          <w:p>
            <w:r>
              <w:t>Vavuniya</w:t>
            </w:r>
          </w:p>
        </w:tc>
        <w:tc>
          <w:tcPr>
            <w:tcW w:type="dxa" w:w="2340"/>
          </w:tcPr>
          <w:p>
            <w:r>
              <w:t>13.60%</w:t>
            </w:r>
          </w:p>
        </w:tc>
        <w:tc>
          <w:tcPr>
            <w:tcW w:type="dxa" w:w="2340"/>
          </w:tcPr>
          <w:p>
            <w:r>
              <w:t>1.52%</w:t>
            </w:r>
          </w:p>
        </w:tc>
      </w:tr>
      <w:tr>
        <w:tc>
          <w:tcPr>
            <w:tcW w:type="dxa" w:w="2340"/>
          </w:tcPr>
          <w:p>
            <w:r>
              <w:t>4</w:t>
            </w:r>
          </w:p>
        </w:tc>
        <w:tc>
          <w:tcPr>
            <w:tcW w:type="dxa" w:w="2340"/>
          </w:tcPr>
          <w:p>
            <w:r>
              <w:t>Gampaha</w:t>
            </w:r>
          </w:p>
        </w:tc>
        <w:tc>
          <w:tcPr>
            <w:tcW w:type="dxa" w:w="2340"/>
          </w:tcPr>
          <w:p>
            <w:r>
              <w:t>12.35%</w:t>
            </w:r>
          </w:p>
        </w:tc>
        <w:tc>
          <w:tcPr>
            <w:tcW w:type="dxa" w:w="2340"/>
          </w:tcPr>
          <w:p>
            <w:r>
              <w:t>7.09%</w:t>
            </w:r>
          </w:p>
        </w:tc>
      </w:tr>
      <w:tr>
        <w:tc>
          <w:tcPr>
            <w:tcW w:type="dxa" w:w="2340"/>
          </w:tcPr>
          <w:p>
            <w:r>
              <w:t>5</w:t>
            </w:r>
          </w:p>
        </w:tc>
        <w:tc>
          <w:tcPr>
            <w:tcW w:type="dxa" w:w="2340"/>
          </w:tcPr>
          <w:p>
            <w:r>
              <w:t>Colombo</w:t>
            </w:r>
          </w:p>
        </w:tc>
        <w:tc>
          <w:tcPr>
            <w:tcW w:type="dxa" w:w="2340"/>
          </w:tcPr>
          <w:p>
            <w:r>
              <w:t>12.28%</w:t>
            </w:r>
          </w:p>
        </w:tc>
        <w:tc>
          <w:tcPr>
            <w:tcW w:type="dxa" w:w="2340"/>
          </w:tcPr>
          <w:p>
            <w:r>
              <w:t>15.63%</w:t>
            </w:r>
          </w:p>
        </w:tc>
      </w:tr>
      <w:tr>
        <w:tc>
          <w:tcPr>
            <w:tcW w:type="dxa" w:w="2340"/>
          </w:tcPr>
          <w:p>
            <w:r>
              <w:t>6</w:t>
            </w:r>
          </w:p>
        </w:tc>
        <w:tc>
          <w:tcPr>
            <w:tcW w:type="dxa" w:w="2340"/>
          </w:tcPr>
          <w:p>
            <w:r>
              <w:t>Mullaitivu</w:t>
            </w:r>
          </w:p>
        </w:tc>
        <w:tc>
          <w:tcPr>
            <w:tcW w:type="dxa" w:w="2340"/>
          </w:tcPr>
          <w:p>
            <w:r>
              <w:t>10.74%</w:t>
            </w:r>
          </w:p>
        </w:tc>
        <w:tc>
          <w:tcPr>
            <w:tcW w:type="dxa" w:w="2340"/>
          </w:tcPr>
          <w:p>
            <w:r>
              <w:t>0.29%</w:t>
            </w:r>
          </w:p>
        </w:tc>
      </w:tr>
      <w:tr>
        <w:tc>
          <w:tcPr>
            <w:tcW w:type="dxa" w:w="2340"/>
          </w:tcPr>
          <w:p>
            <w:r>
              <w:t>7</w:t>
            </w:r>
          </w:p>
        </w:tc>
        <w:tc>
          <w:tcPr>
            <w:tcW w:type="dxa" w:w="2340"/>
          </w:tcPr>
          <w:p>
            <w:r>
              <w:t>Jaffna</w:t>
            </w:r>
          </w:p>
        </w:tc>
        <w:tc>
          <w:tcPr>
            <w:tcW w:type="dxa" w:w="2340"/>
          </w:tcPr>
          <w:p>
            <w:r>
              <w:t>9.90%</w:t>
            </w:r>
          </w:p>
        </w:tc>
        <w:tc>
          <w:tcPr>
            <w:tcW w:type="dxa" w:w="2340"/>
          </w:tcPr>
          <w:p>
            <w:r>
              <w:t>2.51%</w:t>
            </w:r>
          </w:p>
        </w:tc>
      </w:tr>
      <w:tr>
        <w:tc>
          <w:tcPr>
            <w:tcW w:type="dxa" w:w="2340"/>
          </w:tcPr>
          <w:p>
            <w:r>
              <w:t>8</w:t>
            </w:r>
          </w:p>
        </w:tc>
        <w:tc>
          <w:tcPr>
            <w:tcW w:type="dxa" w:w="2340"/>
          </w:tcPr>
          <w:p>
            <w:r>
              <w:t>Polonnaruwa</w:t>
            </w:r>
          </w:p>
        </w:tc>
        <w:tc>
          <w:tcPr>
            <w:tcW w:type="dxa" w:w="2340"/>
          </w:tcPr>
          <w:p>
            <w:r>
              <w:t>9.73%</w:t>
            </w:r>
          </w:p>
        </w:tc>
        <w:tc>
          <w:tcPr>
            <w:tcW w:type="dxa" w:w="2340"/>
          </w:tcPr>
          <w:p>
            <w:r>
              <w:t>1.90%</w:t>
            </w:r>
          </w:p>
        </w:tc>
      </w:tr>
      <w:tr>
        <w:tc>
          <w:tcPr>
            <w:tcW w:type="dxa" w:w="2340"/>
          </w:tcPr>
          <w:p>
            <w:r>
              <w:t>9</w:t>
            </w:r>
          </w:p>
        </w:tc>
        <w:tc>
          <w:tcPr>
            <w:tcW w:type="dxa" w:w="2340"/>
          </w:tcPr>
          <w:p>
            <w:r>
              <w:t>Hambantota</w:t>
            </w:r>
          </w:p>
        </w:tc>
        <w:tc>
          <w:tcPr>
            <w:tcW w:type="dxa" w:w="2340"/>
          </w:tcPr>
          <w:p>
            <w:r>
              <w:t>9.21%</w:t>
            </w:r>
          </w:p>
        </w:tc>
        <w:tc>
          <w:tcPr>
            <w:tcW w:type="dxa" w:w="2340"/>
          </w:tcPr>
          <w:p>
            <w:r>
              <w:t>2.67%</w:t>
            </w:r>
          </w:p>
        </w:tc>
      </w:tr>
      <w:tr>
        <w:tc>
          <w:tcPr>
            <w:tcW w:type="dxa" w:w="2340"/>
          </w:tcPr>
          <w:p>
            <w:r>
              <w:t>10</w:t>
            </w:r>
          </w:p>
        </w:tc>
        <w:tc>
          <w:tcPr>
            <w:tcW w:type="dxa" w:w="2340"/>
          </w:tcPr>
          <w:p>
            <w:r>
              <w:t>Trincomalee</w:t>
            </w:r>
          </w:p>
        </w:tc>
        <w:tc>
          <w:tcPr>
            <w:tcW w:type="dxa" w:w="2340"/>
          </w:tcPr>
          <w:p>
            <w:r>
              <w:t>8.65%</w:t>
            </w:r>
          </w:p>
        </w:tc>
        <w:tc>
          <w:tcPr>
            <w:tcW w:type="dxa" w:w="2340"/>
          </w:tcPr>
          <w:p>
            <w:r>
              <w:t>2.18%</w:t>
            </w:r>
          </w:p>
        </w:tc>
      </w:tr>
    </w:tbl>
    <w:p>
      <w:pPr>
        <w:pStyle w:val="Heading2"/>
      </w:pPr>
      <w:r>
        <w:t>7.3 Districts with Highest Missing Counts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</w:tcPr>
          <w:p>
            <w:r>
              <w:t>Rank by Count</w:t>
            </w:r>
          </w:p>
        </w:tc>
        <w:tc>
          <w:tcPr>
            <w:tcW w:type="dxa" w:w="2340"/>
          </w:tcPr>
          <w:p>
            <w:r>
              <w:t>District</w:t>
            </w:r>
          </w:p>
        </w:tc>
        <w:tc>
          <w:tcPr>
            <w:tcW w:type="dxa" w:w="2340"/>
          </w:tcPr>
          <w:p>
            <w:r>
              <w:t>Missing Birth_Weight Count</w:t>
            </w:r>
          </w:p>
        </w:tc>
        <w:tc>
          <w:tcPr>
            <w:tcW w:type="dxa" w:w="2340"/>
          </w:tcPr>
          <w:p>
            <w:r>
              <w:t>Missing Rate (%)</w:t>
            </w:r>
          </w:p>
        </w:tc>
      </w:tr>
      <w:tr>
        <w:tc>
          <w:tcPr>
            <w:tcW w:type="dxa" w:w="2340"/>
          </w:tcPr>
          <w:p>
            <w:r>
              <w:t>1</w:t>
            </w:r>
          </w:p>
        </w:tc>
        <w:tc>
          <w:tcPr>
            <w:tcW w:type="dxa" w:w="2340"/>
          </w:tcPr>
          <w:p>
            <w:r>
              <w:t>Batticaloa</w:t>
            </w:r>
          </w:p>
        </w:tc>
        <w:tc>
          <w:tcPr>
            <w:tcW w:type="dxa" w:w="2340"/>
          </w:tcPr>
          <w:p>
            <w:r>
              <w:t>7,651</w:t>
            </w:r>
          </w:p>
        </w:tc>
        <w:tc>
          <w:tcPr>
            <w:tcW w:type="dxa" w:w="2340"/>
          </w:tcPr>
          <w:p>
            <w:r>
              <w:t>79.98%</w:t>
            </w:r>
          </w:p>
        </w:tc>
      </w:tr>
      <w:tr>
        <w:tc>
          <w:tcPr>
            <w:tcW w:type="dxa" w:w="2340"/>
          </w:tcPr>
          <w:p>
            <w:r>
              <w:t>2</w:t>
            </w:r>
          </w:p>
        </w:tc>
        <w:tc>
          <w:tcPr>
            <w:tcW w:type="dxa" w:w="2340"/>
          </w:tcPr>
          <w:p>
            <w:r>
              <w:t>Ampara</w:t>
            </w:r>
          </w:p>
        </w:tc>
        <w:tc>
          <w:tcPr>
            <w:tcW w:type="dxa" w:w="2340"/>
          </w:tcPr>
          <w:p>
            <w:r>
              <w:t>6,039</w:t>
            </w:r>
          </w:p>
        </w:tc>
        <w:tc>
          <w:tcPr>
            <w:tcW w:type="dxa" w:w="2340"/>
          </w:tcPr>
          <w:p>
            <w:r>
              <w:t>41.57%</w:t>
            </w:r>
          </w:p>
        </w:tc>
      </w:tr>
      <w:tr>
        <w:tc>
          <w:tcPr>
            <w:tcW w:type="dxa" w:w="2340"/>
          </w:tcPr>
          <w:p>
            <w:r>
              <w:t>3</w:t>
            </w:r>
          </w:p>
        </w:tc>
        <w:tc>
          <w:tcPr>
            <w:tcW w:type="dxa" w:w="2340"/>
          </w:tcPr>
          <w:p>
            <w:r>
              <w:t>Colombo</w:t>
            </w:r>
          </w:p>
        </w:tc>
        <w:tc>
          <w:tcPr>
            <w:tcW w:type="dxa" w:w="2340"/>
          </w:tcPr>
          <w:p>
            <w:r>
              <w:t>5,242</w:t>
            </w:r>
          </w:p>
        </w:tc>
        <w:tc>
          <w:tcPr>
            <w:tcW w:type="dxa" w:w="2340"/>
          </w:tcPr>
          <w:p>
            <w:r>
              <w:t>12.28%</w:t>
            </w:r>
          </w:p>
        </w:tc>
      </w:tr>
      <w:tr>
        <w:tc>
          <w:tcPr>
            <w:tcW w:type="dxa" w:w="2340"/>
          </w:tcPr>
          <w:p>
            <w:r>
              <w:t>4</w:t>
            </w:r>
          </w:p>
        </w:tc>
        <w:tc>
          <w:tcPr>
            <w:tcW w:type="dxa" w:w="2340"/>
          </w:tcPr>
          <w:p>
            <w:r>
              <w:t>Gampaha</w:t>
            </w:r>
          </w:p>
        </w:tc>
        <w:tc>
          <w:tcPr>
            <w:tcW w:type="dxa" w:w="2340"/>
          </w:tcPr>
          <w:p>
            <w:r>
              <w:t>2,378</w:t>
            </w:r>
          </w:p>
        </w:tc>
        <w:tc>
          <w:tcPr>
            <w:tcW w:type="dxa" w:w="2340"/>
          </w:tcPr>
          <w:p>
            <w:r>
              <w:t>12.35%</w:t>
            </w:r>
          </w:p>
        </w:tc>
      </w:tr>
      <w:tr>
        <w:tc>
          <w:tcPr>
            <w:tcW w:type="dxa" w:w="2340"/>
          </w:tcPr>
          <w:p>
            <w:r>
              <w:t>5</w:t>
            </w:r>
          </w:p>
        </w:tc>
        <w:tc>
          <w:tcPr>
            <w:tcW w:type="dxa" w:w="2340"/>
          </w:tcPr>
          <w:p>
            <w:r>
              <w:t>Kandy</w:t>
            </w:r>
          </w:p>
        </w:tc>
        <w:tc>
          <w:tcPr>
            <w:tcW w:type="dxa" w:w="2340"/>
          </w:tcPr>
          <w:p>
            <w:r>
              <w:t>1,404</w:t>
            </w:r>
          </w:p>
        </w:tc>
        <w:tc>
          <w:tcPr>
            <w:tcW w:type="dxa" w:w="2340"/>
          </w:tcPr>
          <w:p>
            <w:r>
              <w:t>5.76%</w:t>
            </w:r>
          </w:p>
        </w:tc>
      </w:tr>
      <w:tr>
        <w:tc>
          <w:tcPr>
            <w:tcW w:type="dxa" w:w="2340"/>
          </w:tcPr>
          <w:p>
            <w:r>
              <w:t>6</w:t>
            </w:r>
          </w:p>
        </w:tc>
        <w:tc>
          <w:tcPr>
            <w:tcW w:type="dxa" w:w="2340"/>
          </w:tcPr>
          <w:p>
            <w:r>
              <w:t>Kurunagala</w:t>
            </w:r>
          </w:p>
        </w:tc>
        <w:tc>
          <w:tcPr>
            <w:tcW w:type="dxa" w:w="2340"/>
          </w:tcPr>
          <w:p>
            <w:r>
              <w:t>1,188</w:t>
            </w:r>
          </w:p>
        </w:tc>
        <w:tc>
          <w:tcPr>
            <w:tcW w:type="dxa" w:w="2340"/>
          </w:tcPr>
          <w:p>
            <w:r>
              <w:t>5.73%</w:t>
            </w:r>
          </w:p>
        </w:tc>
      </w:tr>
      <w:tr>
        <w:tc>
          <w:tcPr>
            <w:tcW w:type="dxa" w:w="2340"/>
          </w:tcPr>
          <w:p>
            <w:r>
              <w:t>7</w:t>
            </w:r>
          </w:p>
        </w:tc>
        <w:tc>
          <w:tcPr>
            <w:tcW w:type="dxa" w:w="2340"/>
          </w:tcPr>
          <w:p>
            <w:r>
              <w:t>Puttalam</w:t>
            </w:r>
          </w:p>
        </w:tc>
        <w:tc>
          <w:tcPr>
            <w:tcW w:type="dxa" w:w="2340"/>
          </w:tcPr>
          <w:p>
            <w:r>
              <w:t>1,043</w:t>
            </w:r>
          </w:p>
        </w:tc>
        <w:tc>
          <w:tcPr>
            <w:tcW w:type="dxa" w:w="2340"/>
          </w:tcPr>
          <w:p>
            <w:r>
              <w:t>8.45%</w:t>
            </w:r>
          </w:p>
        </w:tc>
      </w:tr>
      <w:tr>
        <w:tc>
          <w:tcPr>
            <w:tcW w:type="dxa" w:w="2340"/>
          </w:tcPr>
          <w:p>
            <w:r>
              <w:t>8</w:t>
            </w:r>
          </w:p>
        </w:tc>
        <w:tc>
          <w:tcPr>
            <w:tcW w:type="dxa" w:w="2340"/>
          </w:tcPr>
          <w:p>
            <w:r>
              <w:t>Anuradhapura</w:t>
            </w:r>
          </w:p>
        </w:tc>
        <w:tc>
          <w:tcPr>
            <w:tcW w:type="dxa" w:w="2340"/>
          </w:tcPr>
          <w:p>
            <w:r>
              <w:t>948</w:t>
            </w:r>
          </w:p>
        </w:tc>
        <w:tc>
          <w:tcPr>
            <w:tcW w:type="dxa" w:w="2340"/>
          </w:tcPr>
          <w:p>
            <w:r>
              <w:t>6.71%</w:t>
            </w:r>
          </w:p>
        </w:tc>
      </w:tr>
      <w:tr>
        <w:tc>
          <w:tcPr>
            <w:tcW w:type="dxa" w:w="2340"/>
          </w:tcPr>
          <w:p>
            <w:r>
              <w:t>9</w:t>
            </w:r>
          </w:p>
        </w:tc>
        <w:tc>
          <w:tcPr>
            <w:tcW w:type="dxa" w:w="2340"/>
          </w:tcPr>
          <w:p>
            <w:r>
              <w:t>Ratnapura</w:t>
            </w:r>
          </w:p>
        </w:tc>
        <w:tc>
          <w:tcPr>
            <w:tcW w:type="dxa" w:w="2340"/>
          </w:tcPr>
          <w:p>
            <w:r>
              <w:t>918</w:t>
            </w:r>
          </w:p>
        </w:tc>
        <w:tc>
          <w:tcPr>
            <w:tcW w:type="dxa" w:w="2340"/>
          </w:tcPr>
          <w:p>
            <w:r>
              <w:t>5.34%</w:t>
            </w:r>
          </w:p>
        </w:tc>
      </w:tr>
      <w:tr>
        <w:tc>
          <w:tcPr>
            <w:tcW w:type="dxa" w:w="2340"/>
          </w:tcPr>
          <w:p>
            <w:r>
              <w:t>10</w:t>
            </w:r>
          </w:p>
        </w:tc>
        <w:tc>
          <w:tcPr>
            <w:tcW w:type="dxa" w:w="2340"/>
          </w:tcPr>
          <w:p>
            <w:r>
              <w:t>Hambantota</w:t>
            </w:r>
          </w:p>
        </w:tc>
        <w:tc>
          <w:tcPr>
            <w:tcW w:type="dxa" w:w="2340"/>
          </w:tcPr>
          <w:p>
            <w:r>
              <w:t>894</w:t>
            </w:r>
          </w:p>
        </w:tc>
        <w:tc>
          <w:tcPr>
            <w:tcW w:type="dxa" w:w="2340"/>
          </w:tcPr>
          <w:p>
            <w:r>
              <w:t>9.21%</w:t>
            </w:r>
          </w:p>
        </w:tc>
      </w:tr>
    </w:tbl>
    <w:p>
      <w:r>
        <w:br w:type="page"/>
      </w:r>
    </w:p>
    <w:p>
      <w:pPr>
        <w:pStyle w:val="Heading1"/>
      </w:pPr>
      <w:r>
        <w:t>8. Detailed District-Ethnicity Analysis — Birth_Weight</w:t>
      </w:r>
    </w:p>
    <w:p>
      <w:r>
        <w:t>Ethnicity distribution and missing Birth_Weight patterns for each district, following IUPAC nomenclature.</w:t>
      </w:r>
    </w:p>
    <w:p>
      <w:pPr>
        <w:pStyle w:val="Heading2"/>
      </w:pPr>
      <w:r>
        <w:t>Colombo</w:t>
      </w:r>
    </w:p>
    <w:p>
      <w:r>
        <w:t>Total Births: 42,699 | Missing Birth_Weight: 5,242 (12.28%) | 15.6% of National Missing Records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040"/>
        <w:gridCol w:w="1040"/>
        <w:gridCol w:w="1040"/>
        <w:gridCol w:w="1040"/>
        <w:gridCol w:w="1040"/>
        <w:gridCol w:w="1040"/>
        <w:gridCol w:w="1040"/>
        <w:gridCol w:w="1040"/>
        <w:gridCol w:w="1040"/>
      </w:tblGrid>
      <w:tr>
        <w:tc>
          <w:tcPr>
            <w:tcW w:type="dxa" w:w="1040"/>
          </w:tcPr>
          <w:p>
            <w:r>
              <w:t>IUPAC Code</w:t>
            </w:r>
          </w:p>
        </w:tc>
        <w:tc>
          <w:tcPr>
            <w:tcW w:type="dxa" w:w="1040"/>
          </w:tcPr>
          <w:p>
            <w:r>
              <w:t>Ethnicity</w:t>
            </w:r>
          </w:p>
        </w:tc>
        <w:tc>
          <w:tcPr>
            <w:tcW w:type="dxa" w:w="1040"/>
          </w:tcPr>
          <w:p>
            <w:r>
              <w:t>Count</w:t>
            </w:r>
          </w:p>
        </w:tc>
        <w:tc>
          <w:tcPr>
            <w:tcW w:type="dxa" w:w="1040"/>
          </w:tcPr>
          <w:p>
            <w:r>
              <w:t>% of District</w:t>
            </w:r>
          </w:p>
        </w:tc>
        <w:tc>
          <w:tcPr>
            <w:tcW w:type="dxa" w:w="1040"/>
          </w:tcPr>
          <w:p>
            <w:r>
              <w:t>Missing Birth_Weight</w:t>
            </w:r>
          </w:p>
        </w:tc>
        <w:tc>
          <w:tcPr>
            <w:tcW w:type="dxa" w:w="1040"/>
          </w:tcPr>
          <w:p>
            <w:r>
              <w:t>Missing Rate (%)</w:t>
            </w:r>
          </w:p>
        </w:tc>
        <w:tc>
          <w:tcPr>
            <w:tcW w:type="dxa" w:w="1040"/>
          </w:tcPr>
          <w:p>
            <w:r>
              <w:t>% of District Missing</w:t>
            </w:r>
          </w:p>
        </w:tc>
        <w:tc>
          <w:tcPr>
            <w:tcW w:type="dxa" w:w="1040"/>
          </w:tcPr>
          <w:p>
            <w:r>
              <w:t>% of National Missing</w:t>
            </w:r>
          </w:p>
        </w:tc>
        <w:tc>
          <w:tcPr>
            <w:tcW w:type="dxa" w:w="1040"/>
          </w:tcPr>
          <w:p>
            <w:r>
              <w:t>Rank in District</w:t>
            </w:r>
          </w:p>
        </w:tc>
      </w:tr>
      <w:tr>
        <w:tc>
          <w:tcPr>
            <w:tcW w:type="dxa" w:w="1040"/>
          </w:tcPr>
          <w:p>
            <w:r>
              <w:t>SIN</w:t>
            </w:r>
          </w:p>
        </w:tc>
        <w:tc>
          <w:tcPr>
            <w:tcW w:type="dxa" w:w="1040"/>
          </w:tcPr>
          <w:p>
            <w:r>
              <w:t>Sinhalese</w:t>
            </w:r>
          </w:p>
        </w:tc>
        <w:tc>
          <w:tcPr>
            <w:tcW w:type="dxa" w:w="1040"/>
          </w:tcPr>
          <w:p>
            <w:r>
              <w:t>32,390</w:t>
            </w:r>
          </w:p>
        </w:tc>
        <w:tc>
          <w:tcPr>
            <w:tcW w:type="dxa" w:w="1040"/>
          </w:tcPr>
          <w:p>
            <w:r>
              <w:t>75.86%</w:t>
            </w:r>
          </w:p>
        </w:tc>
        <w:tc>
          <w:tcPr>
            <w:tcW w:type="dxa" w:w="1040"/>
          </w:tcPr>
          <w:p>
            <w:r>
              <w:t>3,972</w:t>
            </w:r>
          </w:p>
        </w:tc>
        <w:tc>
          <w:tcPr>
            <w:tcW w:type="dxa" w:w="1040"/>
          </w:tcPr>
          <w:p>
            <w:r>
              <w:t>12.26%</w:t>
            </w:r>
          </w:p>
        </w:tc>
        <w:tc>
          <w:tcPr>
            <w:tcW w:type="dxa" w:w="1040"/>
          </w:tcPr>
          <w:p>
            <w:r>
              <w:t>75.77%</w:t>
            </w:r>
          </w:p>
        </w:tc>
        <w:tc>
          <w:tcPr>
            <w:tcW w:type="dxa" w:w="1040"/>
          </w:tcPr>
          <w:p>
            <w:r>
              <w:t>11.84%</w:t>
            </w:r>
          </w:p>
        </w:tc>
        <w:tc>
          <w:tcPr>
            <w:tcW w:type="dxa" w:w="1040"/>
          </w:tcPr>
          <w:p>
            <w:r>
              <w:t>1</w:t>
            </w:r>
          </w:p>
        </w:tc>
      </w:tr>
      <w:tr>
        <w:tc>
          <w:tcPr>
            <w:tcW w:type="dxa" w:w="1040"/>
          </w:tcPr>
          <w:p>
            <w:r>
              <w:t>MOOR_SL</w:t>
            </w:r>
          </w:p>
        </w:tc>
        <w:tc>
          <w:tcPr>
            <w:tcW w:type="dxa" w:w="1040"/>
          </w:tcPr>
          <w:p>
            <w:r>
              <w:t>Srilankan Moor</w:t>
            </w:r>
          </w:p>
        </w:tc>
        <w:tc>
          <w:tcPr>
            <w:tcW w:type="dxa" w:w="1040"/>
          </w:tcPr>
          <w:p>
            <w:r>
              <w:t>5,644</w:t>
            </w:r>
          </w:p>
        </w:tc>
        <w:tc>
          <w:tcPr>
            <w:tcW w:type="dxa" w:w="1040"/>
          </w:tcPr>
          <w:p>
            <w:r>
              <w:t>13.22%</w:t>
            </w:r>
          </w:p>
        </w:tc>
        <w:tc>
          <w:tcPr>
            <w:tcW w:type="dxa" w:w="1040"/>
          </w:tcPr>
          <w:p>
            <w:r>
              <w:t>524</w:t>
            </w:r>
          </w:p>
        </w:tc>
        <w:tc>
          <w:tcPr>
            <w:tcW w:type="dxa" w:w="1040"/>
          </w:tcPr>
          <w:p>
            <w:r>
              <w:t>9.28%</w:t>
            </w:r>
          </w:p>
        </w:tc>
        <w:tc>
          <w:tcPr>
            <w:tcW w:type="dxa" w:w="1040"/>
          </w:tcPr>
          <w:p>
            <w:r>
              <w:t>10.00%</w:t>
            </w:r>
          </w:p>
        </w:tc>
        <w:tc>
          <w:tcPr>
            <w:tcW w:type="dxa" w:w="1040"/>
          </w:tcPr>
          <w:p>
            <w:r>
              <w:t>1.56%</w:t>
            </w:r>
          </w:p>
        </w:tc>
        <w:tc>
          <w:tcPr>
            <w:tcW w:type="dxa" w:w="1040"/>
          </w:tcPr>
          <w:p>
            <w:r>
              <w:t>2</w:t>
            </w:r>
          </w:p>
        </w:tc>
      </w:tr>
      <w:tr>
        <w:tc>
          <w:tcPr>
            <w:tcW w:type="dxa" w:w="1040"/>
          </w:tcPr>
          <w:p>
            <w:r>
              <w:t>TAM_SL</w:t>
            </w:r>
          </w:p>
        </w:tc>
        <w:tc>
          <w:tcPr>
            <w:tcW w:type="dxa" w:w="1040"/>
          </w:tcPr>
          <w:p>
            <w:r>
              <w:t>Srilankan Tamil</w:t>
            </w:r>
          </w:p>
        </w:tc>
        <w:tc>
          <w:tcPr>
            <w:tcW w:type="dxa" w:w="1040"/>
          </w:tcPr>
          <w:p>
            <w:r>
              <w:t>2,645</w:t>
            </w:r>
          </w:p>
        </w:tc>
        <w:tc>
          <w:tcPr>
            <w:tcW w:type="dxa" w:w="1040"/>
          </w:tcPr>
          <w:p>
            <w:r>
              <w:t>6.19%</w:t>
            </w:r>
          </w:p>
        </w:tc>
        <w:tc>
          <w:tcPr>
            <w:tcW w:type="dxa" w:w="1040"/>
          </w:tcPr>
          <w:p>
            <w:r>
              <w:t>366</w:t>
            </w:r>
          </w:p>
        </w:tc>
        <w:tc>
          <w:tcPr>
            <w:tcW w:type="dxa" w:w="1040"/>
          </w:tcPr>
          <w:p>
            <w:r>
              <w:t>13.84%</w:t>
            </w:r>
          </w:p>
        </w:tc>
        <w:tc>
          <w:tcPr>
            <w:tcW w:type="dxa" w:w="1040"/>
          </w:tcPr>
          <w:p>
            <w:r>
              <w:t>6.98%</w:t>
            </w:r>
          </w:p>
        </w:tc>
        <w:tc>
          <w:tcPr>
            <w:tcW w:type="dxa" w:w="1040"/>
          </w:tcPr>
          <w:p>
            <w:r>
              <w:t>1.09%</w:t>
            </w:r>
          </w:p>
        </w:tc>
        <w:tc>
          <w:tcPr>
            <w:tcW w:type="dxa" w:w="1040"/>
          </w:tcPr>
          <w:p>
            <w:r>
              <w:t>3</w:t>
            </w:r>
          </w:p>
        </w:tc>
      </w:tr>
      <w:tr>
        <w:tc>
          <w:tcPr>
            <w:tcW w:type="dxa" w:w="1040"/>
          </w:tcPr>
          <w:p>
            <w:r>
              <w:t>TAM_IN</w:t>
            </w:r>
          </w:p>
        </w:tc>
        <w:tc>
          <w:tcPr>
            <w:tcW w:type="dxa" w:w="1040"/>
          </w:tcPr>
          <w:p>
            <w:r>
              <w:t>Indian Tamil</w:t>
            </w:r>
          </w:p>
        </w:tc>
        <w:tc>
          <w:tcPr>
            <w:tcW w:type="dxa" w:w="1040"/>
          </w:tcPr>
          <w:p>
            <w:r>
              <w:t>1,384</w:t>
            </w:r>
          </w:p>
        </w:tc>
        <w:tc>
          <w:tcPr>
            <w:tcW w:type="dxa" w:w="1040"/>
          </w:tcPr>
          <w:p>
            <w:r>
              <w:t>3.24%</w:t>
            </w:r>
          </w:p>
        </w:tc>
        <w:tc>
          <w:tcPr>
            <w:tcW w:type="dxa" w:w="1040"/>
          </w:tcPr>
          <w:p>
            <w:r>
              <w:t>303</w:t>
            </w:r>
          </w:p>
        </w:tc>
        <w:tc>
          <w:tcPr>
            <w:tcW w:type="dxa" w:w="1040"/>
          </w:tcPr>
          <w:p>
            <w:r>
              <w:t>21.89%</w:t>
            </w:r>
          </w:p>
        </w:tc>
        <w:tc>
          <w:tcPr>
            <w:tcW w:type="dxa" w:w="1040"/>
          </w:tcPr>
          <w:p>
            <w:r>
              <w:t>5.78%</w:t>
            </w:r>
          </w:p>
        </w:tc>
        <w:tc>
          <w:tcPr>
            <w:tcW w:type="dxa" w:w="1040"/>
          </w:tcPr>
          <w:p>
            <w:r>
              <w:t>0.90%</w:t>
            </w:r>
          </w:p>
        </w:tc>
        <w:tc>
          <w:tcPr>
            <w:tcW w:type="dxa" w:w="1040"/>
          </w:tcPr>
          <w:p>
            <w:r>
              <w:t>4</w:t>
            </w:r>
          </w:p>
        </w:tc>
      </w:tr>
      <w:tr>
        <w:tc>
          <w:tcPr>
            <w:tcW w:type="dxa" w:w="1040"/>
          </w:tcPr>
          <w:p>
            <w:r>
              <w:t>MAL</w:t>
            </w:r>
          </w:p>
        </w:tc>
        <w:tc>
          <w:tcPr>
            <w:tcW w:type="dxa" w:w="1040"/>
          </w:tcPr>
          <w:p>
            <w:r>
              <w:t>Malay</w:t>
            </w:r>
          </w:p>
        </w:tc>
        <w:tc>
          <w:tcPr>
            <w:tcW w:type="dxa" w:w="1040"/>
          </w:tcPr>
          <w:p>
            <w:r>
              <w:t>257</w:t>
            </w:r>
          </w:p>
        </w:tc>
        <w:tc>
          <w:tcPr>
            <w:tcW w:type="dxa" w:w="1040"/>
          </w:tcPr>
          <w:p>
            <w:r>
              <w:t>0.60%</w:t>
            </w:r>
          </w:p>
        </w:tc>
        <w:tc>
          <w:tcPr>
            <w:tcW w:type="dxa" w:w="1040"/>
          </w:tcPr>
          <w:p>
            <w:r>
              <w:t>27</w:t>
            </w:r>
          </w:p>
        </w:tc>
        <w:tc>
          <w:tcPr>
            <w:tcW w:type="dxa" w:w="1040"/>
          </w:tcPr>
          <w:p>
            <w:r>
              <w:t>10.51%</w:t>
            </w:r>
          </w:p>
        </w:tc>
        <w:tc>
          <w:tcPr>
            <w:tcW w:type="dxa" w:w="1040"/>
          </w:tcPr>
          <w:p>
            <w:r>
              <w:t>0.52%</w:t>
            </w:r>
          </w:p>
        </w:tc>
        <w:tc>
          <w:tcPr>
            <w:tcW w:type="dxa" w:w="1040"/>
          </w:tcPr>
          <w:p>
            <w:r>
              <w:t>0.08%</w:t>
            </w:r>
          </w:p>
        </w:tc>
        <w:tc>
          <w:tcPr>
            <w:tcW w:type="dxa" w:w="1040"/>
          </w:tcPr>
          <w:p>
            <w:r>
              <w:t>5</w:t>
            </w:r>
          </w:p>
        </w:tc>
      </w:tr>
      <w:tr>
        <w:tc>
          <w:tcPr>
            <w:tcW w:type="dxa" w:w="1040"/>
          </w:tcPr>
          <w:p>
            <w:r>
              <w:t>BUR</w:t>
            </w:r>
          </w:p>
        </w:tc>
        <w:tc>
          <w:tcPr>
            <w:tcW w:type="dxa" w:w="1040"/>
          </w:tcPr>
          <w:p>
            <w:r>
              <w:t>Burgher</w:t>
            </w:r>
          </w:p>
        </w:tc>
        <w:tc>
          <w:tcPr>
            <w:tcW w:type="dxa" w:w="1040"/>
          </w:tcPr>
          <w:p>
            <w:r>
              <w:t>165</w:t>
            </w:r>
          </w:p>
        </w:tc>
        <w:tc>
          <w:tcPr>
            <w:tcW w:type="dxa" w:w="1040"/>
          </w:tcPr>
          <w:p>
            <w:r>
              <w:t>0.39%</w:t>
            </w:r>
          </w:p>
        </w:tc>
        <w:tc>
          <w:tcPr>
            <w:tcW w:type="dxa" w:w="1040"/>
          </w:tcPr>
          <w:p>
            <w:r>
              <w:t>15</w:t>
            </w:r>
          </w:p>
        </w:tc>
        <w:tc>
          <w:tcPr>
            <w:tcW w:type="dxa" w:w="1040"/>
          </w:tcPr>
          <w:p>
            <w:r>
              <w:t>9.09%</w:t>
            </w:r>
          </w:p>
        </w:tc>
        <w:tc>
          <w:tcPr>
            <w:tcW w:type="dxa" w:w="1040"/>
          </w:tcPr>
          <w:p>
            <w:r>
              <w:t>0.29%</w:t>
            </w:r>
          </w:p>
        </w:tc>
        <w:tc>
          <w:tcPr>
            <w:tcW w:type="dxa" w:w="1040"/>
          </w:tcPr>
          <w:p>
            <w:r>
              <w:t>0.04%</w:t>
            </w:r>
          </w:p>
        </w:tc>
        <w:tc>
          <w:tcPr>
            <w:tcW w:type="dxa" w:w="1040"/>
          </w:tcPr>
          <w:p>
            <w:r>
              <w:t>6</w:t>
            </w:r>
          </w:p>
        </w:tc>
      </w:tr>
    </w:tbl>
    <w:p/>
    <w:p>
      <w:r>
        <w:rPr>
          <w:b/>
        </w:rPr>
        <w:t>District Summary:</w:t>
      </w:r>
    </w:p>
    <w:p>
      <w:r>
        <w:t>• Most prevalent ethnicity: Sinhalese (SIN) — 75.9% of district</w:t>
      </w:r>
    </w:p>
    <w:p>
      <w:r>
        <w:t>• Highest missing rate: Indian Tamil (TAM_IN) — 21.9% missing</w:t>
      </w:r>
    </w:p>
    <w:p>
      <w:r>
        <w:t>• Largest contributor to district missing data: Sinhalese (SIN) — 75.8% of district missing records</w:t>
      </w:r>
    </w:p>
    <w:p>
      <w:r>
        <w:t>• Largest contributor to national missing data: Sinhalese (SIN) — 11.8% of national missing records</w:t>
      </w:r>
    </w:p>
    <w:p/>
    <w:p>
      <w:pPr>
        <w:pStyle w:val="Heading2"/>
      </w:pPr>
      <w:r>
        <w:t>Gampaha</w:t>
      </w:r>
    </w:p>
    <w:p>
      <w:r>
        <w:t>Total Births: 19,262 | Missing Birth_Weight: 2,378 (12.35%) | 7.1% of National Missing Records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040"/>
        <w:gridCol w:w="1040"/>
        <w:gridCol w:w="1040"/>
        <w:gridCol w:w="1040"/>
        <w:gridCol w:w="1040"/>
        <w:gridCol w:w="1040"/>
        <w:gridCol w:w="1040"/>
        <w:gridCol w:w="1040"/>
        <w:gridCol w:w="1040"/>
      </w:tblGrid>
      <w:tr>
        <w:tc>
          <w:tcPr>
            <w:tcW w:type="dxa" w:w="1040"/>
          </w:tcPr>
          <w:p>
            <w:r>
              <w:t>IUPAC Code</w:t>
            </w:r>
          </w:p>
        </w:tc>
        <w:tc>
          <w:tcPr>
            <w:tcW w:type="dxa" w:w="1040"/>
          </w:tcPr>
          <w:p>
            <w:r>
              <w:t>Ethnicity</w:t>
            </w:r>
          </w:p>
        </w:tc>
        <w:tc>
          <w:tcPr>
            <w:tcW w:type="dxa" w:w="1040"/>
          </w:tcPr>
          <w:p>
            <w:r>
              <w:t>Count</w:t>
            </w:r>
          </w:p>
        </w:tc>
        <w:tc>
          <w:tcPr>
            <w:tcW w:type="dxa" w:w="1040"/>
          </w:tcPr>
          <w:p>
            <w:r>
              <w:t>% of District</w:t>
            </w:r>
          </w:p>
        </w:tc>
        <w:tc>
          <w:tcPr>
            <w:tcW w:type="dxa" w:w="1040"/>
          </w:tcPr>
          <w:p>
            <w:r>
              <w:t>Missing Birth_Weight</w:t>
            </w:r>
          </w:p>
        </w:tc>
        <w:tc>
          <w:tcPr>
            <w:tcW w:type="dxa" w:w="1040"/>
          </w:tcPr>
          <w:p>
            <w:r>
              <w:t>Missing Rate (%)</w:t>
            </w:r>
          </w:p>
        </w:tc>
        <w:tc>
          <w:tcPr>
            <w:tcW w:type="dxa" w:w="1040"/>
          </w:tcPr>
          <w:p>
            <w:r>
              <w:t>% of District Missing</w:t>
            </w:r>
          </w:p>
        </w:tc>
        <w:tc>
          <w:tcPr>
            <w:tcW w:type="dxa" w:w="1040"/>
          </w:tcPr>
          <w:p>
            <w:r>
              <w:t>% of National Missing</w:t>
            </w:r>
          </w:p>
        </w:tc>
        <w:tc>
          <w:tcPr>
            <w:tcW w:type="dxa" w:w="1040"/>
          </w:tcPr>
          <w:p>
            <w:r>
              <w:t>Rank in District</w:t>
            </w:r>
          </w:p>
        </w:tc>
      </w:tr>
      <w:tr>
        <w:tc>
          <w:tcPr>
            <w:tcW w:type="dxa" w:w="1040"/>
          </w:tcPr>
          <w:p>
            <w:r>
              <w:t>SIN</w:t>
            </w:r>
          </w:p>
        </w:tc>
        <w:tc>
          <w:tcPr>
            <w:tcW w:type="dxa" w:w="1040"/>
          </w:tcPr>
          <w:p>
            <w:r>
              <w:t>Sinhalese</w:t>
            </w:r>
          </w:p>
        </w:tc>
        <w:tc>
          <w:tcPr>
            <w:tcW w:type="dxa" w:w="1040"/>
          </w:tcPr>
          <w:p>
            <w:r>
              <w:t>17,007</w:t>
            </w:r>
          </w:p>
        </w:tc>
        <w:tc>
          <w:tcPr>
            <w:tcW w:type="dxa" w:w="1040"/>
          </w:tcPr>
          <w:p>
            <w:r>
              <w:t>88.29%</w:t>
            </w:r>
          </w:p>
        </w:tc>
        <w:tc>
          <w:tcPr>
            <w:tcW w:type="dxa" w:w="1040"/>
          </w:tcPr>
          <w:p>
            <w:r>
              <w:t>1,972</w:t>
            </w:r>
          </w:p>
        </w:tc>
        <w:tc>
          <w:tcPr>
            <w:tcW w:type="dxa" w:w="1040"/>
          </w:tcPr>
          <w:p>
            <w:r>
              <w:t>11.60%</w:t>
            </w:r>
          </w:p>
        </w:tc>
        <w:tc>
          <w:tcPr>
            <w:tcW w:type="dxa" w:w="1040"/>
          </w:tcPr>
          <w:p>
            <w:r>
              <w:t>82.93%</w:t>
            </w:r>
          </w:p>
        </w:tc>
        <w:tc>
          <w:tcPr>
            <w:tcW w:type="dxa" w:w="1040"/>
          </w:tcPr>
          <w:p>
            <w:r>
              <w:t>5.88%</w:t>
            </w:r>
          </w:p>
        </w:tc>
        <w:tc>
          <w:tcPr>
            <w:tcW w:type="dxa" w:w="1040"/>
          </w:tcPr>
          <w:p>
            <w:r>
              <w:t>1</w:t>
            </w:r>
          </w:p>
        </w:tc>
      </w:tr>
      <w:tr>
        <w:tc>
          <w:tcPr>
            <w:tcW w:type="dxa" w:w="1040"/>
          </w:tcPr>
          <w:p>
            <w:r>
              <w:t>MOOR_SL</w:t>
            </w:r>
          </w:p>
        </w:tc>
        <w:tc>
          <w:tcPr>
            <w:tcW w:type="dxa" w:w="1040"/>
          </w:tcPr>
          <w:p>
            <w:r>
              <w:t>Srilankan Moor</w:t>
            </w:r>
          </w:p>
        </w:tc>
        <w:tc>
          <w:tcPr>
            <w:tcW w:type="dxa" w:w="1040"/>
          </w:tcPr>
          <w:p>
            <w:r>
              <w:t>1,183</w:t>
            </w:r>
          </w:p>
        </w:tc>
        <w:tc>
          <w:tcPr>
            <w:tcW w:type="dxa" w:w="1040"/>
          </w:tcPr>
          <w:p>
            <w:r>
              <w:t>6.14%</w:t>
            </w:r>
          </w:p>
        </w:tc>
        <w:tc>
          <w:tcPr>
            <w:tcW w:type="dxa" w:w="1040"/>
          </w:tcPr>
          <w:p>
            <w:r>
              <w:t>146</w:t>
            </w:r>
          </w:p>
        </w:tc>
        <w:tc>
          <w:tcPr>
            <w:tcW w:type="dxa" w:w="1040"/>
          </w:tcPr>
          <w:p>
            <w:r>
              <w:t>12.34%</w:t>
            </w:r>
          </w:p>
        </w:tc>
        <w:tc>
          <w:tcPr>
            <w:tcW w:type="dxa" w:w="1040"/>
          </w:tcPr>
          <w:p>
            <w:r>
              <w:t>6.14%</w:t>
            </w:r>
          </w:p>
        </w:tc>
        <w:tc>
          <w:tcPr>
            <w:tcW w:type="dxa" w:w="1040"/>
          </w:tcPr>
          <w:p>
            <w:r>
              <w:t>0.44%</w:t>
            </w:r>
          </w:p>
        </w:tc>
        <w:tc>
          <w:tcPr>
            <w:tcW w:type="dxa" w:w="1040"/>
          </w:tcPr>
          <w:p>
            <w:r>
              <w:t>2</w:t>
            </w:r>
          </w:p>
        </w:tc>
      </w:tr>
      <w:tr>
        <w:tc>
          <w:tcPr>
            <w:tcW w:type="dxa" w:w="1040"/>
          </w:tcPr>
          <w:p>
            <w:r>
              <w:t>TAM_SL</w:t>
            </w:r>
          </w:p>
        </w:tc>
        <w:tc>
          <w:tcPr>
            <w:tcW w:type="dxa" w:w="1040"/>
          </w:tcPr>
          <w:p>
            <w:r>
              <w:t>Srilankan Tamil</w:t>
            </w:r>
          </w:p>
        </w:tc>
        <w:tc>
          <w:tcPr>
            <w:tcW w:type="dxa" w:w="1040"/>
          </w:tcPr>
          <w:p>
            <w:r>
              <w:t>569</w:t>
            </w:r>
          </w:p>
        </w:tc>
        <w:tc>
          <w:tcPr>
            <w:tcW w:type="dxa" w:w="1040"/>
          </w:tcPr>
          <w:p>
            <w:r>
              <w:t>2.95%</w:t>
            </w:r>
          </w:p>
        </w:tc>
        <w:tc>
          <w:tcPr>
            <w:tcW w:type="dxa" w:w="1040"/>
          </w:tcPr>
          <w:p>
            <w:r>
              <w:t>96</w:t>
            </w:r>
          </w:p>
        </w:tc>
        <w:tc>
          <w:tcPr>
            <w:tcW w:type="dxa" w:w="1040"/>
          </w:tcPr>
          <w:p>
            <w:r>
              <w:t>16.87%</w:t>
            </w:r>
          </w:p>
        </w:tc>
        <w:tc>
          <w:tcPr>
            <w:tcW w:type="dxa" w:w="1040"/>
          </w:tcPr>
          <w:p>
            <w:r>
              <w:t>4.04%</w:t>
            </w:r>
          </w:p>
        </w:tc>
        <w:tc>
          <w:tcPr>
            <w:tcW w:type="dxa" w:w="1040"/>
          </w:tcPr>
          <w:p>
            <w:r>
              <w:t>0.29%</w:t>
            </w:r>
          </w:p>
        </w:tc>
        <w:tc>
          <w:tcPr>
            <w:tcW w:type="dxa" w:w="1040"/>
          </w:tcPr>
          <w:p>
            <w:r>
              <w:t>4</w:t>
            </w:r>
          </w:p>
        </w:tc>
      </w:tr>
      <w:tr>
        <w:tc>
          <w:tcPr>
            <w:tcW w:type="dxa" w:w="1040"/>
          </w:tcPr>
          <w:p>
            <w:r>
              <w:t>TAM_IN</w:t>
            </w:r>
          </w:p>
        </w:tc>
        <w:tc>
          <w:tcPr>
            <w:tcW w:type="dxa" w:w="1040"/>
          </w:tcPr>
          <w:p>
            <w:r>
              <w:t>Indian Tamil</w:t>
            </w:r>
          </w:p>
        </w:tc>
        <w:tc>
          <w:tcPr>
            <w:tcW w:type="dxa" w:w="1040"/>
          </w:tcPr>
          <w:p>
            <w:r>
              <w:t>312</w:t>
            </w:r>
          </w:p>
        </w:tc>
        <w:tc>
          <w:tcPr>
            <w:tcW w:type="dxa" w:w="1040"/>
          </w:tcPr>
          <w:p>
            <w:r>
              <w:t>1.62%</w:t>
            </w:r>
          </w:p>
        </w:tc>
        <w:tc>
          <w:tcPr>
            <w:tcW w:type="dxa" w:w="1040"/>
          </w:tcPr>
          <w:p>
            <w:r>
              <w:t>108</w:t>
            </w:r>
          </w:p>
        </w:tc>
        <w:tc>
          <w:tcPr>
            <w:tcW w:type="dxa" w:w="1040"/>
          </w:tcPr>
          <w:p>
            <w:r>
              <w:t>34.62%</w:t>
            </w:r>
          </w:p>
        </w:tc>
        <w:tc>
          <w:tcPr>
            <w:tcW w:type="dxa" w:w="1040"/>
          </w:tcPr>
          <w:p>
            <w:r>
              <w:t>4.54%</w:t>
            </w:r>
          </w:p>
        </w:tc>
        <w:tc>
          <w:tcPr>
            <w:tcW w:type="dxa" w:w="1040"/>
          </w:tcPr>
          <w:p>
            <w:r>
              <w:t>0.32%</w:t>
            </w:r>
          </w:p>
        </w:tc>
        <w:tc>
          <w:tcPr>
            <w:tcW w:type="dxa" w:w="1040"/>
          </w:tcPr>
          <w:p>
            <w:r>
              <w:t>3</w:t>
            </w:r>
          </w:p>
        </w:tc>
      </w:tr>
      <w:tr>
        <w:tc>
          <w:tcPr>
            <w:tcW w:type="dxa" w:w="1040"/>
          </w:tcPr>
          <w:p>
            <w:r>
              <w:t>BUR</w:t>
            </w:r>
          </w:p>
        </w:tc>
        <w:tc>
          <w:tcPr>
            <w:tcW w:type="dxa" w:w="1040"/>
          </w:tcPr>
          <w:p>
            <w:r>
              <w:t>Burgher</w:t>
            </w:r>
          </w:p>
        </w:tc>
        <w:tc>
          <w:tcPr>
            <w:tcW w:type="dxa" w:w="1040"/>
          </w:tcPr>
          <w:p>
            <w:r>
              <w:t>65</w:t>
            </w:r>
          </w:p>
        </w:tc>
        <w:tc>
          <w:tcPr>
            <w:tcW w:type="dxa" w:w="1040"/>
          </w:tcPr>
          <w:p>
            <w:r>
              <w:t>0.34%</w:t>
            </w:r>
          </w:p>
        </w:tc>
        <w:tc>
          <w:tcPr>
            <w:tcW w:type="dxa" w:w="1040"/>
          </w:tcPr>
          <w:p>
            <w:r>
              <w:t>12</w:t>
            </w:r>
          </w:p>
        </w:tc>
        <w:tc>
          <w:tcPr>
            <w:tcW w:type="dxa" w:w="1040"/>
          </w:tcPr>
          <w:p>
            <w:r>
              <w:t>18.46%</w:t>
            </w:r>
          </w:p>
        </w:tc>
        <w:tc>
          <w:tcPr>
            <w:tcW w:type="dxa" w:w="1040"/>
          </w:tcPr>
          <w:p>
            <w:r>
              <w:t>0.50%</w:t>
            </w:r>
          </w:p>
        </w:tc>
        <w:tc>
          <w:tcPr>
            <w:tcW w:type="dxa" w:w="1040"/>
          </w:tcPr>
          <w:p>
            <w:r>
              <w:t>0.04%</w:t>
            </w:r>
          </w:p>
        </w:tc>
        <w:tc>
          <w:tcPr>
            <w:tcW w:type="dxa" w:w="1040"/>
          </w:tcPr>
          <w:p>
            <w:r>
              <w:t>5</w:t>
            </w:r>
          </w:p>
        </w:tc>
      </w:tr>
      <w:tr>
        <w:tc>
          <w:tcPr>
            <w:tcW w:type="dxa" w:w="1040"/>
          </w:tcPr>
          <w:p>
            <w:r>
              <w:t>MAL</w:t>
            </w:r>
          </w:p>
        </w:tc>
        <w:tc>
          <w:tcPr>
            <w:tcW w:type="dxa" w:w="1040"/>
          </w:tcPr>
          <w:p>
            <w:r>
              <w:t>Malay</w:t>
            </w:r>
          </w:p>
        </w:tc>
        <w:tc>
          <w:tcPr>
            <w:tcW w:type="dxa" w:w="1040"/>
          </w:tcPr>
          <w:p>
            <w:r>
              <w:t>57</w:t>
            </w:r>
          </w:p>
        </w:tc>
        <w:tc>
          <w:tcPr>
            <w:tcW w:type="dxa" w:w="1040"/>
          </w:tcPr>
          <w:p>
            <w:r>
              <w:t>0.30%</w:t>
            </w:r>
          </w:p>
        </w:tc>
        <w:tc>
          <w:tcPr>
            <w:tcW w:type="dxa" w:w="1040"/>
          </w:tcPr>
          <w:p>
            <w:r>
              <w:t>9</w:t>
            </w:r>
          </w:p>
        </w:tc>
        <w:tc>
          <w:tcPr>
            <w:tcW w:type="dxa" w:w="1040"/>
          </w:tcPr>
          <w:p>
            <w:r>
              <w:t>15.79%</w:t>
            </w:r>
          </w:p>
        </w:tc>
        <w:tc>
          <w:tcPr>
            <w:tcW w:type="dxa" w:w="1040"/>
          </w:tcPr>
          <w:p>
            <w:r>
              <w:t>0.38%</w:t>
            </w:r>
          </w:p>
        </w:tc>
        <w:tc>
          <w:tcPr>
            <w:tcW w:type="dxa" w:w="1040"/>
          </w:tcPr>
          <w:p>
            <w:r>
              <w:t>0.03%</w:t>
            </w:r>
          </w:p>
        </w:tc>
        <w:tc>
          <w:tcPr>
            <w:tcW w:type="dxa" w:w="1040"/>
          </w:tcPr>
          <w:p>
            <w:r>
              <w:t>6</w:t>
            </w:r>
          </w:p>
        </w:tc>
      </w:tr>
    </w:tbl>
    <w:p/>
    <w:p>
      <w:r>
        <w:rPr>
          <w:b/>
        </w:rPr>
        <w:t>District Summary:</w:t>
      </w:r>
    </w:p>
    <w:p>
      <w:r>
        <w:t>• Most prevalent ethnicity: Sinhalese (SIN) — 88.3% of district</w:t>
      </w:r>
    </w:p>
    <w:p>
      <w:r>
        <w:t>• Highest missing rate: Indian Tamil (TAM_IN) — 34.6% missing</w:t>
      </w:r>
    </w:p>
    <w:p>
      <w:r>
        <w:t>• Largest contributor to district missing data: Sinhalese (SIN) — 82.9% of district missing records</w:t>
      </w:r>
    </w:p>
    <w:p>
      <w:r>
        <w:t>• Largest contributor to national missing data: Sinhalese (SIN) — 5.9% of national missing records</w:t>
      </w:r>
    </w:p>
    <w:p/>
    <w:p>
      <w:pPr>
        <w:pStyle w:val="Heading2"/>
      </w:pPr>
      <w:r>
        <w:t>Kalutara</w:t>
      </w:r>
    </w:p>
    <w:p>
      <w:r>
        <w:t>Total Births: 11,662 | Missing Birth_Weight: 772 (6.62%) | 2.3% of National Missing Records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040"/>
        <w:gridCol w:w="1040"/>
        <w:gridCol w:w="1040"/>
        <w:gridCol w:w="1040"/>
        <w:gridCol w:w="1040"/>
        <w:gridCol w:w="1040"/>
        <w:gridCol w:w="1040"/>
        <w:gridCol w:w="1040"/>
        <w:gridCol w:w="1040"/>
      </w:tblGrid>
      <w:tr>
        <w:tc>
          <w:tcPr>
            <w:tcW w:type="dxa" w:w="1040"/>
          </w:tcPr>
          <w:p>
            <w:r>
              <w:t>IUPAC Code</w:t>
            </w:r>
          </w:p>
        </w:tc>
        <w:tc>
          <w:tcPr>
            <w:tcW w:type="dxa" w:w="1040"/>
          </w:tcPr>
          <w:p>
            <w:r>
              <w:t>Ethnicity</w:t>
            </w:r>
          </w:p>
        </w:tc>
        <w:tc>
          <w:tcPr>
            <w:tcW w:type="dxa" w:w="1040"/>
          </w:tcPr>
          <w:p>
            <w:r>
              <w:t>Count</w:t>
            </w:r>
          </w:p>
        </w:tc>
        <w:tc>
          <w:tcPr>
            <w:tcW w:type="dxa" w:w="1040"/>
          </w:tcPr>
          <w:p>
            <w:r>
              <w:t>% of District</w:t>
            </w:r>
          </w:p>
        </w:tc>
        <w:tc>
          <w:tcPr>
            <w:tcW w:type="dxa" w:w="1040"/>
          </w:tcPr>
          <w:p>
            <w:r>
              <w:t>Missing Birth_Weight</w:t>
            </w:r>
          </w:p>
        </w:tc>
        <w:tc>
          <w:tcPr>
            <w:tcW w:type="dxa" w:w="1040"/>
          </w:tcPr>
          <w:p>
            <w:r>
              <w:t>Missing Rate (%)</w:t>
            </w:r>
          </w:p>
        </w:tc>
        <w:tc>
          <w:tcPr>
            <w:tcW w:type="dxa" w:w="1040"/>
          </w:tcPr>
          <w:p>
            <w:r>
              <w:t>% of District Missing</w:t>
            </w:r>
          </w:p>
        </w:tc>
        <w:tc>
          <w:tcPr>
            <w:tcW w:type="dxa" w:w="1040"/>
          </w:tcPr>
          <w:p>
            <w:r>
              <w:t>% of National Missing</w:t>
            </w:r>
          </w:p>
        </w:tc>
        <w:tc>
          <w:tcPr>
            <w:tcW w:type="dxa" w:w="1040"/>
          </w:tcPr>
          <w:p>
            <w:r>
              <w:t>Rank in District</w:t>
            </w:r>
          </w:p>
        </w:tc>
      </w:tr>
      <w:tr>
        <w:tc>
          <w:tcPr>
            <w:tcW w:type="dxa" w:w="1040"/>
          </w:tcPr>
          <w:p>
            <w:r>
              <w:t>SIN</w:t>
            </w:r>
          </w:p>
        </w:tc>
        <w:tc>
          <w:tcPr>
            <w:tcW w:type="dxa" w:w="1040"/>
          </w:tcPr>
          <w:p>
            <w:r>
              <w:t>Sinhalese</w:t>
            </w:r>
          </w:p>
        </w:tc>
        <w:tc>
          <w:tcPr>
            <w:tcW w:type="dxa" w:w="1040"/>
          </w:tcPr>
          <w:p>
            <w:r>
              <w:t>9,338</w:t>
            </w:r>
          </w:p>
        </w:tc>
        <w:tc>
          <w:tcPr>
            <w:tcW w:type="dxa" w:w="1040"/>
          </w:tcPr>
          <w:p>
            <w:r>
              <w:t>80.07%</w:t>
            </w:r>
          </w:p>
        </w:tc>
        <w:tc>
          <w:tcPr>
            <w:tcW w:type="dxa" w:w="1040"/>
          </w:tcPr>
          <w:p>
            <w:r>
              <w:t>571</w:t>
            </w:r>
          </w:p>
        </w:tc>
        <w:tc>
          <w:tcPr>
            <w:tcW w:type="dxa" w:w="1040"/>
          </w:tcPr>
          <w:p>
            <w:r>
              <w:t>6.11%</w:t>
            </w:r>
          </w:p>
        </w:tc>
        <w:tc>
          <w:tcPr>
            <w:tcW w:type="dxa" w:w="1040"/>
          </w:tcPr>
          <w:p>
            <w:r>
              <w:t>73.96%</w:t>
            </w:r>
          </w:p>
        </w:tc>
        <w:tc>
          <w:tcPr>
            <w:tcW w:type="dxa" w:w="1040"/>
          </w:tcPr>
          <w:p>
            <w:r>
              <w:t>1.70%</w:t>
            </w:r>
          </w:p>
        </w:tc>
        <w:tc>
          <w:tcPr>
            <w:tcW w:type="dxa" w:w="1040"/>
          </w:tcPr>
          <w:p>
            <w:r>
              <w:t>1</w:t>
            </w:r>
          </w:p>
        </w:tc>
      </w:tr>
      <w:tr>
        <w:tc>
          <w:tcPr>
            <w:tcW w:type="dxa" w:w="1040"/>
          </w:tcPr>
          <w:p>
            <w:r>
              <w:t>MOOR_SL</w:t>
            </w:r>
          </w:p>
        </w:tc>
        <w:tc>
          <w:tcPr>
            <w:tcW w:type="dxa" w:w="1040"/>
          </w:tcPr>
          <w:p>
            <w:r>
              <w:t>Srilankan Moor</w:t>
            </w:r>
          </w:p>
        </w:tc>
        <w:tc>
          <w:tcPr>
            <w:tcW w:type="dxa" w:w="1040"/>
          </w:tcPr>
          <w:p>
            <w:r>
              <w:t>1,612</w:t>
            </w:r>
          </w:p>
        </w:tc>
        <w:tc>
          <w:tcPr>
            <w:tcW w:type="dxa" w:w="1040"/>
          </w:tcPr>
          <w:p>
            <w:r>
              <w:t>13.82%</w:t>
            </w:r>
          </w:p>
        </w:tc>
        <w:tc>
          <w:tcPr>
            <w:tcW w:type="dxa" w:w="1040"/>
          </w:tcPr>
          <w:p>
            <w:r>
              <w:t>102</w:t>
            </w:r>
          </w:p>
        </w:tc>
        <w:tc>
          <w:tcPr>
            <w:tcW w:type="dxa" w:w="1040"/>
          </w:tcPr>
          <w:p>
            <w:r>
              <w:t>6.33%</w:t>
            </w:r>
          </w:p>
        </w:tc>
        <w:tc>
          <w:tcPr>
            <w:tcW w:type="dxa" w:w="1040"/>
          </w:tcPr>
          <w:p>
            <w:r>
              <w:t>13.21%</w:t>
            </w:r>
          </w:p>
        </w:tc>
        <w:tc>
          <w:tcPr>
            <w:tcW w:type="dxa" w:w="1040"/>
          </w:tcPr>
          <w:p>
            <w:r>
              <w:t>0.30%</w:t>
            </w:r>
          </w:p>
        </w:tc>
        <w:tc>
          <w:tcPr>
            <w:tcW w:type="dxa" w:w="1040"/>
          </w:tcPr>
          <w:p>
            <w:r>
              <w:t>2</w:t>
            </w:r>
          </w:p>
        </w:tc>
      </w:tr>
      <w:tr>
        <w:tc>
          <w:tcPr>
            <w:tcW w:type="dxa" w:w="1040"/>
          </w:tcPr>
          <w:p>
            <w:r>
              <w:t>TAM_IN</w:t>
            </w:r>
          </w:p>
        </w:tc>
        <w:tc>
          <w:tcPr>
            <w:tcW w:type="dxa" w:w="1040"/>
          </w:tcPr>
          <w:p>
            <w:r>
              <w:t>Indian Tamil</w:t>
            </w:r>
          </w:p>
        </w:tc>
        <w:tc>
          <w:tcPr>
            <w:tcW w:type="dxa" w:w="1040"/>
          </w:tcPr>
          <w:p>
            <w:r>
              <w:t>405</w:t>
            </w:r>
          </w:p>
        </w:tc>
        <w:tc>
          <w:tcPr>
            <w:tcW w:type="dxa" w:w="1040"/>
          </w:tcPr>
          <w:p>
            <w:r>
              <w:t>3.47%</w:t>
            </w:r>
          </w:p>
        </w:tc>
        <w:tc>
          <w:tcPr>
            <w:tcW w:type="dxa" w:w="1040"/>
          </w:tcPr>
          <w:p>
            <w:r>
              <w:t>72</w:t>
            </w:r>
          </w:p>
        </w:tc>
        <w:tc>
          <w:tcPr>
            <w:tcW w:type="dxa" w:w="1040"/>
          </w:tcPr>
          <w:p>
            <w:r>
              <w:t>17.78%</w:t>
            </w:r>
          </w:p>
        </w:tc>
        <w:tc>
          <w:tcPr>
            <w:tcW w:type="dxa" w:w="1040"/>
          </w:tcPr>
          <w:p>
            <w:r>
              <w:t>9.33%</w:t>
            </w:r>
          </w:p>
        </w:tc>
        <w:tc>
          <w:tcPr>
            <w:tcW w:type="dxa" w:w="1040"/>
          </w:tcPr>
          <w:p>
            <w:r>
              <w:t>0.21%</w:t>
            </w:r>
          </w:p>
        </w:tc>
        <w:tc>
          <w:tcPr>
            <w:tcW w:type="dxa" w:w="1040"/>
          </w:tcPr>
          <w:p>
            <w:r>
              <w:t>3</w:t>
            </w:r>
          </w:p>
        </w:tc>
      </w:tr>
      <w:tr>
        <w:tc>
          <w:tcPr>
            <w:tcW w:type="dxa" w:w="1040"/>
          </w:tcPr>
          <w:p>
            <w:r>
              <w:t>TAM_SL</w:t>
            </w:r>
          </w:p>
        </w:tc>
        <w:tc>
          <w:tcPr>
            <w:tcW w:type="dxa" w:w="1040"/>
          </w:tcPr>
          <w:p>
            <w:r>
              <w:t>Srilankan Tamil</w:t>
            </w:r>
          </w:p>
        </w:tc>
        <w:tc>
          <w:tcPr>
            <w:tcW w:type="dxa" w:w="1040"/>
          </w:tcPr>
          <w:p>
            <w:r>
              <w:t>289</w:t>
            </w:r>
          </w:p>
        </w:tc>
        <w:tc>
          <w:tcPr>
            <w:tcW w:type="dxa" w:w="1040"/>
          </w:tcPr>
          <w:p>
            <w:r>
              <w:t>2.48%</w:t>
            </w:r>
          </w:p>
        </w:tc>
        <w:tc>
          <w:tcPr>
            <w:tcW w:type="dxa" w:w="1040"/>
          </w:tcPr>
          <w:p>
            <w:r>
              <w:t>24</w:t>
            </w:r>
          </w:p>
        </w:tc>
        <w:tc>
          <w:tcPr>
            <w:tcW w:type="dxa" w:w="1040"/>
          </w:tcPr>
          <w:p>
            <w:r>
              <w:t>8.30%</w:t>
            </w:r>
          </w:p>
        </w:tc>
        <w:tc>
          <w:tcPr>
            <w:tcW w:type="dxa" w:w="1040"/>
          </w:tcPr>
          <w:p>
            <w:r>
              <w:t>3.11%</w:t>
            </w:r>
          </w:p>
        </w:tc>
        <w:tc>
          <w:tcPr>
            <w:tcW w:type="dxa" w:w="1040"/>
          </w:tcPr>
          <w:p>
            <w:r>
              <w:t>0.07%</w:t>
            </w:r>
          </w:p>
        </w:tc>
        <w:tc>
          <w:tcPr>
            <w:tcW w:type="dxa" w:w="1040"/>
          </w:tcPr>
          <w:p>
            <w:r>
              <w:t>4</w:t>
            </w:r>
          </w:p>
        </w:tc>
      </w:tr>
      <w:tr>
        <w:tc>
          <w:tcPr>
            <w:tcW w:type="dxa" w:w="1040"/>
          </w:tcPr>
          <w:p>
            <w:r>
              <w:t>BUR</w:t>
            </w:r>
          </w:p>
        </w:tc>
        <w:tc>
          <w:tcPr>
            <w:tcW w:type="dxa" w:w="1040"/>
          </w:tcPr>
          <w:p>
            <w:r>
              <w:t>Burgher</w:t>
            </w:r>
          </w:p>
        </w:tc>
        <w:tc>
          <w:tcPr>
            <w:tcW w:type="dxa" w:w="1040"/>
          </w:tcPr>
          <w:p>
            <w:r>
              <w:t>8</w:t>
            </w:r>
          </w:p>
        </w:tc>
        <w:tc>
          <w:tcPr>
            <w:tcW w:type="dxa" w:w="1040"/>
          </w:tcPr>
          <w:p>
            <w:r>
              <w:t>0.07%</w:t>
            </w:r>
          </w:p>
        </w:tc>
        <w:tc>
          <w:tcPr>
            <w:tcW w:type="dxa" w:w="1040"/>
          </w:tcPr>
          <w:p>
            <w:r>
              <w:t>1</w:t>
            </w:r>
          </w:p>
        </w:tc>
        <w:tc>
          <w:tcPr>
            <w:tcW w:type="dxa" w:w="1040"/>
          </w:tcPr>
          <w:p>
            <w:r>
              <w:t>12.50%</w:t>
            </w:r>
          </w:p>
        </w:tc>
        <w:tc>
          <w:tcPr>
            <w:tcW w:type="dxa" w:w="1040"/>
          </w:tcPr>
          <w:p>
            <w:r>
              <w:t>0.13%</w:t>
            </w:r>
          </w:p>
        </w:tc>
        <w:tc>
          <w:tcPr>
            <w:tcW w:type="dxa" w:w="1040"/>
          </w:tcPr>
          <w:p>
            <w:r>
              <w:t>0.00%</w:t>
            </w:r>
          </w:p>
        </w:tc>
        <w:tc>
          <w:tcPr>
            <w:tcW w:type="dxa" w:w="1040"/>
          </w:tcPr>
          <w:p>
            <w:r>
              <w:t>5</w:t>
            </w:r>
          </w:p>
        </w:tc>
      </w:tr>
      <w:tr>
        <w:tc>
          <w:tcPr>
            <w:tcW w:type="dxa" w:w="1040"/>
          </w:tcPr>
          <w:p>
            <w:r>
              <w:t>MAL</w:t>
            </w:r>
          </w:p>
        </w:tc>
        <w:tc>
          <w:tcPr>
            <w:tcW w:type="dxa" w:w="1040"/>
          </w:tcPr>
          <w:p>
            <w:r>
              <w:t>Malay</w:t>
            </w:r>
          </w:p>
        </w:tc>
        <w:tc>
          <w:tcPr>
            <w:tcW w:type="dxa" w:w="1040"/>
          </w:tcPr>
          <w:p>
            <w:r>
              <w:t>3</w:t>
            </w:r>
          </w:p>
        </w:tc>
        <w:tc>
          <w:tcPr>
            <w:tcW w:type="dxa" w:w="1040"/>
          </w:tcPr>
          <w:p>
            <w:r>
              <w:t>0.03%</w:t>
            </w:r>
          </w:p>
        </w:tc>
        <w:tc>
          <w:tcPr>
            <w:tcW w:type="dxa" w:w="1040"/>
          </w:tcPr>
          <w:p>
            <w:r>
              <w:t>1</w:t>
            </w:r>
          </w:p>
        </w:tc>
        <w:tc>
          <w:tcPr>
            <w:tcW w:type="dxa" w:w="1040"/>
          </w:tcPr>
          <w:p>
            <w:r>
              <w:t>33.33%</w:t>
            </w:r>
          </w:p>
        </w:tc>
        <w:tc>
          <w:tcPr>
            <w:tcW w:type="dxa" w:w="1040"/>
          </w:tcPr>
          <w:p>
            <w:r>
              <w:t>0.13%</w:t>
            </w:r>
          </w:p>
        </w:tc>
        <w:tc>
          <w:tcPr>
            <w:tcW w:type="dxa" w:w="1040"/>
          </w:tcPr>
          <w:p>
            <w:r>
              <w:t>0.00%</w:t>
            </w:r>
          </w:p>
        </w:tc>
        <w:tc>
          <w:tcPr>
            <w:tcW w:type="dxa" w:w="1040"/>
          </w:tcPr>
          <w:p>
            <w:r>
              <w:t>5</w:t>
            </w:r>
          </w:p>
        </w:tc>
      </w:tr>
    </w:tbl>
    <w:p/>
    <w:p>
      <w:r>
        <w:rPr>
          <w:b/>
        </w:rPr>
        <w:t>District Summary:</w:t>
      </w:r>
    </w:p>
    <w:p>
      <w:r>
        <w:t>• Most prevalent ethnicity: Sinhalese (SIN) — 80.1% of district</w:t>
      </w:r>
    </w:p>
    <w:p>
      <w:r>
        <w:t>• Highest missing rate: Malay (MAL) — 33.3% missing</w:t>
      </w:r>
    </w:p>
    <w:p>
      <w:r>
        <w:t>• Largest contributor to district missing data: Sinhalese (SIN) — 74.0% of district missing records</w:t>
      </w:r>
    </w:p>
    <w:p>
      <w:r>
        <w:t>• Largest contributor to national missing data: Sinhalese (SIN) — 1.7% of national missing records</w:t>
      </w:r>
    </w:p>
    <w:p/>
    <w:p>
      <w:pPr>
        <w:pStyle w:val="Heading2"/>
      </w:pPr>
      <w:r>
        <w:t>Kandy</w:t>
      </w:r>
    </w:p>
    <w:p>
      <w:r>
        <w:t>Total Births: 24,366 | Missing Birth_Weight: 1,404 (5.76%) | 4.2% of National Missing Records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040"/>
        <w:gridCol w:w="1040"/>
        <w:gridCol w:w="1040"/>
        <w:gridCol w:w="1040"/>
        <w:gridCol w:w="1040"/>
        <w:gridCol w:w="1040"/>
        <w:gridCol w:w="1040"/>
        <w:gridCol w:w="1040"/>
        <w:gridCol w:w="1040"/>
      </w:tblGrid>
      <w:tr>
        <w:tc>
          <w:tcPr>
            <w:tcW w:type="dxa" w:w="1040"/>
          </w:tcPr>
          <w:p>
            <w:r>
              <w:t>IUPAC Code</w:t>
            </w:r>
          </w:p>
        </w:tc>
        <w:tc>
          <w:tcPr>
            <w:tcW w:type="dxa" w:w="1040"/>
          </w:tcPr>
          <w:p>
            <w:r>
              <w:t>Ethnicity</w:t>
            </w:r>
          </w:p>
        </w:tc>
        <w:tc>
          <w:tcPr>
            <w:tcW w:type="dxa" w:w="1040"/>
          </w:tcPr>
          <w:p>
            <w:r>
              <w:t>Count</w:t>
            </w:r>
          </w:p>
        </w:tc>
        <w:tc>
          <w:tcPr>
            <w:tcW w:type="dxa" w:w="1040"/>
          </w:tcPr>
          <w:p>
            <w:r>
              <w:t>% of District</w:t>
            </w:r>
          </w:p>
        </w:tc>
        <w:tc>
          <w:tcPr>
            <w:tcW w:type="dxa" w:w="1040"/>
          </w:tcPr>
          <w:p>
            <w:r>
              <w:t>Missing Birth_Weight</w:t>
            </w:r>
          </w:p>
        </w:tc>
        <w:tc>
          <w:tcPr>
            <w:tcW w:type="dxa" w:w="1040"/>
          </w:tcPr>
          <w:p>
            <w:r>
              <w:t>Missing Rate (%)</w:t>
            </w:r>
          </w:p>
        </w:tc>
        <w:tc>
          <w:tcPr>
            <w:tcW w:type="dxa" w:w="1040"/>
          </w:tcPr>
          <w:p>
            <w:r>
              <w:t>% of District Missing</w:t>
            </w:r>
          </w:p>
        </w:tc>
        <w:tc>
          <w:tcPr>
            <w:tcW w:type="dxa" w:w="1040"/>
          </w:tcPr>
          <w:p>
            <w:r>
              <w:t>% of National Missing</w:t>
            </w:r>
          </w:p>
        </w:tc>
        <w:tc>
          <w:tcPr>
            <w:tcW w:type="dxa" w:w="1040"/>
          </w:tcPr>
          <w:p>
            <w:r>
              <w:t>Rank in District</w:t>
            </w:r>
          </w:p>
        </w:tc>
      </w:tr>
      <w:tr>
        <w:tc>
          <w:tcPr>
            <w:tcW w:type="dxa" w:w="1040"/>
          </w:tcPr>
          <w:p>
            <w:r>
              <w:t>SIN</w:t>
            </w:r>
          </w:p>
        </w:tc>
        <w:tc>
          <w:tcPr>
            <w:tcW w:type="dxa" w:w="1040"/>
          </w:tcPr>
          <w:p>
            <w:r>
              <w:t>Sinhalese</w:t>
            </w:r>
          </w:p>
        </w:tc>
        <w:tc>
          <w:tcPr>
            <w:tcW w:type="dxa" w:w="1040"/>
          </w:tcPr>
          <w:p>
            <w:r>
              <w:t>15,801</w:t>
            </w:r>
          </w:p>
        </w:tc>
        <w:tc>
          <w:tcPr>
            <w:tcW w:type="dxa" w:w="1040"/>
          </w:tcPr>
          <w:p>
            <w:r>
              <w:t>64.85%</w:t>
            </w:r>
          </w:p>
        </w:tc>
        <w:tc>
          <w:tcPr>
            <w:tcW w:type="dxa" w:w="1040"/>
          </w:tcPr>
          <w:p>
            <w:r>
              <w:t>683</w:t>
            </w:r>
          </w:p>
        </w:tc>
        <w:tc>
          <w:tcPr>
            <w:tcW w:type="dxa" w:w="1040"/>
          </w:tcPr>
          <w:p>
            <w:r>
              <w:t>4.32%</w:t>
            </w:r>
          </w:p>
        </w:tc>
        <w:tc>
          <w:tcPr>
            <w:tcW w:type="dxa" w:w="1040"/>
          </w:tcPr>
          <w:p>
            <w:r>
              <w:t>48.65%</w:t>
            </w:r>
          </w:p>
        </w:tc>
        <w:tc>
          <w:tcPr>
            <w:tcW w:type="dxa" w:w="1040"/>
          </w:tcPr>
          <w:p>
            <w:r>
              <w:t>2.04%</w:t>
            </w:r>
          </w:p>
        </w:tc>
        <w:tc>
          <w:tcPr>
            <w:tcW w:type="dxa" w:w="1040"/>
          </w:tcPr>
          <w:p>
            <w:r>
              <w:t>1</w:t>
            </w:r>
          </w:p>
        </w:tc>
      </w:tr>
      <w:tr>
        <w:tc>
          <w:tcPr>
            <w:tcW w:type="dxa" w:w="1040"/>
          </w:tcPr>
          <w:p>
            <w:r>
              <w:t>MOOR_SL</w:t>
            </w:r>
          </w:p>
        </w:tc>
        <w:tc>
          <w:tcPr>
            <w:tcW w:type="dxa" w:w="1040"/>
          </w:tcPr>
          <w:p>
            <w:r>
              <w:t>Srilankan Moor</w:t>
            </w:r>
          </w:p>
        </w:tc>
        <w:tc>
          <w:tcPr>
            <w:tcW w:type="dxa" w:w="1040"/>
          </w:tcPr>
          <w:p>
            <w:r>
              <w:t>4,586</w:t>
            </w:r>
          </w:p>
        </w:tc>
        <w:tc>
          <w:tcPr>
            <w:tcW w:type="dxa" w:w="1040"/>
          </w:tcPr>
          <w:p>
            <w:r>
              <w:t>18.82%</w:t>
            </w:r>
          </w:p>
        </w:tc>
        <w:tc>
          <w:tcPr>
            <w:tcW w:type="dxa" w:w="1040"/>
          </w:tcPr>
          <w:p>
            <w:r>
              <w:t>197</w:t>
            </w:r>
          </w:p>
        </w:tc>
        <w:tc>
          <w:tcPr>
            <w:tcW w:type="dxa" w:w="1040"/>
          </w:tcPr>
          <w:p>
            <w:r>
              <w:t>4.30%</w:t>
            </w:r>
          </w:p>
        </w:tc>
        <w:tc>
          <w:tcPr>
            <w:tcW w:type="dxa" w:w="1040"/>
          </w:tcPr>
          <w:p>
            <w:r>
              <w:t>14.03%</w:t>
            </w:r>
          </w:p>
        </w:tc>
        <w:tc>
          <w:tcPr>
            <w:tcW w:type="dxa" w:w="1040"/>
          </w:tcPr>
          <w:p>
            <w:r>
              <w:t>0.59%</w:t>
            </w:r>
          </w:p>
        </w:tc>
        <w:tc>
          <w:tcPr>
            <w:tcW w:type="dxa" w:w="1040"/>
          </w:tcPr>
          <w:p>
            <w:r>
              <w:t>3</w:t>
            </w:r>
          </w:p>
        </w:tc>
      </w:tr>
      <w:tr>
        <w:tc>
          <w:tcPr>
            <w:tcW w:type="dxa" w:w="1040"/>
          </w:tcPr>
          <w:p>
            <w:r>
              <w:t>TAM_IN</w:t>
            </w:r>
          </w:p>
        </w:tc>
        <w:tc>
          <w:tcPr>
            <w:tcW w:type="dxa" w:w="1040"/>
          </w:tcPr>
          <w:p>
            <w:r>
              <w:t>Indian Tamil</w:t>
            </w:r>
          </w:p>
        </w:tc>
        <w:tc>
          <w:tcPr>
            <w:tcW w:type="dxa" w:w="1040"/>
          </w:tcPr>
          <w:p>
            <w:r>
              <w:t>3,051</w:t>
            </w:r>
          </w:p>
        </w:tc>
        <w:tc>
          <w:tcPr>
            <w:tcW w:type="dxa" w:w="1040"/>
          </w:tcPr>
          <w:p>
            <w:r>
              <w:t>12.52%</w:t>
            </w:r>
          </w:p>
        </w:tc>
        <w:tc>
          <w:tcPr>
            <w:tcW w:type="dxa" w:w="1040"/>
          </w:tcPr>
          <w:p>
            <w:r>
              <w:t>441</w:t>
            </w:r>
          </w:p>
        </w:tc>
        <w:tc>
          <w:tcPr>
            <w:tcW w:type="dxa" w:w="1040"/>
          </w:tcPr>
          <w:p>
            <w:r>
              <w:t>14.45%</w:t>
            </w:r>
          </w:p>
        </w:tc>
        <w:tc>
          <w:tcPr>
            <w:tcW w:type="dxa" w:w="1040"/>
          </w:tcPr>
          <w:p>
            <w:r>
              <w:t>31.41%</w:t>
            </w:r>
          </w:p>
        </w:tc>
        <w:tc>
          <w:tcPr>
            <w:tcW w:type="dxa" w:w="1040"/>
          </w:tcPr>
          <w:p>
            <w:r>
              <w:t>1.31%</w:t>
            </w:r>
          </w:p>
        </w:tc>
        <w:tc>
          <w:tcPr>
            <w:tcW w:type="dxa" w:w="1040"/>
          </w:tcPr>
          <w:p>
            <w:r>
              <w:t>2</w:t>
            </w:r>
          </w:p>
        </w:tc>
      </w:tr>
      <w:tr>
        <w:tc>
          <w:tcPr>
            <w:tcW w:type="dxa" w:w="1040"/>
          </w:tcPr>
          <w:p>
            <w:r>
              <w:t>TAM_SL</w:t>
            </w:r>
          </w:p>
        </w:tc>
        <w:tc>
          <w:tcPr>
            <w:tcW w:type="dxa" w:w="1040"/>
          </w:tcPr>
          <w:p>
            <w:r>
              <w:t>Srilankan Tamil</w:t>
            </w:r>
          </w:p>
        </w:tc>
        <w:tc>
          <w:tcPr>
            <w:tcW w:type="dxa" w:w="1040"/>
          </w:tcPr>
          <w:p>
            <w:r>
              <w:t>843</w:t>
            </w:r>
          </w:p>
        </w:tc>
        <w:tc>
          <w:tcPr>
            <w:tcW w:type="dxa" w:w="1040"/>
          </w:tcPr>
          <w:p>
            <w:r>
              <w:t>3.46%</w:t>
            </w:r>
          </w:p>
        </w:tc>
        <w:tc>
          <w:tcPr>
            <w:tcW w:type="dxa" w:w="1040"/>
          </w:tcPr>
          <w:p>
            <w:r>
              <w:t>76</w:t>
            </w:r>
          </w:p>
        </w:tc>
        <w:tc>
          <w:tcPr>
            <w:tcW w:type="dxa" w:w="1040"/>
          </w:tcPr>
          <w:p>
            <w:r>
              <w:t>9.02%</w:t>
            </w:r>
          </w:p>
        </w:tc>
        <w:tc>
          <w:tcPr>
            <w:tcW w:type="dxa" w:w="1040"/>
          </w:tcPr>
          <w:p>
            <w:r>
              <w:t>5.41%</w:t>
            </w:r>
          </w:p>
        </w:tc>
        <w:tc>
          <w:tcPr>
            <w:tcW w:type="dxa" w:w="1040"/>
          </w:tcPr>
          <w:p>
            <w:r>
              <w:t>0.23%</w:t>
            </w:r>
          </w:p>
        </w:tc>
        <w:tc>
          <w:tcPr>
            <w:tcW w:type="dxa" w:w="1040"/>
          </w:tcPr>
          <w:p>
            <w:r>
              <w:t>4</w:t>
            </w:r>
          </w:p>
        </w:tc>
      </w:tr>
      <w:tr>
        <w:tc>
          <w:tcPr>
            <w:tcW w:type="dxa" w:w="1040"/>
          </w:tcPr>
          <w:p>
            <w:r>
              <w:t>MAL</w:t>
            </w:r>
          </w:p>
        </w:tc>
        <w:tc>
          <w:tcPr>
            <w:tcW w:type="dxa" w:w="1040"/>
          </w:tcPr>
          <w:p>
            <w:r>
              <w:t>Malay</w:t>
            </w:r>
          </w:p>
        </w:tc>
        <w:tc>
          <w:tcPr>
            <w:tcW w:type="dxa" w:w="1040"/>
          </w:tcPr>
          <w:p>
            <w:r>
              <w:t>40</w:t>
            </w:r>
          </w:p>
        </w:tc>
        <w:tc>
          <w:tcPr>
            <w:tcW w:type="dxa" w:w="1040"/>
          </w:tcPr>
          <w:p>
            <w:r>
              <w:t>0.16%</w:t>
            </w:r>
          </w:p>
        </w:tc>
        <w:tc>
          <w:tcPr>
            <w:tcW w:type="dxa" w:w="1040"/>
          </w:tcPr>
          <w:p>
            <w:r>
              <w:t>2</w:t>
            </w:r>
          </w:p>
        </w:tc>
        <w:tc>
          <w:tcPr>
            <w:tcW w:type="dxa" w:w="1040"/>
          </w:tcPr>
          <w:p>
            <w:r>
              <w:t>5.00%</w:t>
            </w:r>
          </w:p>
        </w:tc>
        <w:tc>
          <w:tcPr>
            <w:tcW w:type="dxa" w:w="1040"/>
          </w:tcPr>
          <w:p>
            <w:r>
              <w:t>0.14%</w:t>
            </w:r>
          </w:p>
        </w:tc>
        <w:tc>
          <w:tcPr>
            <w:tcW w:type="dxa" w:w="1040"/>
          </w:tcPr>
          <w:p>
            <w:r>
              <w:t>0.01%</w:t>
            </w:r>
          </w:p>
        </w:tc>
        <w:tc>
          <w:tcPr>
            <w:tcW w:type="dxa" w:w="1040"/>
          </w:tcPr>
          <w:p>
            <w:r>
              <w:t>5</w:t>
            </w:r>
          </w:p>
        </w:tc>
      </w:tr>
      <w:tr>
        <w:tc>
          <w:tcPr>
            <w:tcW w:type="dxa" w:w="1040"/>
          </w:tcPr>
          <w:p>
            <w:r>
              <w:t>BUR</w:t>
            </w:r>
          </w:p>
        </w:tc>
        <w:tc>
          <w:tcPr>
            <w:tcW w:type="dxa" w:w="1040"/>
          </w:tcPr>
          <w:p>
            <w:r>
              <w:t>Burgher</w:t>
            </w:r>
          </w:p>
        </w:tc>
        <w:tc>
          <w:tcPr>
            <w:tcW w:type="dxa" w:w="1040"/>
          </w:tcPr>
          <w:p>
            <w:r>
              <w:t>19</w:t>
            </w:r>
          </w:p>
        </w:tc>
        <w:tc>
          <w:tcPr>
            <w:tcW w:type="dxa" w:w="1040"/>
          </w:tcPr>
          <w:p>
            <w:r>
              <w:t>0.08%</w:t>
            </w:r>
          </w:p>
        </w:tc>
        <w:tc>
          <w:tcPr>
            <w:tcW w:type="dxa" w:w="1040"/>
          </w:tcPr>
          <w:p>
            <w:r>
              <w:t>1</w:t>
            </w:r>
          </w:p>
        </w:tc>
        <w:tc>
          <w:tcPr>
            <w:tcW w:type="dxa" w:w="1040"/>
          </w:tcPr>
          <w:p>
            <w:r>
              <w:t>5.26%</w:t>
            </w:r>
          </w:p>
        </w:tc>
        <w:tc>
          <w:tcPr>
            <w:tcW w:type="dxa" w:w="1040"/>
          </w:tcPr>
          <w:p>
            <w:r>
              <w:t>0.07%</w:t>
            </w:r>
          </w:p>
        </w:tc>
        <w:tc>
          <w:tcPr>
            <w:tcW w:type="dxa" w:w="1040"/>
          </w:tcPr>
          <w:p>
            <w:r>
              <w:t>0.00%</w:t>
            </w:r>
          </w:p>
        </w:tc>
        <w:tc>
          <w:tcPr>
            <w:tcW w:type="dxa" w:w="1040"/>
          </w:tcPr>
          <w:p>
            <w:r>
              <w:t>6</w:t>
            </w:r>
          </w:p>
        </w:tc>
      </w:tr>
    </w:tbl>
    <w:p/>
    <w:p>
      <w:r>
        <w:rPr>
          <w:b/>
        </w:rPr>
        <w:t>District Summary:</w:t>
      </w:r>
    </w:p>
    <w:p>
      <w:r>
        <w:t>• Most prevalent ethnicity: Sinhalese (SIN) — 64.8% of district</w:t>
      </w:r>
    </w:p>
    <w:p>
      <w:r>
        <w:t>• Highest missing rate: Indian Tamil (TAM_IN) — 14.4% missing</w:t>
      </w:r>
    </w:p>
    <w:p>
      <w:r>
        <w:t>• Largest contributor to district missing data: Sinhalese (SIN) — 48.6% of district missing records</w:t>
      </w:r>
    </w:p>
    <w:p>
      <w:r>
        <w:t>• Largest contributor to national missing data: Sinhalese (SIN) — 2.0% of national missing records</w:t>
      </w:r>
    </w:p>
    <w:p/>
    <w:p>
      <w:pPr>
        <w:pStyle w:val="Heading2"/>
      </w:pPr>
      <w:r>
        <w:t>Matale</w:t>
      </w:r>
    </w:p>
    <w:p>
      <w:r>
        <w:t>Total Births: 7,735 | Missing Birth_Weight: 414 (5.35%) | 1.2% of National Missing Records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040"/>
        <w:gridCol w:w="1040"/>
        <w:gridCol w:w="1040"/>
        <w:gridCol w:w="1040"/>
        <w:gridCol w:w="1040"/>
        <w:gridCol w:w="1040"/>
        <w:gridCol w:w="1040"/>
        <w:gridCol w:w="1040"/>
        <w:gridCol w:w="1040"/>
      </w:tblGrid>
      <w:tr>
        <w:tc>
          <w:tcPr>
            <w:tcW w:type="dxa" w:w="1040"/>
          </w:tcPr>
          <w:p>
            <w:r>
              <w:t>IUPAC Code</w:t>
            </w:r>
          </w:p>
        </w:tc>
        <w:tc>
          <w:tcPr>
            <w:tcW w:type="dxa" w:w="1040"/>
          </w:tcPr>
          <w:p>
            <w:r>
              <w:t>Ethnicity</w:t>
            </w:r>
          </w:p>
        </w:tc>
        <w:tc>
          <w:tcPr>
            <w:tcW w:type="dxa" w:w="1040"/>
          </w:tcPr>
          <w:p>
            <w:r>
              <w:t>Count</w:t>
            </w:r>
          </w:p>
        </w:tc>
        <w:tc>
          <w:tcPr>
            <w:tcW w:type="dxa" w:w="1040"/>
          </w:tcPr>
          <w:p>
            <w:r>
              <w:t>% of District</w:t>
            </w:r>
          </w:p>
        </w:tc>
        <w:tc>
          <w:tcPr>
            <w:tcW w:type="dxa" w:w="1040"/>
          </w:tcPr>
          <w:p>
            <w:r>
              <w:t>Missing Birth_Weight</w:t>
            </w:r>
          </w:p>
        </w:tc>
        <w:tc>
          <w:tcPr>
            <w:tcW w:type="dxa" w:w="1040"/>
          </w:tcPr>
          <w:p>
            <w:r>
              <w:t>Missing Rate (%)</w:t>
            </w:r>
          </w:p>
        </w:tc>
        <w:tc>
          <w:tcPr>
            <w:tcW w:type="dxa" w:w="1040"/>
          </w:tcPr>
          <w:p>
            <w:r>
              <w:t>% of District Missing</w:t>
            </w:r>
          </w:p>
        </w:tc>
        <w:tc>
          <w:tcPr>
            <w:tcW w:type="dxa" w:w="1040"/>
          </w:tcPr>
          <w:p>
            <w:r>
              <w:t>% of National Missing</w:t>
            </w:r>
          </w:p>
        </w:tc>
        <w:tc>
          <w:tcPr>
            <w:tcW w:type="dxa" w:w="1040"/>
          </w:tcPr>
          <w:p>
            <w:r>
              <w:t>Rank in District</w:t>
            </w:r>
          </w:p>
        </w:tc>
      </w:tr>
      <w:tr>
        <w:tc>
          <w:tcPr>
            <w:tcW w:type="dxa" w:w="1040"/>
          </w:tcPr>
          <w:p>
            <w:r>
              <w:t>SIN</w:t>
            </w:r>
          </w:p>
        </w:tc>
        <w:tc>
          <w:tcPr>
            <w:tcW w:type="dxa" w:w="1040"/>
          </w:tcPr>
          <w:p>
            <w:r>
              <w:t>Sinhalese</w:t>
            </w:r>
          </w:p>
        </w:tc>
        <w:tc>
          <w:tcPr>
            <w:tcW w:type="dxa" w:w="1040"/>
          </w:tcPr>
          <w:p>
            <w:r>
              <w:t>5,752</w:t>
            </w:r>
          </w:p>
        </w:tc>
        <w:tc>
          <w:tcPr>
            <w:tcW w:type="dxa" w:w="1040"/>
          </w:tcPr>
          <w:p>
            <w:r>
              <w:t>74.36%</w:t>
            </w:r>
          </w:p>
        </w:tc>
        <w:tc>
          <w:tcPr>
            <w:tcW w:type="dxa" w:w="1040"/>
          </w:tcPr>
          <w:p>
            <w:r>
              <w:t>298</w:t>
            </w:r>
          </w:p>
        </w:tc>
        <w:tc>
          <w:tcPr>
            <w:tcW w:type="dxa" w:w="1040"/>
          </w:tcPr>
          <w:p>
            <w:r>
              <w:t>5.18%</w:t>
            </w:r>
          </w:p>
        </w:tc>
        <w:tc>
          <w:tcPr>
            <w:tcW w:type="dxa" w:w="1040"/>
          </w:tcPr>
          <w:p>
            <w:r>
              <w:t>71.98%</w:t>
            </w:r>
          </w:p>
        </w:tc>
        <w:tc>
          <w:tcPr>
            <w:tcW w:type="dxa" w:w="1040"/>
          </w:tcPr>
          <w:p>
            <w:r>
              <w:t>0.89%</w:t>
            </w:r>
          </w:p>
        </w:tc>
        <w:tc>
          <w:tcPr>
            <w:tcW w:type="dxa" w:w="1040"/>
          </w:tcPr>
          <w:p>
            <w:r>
              <w:t>1</w:t>
            </w:r>
          </w:p>
        </w:tc>
      </w:tr>
      <w:tr>
        <w:tc>
          <w:tcPr>
            <w:tcW w:type="dxa" w:w="1040"/>
          </w:tcPr>
          <w:p>
            <w:r>
              <w:t>MOOR_SL</w:t>
            </w:r>
          </w:p>
        </w:tc>
        <w:tc>
          <w:tcPr>
            <w:tcW w:type="dxa" w:w="1040"/>
          </w:tcPr>
          <w:p>
            <w:r>
              <w:t>Srilankan Moor</w:t>
            </w:r>
          </w:p>
        </w:tc>
        <w:tc>
          <w:tcPr>
            <w:tcW w:type="dxa" w:w="1040"/>
          </w:tcPr>
          <w:p>
            <w:r>
              <w:t>1,010</w:t>
            </w:r>
          </w:p>
        </w:tc>
        <w:tc>
          <w:tcPr>
            <w:tcW w:type="dxa" w:w="1040"/>
          </w:tcPr>
          <w:p>
            <w:r>
              <w:t>13.06%</w:t>
            </w:r>
          </w:p>
        </w:tc>
        <w:tc>
          <w:tcPr>
            <w:tcW w:type="dxa" w:w="1040"/>
          </w:tcPr>
          <w:p>
            <w:r>
              <w:t>37</w:t>
            </w:r>
          </w:p>
        </w:tc>
        <w:tc>
          <w:tcPr>
            <w:tcW w:type="dxa" w:w="1040"/>
          </w:tcPr>
          <w:p>
            <w:r>
              <w:t>3.66%</w:t>
            </w:r>
          </w:p>
        </w:tc>
        <w:tc>
          <w:tcPr>
            <w:tcW w:type="dxa" w:w="1040"/>
          </w:tcPr>
          <w:p>
            <w:r>
              <w:t>8.94%</w:t>
            </w:r>
          </w:p>
        </w:tc>
        <w:tc>
          <w:tcPr>
            <w:tcW w:type="dxa" w:w="1040"/>
          </w:tcPr>
          <w:p>
            <w:r>
              <w:t>0.11%</w:t>
            </w:r>
          </w:p>
        </w:tc>
        <w:tc>
          <w:tcPr>
            <w:tcW w:type="dxa" w:w="1040"/>
          </w:tcPr>
          <w:p>
            <w:r>
              <w:t>3</w:t>
            </w:r>
          </w:p>
        </w:tc>
      </w:tr>
      <w:tr>
        <w:tc>
          <w:tcPr>
            <w:tcW w:type="dxa" w:w="1040"/>
          </w:tcPr>
          <w:p>
            <w:r>
              <w:t>TAM_SL</w:t>
            </w:r>
          </w:p>
        </w:tc>
        <w:tc>
          <w:tcPr>
            <w:tcW w:type="dxa" w:w="1040"/>
          </w:tcPr>
          <w:p>
            <w:r>
              <w:t>Srilankan Tamil</w:t>
            </w:r>
          </w:p>
        </w:tc>
        <w:tc>
          <w:tcPr>
            <w:tcW w:type="dxa" w:w="1040"/>
          </w:tcPr>
          <w:p>
            <w:r>
              <w:t>748</w:t>
            </w:r>
          </w:p>
        </w:tc>
        <w:tc>
          <w:tcPr>
            <w:tcW w:type="dxa" w:w="1040"/>
          </w:tcPr>
          <w:p>
            <w:r>
              <w:t>9.67%</w:t>
            </w:r>
          </w:p>
        </w:tc>
        <w:tc>
          <w:tcPr>
            <w:tcW w:type="dxa" w:w="1040"/>
          </w:tcPr>
          <w:p>
            <w:r>
              <w:t>31</w:t>
            </w:r>
          </w:p>
        </w:tc>
        <w:tc>
          <w:tcPr>
            <w:tcW w:type="dxa" w:w="1040"/>
          </w:tcPr>
          <w:p>
            <w:r>
              <w:t>4.14%</w:t>
            </w:r>
          </w:p>
        </w:tc>
        <w:tc>
          <w:tcPr>
            <w:tcW w:type="dxa" w:w="1040"/>
          </w:tcPr>
          <w:p>
            <w:r>
              <w:t>7.49%</w:t>
            </w:r>
          </w:p>
        </w:tc>
        <w:tc>
          <w:tcPr>
            <w:tcW w:type="dxa" w:w="1040"/>
          </w:tcPr>
          <w:p>
            <w:r>
              <w:t>0.09%</w:t>
            </w:r>
          </w:p>
        </w:tc>
        <w:tc>
          <w:tcPr>
            <w:tcW w:type="dxa" w:w="1040"/>
          </w:tcPr>
          <w:p>
            <w:r>
              <w:t>4</w:t>
            </w:r>
          </w:p>
        </w:tc>
      </w:tr>
      <w:tr>
        <w:tc>
          <w:tcPr>
            <w:tcW w:type="dxa" w:w="1040"/>
          </w:tcPr>
          <w:p>
            <w:r>
              <w:t>TAM_IN</w:t>
            </w:r>
          </w:p>
        </w:tc>
        <w:tc>
          <w:tcPr>
            <w:tcW w:type="dxa" w:w="1040"/>
          </w:tcPr>
          <w:p>
            <w:r>
              <w:t>Indian Tamil</w:t>
            </w:r>
          </w:p>
        </w:tc>
        <w:tc>
          <w:tcPr>
            <w:tcW w:type="dxa" w:w="1040"/>
          </w:tcPr>
          <w:p>
            <w:r>
              <w:t>217</w:t>
            </w:r>
          </w:p>
        </w:tc>
        <w:tc>
          <w:tcPr>
            <w:tcW w:type="dxa" w:w="1040"/>
          </w:tcPr>
          <w:p>
            <w:r>
              <w:t>2.81%</w:t>
            </w:r>
          </w:p>
        </w:tc>
        <w:tc>
          <w:tcPr>
            <w:tcW w:type="dxa" w:w="1040"/>
          </w:tcPr>
          <w:p>
            <w:r>
              <w:t>48</w:t>
            </w:r>
          </w:p>
        </w:tc>
        <w:tc>
          <w:tcPr>
            <w:tcW w:type="dxa" w:w="1040"/>
          </w:tcPr>
          <w:p>
            <w:r>
              <w:t>22.12%</w:t>
            </w:r>
          </w:p>
        </w:tc>
        <w:tc>
          <w:tcPr>
            <w:tcW w:type="dxa" w:w="1040"/>
          </w:tcPr>
          <w:p>
            <w:r>
              <w:t>11.59%</w:t>
            </w:r>
          </w:p>
        </w:tc>
        <w:tc>
          <w:tcPr>
            <w:tcW w:type="dxa" w:w="1040"/>
          </w:tcPr>
          <w:p>
            <w:r>
              <w:t>0.14%</w:t>
            </w:r>
          </w:p>
        </w:tc>
        <w:tc>
          <w:tcPr>
            <w:tcW w:type="dxa" w:w="1040"/>
          </w:tcPr>
          <w:p>
            <w:r>
              <w:t>2</w:t>
            </w:r>
          </w:p>
        </w:tc>
      </w:tr>
      <w:tr>
        <w:tc>
          <w:tcPr>
            <w:tcW w:type="dxa" w:w="1040"/>
          </w:tcPr>
          <w:p>
            <w:r>
              <w:t>MAL</w:t>
            </w:r>
          </w:p>
        </w:tc>
        <w:tc>
          <w:tcPr>
            <w:tcW w:type="dxa" w:w="1040"/>
          </w:tcPr>
          <w:p>
            <w:r>
              <w:t>Malay</w:t>
            </w:r>
          </w:p>
        </w:tc>
        <w:tc>
          <w:tcPr>
            <w:tcW w:type="dxa" w:w="1040"/>
          </w:tcPr>
          <w:p>
            <w:r>
              <w:t>3</w:t>
            </w:r>
          </w:p>
        </w:tc>
        <w:tc>
          <w:tcPr>
            <w:tcW w:type="dxa" w:w="1040"/>
          </w:tcPr>
          <w:p>
            <w:r>
              <w:t>0.04%</w:t>
            </w:r>
          </w:p>
        </w:tc>
        <w:tc>
          <w:tcPr>
            <w:tcW w:type="dxa" w:w="1040"/>
          </w:tcPr>
          <w:p>
            <w:r>
              <w:t>0</w:t>
            </w:r>
          </w:p>
        </w:tc>
        <w:tc>
          <w:tcPr>
            <w:tcW w:type="dxa" w:w="1040"/>
          </w:tcPr>
          <w:p>
            <w:r>
              <w:t>0.00%</w:t>
            </w:r>
          </w:p>
        </w:tc>
        <w:tc>
          <w:tcPr>
            <w:tcW w:type="dxa" w:w="1040"/>
          </w:tcPr>
          <w:p>
            <w:r>
              <w:t>0.00%</w:t>
            </w:r>
          </w:p>
        </w:tc>
        <w:tc>
          <w:tcPr>
            <w:tcW w:type="dxa" w:w="1040"/>
          </w:tcPr>
          <w:p>
            <w:r>
              <w:t>0.00%</w:t>
            </w:r>
          </w:p>
        </w:tc>
        <w:tc>
          <w:tcPr>
            <w:tcW w:type="dxa" w:w="1040"/>
          </w:tcPr>
          <w:p>
            <w:r>
              <w:t>5</w:t>
            </w:r>
          </w:p>
        </w:tc>
      </w:tr>
      <w:tr>
        <w:tc>
          <w:tcPr>
            <w:tcW w:type="dxa" w:w="1040"/>
          </w:tcPr>
          <w:p>
            <w:r>
              <w:t>BUR</w:t>
            </w:r>
          </w:p>
        </w:tc>
        <w:tc>
          <w:tcPr>
            <w:tcW w:type="dxa" w:w="1040"/>
          </w:tcPr>
          <w:p>
            <w:r>
              <w:t>Burgher</w:t>
            </w:r>
          </w:p>
        </w:tc>
        <w:tc>
          <w:tcPr>
            <w:tcW w:type="dxa" w:w="1040"/>
          </w:tcPr>
          <w:p>
            <w:r>
              <w:t>2</w:t>
            </w:r>
          </w:p>
        </w:tc>
        <w:tc>
          <w:tcPr>
            <w:tcW w:type="dxa" w:w="1040"/>
          </w:tcPr>
          <w:p>
            <w:r>
              <w:t>0.03%</w:t>
            </w:r>
          </w:p>
        </w:tc>
        <w:tc>
          <w:tcPr>
            <w:tcW w:type="dxa" w:w="1040"/>
          </w:tcPr>
          <w:p>
            <w:r>
              <w:t>0</w:t>
            </w:r>
          </w:p>
        </w:tc>
        <w:tc>
          <w:tcPr>
            <w:tcW w:type="dxa" w:w="1040"/>
          </w:tcPr>
          <w:p>
            <w:r>
              <w:t>0.00%</w:t>
            </w:r>
          </w:p>
        </w:tc>
        <w:tc>
          <w:tcPr>
            <w:tcW w:type="dxa" w:w="1040"/>
          </w:tcPr>
          <w:p>
            <w:r>
              <w:t>0.00%</w:t>
            </w:r>
          </w:p>
        </w:tc>
        <w:tc>
          <w:tcPr>
            <w:tcW w:type="dxa" w:w="1040"/>
          </w:tcPr>
          <w:p>
            <w:r>
              <w:t>0.00%</w:t>
            </w:r>
          </w:p>
        </w:tc>
        <w:tc>
          <w:tcPr>
            <w:tcW w:type="dxa" w:w="1040"/>
          </w:tcPr>
          <w:p>
            <w:r>
              <w:t>5</w:t>
            </w:r>
          </w:p>
        </w:tc>
      </w:tr>
    </w:tbl>
    <w:p/>
    <w:p>
      <w:r>
        <w:rPr>
          <w:b/>
        </w:rPr>
        <w:t>District Summary:</w:t>
      </w:r>
    </w:p>
    <w:p>
      <w:r>
        <w:t>• Most prevalent ethnicity: Sinhalese (SIN) — 74.4% of district</w:t>
      </w:r>
    </w:p>
    <w:p>
      <w:r>
        <w:t>• Highest missing rate: Indian Tamil (TAM_IN) — 22.1% missing</w:t>
      </w:r>
    </w:p>
    <w:p>
      <w:r>
        <w:t>• Largest contributor to district missing data: Sinhalese (SIN) — 72.0% of district missing records</w:t>
      </w:r>
    </w:p>
    <w:p>
      <w:r>
        <w:t>• Largest contributor to national missing data: Sinhalese (SIN) — 0.9% of national missing records</w:t>
      </w:r>
    </w:p>
    <w:p/>
    <w:p>
      <w:pPr>
        <w:pStyle w:val="Heading2"/>
      </w:pPr>
      <w:r>
        <w:t>Nuwara Eliya</w:t>
      </w:r>
    </w:p>
    <w:p>
      <w:r>
        <w:t>Total Births: 8,298 | Missing Birth_Weight: 471 (5.68%) | 1.4% of National Missing Records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040"/>
        <w:gridCol w:w="1040"/>
        <w:gridCol w:w="1040"/>
        <w:gridCol w:w="1040"/>
        <w:gridCol w:w="1040"/>
        <w:gridCol w:w="1040"/>
        <w:gridCol w:w="1040"/>
        <w:gridCol w:w="1040"/>
        <w:gridCol w:w="1040"/>
      </w:tblGrid>
      <w:tr>
        <w:tc>
          <w:tcPr>
            <w:tcW w:type="dxa" w:w="1040"/>
          </w:tcPr>
          <w:p>
            <w:r>
              <w:t>IUPAC Code</w:t>
            </w:r>
          </w:p>
        </w:tc>
        <w:tc>
          <w:tcPr>
            <w:tcW w:type="dxa" w:w="1040"/>
          </w:tcPr>
          <w:p>
            <w:r>
              <w:t>Ethnicity</w:t>
            </w:r>
          </w:p>
        </w:tc>
        <w:tc>
          <w:tcPr>
            <w:tcW w:type="dxa" w:w="1040"/>
          </w:tcPr>
          <w:p>
            <w:r>
              <w:t>Count</w:t>
            </w:r>
          </w:p>
        </w:tc>
        <w:tc>
          <w:tcPr>
            <w:tcW w:type="dxa" w:w="1040"/>
          </w:tcPr>
          <w:p>
            <w:r>
              <w:t>% of District</w:t>
            </w:r>
          </w:p>
        </w:tc>
        <w:tc>
          <w:tcPr>
            <w:tcW w:type="dxa" w:w="1040"/>
          </w:tcPr>
          <w:p>
            <w:r>
              <w:t>Missing Birth_Weight</w:t>
            </w:r>
          </w:p>
        </w:tc>
        <w:tc>
          <w:tcPr>
            <w:tcW w:type="dxa" w:w="1040"/>
          </w:tcPr>
          <w:p>
            <w:r>
              <w:t>Missing Rate (%)</w:t>
            </w:r>
          </w:p>
        </w:tc>
        <w:tc>
          <w:tcPr>
            <w:tcW w:type="dxa" w:w="1040"/>
          </w:tcPr>
          <w:p>
            <w:r>
              <w:t>% of District Missing</w:t>
            </w:r>
          </w:p>
        </w:tc>
        <w:tc>
          <w:tcPr>
            <w:tcW w:type="dxa" w:w="1040"/>
          </w:tcPr>
          <w:p>
            <w:r>
              <w:t>% of National Missing</w:t>
            </w:r>
          </w:p>
        </w:tc>
        <w:tc>
          <w:tcPr>
            <w:tcW w:type="dxa" w:w="1040"/>
          </w:tcPr>
          <w:p>
            <w:r>
              <w:t>Rank in District</w:t>
            </w:r>
          </w:p>
        </w:tc>
      </w:tr>
      <w:tr>
        <w:tc>
          <w:tcPr>
            <w:tcW w:type="dxa" w:w="1040"/>
          </w:tcPr>
          <w:p>
            <w:r>
              <w:t>TAM_IN</w:t>
            </w:r>
          </w:p>
        </w:tc>
        <w:tc>
          <w:tcPr>
            <w:tcW w:type="dxa" w:w="1040"/>
          </w:tcPr>
          <w:p>
            <w:r>
              <w:t>Indian Tamil</w:t>
            </w:r>
          </w:p>
        </w:tc>
        <w:tc>
          <w:tcPr>
            <w:tcW w:type="dxa" w:w="1040"/>
          </w:tcPr>
          <w:p>
            <w:r>
              <w:t>4,845</w:t>
            </w:r>
          </w:p>
        </w:tc>
        <w:tc>
          <w:tcPr>
            <w:tcW w:type="dxa" w:w="1040"/>
          </w:tcPr>
          <w:p>
            <w:r>
              <w:t>58.39%</w:t>
            </w:r>
          </w:p>
        </w:tc>
        <w:tc>
          <w:tcPr>
            <w:tcW w:type="dxa" w:w="1040"/>
          </w:tcPr>
          <w:p>
            <w:r>
              <w:t>344</w:t>
            </w:r>
          </w:p>
        </w:tc>
        <w:tc>
          <w:tcPr>
            <w:tcW w:type="dxa" w:w="1040"/>
          </w:tcPr>
          <w:p>
            <w:r>
              <w:t>7.10%</w:t>
            </w:r>
          </w:p>
        </w:tc>
        <w:tc>
          <w:tcPr>
            <w:tcW w:type="dxa" w:w="1040"/>
          </w:tcPr>
          <w:p>
            <w:r>
              <w:t>73.04%</w:t>
            </w:r>
          </w:p>
        </w:tc>
        <w:tc>
          <w:tcPr>
            <w:tcW w:type="dxa" w:w="1040"/>
          </w:tcPr>
          <w:p>
            <w:r>
              <w:t>1.03%</w:t>
            </w:r>
          </w:p>
        </w:tc>
        <w:tc>
          <w:tcPr>
            <w:tcW w:type="dxa" w:w="1040"/>
          </w:tcPr>
          <w:p>
            <w:r>
              <w:t>1</w:t>
            </w:r>
          </w:p>
        </w:tc>
      </w:tr>
      <w:tr>
        <w:tc>
          <w:tcPr>
            <w:tcW w:type="dxa" w:w="1040"/>
          </w:tcPr>
          <w:p>
            <w:r>
              <w:t>SIN</w:t>
            </w:r>
          </w:p>
        </w:tc>
        <w:tc>
          <w:tcPr>
            <w:tcW w:type="dxa" w:w="1040"/>
          </w:tcPr>
          <w:p>
            <w:r>
              <w:t>Sinhalese</w:t>
            </w:r>
          </w:p>
        </w:tc>
        <w:tc>
          <w:tcPr>
            <w:tcW w:type="dxa" w:w="1040"/>
          </w:tcPr>
          <w:p>
            <w:r>
              <w:t>2,574</w:t>
            </w:r>
          </w:p>
        </w:tc>
        <w:tc>
          <w:tcPr>
            <w:tcW w:type="dxa" w:w="1040"/>
          </w:tcPr>
          <w:p>
            <w:r>
              <w:t>31.02%</w:t>
            </w:r>
          </w:p>
        </w:tc>
        <w:tc>
          <w:tcPr>
            <w:tcW w:type="dxa" w:w="1040"/>
          </w:tcPr>
          <w:p>
            <w:r>
              <w:t>73</w:t>
            </w:r>
          </w:p>
        </w:tc>
        <w:tc>
          <w:tcPr>
            <w:tcW w:type="dxa" w:w="1040"/>
          </w:tcPr>
          <w:p>
            <w:r>
              <w:t>2.84%</w:t>
            </w:r>
          </w:p>
        </w:tc>
        <w:tc>
          <w:tcPr>
            <w:tcW w:type="dxa" w:w="1040"/>
          </w:tcPr>
          <w:p>
            <w:r>
              <w:t>15.50%</w:t>
            </w:r>
          </w:p>
        </w:tc>
        <w:tc>
          <w:tcPr>
            <w:tcW w:type="dxa" w:w="1040"/>
          </w:tcPr>
          <w:p>
            <w:r>
              <w:t>0.22%</w:t>
            </w:r>
          </w:p>
        </w:tc>
        <w:tc>
          <w:tcPr>
            <w:tcW w:type="dxa" w:w="1040"/>
          </w:tcPr>
          <w:p>
            <w:r>
              <w:t>2</w:t>
            </w:r>
          </w:p>
        </w:tc>
      </w:tr>
      <w:tr>
        <w:tc>
          <w:tcPr>
            <w:tcW w:type="dxa" w:w="1040"/>
          </w:tcPr>
          <w:p>
            <w:r>
              <w:t>TAM_SL</w:t>
            </w:r>
          </w:p>
        </w:tc>
        <w:tc>
          <w:tcPr>
            <w:tcW w:type="dxa" w:w="1040"/>
          </w:tcPr>
          <w:p>
            <w:r>
              <w:t>Srilankan Tamil</w:t>
            </w:r>
          </w:p>
        </w:tc>
        <w:tc>
          <w:tcPr>
            <w:tcW w:type="dxa" w:w="1040"/>
          </w:tcPr>
          <w:p>
            <w:r>
              <w:t>549</w:t>
            </w:r>
          </w:p>
        </w:tc>
        <w:tc>
          <w:tcPr>
            <w:tcW w:type="dxa" w:w="1040"/>
          </w:tcPr>
          <w:p>
            <w:r>
              <w:t>6.62%</w:t>
            </w:r>
          </w:p>
        </w:tc>
        <w:tc>
          <w:tcPr>
            <w:tcW w:type="dxa" w:w="1040"/>
          </w:tcPr>
          <w:p>
            <w:r>
              <w:t>42</w:t>
            </w:r>
          </w:p>
        </w:tc>
        <w:tc>
          <w:tcPr>
            <w:tcW w:type="dxa" w:w="1040"/>
          </w:tcPr>
          <w:p>
            <w:r>
              <w:t>7.65%</w:t>
            </w:r>
          </w:p>
        </w:tc>
        <w:tc>
          <w:tcPr>
            <w:tcW w:type="dxa" w:w="1040"/>
          </w:tcPr>
          <w:p>
            <w:r>
              <w:t>8.92%</w:t>
            </w:r>
          </w:p>
        </w:tc>
        <w:tc>
          <w:tcPr>
            <w:tcW w:type="dxa" w:w="1040"/>
          </w:tcPr>
          <w:p>
            <w:r>
              <w:t>0.13%</w:t>
            </w:r>
          </w:p>
        </w:tc>
        <w:tc>
          <w:tcPr>
            <w:tcW w:type="dxa" w:w="1040"/>
          </w:tcPr>
          <w:p>
            <w:r>
              <w:t>3</w:t>
            </w:r>
          </w:p>
        </w:tc>
      </w:tr>
      <w:tr>
        <w:tc>
          <w:tcPr>
            <w:tcW w:type="dxa" w:w="1040"/>
          </w:tcPr>
          <w:p>
            <w:r>
              <w:t>MOOR_SL</w:t>
            </w:r>
          </w:p>
        </w:tc>
        <w:tc>
          <w:tcPr>
            <w:tcW w:type="dxa" w:w="1040"/>
          </w:tcPr>
          <w:p>
            <w:r>
              <w:t>Srilankan Moor</w:t>
            </w:r>
          </w:p>
        </w:tc>
        <w:tc>
          <w:tcPr>
            <w:tcW w:type="dxa" w:w="1040"/>
          </w:tcPr>
          <w:p>
            <w:r>
              <w:t>297</w:t>
            </w:r>
          </w:p>
        </w:tc>
        <w:tc>
          <w:tcPr>
            <w:tcW w:type="dxa" w:w="1040"/>
          </w:tcPr>
          <w:p>
            <w:r>
              <w:t>3.58%</w:t>
            </w:r>
          </w:p>
        </w:tc>
        <w:tc>
          <w:tcPr>
            <w:tcW w:type="dxa" w:w="1040"/>
          </w:tcPr>
          <w:p>
            <w:r>
              <w:t>7</w:t>
            </w:r>
          </w:p>
        </w:tc>
        <w:tc>
          <w:tcPr>
            <w:tcW w:type="dxa" w:w="1040"/>
          </w:tcPr>
          <w:p>
            <w:r>
              <w:t>2.36%</w:t>
            </w:r>
          </w:p>
        </w:tc>
        <w:tc>
          <w:tcPr>
            <w:tcW w:type="dxa" w:w="1040"/>
          </w:tcPr>
          <w:p>
            <w:r>
              <w:t>1.49%</w:t>
            </w:r>
          </w:p>
        </w:tc>
        <w:tc>
          <w:tcPr>
            <w:tcW w:type="dxa" w:w="1040"/>
          </w:tcPr>
          <w:p>
            <w:r>
              <w:t>0.02%</w:t>
            </w:r>
          </w:p>
        </w:tc>
        <w:tc>
          <w:tcPr>
            <w:tcW w:type="dxa" w:w="1040"/>
          </w:tcPr>
          <w:p>
            <w:r>
              <w:t>4</w:t>
            </w:r>
          </w:p>
        </w:tc>
      </w:tr>
      <w:tr>
        <w:tc>
          <w:tcPr>
            <w:tcW w:type="dxa" w:w="1040"/>
          </w:tcPr>
          <w:p>
            <w:r>
              <w:t>BUR</w:t>
            </w:r>
          </w:p>
        </w:tc>
        <w:tc>
          <w:tcPr>
            <w:tcW w:type="dxa" w:w="1040"/>
          </w:tcPr>
          <w:p>
            <w:r>
              <w:t>Burgher</w:t>
            </w:r>
          </w:p>
        </w:tc>
        <w:tc>
          <w:tcPr>
            <w:tcW w:type="dxa" w:w="1040"/>
          </w:tcPr>
          <w:p>
            <w:r>
              <w:t>31</w:t>
            </w:r>
          </w:p>
        </w:tc>
        <w:tc>
          <w:tcPr>
            <w:tcW w:type="dxa" w:w="1040"/>
          </w:tcPr>
          <w:p>
            <w:r>
              <w:t>0.37%</w:t>
            </w:r>
          </w:p>
        </w:tc>
        <w:tc>
          <w:tcPr>
            <w:tcW w:type="dxa" w:w="1040"/>
          </w:tcPr>
          <w:p>
            <w:r>
              <w:t>4</w:t>
            </w:r>
          </w:p>
        </w:tc>
        <w:tc>
          <w:tcPr>
            <w:tcW w:type="dxa" w:w="1040"/>
          </w:tcPr>
          <w:p>
            <w:r>
              <w:t>12.90%</w:t>
            </w:r>
          </w:p>
        </w:tc>
        <w:tc>
          <w:tcPr>
            <w:tcW w:type="dxa" w:w="1040"/>
          </w:tcPr>
          <w:p>
            <w:r>
              <w:t>0.85%</w:t>
            </w:r>
          </w:p>
        </w:tc>
        <w:tc>
          <w:tcPr>
            <w:tcW w:type="dxa" w:w="1040"/>
          </w:tcPr>
          <w:p>
            <w:r>
              <w:t>0.01%</w:t>
            </w:r>
          </w:p>
        </w:tc>
        <w:tc>
          <w:tcPr>
            <w:tcW w:type="dxa" w:w="1040"/>
          </w:tcPr>
          <w:p>
            <w:r>
              <w:t>5</w:t>
            </w:r>
          </w:p>
        </w:tc>
      </w:tr>
    </w:tbl>
    <w:p/>
    <w:p>
      <w:r>
        <w:rPr>
          <w:b/>
        </w:rPr>
        <w:t>District Summary:</w:t>
      </w:r>
    </w:p>
    <w:p>
      <w:r>
        <w:t>• Most prevalent ethnicity: Indian Tamil (TAM_IN) — 58.4% of district</w:t>
      </w:r>
    </w:p>
    <w:p>
      <w:r>
        <w:t>• Highest missing rate: Burgher (BUR) — 12.9% missing</w:t>
      </w:r>
    </w:p>
    <w:p>
      <w:r>
        <w:t>• Largest contributor to district missing data: Indian Tamil (TAM_IN) — 73.0% of district missing records</w:t>
      </w:r>
    </w:p>
    <w:p>
      <w:r>
        <w:t>• Largest contributor to national missing data: Indian Tamil (TAM_IN) — 1.0% of national missing records</w:t>
      </w:r>
    </w:p>
    <w:p/>
    <w:p>
      <w:pPr>
        <w:pStyle w:val="Heading2"/>
      </w:pPr>
      <w:r>
        <w:t>Galle</w:t>
      </w:r>
    </w:p>
    <w:p>
      <w:r>
        <w:t>Total Births: 17,936 | Missing Birth_Weight: 335 (1.87%) | 1.0% of National Missing Records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040"/>
        <w:gridCol w:w="1040"/>
        <w:gridCol w:w="1040"/>
        <w:gridCol w:w="1040"/>
        <w:gridCol w:w="1040"/>
        <w:gridCol w:w="1040"/>
        <w:gridCol w:w="1040"/>
        <w:gridCol w:w="1040"/>
        <w:gridCol w:w="1040"/>
      </w:tblGrid>
      <w:tr>
        <w:tc>
          <w:tcPr>
            <w:tcW w:type="dxa" w:w="1040"/>
          </w:tcPr>
          <w:p>
            <w:r>
              <w:t>IUPAC Code</w:t>
            </w:r>
          </w:p>
        </w:tc>
        <w:tc>
          <w:tcPr>
            <w:tcW w:type="dxa" w:w="1040"/>
          </w:tcPr>
          <w:p>
            <w:r>
              <w:t>Ethnicity</w:t>
            </w:r>
          </w:p>
        </w:tc>
        <w:tc>
          <w:tcPr>
            <w:tcW w:type="dxa" w:w="1040"/>
          </w:tcPr>
          <w:p>
            <w:r>
              <w:t>Count</w:t>
            </w:r>
          </w:p>
        </w:tc>
        <w:tc>
          <w:tcPr>
            <w:tcW w:type="dxa" w:w="1040"/>
          </w:tcPr>
          <w:p>
            <w:r>
              <w:t>% of District</w:t>
            </w:r>
          </w:p>
        </w:tc>
        <w:tc>
          <w:tcPr>
            <w:tcW w:type="dxa" w:w="1040"/>
          </w:tcPr>
          <w:p>
            <w:r>
              <w:t>Missing Birth_Weight</w:t>
            </w:r>
          </w:p>
        </w:tc>
        <w:tc>
          <w:tcPr>
            <w:tcW w:type="dxa" w:w="1040"/>
          </w:tcPr>
          <w:p>
            <w:r>
              <w:t>Missing Rate (%)</w:t>
            </w:r>
          </w:p>
        </w:tc>
        <w:tc>
          <w:tcPr>
            <w:tcW w:type="dxa" w:w="1040"/>
          </w:tcPr>
          <w:p>
            <w:r>
              <w:t>% of District Missing</w:t>
            </w:r>
          </w:p>
        </w:tc>
        <w:tc>
          <w:tcPr>
            <w:tcW w:type="dxa" w:w="1040"/>
          </w:tcPr>
          <w:p>
            <w:r>
              <w:t>% of National Missing</w:t>
            </w:r>
          </w:p>
        </w:tc>
        <w:tc>
          <w:tcPr>
            <w:tcW w:type="dxa" w:w="1040"/>
          </w:tcPr>
          <w:p>
            <w:r>
              <w:t>Rank in District</w:t>
            </w:r>
          </w:p>
        </w:tc>
      </w:tr>
      <w:tr>
        <w:tc>
          <w:tcPr>
            <w:tcW w:type="dxa" w:w="1040"/>
          </w:tcPr>
          <w:p>
            <w:r>
              <w:t>SIN</w:t>
            </w:r>
          </w:p>
        </w:tc>
        <w:tc>
          <w:tcPr>
            <w:tcW w:type="dxa" w:w="1040"/>
          </w:tcPr>
          <w:p>
            <w:r>
              <w:t>Sinhalese</w:t>
            </w:r>
          </w:p>
        </w:tc>
        <w:tc>
          <w:tcPr>
            <w:tcW w:type="dxa" w:w="1040"/>
          </w:tcPr>
          <w:p>
            <w:r>
              <w:t>16,321</w:t>
            </w:r>
          </w:p>
        </w:tc>
        <w:tc>
          <w:tcPr>
            <w:tcW w:type="dxa" w:w="1040"/>
          </w:tcPr>
          <w:p>
            <w:r>
              <w:t>91.00%</w:t>
            </w:r>
          </w:p>
        </w:tc>
        <w:tc>
          <w:tcPr>
            <w:tcW w:type="dxa" w:w="1040"/>
          </w:tcPr>
          <w:p>
            <w:r>
              <w:t>267</w:t>
            </w:r>
          </w:p>
        </w:tc>
        <w:tc>
          <w:tcPr>
            <w:tcW w:type="dxa" w:w="1040"/>
          </w:tcPr>
          <w:p>
            <w:r>
              <w:t>1.64%</w:t>
            </w:r>
          </w:p>
        </w:tc>
        <w:tc>
          <w:tcPr>
            <w:tcW w:type="dxa" w:w="1040"/>
          </w:tcPr>
          <w:p>
            <w:r>
              <w:t>79.70%</w:t>
            </w:r>
          </w:p>
        </w:tc>
        <w:tc>
          <w:tcPr>
            <w:tcW w:type="dxa" w:w="1040"/>
          </w:tcPr>
          <w:p>
            <w:r>
              <w:t>0.80%</w:t>
            </w:r>
          </w:p>
        </w:tc>
        <w:tc>
          <w:tcPr>
            <w:tcW w:type="dxa" w:w="1040"/>
          </w:tcPr>
          <w:p>
            <w:r>
              <w:t>1</w:t>
            </w:r>
          </w:p>
        </w:tc>
      </w:tr>
      <w:tr>
        <w:tc>
          <w:tcPr>
            <w:tcW w:type="dxa" w:w="1040"/>
          </w:tcPr>
          <w:p>
            <w:r>
              <w:t>MOOR_SL</w:t>
            </w:r>
          </w:p>
        </w:tc>
        <w:tc>
          <w:tcPr>
            <w:tcW w:type="dxa" w:w="1040"/>
          </w:tcPr>
          <w:p>
            <w:r>
              <w:t>Srilankan Moor</w:t>
            </w:r>
          </w:p>
        </w:tc>
        <w:tc>
          <w:tcPr>
            <w:tcW w:type="dxa" w:w="1040"/>
          </w:tcPr>
          <w:p>
            <w:r>
              <w:t>1,187</w:t>
            </w:r>
          </w:p>
        </w:tc>
        <w:tc>
          <w:tcPr>
            <w:tcW w:type="dxa" w:w="1040"/>
          </w:tcPr>
          <w:p>
            <w:r>
              <w:t>6.62%</w:t>
            </w:r>
          </w:p>
        </w:tc>
        <w:tc>
          <w:tcPr>
            <w:tcW w:type="dxa" w:w="1040"/>
          </w:tcPr>
          <w:p>
            <w:r>
              <w:t>19</w:t>
            </w:r>
          </w:p>
        </w:tc>
        <w:tc>
          <w:tcPr>
            <w:tcW w:type="dxa" w:w="1040"/>
          </w:tcPr>
          <w:p>
            <w:r>
              <w:t>1.60%</w:t>
            </w:r>
          </w:p>
        </w:tc>
        <w:tc>
          <w:tcPr>
            <w:tcW w:type="dxa" w:w="1040"/>
          </w:tcPr>
          <w:p>
            <w:r>
              <w:t>5.67%</w:t>
            </w:r>
          </w:p>
        </w:tc>
        <w:tc>
          <w:tcPr>
            <w:tcW w:type="dxa" w:w="1040"/>
          </w:tcPr>
          <w:p>
            <w:r>
              <w:t>0.06%</w:t>
            </w:r>
          </w:p>
        </w:tc>
        <w:tc>
          <w:tcPr>
            <w:tcW w:type="dxa" w:w="1040"/>
          </w:tcPr>
          <w:p>
            <w:r>
              <w:t>3</w:t>
            </w:r>
          </w:p>
        </w:tc>
      </w:tr>
      <w:tr>
        <w:tc>
          <w:tcPr>
            <w:tcW w:type="dxa" w:w="1040"/>
          </w:tcPr>
          <w:p>
            <w:r>
              <w:t>TAM_SL</w:t>
            </w:r>
          </w:p>
        </w:tc>
        <w:tc>
          <w:tcPr>
            <w:tcW w:type="dxa" w:w="1040"/>
          </w:tcPr>
          <w:p>
            <w:r>
              <w:t>Srilankan Tamil</w:t>
            </w:r>
          </w:p>
        </w:tc>
        <w:tc>
          <w:tcPr>
            <w:tcW w:type="dxa" w:w="1040"/>
          </w:tcPr>
          <w:p>
            <w:r>
              <w:t>225</w:t>
            </w:r>
          </w:p>
        </w:tc>
        <w:tc>
          <w:tcPr>
            <w:tcW w:type="dxa" w:w="1040"/>
          </w:tcPr>
          <w:p>
            <w:r>
              <w:t>1.25%</w:t>
            </w:r>
          </w:p>
        </w:tc>
        <w:tc>
          <w:tcPr>
            <w:tcW w:type="dxa" w:w="1040"/>
          </w:tcPr>
          <w:p>
            <w:r>
              <w:t>12</w:t>
            </w:r>
          </w:p>
        </w:tc>
        <w:tc>
          <w:tcPr>
            <w:tcW w:type="dxa" w:w="1040"/>
          </w:tcPr>
          <w:p>
            <w:r>
              <w:t>5.33%</w:t>
            </w:r>
          </w:p>
        </w:tc>
        <w:tc>
          <w:tcPr>
            <w:tcW w:type="dxa" w:w="1040"/>
          </w:tcPr>
          <w:p>
            <w:r>
              <w:t>3.58%</w:t>
            </w:r>
          </w:p>
        </w:tc>
        <w:tc>
          <w:tcPr>
            <w:tcW w:type="dxa" w:w="1040"/>
          </w:tcPr>
          <w:p>
            <w:r>
              <w:t>0.04%</w:t>
            </w:r>
          </w:p>
        </w:tc>
        <w:tc>
          <w:tcPr>
            <w:tcW w:type="dxa" w:w="1040"/>
          </w:tcPr>
          <w:p>
            <w:r>
              <w:t>4</w:t>
            </w:r>
          </w:p>
        </w:tc>
      </w:tr>
      <w:tr>
        <w:tc>
          <w:tcPr>
            <w:tcW w:type="dxa" w:w="1040"/>
          </w:tcPr>
          <w:p>
            <w:r>
              <w:t>TAM_IN</w:t>
            </w:r>
          </w:p>
        </w:tc>
        <w:tc>
          <w:tcPr>
            <w:tcW w:type="dxa" w:w="1040"/>
          </w:tcPr>
          <w:p>
            <w:r>
              <w:t>Indian Tamil</w:t>
            </w:r>
          </w:p>
        </w:tc>
        <w:tc>
          <w:tcPr>
            <w:tcW w:type="dxa" w:w="1040"/>
          </w:tcPr>
          <w:p>
            <w:r>
              <w:t>189</w:t>
            </w:r>
          </w:p>
        </w:tc>
        <w:tc>
          <w:tcPr>
            <w:tcW w:type="dxa" w:w="1040"/>
          </w:tcPr>
          <w:p>
            <w:r>
              <w:t>1.05%</w:t>
            </w:r>
          </w:p>
        </w:tc>
        <w:tc>
          <w:tcPr>
            <w:tcW w:type="dxa" w:w="1040"/>
          </w:tcPr>
          <w:p>
            <w:r>
              <w:t>36</w:t>
            </w:r>
          </w:p>
        </w:tc>
        <w:tc>
          <w:tcPr>
            <w:tcW w:type="dxa" w:w="1040"/>
          </w:tcPr>
          <w:p>
            <w:r>
              <w:t>19.05%</w:t>
            </w:r>
          </w:p>
        </w:tc>
        <w:tc>
          <w:tcPr>
            <w:tcW w:type="dxa" w:w="1040"/>
          </w:tcPr>
          <w:p>
            <w:r>
              <w:t>10.75%</w:t>
            </w:r>
          </w:p>
        </w:tc>
        <w:tc>
          <w:tcPr>
            <w:tcW w:type="dxa" w:w="1040"/>
          </w:tcPr>
          <w:p>
            <w:r>
              <w:t>0.11%</w:t>
            </w:r>
          </w:p>
        </w:tc>
        <w:tc>
          <w:tcPr>
            <w:tcW w:type="dxa" w:w="1040"/>
          </w:tcPr>
          <w:p>
            <w:r>
              <w:t>2</w:t>
            </w:r>
          </w:p>
        </w:tc>
      </w:tr>
      <w:tr>
        <w:tc>
          <w:tcPr>
            <w:tcW w:type="dxa" w:w="1040"/>
          </w:tcPr>
          <w:p>
            <w:r>
              <w:t>BUR</w:t>
            </w:r>
          </w:p>
        </w:tc>
        <w:tc>
          <w:tcPr>
            <w:tcW w:type="dxa" w:w="1040"/>
          </w:tcPr>
          <w:p>
            <w:r>
              <w:t>Burgher</w:t>
            </w:r>
          </w:p>
        </w:tc>
        <w:tc>
          <w:tcPr>
            <w:tcW w:type="dxa" w:w="1040"/>
          </w:tcPr>
          <w:p>
            <w:r>
              <w:t>2</w:t>
            </w:r>
          </w:p>
        </w:tc>
        <w:tc>
          <w:tcPr>
            <w:tcW w:type="dxa" w:w="1040"/>
          </w:tcPr>
          <w:p>
            <w:r>
              <w:t>0.01%</w:t>
            </w:r>
          </w:p>
        </w:tc>
        <w:tc>
          <w:tcPr>
            <w:tcW w:type="dxa" w:w="1040"/>
          </w:tcPr>
          <w:p>
            <w:r>
              <w:t>0</w:t>
            </w:r>
          </w:p>
        </w:tc>
        <w:tc>
          <w:tcPr>
            <w:tcW w:type="dxa" w:w="1040"/>
          </w:tcPr>
          <w:p>
            <w:r>
              <w:t>0.00%</w:t>
            </w:r>
          </w:p>
        </w:tc>
        <w:tc>
          <w:tcPr>
            <w:tcW w:type="dxa" w:w="1040"/>
          </w:tcPr>
          <w:p>
            <w:r>
              <w:t>0.00%</w:t>
            </w:r>
          </w:p>
        </w:tc>
        <w:tc>
          <w:tcPr>
            <w:tcW w:type="dxa" w:w="1040"/>
          </w:tcPr>
          <w:p>
            <w:r>
              <w:t>0.00%</w:t>
            </w:r>
          </w:p>
        </w:tc>
        <w:tc>
          <w:tcPr>
            <w:tcW w:type="dxa" w:w="1040"/>
          </w:tcPr>
          <w:p>
            <w:r>
              <w:t>5</w:t>
            </w:r>
          </w:p>
        </w:tc>
      </w:tr>
      <w:tr>
        <w:tc>
          <w:tcPr>
            <w:tcW w:type="dxa" w:w="1040"/>
          </w:tcPr>
          <w:p>
            <w:r>
              <w:t>MAL</w:t>
            </w:r>
          </w:p>
        </w:tc>
        <w:tc>
          <w:tcPr>
            <w:tcW w:type="dxa" w:w="1040"/>
          </w:tcPr>
          <w:p>
            <w:r>
              <w:t>Malay</w:t>
            </w:r>
          </w:p>
        </w:tc>
        <w:tc>
          <w:tcPr>
            <w:tcW w:type="dxa" w:w="1040"/>
          </w:tcPr>
          <w:p>
            <w:r>
              <w:t>2</w:t>
            </w:r>
          </w:p>
        </w:tc>
        <w:tc>
          <w:tcPr>
            <w:tcW w:type="dxa" w:w="1040"/>
          </w:tcPr>
          <w:p>
            <w:r>
              <w:t>0.01%</w:t>
            </w:r>
          </w:p>
        </w:tc>
        <w:tc>
          <w:tcPr>
            <w:tcW w:type="dxa" w:w="1040"/>
          </w:tcPr>
          <w:p>
            <w:r>
              <w:t>0</w:t>
            </w:r>
          </w:p>
        </w:tc>
        <w:tc>
          <w:tcPr>
            <w:tcW w:type="dxa" w:w="1040"/>
          </w:tcPr>
          <w:p>
            <w:r>
              <w:t>0.00%</w:t>
            </w:r>
          </w:p>
        </w:tc>
        <w:tc>
          <w:tcPr>
            <w:tcW w:type="dxa" w:w="1040"/>
          </w:tcPr>
          <w:p>
            <w:r>
              <w:t>0.00%</w:t>
            </w:r>
          </w:p>
        </w:tc>
        <w:tc>
          <w:tcPr>
            <w:tcW w:type="dxa" w:w="1040"/>
          </w:tcPr>
          <w:p>
            <w:r>
              <w:t>0.00%</w:t>
            </w:r>
          </w:p>
        </w:tc>
        <w:tc>
          <w:tcPr>
            <w:tcW w:type="dxa" w:w="1040"/>
          </w:tcPr>
          <w:p>
            <w:r>
              <w:t>5</w:t>
            </w:r>
          </w:p>
        </w:tc>
      </w:tr>
    </w:tbl>
    <w:p/>
    <w:p>
      <w:r>
        <w:rPr>
          <w:b/>
        </w:rPr>
        <w:t>District Summary:</w:t>
      </w:r>
    </w:p>
    <w:p>
      <w:r>
        <w:t>• Most prevalent ethnicity: Sinhalese (SIN) — 91.0% of district</w:t>
      </w:r>
    </w:p>
    <w:p>
      <w:r>
        <w:t>• Highest missing rate: Indian Tamil (TAM_IN) — 19.1% missing</w:t>
      </w:r>
    </w:p>
    <w:p>
      <w:r>
        <w:t>• Largest contributor to district missing data: Sinhalese (SIN) — 79.7% of district missing records</w:t>
      </w:r>
    </w:p>
    <w:p>
      <w:r>
        <w:t>• Largest contributor to national missing data: Sinhalese (SIN) — 0.8% of national missing records</w:t>
      </w:r>
    </w:p>
    <w:p/>
    <w:p>
      <w:pPr>
        <w:pStyle w:val="Heading2"/>
      </w:pPr>
      <w:r>
        <w:t>Matara</w:t>
      </w:r>
    </w:p>
    <w:p>
      <w:r>
        <w:t>Total Births: 9,883 | Missing Birth_Weight: 261 (2.64%) | 0.8% of National Missing Records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040"/>
        <w:gridCol w:w="1040"/>
        <w:gridCol w:w="1040"/>
        <w:gridCol w:w="1040"/>
        <w:gridCol w:w="1040"/>
        <w:gridCol w:w="1040"/>
        <w:gridCol w:w="1040"/>
        <w:gridCol w:w="1040"/>
        <w:gridCol w:w="1040"/>
      </w:tblGrid>
      <w:tr>
        <w:tc>
          <w:tcPr>
            <w:tcW w:type="dxa" w:w="1040"/>
          </w:tcPr>
          <w:p>
            <w:r>
              <w:t>IUPAC Code</w:t>
            </w:r>
          </w:p>
        </w:tc>
        <w:tc>
          <w:tcPr>
            <w:tcW w:type="dxa" w:w="1040"/>
          </w:tcPr>
          <w:p>
            <w:r>
              <w:t>Ethnicity</w:t>
            </w:r>
          </w:p>
        </w:tc>
        <w:tc>
          <w:tcPr>
            <w:tcW w:type="dxa" w:w="1040"/>
          </w:tcPr>
          <w:p>
            <w:r>
              <w:t>Count</w:t>
            </w:r>
          </w:p>
        </w:tc>
        <w:tc>
          <w:tcPr>
            <w:tcW w:type="dxa" w:w="1040"/>
          </w:tcPr>
          <w:p>
            <w:r>
              <w:t>% of District</w:t>
            </w:r>
          </w:p>
        </w:tc>
        <w:tc>
          <w:tcPr>
            <w:tcW w:type="dxa" w:w="1040"/>
          </w:tcPr>
          <w:p>
            <w:r>
              <w:t>Missing Birth_Weight</w:t>
            </w:r>
          </w:p>
        </w:tc>
        <w:tc>
          <w:tcPr>
            <w:tcW w:type="dxa" w:w="1040"/>
          </w:tcPr>
          <w:p>
            <w:r>
              <w:t>Missing Rate (%)</w:t>
            </w:r>
          </w:p>
        </w:tc>
        <w:tc>
          <w:tcPr>
            <w:tcW w:type="dxa" w:w="1040"/>
          </w:tcPr>
          <w:p>
            <w:r>
              <w:t>% of District Missing</w:t>
            </w:r>
          </w:p>
        </w:tc>
        <w:tc>
          <w:tcPr>
            <w:tcW w:type="dxa" w:w="1040"/>
          </w:tcPr>
          <w:p>
            <w:r>
              <w:t>% of National Missing</w:t>
            </w:r>
          </w:p>
        </w:tc>
        <w:tc>
          <w:tcPr>
            <w:tcW w:type="dxa" w:w="1040"/>
          </w:tcPr>
          <w:p>
            <w:r>
              <w:t>Rank in District</w:t>
            </w:r>
          </w:p>
        </w:tc>
      </w:tr>
      <w:tr>
        <w:tc>
          <w:tcPr>
            <w:tcW w:type="dxa" w:w="1040"/>
          </w:tcPr>
          <w:p>
            <w:r>
              <w:t>SIN</w:t>
            </w:r>
          </w:p>
        </w:tc>
        <w:tc>
          <w:tcPr>
            <w:tcW w:type="dxa" w:w="1040"/>
          </w:tcPr>
          <w:p>
            <w:r>
              <w:t>Sinhalese</w:t>
            </w:r>
          </w:p>
        </w:tc>
        <w:tc>
          <w:tcPr>
            <w:tcW w:type="dxa" w:w="1040"/>
          </w:tcPr>
          <w:p>
            <w:r>
              <w:t>9,286</w:t>
            </w:r>
          </w:p>
        </w:tc>
        <w:tc>
          <w:tcPr>
            <w:tcW w:type="dxa" w:w="1040"/>
          </w:tcPr>
          <w:p>
            <w:r>
              <w:t>93.96%</w:t>
            </w:r>
          </w:p>
        </w:tc>
        <w:tc>
          <w:tcPr>
            <w:tcW w:type="dxa" w:w="1040"/>
          </w:tcPr>
          <w:p>
            <w:r>
              <w:t>187</w:t>
            </w:r>
          </w:p>
        </w:tc>
        <w:tc>
          <w:tcPr>
            <w:tcW w:type="dxa" w:w="1040"/>
          </w:tcPr>
          <w:p>
            <w:r>
              <w:t>2.01%</w:t>
            </w:r>
          </w:p>
        </w:tc>
        <w:tc>
          <w:tcPr>
            <w:tcW w:type="dxa" w:w="1040"/>
          </w:tcPr>
          <w:p>
            <w:r>
              <w:t>71.65%</w:t>
            </w:r>
          </w:p>
        </w:tc>
        <w:tc>
          <w:tcPr>
            <w:tcW w:type="dxa" w:w="1040"/>
          </w:tcPr>
          <w:p>
            <w:r>
              <w:t>0.56%</w:t>
            </w:r>
          </w:p>
        </w:tc>
        <w:tc>
          <w:tcPr>
            <w:tcW w:type="dxa" w:w="1040"/>
          </w:tcPr>
          <w:p>
            <w:r>
              <w:t>1</w:t>
            </w:r>
          </w:p>
        </w:tc>
      </w:tr>
      <w:tr>
        <w:tc>
          <w:tcPr>
            <w:tcW w:type="dxa" w:w="1040"/>
          </w:tcPr>
          <w:p>
            <w:r>
              <w:t>MOOR_SL</w:t>
            </w:r>
          </w:p>
        </w:tc>
        <w:tc>
          <w:tcPr>
            <w:tcW w:type="dxa" w:w="1040"/>
          </w:tcPr>
          <w:p>
            <w:r>
              <w:t>Srilankan Moor</w:t>
            </w:r>
          </w:p>
        </w:tc>
        <w:tc>
          <w:tcPr>
            <w:tcW w:type="dxa" w:w="1040"/>
          </w:tcPr>
          <w:p>
            <w:r>
              <w:t>297</w:t>
            </w:r>
          </w:p>
        </w:tc>
        <w:tc>
          <w:tcPr>
            <w:tcW w:type="dxa" w:w="1040"/>
          </w:tcPr>
          <w:p>
            <w:r>
              <w:t>3.01%</w:t>
            </w:r>
          </w:p>
        </w:tc>
        <w:tc>
          <w:tcPr>
            <w:tcW w:type="dxa" w:w="1040"/>
          </w:tcPr>
          <w:p>
            <w:r>
              <w:t>4</w:t>
            </w:r>
          </w:p>
        </w:tc>
        <w:tc>
          <w:tcPr>
            <w:tcW w:type="dxa" w:w="1040"/>
          </w:tcPr>
          <w:p>
            <w:r>
              <w:t>1.35%</w:t>
            </w:r>
          </w:p>
        </w:tc>
        <w:tc>
          <w:tcPr>
            <w:tcW w:type="dxa" w:w="1040"/>
          </w:tcPr>
          <w:p>
            <w:r>
              <w:t>1.53%</w:t>
            </w:r>
          </w:p>
        </w:tc>
        <w:tc>
          <w:tcPr>
            <w:tcW w:type="dxa" w:w="1040"/>
          </w:tcPr>
          <w:p>
            <w:r>
              <w:t>0.01%</w:t>
            </w:r>
          </w:p>
        </w:tc>
        <w:tc>
          <w:tcPr>
            <w:tcW w:type="dxa" w:w="1040"/>
          </w:tcPr>
          <w:p>
            <w:r>
              <w:t>4</w:t>
            </w:r>
          </w:p>
        </w:tc>
      </w:tr>
      <w:tr>
        <w:tc>
          <w:tcPr>
            <w:tcW w:type="dxa" w:w="1040"/>
          </w:tcPr>
          <w:p>
            <w:r>
              <w:t>TAM_IN</w:t>
            </w:r>
          </w:p>
        </w:tc>
        <w:tc>
          <w:tcPr>
            <w:tcW w:type="dxa" w:w="1040"/>
          </w:tcPr>
          <w:p>
            <w:r>
              <w:t>Indian Tamil</w:t>
            </w:r>
          </w:p>
        </w:tc>
        <w:tc>
          <w:tcPr>
            <w:tcW w:type="dxa" w:w="1040"/>
          </w:tcPr>
          <w:p>
            <w:r>
              <w:t>200</w:t>
            </w:r>
          </w:p>
        </w:tc>
        <w:tc>
          <w:tcPr>
            <w:tcW w:type="dxa" w:w="1040"/>
          </w:tcPr>
          <w:p>
            <w:r>
              <w:t>2.02%</w:t>
            </w:r>
          </w:p>
        </w:tc>
        <w:tc>
          <w:tcPr>
            <w:tcW w:type="dxa" w:w="1040"/>
          </w:tcPr>
          <w:p>
            <w:r>
              <w:t>55</w:t>
            </w:r>
          </w:p>
        </w:tc>
        <w:tc>
          <w:tcPr>
            <w:tcW w:type="dxa" w:w="1040"/>
          </w:tcPr>
          <w:p>
            <w:r>
              <w:t>27.50%</w:t>
            </w:r>
          </w:p>
        </w:tc>
        <w:tc>
          <w:tcPr>
            <w:tcW w:type="dxa" w:w="1040"/>
          </w:tcPr>
          <w:p>
            <w:r>
              <w:t>21.07%</w:t>
            </w:r>
          </w:p>
        </w:tc>
        <w:tc>
          <w:tcPr>
            <w:tcW w:type="dxa" w:w="1040"/>
          </w:tcPr>
          <w:p>
            <w:r>
              <w:t>0.16%</w:t>
            </w:r>
          </w:p>
        </w:tc>
        <w:tc>
          <w:tcPr>
            <w:tcW w:type="dxa" w:w="1040"/>
          </w:tcPr>
          <w:p>
            <w:r>
              <w:t>2</w:t>
            </w:r>
          </w:p>
        </w:tc>
      </w:tr>
      <w:tr>
        <w:tc>
          <w:tcPr>
            <w:tcW w:type="dxa" w:w="1040"/>
          </w:tcPr>
          <w:p>
            <w:r>
              <w:t>TAM_SL</w:t>
            </w:r>
          </w:p>
        </w:tc>
        <w:tc>
          <w:tcPr>
            <w:tcW w:type="dxa" w:w="1040"/>
          </w:tcPr>
          <w:p>
            <w:r>
              <w:t>Srilankan Tamil</w:t>
            </w:r>
          </w:p>
        </w:tc>
        <w:tc>
          <w:tcPr>
            <w:tcW w:type="dxa" w:w="1040"/>
          </w:tcPr>
          <w:p>
            <w:r>
              <w:t>98</w:t>
            </w:r>
          </w:p>
        </w:tc>
        <w:tc>
          <w:tcPr>
            <w:tcW w:type="dxa" w:w="1040"/>
          </w:tcPr>
          <w:p>
            <w:r>
              <w:t>0.99%</w:t>
            </w:r>
          </w:p>
        </w:tc>
        <w:tc>
          <w:tcPr>
            <w:tcW w:type="dxa" w:w="1040"/>
          </w:tcPr>
          <w:p>
            <w:r>
              <w:t>15</w:t>
            </w:r>
          </w:p>
        </w:tc>
        <w:tc>
          <w:tcPr>
            <w:tcW w:type="dxa" w:w="1040"/>
          </w:tcPr>
          <w:p>
            <w:r>
              <w:t>15.31%</w:t>
            </w:r>
          </w:p>
        </w:tc>
        <w:tc>
          <w:tcPr>
            <w:tcW w:type="dxa" w:w="1040"/>
          </w:tcPr>
          <w:p>
            <w:r>
              <w:t>5.75%</w:t>
            </w:r>
          </w:p>
        </w:tc>
        <w:tc>
          <w:tcPr>
            <w:tcW w:type="dxa" w:w="1040"/>
          </w:tcPr>
          <w:p>
            <w:r>
              <w:t>0.04%</w:t>
            </w:r>
          </w:p>
        </w:tc>
        <w:tc>
          <w:tcPr>
            <w:tcW w:type="dxa" w:w="1040"/>
          </w:tcPr>
          <w:p>
            <w:r>
              <w:t>3</w:t>
            </w:r>
          </w:p>
        </w:tc>
      </w:tr>
      <w:tr>
        <w:tc>
          <w:tcPr>
            <w:tcW w:type="dxa" w:w="1040"/>
          </w:tcPr>
          <w:p>
            <w:r>
              <w:t>MAL</w:t>
            </w:r>
          </w:p>
        </w:tc>
        <w:tc>
          <w:tcPr>
            <w:tcW w:type="dxa" w:w="1040"/>
          </w:tcPr>
          <w:p>
            <w:r>
              <w:t>Malay</w:t>
            </w:r>
          </w:p>
        </w:tc>
        <w:tc>
          <w:tcPr>
            <w:tcW w:type="dxa" w:w="1040"/>
          </w:tcPr>
          <w:p>
            <w:r>
              <w:t>1</w:t>
            </w:r>
          </w:p>
        </w:tc>
        <w:tc>
          <w:tcPr>
            <w:tcW w:type="dxa" w:w="1040"/>
          </w:tcPr>
          <w:p>
            <w:r>
              <w:t>0.01%</w:t>
            </w:r>
          </w:p>
        </w:tc>
        <w:tc>
          <w:tcPr>
            <w:tcW w:type="dxa" w:w="1040"/>
          </w:tcPr>
          <w:p>
            <w:r>
              <w:t>0</w:t>
            </w:r>
          </w:p>
        </w:tc>
        <w:tc>
          <w:tcPr>
            <w:tcW w:type="dxa" w:w="1040"/>
          </w:tcPr>
          <w:p>
            <w:r>
              <w:t>0.00%</w:t>
            </w:r>
          </w:p>
        </w:tc>
        <w:tc>
          <w:tcPr>
            <w:tcW w:type="dxa" w:w="1040"/>
          </w:tcPr>
          <w:p>
            <w:r>
              <w:t>0.00%</w:t>
            </w:r>
          </w:p>
        </w:tc>
        <w:tc>
          <w:tcPr>
            <w:tcW w:type="dxa" w:w="1040"/>
          </w:tcPr>
          <w:p>
            <w:r>
              <w:t>0.00%</w:t>
            </w:r>
          </w:p>
        </w:tc>
        <w:tc>
          <w:tcPr>
            <w:tcW w:type="dxa" w:w="1040"/>
          </w:tcPr>
          <w:p>
            <w:r>
              <w:t>5</w:t>
            </w:r>
          </w:p>
        </w:tc>
      </w:tr>
    </w:tbl>
    <w:p/>
    <w:p>
      <w:r>
        <w:rPr>
          <w:b/>
        </w:rPr>
        <w:t>District Summary:</w:t>
      </w:r>
    </w:p>
    <w:p>
      <w:r>
        <w:t>• Most prevalent ethnicity: Sinhalese (SIN) — 94.0% of district</w:t>
      </w:r>
    </w:p>
    <w:p>
      <w:r>
        <w:t>• Highest missing rate: Indian Tamil (TAM_IN) — 27.5% missing</w:t>
      </w:r>
    </w:p>
    <w:p>
      <w:r>
        <w:t>• Largest contributor to district missing data: Sinhalese (SIN) — 71.7% of district missing records</w:t>
      </w:r>
    </w:p>
    <w:p>
      <w:r>
        <w:t>• Largest contributor to national missing data: Sinhalese (SIN) — 0.6% of national missing records</w:t>
      </w:r>
    </w:p>
    <w:p/>
    <w:p>
      <w:pPr>
        <w:pStyle w:val="Heading2"/>
      </w:pPr>
      <w:r>
        <w:t>Hambantota</w:t>
      </w:r>
    </w:p>
    <w:p>
      <w:r>
        <w:t>Total Births: 9,704 | Missing Birth_Weight: 894 (9.21%) | 2.7% of National Missing Records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040"/>
        <w:gridCol w:w="1040"/>
        <w:gridCol w:w="1040"/>
        <w:gridCol w:w="1040"/>
        <w:gridCol w:w="1040"/>
        <w:gridCol w:w="1040"/>
        <w:gridCol w:w="1040"/>
        <w:gridCol w:w="1040"/>
        <w:gridCol w:w="1040"/>
      </w:tblGrid>
      <w:tr>
        <w:tc>
          <w:tcPr>
            <w:tcW w:type="dxa" w:w="1040"/>
          </w:tcPr>
          <w:p>
            <w:r>
              <w:t>IUPAC Code</w:t>
            </w:r>
          </w:p>
        </w:tc>
        <w:tc>
          <w:tcPr>
            <w:tcW w:type="dxa" w:w="1040"/>
          </w:tcPr>
          <w:p>
            <w:r>
              <w:t>Ethnicity</w:t>
            </w:r>
          </w:p>
        </w:tc>
        <w:tc>
          <w:tcPr>
            <w:tcW w:type="dxa" w:w="1040"/>
          </w:tcPr>
          <w:p>
            <w:r>
              <w:t>Count</w:t>
            </w:r>
          </w:p>
        </w:tc>
        <w:tc>
          <w:tcPr>
            <w:tcW w:type="dxa" w:w="1040"/>
          </w:tcPr>
          <w:p>
            <w:r>
              <w:t>% of District</w:t>
            </w:r>
          </w:p>
        </w:tc>
        <w:tc>
          <w:tcPr>
            <w:tcW w:type="dxa" w:w="1040"/>
          </w:tcPr>
          <w:p>
            <w:r>
              <w:t>Missing Birth_Weight</w:t>
            </w:r>
          </w:p>
        </w:tc>
        <w:tc>
          <w:tcPr>
            <w:tcW w:type="dxa" w:w="1040"/>
          </w:tcPr>
          <w:p>
            <w:r>
              <w:t>Missing Rate (%)</w:t>
            </w:r>
          </w:p>
        </w:tc>
        <w:tc>
          <w:tcPr>
            <w:tcW w:type="dxa" w:w="1040"/>
          </w:tcPr>
          <w:p>
            <w:r>
              <w:t>% of District Missing</w:t>
            </w:r>
          </w:p>
        </w:tc>
        <w:tc>
          <w:tcPr>
            <w:tcW w:type="dxa" w:w="1040"/>
          </w:tcPr>
          <w:p>
            <w:r>
              <w:t>% of National Missing</w:t>
            </w:r>
          </w:p>
        </w:tc>
        <w:tc>
          <w:tcPr>
            <w:tcW w:type="dxa" w:w="1040"/>
          </w:tcPr>
          <w:p>
            <w:r>
              <w:t>Rank in District</w:t>
            </w:r>
          </w:p>
        </w:tc>
      </w:tr>
      <w:tr>
        <w:tc>
          <w:tcPr>
            <w:tcW w:type="dxa" w:w="1040"/>
          </w:tcPr>
          <w:p>
            <w:r>
              <w:t>SIN</w:t>
            </w:r>
          </w:p>
        </w:tc>
        <w:tc>
          <w:tcPr>
            <w:tcW w:type="dxa" w:w="1040"/>
          </w:tcPr>
          <w:p>
            <w:r>
              <w:t>Sinhalese</w:t>
            </w:r>
          </w:p>
        </w:tc>
        <w:tc>
          <w:tcPr>
            <w:tcW w:type="dxa" w:w="1040"/>
          </w:tcPr>
          <w:p>
            <w:r>
              <w:t>9,538</w:t>
            </w:r>
          </w:p>
        </w:tc>
        <w:tc>
          <w:tcPr>
            <w:tcW w:type="dxa" w:w="1040"/>
          </w:tcPr>
          <w:p>
            <w:r>
              <w:t>98.29%</w:t>
            </w:r>
          </w:p>
        </w:tc>
        <w:tc>
          <w:tcPr>
            <w:tcW w:type="dxa" w:w="1040"/>
          </w:tcPr>
          <w:p>
            <w:r>
              <w:t>877</w:t>
            </w:r>
          </w:p>
        </w:tc>
        <w:tc>
          <w:tcPr>
            <w:tcW w:type="dxa" w:w="1040"/>
          </w:tcPr>
          <w:p>
            <w:r>
              <w:t>9.19%</w:t>
            </w:r>
          </w:p>
        </w:tc>
        <w:tc>
          <w:tcPr>
            <w:tcW w:type="dxa" w:w="1040"/>
          </w:tcPr>
          <w:p>
            <w:r>
              <w:t>98.10%</w:t>
            </w:r>
          </w:p>
        </w:tc>
        <w:tc>
          <w:tcPr>
            <w:tcW w:type="dxa" w:w="1040"/>
          </w:tcPr>
          <w:p>
            <w:r>
              <w:t>2.61%</w:t>
            </w:r>
          </w:p>
        </w:tc>
        <w:tc>
          <w:tcPr>
            <w:tcW w:type="dxa" w:w="1040"/>
          </w:tcPr>
          <w:p>
            <w:r>
              <w:t>1</w:t>
            </w:r>
          </w:p>
        </w:tc>
      </w:tr>
      <w:tr>
        <w:tc>
          <w:tcPr>
            <w:tcW w:type="dxa" w:w="1040"/>
          </w:tcPr>
          <w:p>
            <w:r>
              <w:t>MOOR_SL</w:t>
            </w:r>
          </w:p>
        </w:tc>
        <w:tc>
          <w:tcPr>
            <w:tcW w:type="dxa" w:w="1040"/>
          </w:tcPr>
          <w:p>
            <w:r>
              <w:t>Srilankan Moor</w:t>
            </w:r>
          </w:p>
        </w:tc>
        <w:tc>
          <w:tcPr>
            <w:tcW w:type="dxa" w:w="1040"/>
          </w:tcPr>
          <w:p>
            <w:r>
              <w:t>89</w:t>
            </w:r>
          </w:p>
        </w:tc>
        <w:tc>
          <w:tcPr>
            <w:tcW w:type="dxa" w:w="1040"/>
          </w:tcPr>
          <w:p>
            <w:r>
              <w:t>0.92%</w:t>
            </w:r>
          </w:p>
        </w:tc>
        <w:tc>
          <w:tcPr>
            <w:tcW w:type="dxa" w:w="1040"/>
          </w:tcPr>
          <w:p>
            <w:r>
              <w:t>9</w:t>
            </w:r>
          </w:p>
        </w:tc>
        <w:tc>
          <w:tcPr>
            <w:tcW w:type="dxa" w:w="1040"/>
          </w:tcPr>
          <w:p>
            <w:r>
              <w:t>10.11%</w:t>
            </w:r>
          </w:p>
        </w:tc>
        <w:tc>
          <w:tcPr>
            <w:tcW w:type="dxa" w:w="1040"/>
          </w:tcPr>
          <w:p>
            <w:r>
              <w:t>1.01%</w:t>
            </w:r>
          </w:p>
        </w:tc>
        <w:tc>
          <w:tcPr>
            <w:tcW w:type="dxa" w:w="1040"/>
          </w:tcPr>
          <w:p>
            <w:r>
              <w:t>0.03%</w:t>
            </w:r>
          </w:p>
        </w:tc>
        <w:tc>
          <w:tcPr>
            <w:tcW w:type="dxa" w:w="1040"/>
          </w:tcPr>
          <w:p>
            <w:r>
              <w:t>2</w:t>
            </w:r>
          </w:p>
        </w:tc>
      </w:tr>
      <w:tr>
        <w:tc>
          <w:tcPr>
            <w:tcW w:type="dxa" w:w="1040"/>
          </w:tcPr>
          <w:p>
            <w:r>
              <w:t>TAM_SL</w:t>
            </w:r>
          </w:p>
        </w:tc>
        <w:tc>
          <w:tcPr>
            <w:tcW w:type="dxa" w:w="1040"/>
          </w:tcPr>
          <w:p>
            <w:r>
              <w:t>Srilankan Tamil</w:t>
            </w:r>
          </w:p>
        </w:tc>
        <w:tc>
          <w:tcPr>
            <w:tcW w:type="dxa" w:w="1040"/>
          </w:tcPr>
          <w:p>
            <w:r>
              <w:t>29</w:t>
            </w:r>
          </w:p>
        </w:tc>
        <w:tc>
          <w:tcPr>
            <w:tcW w:type="dxa" w:w="1040"/>
          </w:tcPr>
          <w:p>
            <w:r>
              <w:t>0.30%</w:t>
            </w:r>
          </w:p>
        </w:tc>
        <w:tc>
          <w:tcPr>
            <w:tcW w:type="dxa" w:w="1040"/>
          </w:tcPr>
          <w:p>
            <w:r>
              <w:t>5</w:t>
            </w:r>
          </w:p>
        </w:tc>
        <w:tc>
          <w:tcPr>
            <w:tcW w:type="dxa" w:w="1040"/>
          </w:tcPr>
          <w:p>
            <w:r>
              <w:t>17.24%</w:t>
            </w:r>
          </w:p>
        </w:tc>
        <w:tc>
          <w:tcPr>
            <w:tcW w:type="dxa" w:w="1040"/>
          </w:tcPr>
          <w:p>
            <w:r>
              <w:t>0.56%</w:t>
            </w:r>
          </w:p>
        </w:tc>
        <w:tc>
          <w:tcPr>
            <w:tcW w:type="dxa" w:w="1040"/>
          </w:tcPr>
          <w:p>
            <w:r>
              <w:t>0.01%</w:t>
            </w:r>
          </w:p>
        </w:tc>
        <w:tc>
          <w:tcPr>
            <w:tcW w:type="dxa" w:w="1040"/>
          </w:tcPr>
          <w:p>
            <w:r>
              <w:t>3</w:t>
            </w:r>
          </w:p>
        </w:tc>
      </w:tr>
      <w:tr>
        <w:tc>
          <w:tcPr>
            <w:tcW w:type="dxa" w:w="1040"/>
          </w:tcPr>
          <w:p>
            <w:r>
              <w:t>MAL</w:t>
            </w:r>
          </w:p>
        </w:tc>
        <w:tc>
          <w:tcPr>
            <w:tcW w:type="dxa" w:w="1040"/>
          </w:tcPr>
          <w:p>
            <w:r>
              <w:t>Malay</w:t>
            </w:r>
          </w:p>
        </w:tc>
        <w:tc>
          <w:tcPr>
            <w:tcW w:type="dxa" w:w="1040"/>
          </w:tcPr>
          <w:p>
            <w:r>
              <w:t>25</w:t>
            </w:r>
          </w:p>
        </w:tc>
        <w:tc>
          <w:tcPr>
            <w:tcW w:type="dxa" w:w="1040"/>
          </w:tcPr>
          <w:p>
            <w:r>
              <w:t>0.26%</w:t>
            </w:r>
          </w:p>
        </w:tc>
        <w:tc>
          <w:tcPr>
            <w:tcW w:type="dxa" w:w="1040"/>
          </w:tcPr>
          <w:p>
            <w:r>
              <w:t>1</w:t>
            </w:r>
          </w:p>
        </w:tc>
        <w:tc>
          <w:tcPr>
            <w:tcW w:type="dxa" w:w="1040"/>
          </w:tcPr>
          <w:p>
            <w:r>
              <w:t>4.00%</w:t>
            </w:r>
          </w:p>
        </w:tc>
        <w:tc>
          <w:tcPr>
            <w:tcW w:type="dxa" w:w="1040"/>
          </w:tcPr>
          <w:p>
            <w:r>
              <w:t>0.11%</w:t>
            </w:r>
          </w:p>
        </w:tc>
        <w:tc>
          <w:tcPr>
            <w:tcW w:type="dxa" w:w="1040"/>
          </w:tcPr>
          <w:p>
            <w:r>
              <w:t>0.00%</w:t>
            </w:r>
          </w:p>
        </w:tc>
        <w:tc>
          <w:tcPr>
            <w:tcW w:type="dxa" w:w="1040"/>
          </w:tcPr>
          <w:p>
            <w:r>
              <w:t>5</w:t>
            </w:r>
          </w:p>
        </w:tc>
      </w:tr>
      <w:tr>
        <w:tc>
          <w:tcPr>
            <w:tcW w:type="dxa" w:w="1040"/>
          </w:tcPr>
          <w:p>
            <w:r>
              <w:t>TAM_IN</w:t>
            </w:r>
          </w:p>
        </w:tc>
        <w:tc>
          <w:tcPr>
            <w:tcW w:type="dxa" w:w="1040"/>
          </w:tcPr>
          <w:p>
            <w:r>
              <w:t>Indian Tamil</w:t>
            </w:r>
          </w:p>
        </w:tc>
        <w:tc>
          <w:tcPr>
            <w:tcW w:type="dxa" w:w="1040"/>
          </w:tcPr>
          <w:p>
            <w:r>
              <w:t>16</w:t>
            </w:r>
          </w:p>
        </w:tc>
        <w:tc>
          <w:tcPr>
            <w:tcW w:type="dxa" w:w="1040"/>
          </w:tcPr>
          <w:p>
            <w:r>
              <w:t>0.16%</w:t>
            </w:r>
          </w:p>
        </w:tc>
        <w:tc>
          <w:tcPr>
            <w:tcW w:type="dxa" w:w="1040"/>
          </w:tcPr>
          <w:p>
            <w:r>
              <w:t>0</w:t>
            </w:r>
          </w:p>
        </w:tc>
        <w:tc>
          <w:tcPr>
            <w:tcW w:type="dxa" w:w="1040"/>
          </w:tcPr>
          <w:p>
            <w:r>
              <w:t>0.00%</w:t>
            </w:r>
          </w:p>
        </w:tc>
        <w:tc>
          <w:tcPr>
            <w:tcW w:type="dxa" w:w="1040"/>
          </w:tcPr>
          <w:p>
            <w:r>
              <w:t>0.00%</w:t>
            </w:r>
          </w:p>
        </w:tc>
        <w:tc>
          <w:tcPr>
            <w:tcW w:type="dxa" w:w="1040"/>
          </w:tcPr>
          <w:p>
            <w:r>
              <w:t>0.00%</w:t>
            </w:r>
          </w:p>
        </w:tc>
        <w:tc>
          <w:tcPr>
            <w:tcW w:type="dxa" w:w="1040"/>
          </w:tcPr>
          <w:p>
            <w:r>
              <w:t>6</w:t>
            </w:r>
          </w:p>
        </w:tc>
      </w:tr>
      <w:tr>
        <w:tc>
          <w:tcPr>
            <w:tcW w:type="dxa" w:w="1040"/>
          </w:tcPr>
          <w:p>
            <w:r>
              <w:t>BUR</w:t>
            </w:r>
          </w:p>
        </w:tc>
        <w:tc>
          <w:tcPr>
            <w:tcW w:type="dxa" w:w="1040"/>
          </w:tcPr>
          <w:p>
            <w:r>
              <w:t>Burgher</w:t>
            </w:r>
          </w:p>
        </w:tc>
        <w:tc>
          <w:tcPr>
            <w:tcW w:type="dxa" w:w="1040"/>
          </w:tcPr>
          <w:p>
            <w:r>
              <w:t>5</w:t>
            </w:r>
          </w:p>
        </w:tc>
        <w:tc>
          <w:tcPr>
            <w:tcW w:type="dxa" w:w="1040"/>
          </w:tcPr>
          <w:p>
            <w:r>
              <w:t>0.05%</w:t>
            </w:r>
          </w:p>
        </w:tc>
        <w:tc>
          <w:tcPr>
            <w:tcW w:type="dxa" w:w="1040"/>
          </w:tcPr>
          <w:p>
            <w:r>
              <w:t>2</w:t>
            </w:r>
          </w:p>
        </w:tc>
        <w:tc>
          <w:tcPr>
            <w:tcW w:type="dxa" w:w="1040"/>
          </w:tcPr>
          <w:p>
            <w:r>
              <w:t>40.00%</w:t>
            </w:r>
          </w:p>
        </w:tc>
        <w:tc>
          <w:tcPr>
            <w:tcW w:type="dxa" w:w="1040"/>
          </w:tcPr>
          <w:p>
            <w:r>
              <w:t>0.22%</w:t>
            </w:r>
          </w:p>
        </w:tc>
        <w:tc>
          <w:tcPr>
            <w:tcW w:type="dxa" w:w="1040"/>
          </w:tcPr>
          <w:p>
            <w:r>
              <w:t>0.01%</w:t>
            </w:r>
          </w:p>
        </w:tc>
        <w:tc>
          <w:tcPr>
            <w:tcW w:type="dxa" w:w="1040"/>
          </w:tcPr>
          <w:p>
            <w:r>
              <w:t>4</w:t>
            </w:r>
          </w:p>
        </w:tc>
      </w:tr>
    </w:tbl>
    <w:p/>
    <w:p>
      <w:r>
        <w:rPr>
          <w:b/>
        </w:rPr>
        <w:t>District Summary:</w:t>
      </w:r>
    </w:p>
    <w:p>
      <w:r>
        <w:t>• Most prevalent ethnicity: Sinhalese (SIN) — 98.3% of district</w:t>
      </w:r>
    </w:p>
    <w:p>
      <w:r>
        <w:t>• Highest missing rate: Burgher (BUR) — 40.0% missing</w:t>
      </w:r>
    </w:p>
    <w:p>
      <w:r>
        <w:t>• Largest contributor to district missing data: Sinhalese (SIN) — 98.1% of district missing records</w:t>
      </w:r>
    </w:p>
    <w:p>
      <w:r>
        <w:t>• Largest contributor to national missing data: Sinhalese (SIN) — 2.6% of national missing records</w:t>
      </w:r>
    </w:p>
    <w:p/>
    <w:p>
      <w:pPr>
        <w:pStyle w:val="Heading2"/>
      </w:pPr>
      <w:r>
        <w:t>Jaffna</w:t>
      </w:r>
    </w:p>
    <w:p>
      <w:r>
        <w:t>Total Births: 8,495 | Missing Birth_Weight: 841 (9.90%) | 2.5% of National Missing Records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040"/>
        <w:gridCol w:w="1040"/>
        <w:gridCol w:w="1040"/>
        <w:gridCol w:w="1040"/>
        <w:gridCol w:w="1040"/>
        <w:gridCol w:w="1040"/>
        <w:gridCol w:w="1040"/>
        <w:gridCol w:w="1040"/>
        <w:gridCol w:w="1040"/>
      </w:tblGrid>
      <w:tr>
        <w:tc>
          <w:tcPr>
            <w:tcW w:type="dxa" w:w="1040"/>
          </w:tcPr>
          <w:p>
            <w:r>
              <w:t>IUPAC Code</w:t>
            </w:r>
          </w:p>
        </w:tc>
        <w:tc>
          <w:tcPr>
            <w:tcW w:type="dxa" w:w="1040"/>
          </w:tcPr>
          <w:p>
            <w:r>
              <w:t>Ethnicity</w:t>
            </w:r>
          </w:p>
        </w:tc>
        <w:tc>
          <w:tcPr>
            <w:tcW w:type="dxa" w:w="1040"/>
          </w:tcPr>
          <w:p>
            <w:r>
              <w:t>Count</w:t>
            </w:r>
          </w:p>
        </w:tc>
        <w:tc>
          <w:tcPr>
            <w:tcW w:type="dxa" w:w="1040"/>
          </w:tcPr>
          <w:p>
            <w:r>
              <w:t>% of District</w:t>
            </w:r>
          </w:p>
        </w:tc>
        <w:tc>
          <w:tcPr>
            <w:tcW w:type="dxa" w:w="1040"/>
          </w:tcPr>
          <w:p>
            <w:r>
              <w:t>Missing Birth_Weight</w:t>
            </w:r>
          </w:p>
        </w:tc>
        <w:tc>
          <w:tcPr>
            <w:tcW w:type="dxa" w:w="1040"/>
          </w:tcPr>
          <w:p>
            <w:r>
              <w:t>Missing Rate (%)</w:t>
            </w:r>
          </w:p>
        </w:tc>
        <w:tc>
          <w:tcPr>
            <w:tcW w:type="dxa" w:w="1040"/>
          </w:tcPr>
          <w:p>
            <w:r>
              <w:t>% of District Missing</w:t>
            </w:r>
          </w:p>
        </w:tc>
        <w:tc>
          <w:tcPr>
            <w:tcW w:type="dxa" w:w="1040"/>
          </w:tcPr>
          <w:p>
            <w:r>
              <w:t>% of National Missing</w:t>
            </w:r>
          </w:p>
        </w:tc>
        <w:tc>
          <w:tcPr>
            <w:tcW w:type="dxa" w:w="1040"/>
          </w:tcPr>
          <w:p>
            <w:r>
              <w:t>Rank in District</w:t>
            </w:r>
          </w:p>
        </w:tc>
      </w:tr>
      <w:tr>
        <w:tc>
          <w:tcPr>
            <w:tcW w:type="dxa" w:w="1040"/>
          </w:tcPr>
          <w:p>
            <w:r>
              <w:t>TAM_SL</w:t>
            </w:r>
          </w:p>
        </w:tc>
        <w:tc>
          <w:tcPr>
            <w:tcW w:type="dxa" w:w="1040"/>
          </w:tcPr>
          <w:p>
            <w:r>
              <w:t>Srilankan Tamil</w:t>
            </w:r>
          </w:p>
        </w:tc>
        <w:tc>
          <w:tcPr>
            <w:tcW w:type="dxa" w:w="1040"/>
          </w:tcPr>
          <w:p>
            <w:r>
              <w:t>8,476</w:t>
            </w:r>
          </w:p>
        </w:tc>
        <w:tc>
          <w:tcPr>
            <w:tcW w:type="dxa" w:w="1040"/>
          </w:tcPr>
          <w:p>
            <w:r>
              <w:t>99.78%</w:t>
            </w:r>
          </w:p>
        </w:tc>
        <w:tc>
          <w:tcPr>
            <w:tcW w:type="dxa" w:w="1040"/>
          </w:tcPr>
          <w:p>
            <w:r>
              <w:t>841</w:t>
            </w:r>
          </w:p>
        </w:tc>
        <w:tc>
          <w:tcPr>
            <w:tcW w:type="dxa" w:w="1040"/>
          </w:tcPr>
          <w:p>
            <w:r>
              <w:t>9.92%</w:t>
            </w:r>
          </w:p>
        </w:tc>
        <w:tc>
          <w:tcPr>
            <w:tcW w:type="dxa" w:w="1040"/>
          </w:tcPr>
          <w:p>
            <w:r>
              <w:t>100.00%</w:t>
            </w:r>
          </w:p>
        </w:tc>
        <w:tc>
          <w:tcPr>
            <w:tcW w:type="dxa" w:w="1040"/>
          </w:tcPr>
          <w:p>
            <w:r>
              <w:t>2.51%</w:t>
            </w:r>
          </w:p>
        </w:tc>
        <w:tc>
          <w:tcPr>
            <w:tcW w:type="dxa" w:w="1040"/>
          </w:tcPr>
          <w:p>
            <w:r>
              <w:t>1</w:t>
            </w:r>
          </w:p>
        </w:tc>
      </w:tr>
      <w:tr>
        <w:tc>
          <w:tcPr>
            <w:tcW w:type="dxa" w:w="1040"/>
          </w:tcPr>
          <w:p>
            <w:r>
              <w:t>MOOR_SL</w:t>
            </w:r>
          </w:p>
        </w:tc>
        <w:tc>
          <w:tcPr>
            <w:tcW w:type="dxa" w:w="1040"/>
          </w:tcPr>
          <w:p>
            <w:r>
              <w:t>Srilankan Moor</w:t>
            </w:r>
          </w:p>
        </w:tc>
        <w:tc>
          <w:tcPr>
            <w:tcW w:type="dxa" w:w="1040"/>
          </w:tcPr>
          <w:p>
            <w:r>
              <w:t>16</w:t>
            </w:r>
          </w:p>
        </w:tc>
        <w:tc>
          <w:tcPr>
            <w:tcW w:type="dxa" w:w="1040"/>
          </w:tcPr>
          <w:p>
            <w:r>
              <w:t>0.19%</w:t>
            </w:r>
          </w:p>
        </w:tc>
        <w:tc>
          <w:tcPr>
            <w:tcW w:type="dxa" w:w="1040"/>
          </w:tcPr>
          <w:p>
            <w:r>
              <w:t>0</w:t>
            </w:r>
          </w:p>
        </w:tc>
        <w:tc>
          <w:tcPr>
            <w:tcW w:type="dxa" w:w="1040"/>
          </w:tcPr>
          <w:p>
            <w:r>
              <w:t>0.00%</w:t>
            </w:r>
          </w:p>
        </w:tc>
        <w:tc>
          <w:tcPr>
            <w:tcW w:type="dxa" w:w="1040"/>
          </w:tcPr>
          <w:p>
            <w:r>
              <w:t>0.00%</w:t>
            </w:r>
          </w:p>
        </w:tc>
        <w:tc>
          <w:tcPr>
            <w:tcW w:type="dxa" w:w="1040"/>
          </w:tcPr>
          <w:p>
            <w:r>
              <w:t>0.00%</w:t>
            </w:r>
          </w:p>
        </w:tc>
        <w:tc>
          <w:tcPr>
            <w:tcW w:type="dxa" w:w="1040"/>
          </w:tcPr>
          <w:p>
            <w:r>
              <w:t>2</w:t>
            </w:r>
          </w:p>
        </w:tc>
      </w:tr>
      <w:tr>
        <w:tc>
          <w:tcPr>
            <w:tcW w:type="dxa" w:w="1040"/>
          </w:tcPr>
          <w:p>
            <w:r>
              <w:t>TAM_IN</w:t>
            </w:r>
          </w:p>
        </w:tc>
        <w:tc>
          <w:tcPr>
            <w:tcW w:type="dxa" w:w="1040"/>
          </w:tcPr>
          <w:p>
            <w:r>
              <w:t>Indian Tamil</w:t>
            </w:r>
          </w:p>
        </w:tc>
        <w:tc>
          <w:tcPr>
            <w:tcW w:type="dxa" w:w="1040"/>
          </w:tcPr>
          <w:p>
            <w:r>
              <w:t>2</w:t>
            </w:r>
          </w:p>
        </w:tc>
        <w:tc>
          <w:tcPr>
            <w:tcW w:type="dxa" w:w="1040"/>
          </w:tcPr>
          <w:p>
            <w:r>
              <w:t>0.02%</w:t>
            </w:r>
          </w:p>
        </w:tc>
        <w:tc>
          <w:tcPr>
            <w:tcW w:type="dxa" w:w="1040"/>
          </w:tcPr>
          <w:p>
            <w:r>
              <w:t>0</w:t>
            </w:r>
          </w:p>
        </w:tc>
        <w:tc>
          <w:tcPr>
            <w:tcW w:type="dxa" w:w="1040"/>
          </w:tcPr>
          <w:p>
            <w:r>
              <w:t>0.00%</w:t>
            </w:r>
          </w:p>
        </w:tc>
        <w:tc>
          <w:tcPr>
            <w:tcW w:type="dxa" w:w="1040"/>
          </w:tcPr>
          <w:p>
            <w:r>
              <w:t>0.00%</w:t>
            </w:r>
          </w:p>
        </w:tc>
        <w:tc>
          <w:tcPr>
            <w:tcW w:type="dxa" w:w="1040"/>
          </w:tcPr>
          <w:p>
            <w:r>
              <w:t>0.00%</w:t>
            </w:r>
          </w:p>
        </w:tc>
        <w:tc>
          <w:tcPr>
            <w:tcW w:type="dxa" w:w="1040"/>
          </w:tcPr>
          <w:p>
            <w:r>
              <w:t>2</w:t>
            </w:r>
          </w:p>
        </w:tc>
      </w:tr>
      <w:tr>
        <w:tc>
          <w:tcPr>
            <w:tcW w:type="dxa" w:w="1040"/>
          </w:tcPr>
          <w:p>
            <w:r>
              <w:t>SIN</w:t>
            </w:r>
          </w:p>
        </w:tc>
        <w:tc>
          <w:tcPr>
            <w:tcW w:type="dxa" w:w="1040"/>
          </w:tcPr>
          <w:p>
            <w:r>
              <w:t>Sinhalese</w:t>
            </w:r>
          </w:p>
        </w:tc>
        <w:tc>
          <w:tcPr>
            <w:tcW w:type="dxa" w:w="1040"/>
          </w:tcPr>
          <w:p>
            <w:r>
              <w:t>1</w:t>
            </w:r>
          </w:p>
        </w:tc>
        <w:tc>
          <w:tcPr>
            <w:tcW w:type="dxa" w:w="1040"/>
          </w:tcPr>
          <w:p>
            <w:r>
              <w:t>0.01%</w:t>
            </w:r>
          </w:p>
        </w:tc>
        <w:tc>
          <w:tcPr>
            <w:tcW w:type="dxa" w:w="1040"/>
          </w:tcPr>
          <w:p>
            <w:r>
              <w:t>0</w:t>
            </w:r>
          </w:p>
        </w:tc>
        <w:tc>
          <w:tcPr>
            <w:tcW w:type="dxa" w:w="1040"/>
          </w:tcPr>
          <w:p>
            <w:r>
              <w:t>0.00%</w:t>
            </w:r>
          </w:p>
        </w:tc>
        <w:tc>
          <w:tcPr>
            <w:tcW w:type="dxa" w:w="1040"/>
          </w:tcPr>
          <w:p>
            <w:r>
              <w:t>0.00%</w:t>
            </w:r>
          </w:p>
        </w:tc>
        <w:tc>
          <w:tcPr>
            <w:tcW w:type="dxa" w:w="1040"/>
          </w:tcPr>
          <w:p>
            <w:r>
              <w:t>0.00%</w:t>
            </w:r>
          </w:p>
        </w:tc>
        <w:tc>
          <w:tcPr>
            <w:tcW w:type="dxa" w:w="1040"/>
          </w:tcPr>
          <w:p>
            <w:r>
              <w:t>2</w:t>
            </w:r>
          </w:p>
        </w:tc>
      </w:tr>
    </w:tbl>
    <w:p/>
    <w:p>
      <w:r>
        <w:rPr>
          <w:b/>
        </w:rPr>
        <w:t>District Summary:</w:t>
      </w:r>
    </w:p>
    <w:p>
      <w:r>
        <w:t>• Most prevalent ethnicity: Srilankan Tamil (TAM_SL) — 99.8% of district</w:t>
      </w:r>
    </w:p>
    <w:p>
      <w:r>
        <w:t>• Highest missing rate: Srilankan Tamil (TAM_SL) — 9.9% missing</w:t>
      </w:r>
    </w:p>
    <w:p>
      <w:r>
        <w:t>• Largest contributor to district missing data: Srilankan Tamil (TAM_SL) — 100.0% of district missing records</w:t>
      </w:r>
    </w:p>
    <w:p>
      <w:r>
        <w:t>• Largest contributor to national missing data: Srilankan Tamil (TAM_SL) — 2.5% of national missing records</w:t>
      </w:r>
    </w:p>
    <w:p/>
    <w:p>
      <w:pPr>
        <w:pStyle w:val="Heading2"/>
      </w:pPr>
      <w:r>
        <w:t>Mannar</w:t>
      </w:r>
    </w:p>
    <w:p>
      <w:r>
        <w:t>Total Births: 1,911 | Missing Birth_Weight: 1 (0.05%) | 0.0% of National Missing Records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040"/>
        <w:gridCol w:w="1040"/>
        <w:gridCol w:w="1040"/>
        <w:gridCol w:w="1040"/>
        <w:gridCol w:w="1040"/>
        <w:gridCol w:w="1040"/>
        <w:gridCol w:w="1040"/>
        <w:gridCol w:w="1040"/>
        <w:gridCol w:w="1040"/>
      </w:tblGrid>
      <w:tr>
        <w:tc>
          <w:tcPr>
            <w:tcW w:type="dxa" w:w="1040"/>
          </w:tcPr>
          <w:p>
            <w:r>
              <w:t>IUPAC Code</w:t>
            </w:r>
          </w:p>
        </w:tc>
        <w:tc>
          <w:tcPr>
            <w:tcW w:type="dxa" w:w="1040"/>
          </w:tcPr>
          <w:p>
            <w:r>
              <w:t>Ethnicity</w:t>
            </w:r>
          </w:p>
        </w:tc>
        <w:tc>
          <w:tcPr>
            <w:tcW w:type="dxa" w:w="1040"/>
          </w:tcPr>
          <w:p>
            <w:r>
              <w:t>Count</w:t>
            </w:r>
          </w:p>
        </w:tc>
        <w:tc>
          <w:tcPr>
            <w:tcW w:type="dxa" w:w="1040"/>
          </w:tcPr>
          <w:p>
            <w:r>
              <w:t>% of District</w:t>
            </w:r>
          </w:p>
        </w:tc>
        <w:tc>
          <w:tcPr>
            <w:tcW w:type="dxa" w:w="1040"/>
          </w:tcPr>
          <w:p>
            <w:r>
              <w:t>Missing Birth_Weight</w:t>
            </w:r>
          </w:p>
        </w:tc>
        <w:tc>
          <w:tcPr>
            <w:tcW w:type="dxa" w:w="1040"/>
          </w:tcPr>
          <w:p>
            <w:r>
              <w:t>Missing Rate (%)</w:t>
            </w:r>
          </w:p>
        </w:tc>
        <w:tc>
          <w:tcPr>
            <w:tcW w:type="dxa" w:w="1040"/>
          </w:tcPr>
          <w:p>
            <w:r>
              <w:t>% of District Missing</w:t>
            </w:r>
          </w:p>
        </w:tc>
        <w:tc>
          <w:tcPr>
            <w:tcW w:type="dxa" w:w="1040"/>
          </w:tcPr>
          <w:p>
            <w:r>
              <w:t>% of National Missing</w:t>
            </w:r>
          </w:p>
        </w:tc>
        <w:tc>
          <w:tcPr>
            <w:tcW w:type="dxa" w:w="1040"/>
          </w:tcPr>
          <w:p>
            <w:r>
              <w:t>Rank in District</w:t>
            </w:r>
          </w:p>
        </w:tc>
      </w:tr>
      <w:tr>
        <w:tc>
          <w:tcPr>
            <w:tcW w:type="dxa" w:w="1040"/>
          </w:tcPr>
          <w:p>
            <w:r>
              <w:t>TAM_SL</w:t>
            </w:r>
          </w:p>
        </w:tc>
        <w:tc>
          <w:tcPr>
            <w:tcW w:type="dxa" w:w="1040"/>
          </w:tcPr>
          <w:p>
            <w:r>
              <w:t>Srilankan Tamil</w:t>
            </w:r>
          </w:p>
        </w:tc>
        <w:tc>
          <w:tcPr>
            <w:tcW w:type="dxa" w:w="1040"/>
          </w:tcPr>
          <w:p>
            <w:r>
              <w:t>1,270</w:t>
            </w:r>
          </w:p>
        </w:tc>
        <w:tc>
          <w:tcPr>
            <w:tcW w:type="dxa" w:w="1040"/>
          </w:tcPr>
          <w:p>
            <w:r>
              <w:t>66.46%</w:t>
            </w:r>
          </w:p>
        </w:tc>
        <w:tc>
          <w:tcPr>
            <w:tcW w:type="dxa" w:w="1040"/>
          </w:tcPr>
          <w:p>
            <w:r>
              <w:t>1</w:t>
            </w:r>
          </w:p>
        </w:tc>
        <w:tc>
          <w:tcPr>
            <w:tcW w:type="dxa" w:w="1040"/>
          </w:tcPr>
          <w:p>
            <w:r>
              <w:t>0.08%</w:t>
            </w:r>
          </w:p>
        </w:tc>
        <w:tc>
          <w:tcPr>
            <w:tcW w:type="dxa" w:w="1040"/>
          </w:tcPr>
          <w:p>
            <w:r>
              <w:t>100.00%</w:t>
            </w:r>
          </w:p>
        </w:tc>
        <w:tc>
          <w:tcPr>
            <w:tcW w:type="dxa" w:w="1040"/>
          </w:tcPr>
          <w:p>
            <w:r>
              <w:t>0.00%</w:t>
            </w:r>
          </w:p>
        </w:tc>
        <w:tc>
          <w:tcPr>
            <w:tcW w:type="dxa" w:w="1040"/>
          </w:tcPr>
          <w:p>
            <w:r>
              <w:t>1</w:t>
            </w:r>
          </w:p>
        </w:tc>
      </w:tr>
      <w:tr>
        <w:tc>
          <w:tcPr>
            <w:tcW w:type="dxa" w:w="1040"/>
          </w:tcPr>
          <w:p>
            <w:r>
              <w:t>MOOR_SL</w:t>
            </w:r>
          </w:p>
        </w:tc>
        <w:tc>
          <w:tcPr>
            <w:tcW w:type="dxa" w:w="1040"/>
          </w:tcPr>
          <w:p>
            <w:r>
              <w:t>Srilankan Moor</w:t>
            </w:r>
          </w:p>
        </w:tc>
        <w:tc>
          <w:tcPr>
            <w:tcW w:type="dxa" w:w="1040"/>
          </w:tcPr>
          <w:p>
            <w:r>
              <w:t>611</w:t>
            </w:r>
          </w:p>
        </w:tc>
        <w:tc>
          <w:tcPr>
            <w:tcW w:type="dxa" w:w="1040"/>
          </w:tcPr>
          <w:p>
            <w:r>
              <w:t>31.97%</w:t>
            </w:r>
          </w:p>
        </w:tc>
        <w:tc>
          <w:tcPr>
            <w:tcW w:type="dxa" w:w="1040"/>
          </w:tcPr>
          <w:p>
            <w:r>
              <w:t>0</w:t>
            </w:r>
          </w:p>
        </w:tc>
        <w:tc>
          <w:tcPr>
            <w:tcW w:type="dxa" w:w="1040"/>
          </w:tcPr>
          <w:p>
            <w:r>
              <w:t>0.00%</w:t>
            </w:r>
          </w:p>
        </w:tc>
        <w:tc>
          <w:tcPr>
            <w:tcW w:type="dxa" w:w="1040"/>
          </w:tcPr>
          <w:p>
            <w:r>
              <w:t>0.00%</w:t>
            </w:r>
          </w:p>
        </w:tc>
        <w:tc>
          <w:tcPr>
            <w:tcW w:type="dxa" w:w="1040"/>
          </w:tcPr>
          <w:p>
            <w:r>
              <w:t>0.00%</w:t>
            </w:r>
          </w:p>
        </w:tc>
        <w:tc>
          <w:tcPr>
            <w:tcW w:type="dxa" w:w="1040"/>
          </w:tcPr>
          <w:p>
            <w:r>
              <w:t>2</w:t>
            </w:r>
          </w:p>
        </w:tc>
      </w:tr>
      <w:tr>
        <w:tc>
          <w:tcPr>
            <w:tcW w:type="dxa" w:w="1040"/>
          </w:tcPr>
          <w:p>
            <w:r>
              <w:t>TAM_IN</w:t>
            </w:r>
          </w:p>
        </w:tc>
        <w:tc>
          <w:tcPr>
            <w:tcW w:type="dxa" w:w="1040"/>
          </w:tcPr>
          <w:p>
            <w:r>
              <w:t>Indian Tamil</w:t>
            </w:r>
          </w:p>
        </w:tc>
        <w:tc>
          <w:tcPr>
            <w:tcW w:type="dxa" w:w="1040"/>
          </w:tcPr>
          <w:p>
            <w:r>
              <w:t>23</w:t>
            </w:r>
          </w:p>
        </w:tc>
        <w:tc>
          <w:tcPr>
            <w:tcW w:type="dxa" w:w="1040"/>
          </w:tcPr>
          <w:p>
            <w:r>
              <w:t>1.20%</w:t>
            </w:r>
          </w:p>
        </w:tc>
        <w:tc>
          <w:tcPr>
            <w:tcW w:type="dxa" w:w="1040"/>
          </w:tcPr>
          <w:p>
            <w:r>
              <w:t>0</w:t>
            </w:r>
          </w:p>
        </w:tc>
        <w:tc>
          <w:tcPr>
            <w:tcW w:type="dxa" w:w="1040"/>
          </w:tcPr>
          <w:p>
            <w:r>
              <w:t>0.00%</w:t>
            </w:r>
          </w:p>
        </w:tc>
        <w:tc>
          <w:tcPr>
            <w:tcW w:type="dxa" w:w="1040"/>
          </w:tcPr>
          <w:p>
            <w:r>
              <w:t>0.00%</w:t>
            </w:r>
          </w:p>
        </w:tc>
        <w:tc>
          <w:tcPr>
            <w:tcW w:type="dxa" w:w="1040"/>
          </w:tcPr>
          <w:p>
            <w:r>
              <w:t>0.00%</w:t>
            </w:r>
          </w:p>
        </w:tc>
        <w:tc>
          <w:tcPr>
            <w:tcW w:type="dxa" w:w="1040"/>
          </w:tcPr>
          <w:p>
            <w:r>
              <w:t>2</w:t>
            </w:r>
          </w:p>
        </w:tc>
      </w:tr>
      <w:tr>
        <w:tc>
          <w:tcPr>
            <w:tcW w:type="dxa" w:w="1040"/>
          </w:tcPr>
          <w:p>
            <w:r>
              <w:t>SIN</w:t>
            </w:r>
          </w:p>
        </w:tc>
        <w:tc>
          <w:tcPr>
            <w:tcW w:type="dxa" w:w="1040"/>
          </w:tcPr>
          <w:p>
            <w:r>
              <w:t>Sinhalese</w:t>
            </w:r>
          </w:p>
        </w:tc>
        <w:tc>
          <w:tcPr>
            <w:tcW w:type="dxa" w:w="1040"/>
          </w:tcPr>
          <w:p>
            <w:r>
              <w:t>7</w:t>
            </w:r>
          </w:p>
        </w:tc>
        <w:tc>
          <w:tcPr>
            <w:tcW w:type="dxa" w:w="1040"/>
          </w:tcPr>
          <w:p>
            <w:r>
              <w:t>0.37%</w:t>
            </w:r>
          </w:p>
        </w:tc>
        <w:tc>
          <w:tcPr>
            <w:tcW w:type="dxa" w:w="1040"/>
          </w:tcPr>
          <w:p>
            <w:r>
              <w:t>0</w:t>
            </w:r>
          </w:p>
        </w:tc>
        <w:tc>
          <w:tcPr>
            <w:tcW w:type="dxa" w:w="1040"/>
          </w:tcPr>
          <w:p>
            <w:r>
              <w:t>0.00%</w:t>
            </w:r>
          </w:p>
        </w:tc>
        <w:tc>
          <w:tcPr>
            <w:tcW w:type="dxa" w:w="1040"/>
          </w:tcPr>
          <w:p>
            <w:r>
              <w:t>0.00%</w:t>
            </w:r>
          </w:p>
        </w:tc>
        <w:tc>
          <w:tcPr>
            <w:tcW w:type="dxa" w:w="1040"/>
          </w:tcPr>
          <w:p>
            <w:r>
              <w:t>0.00%</w:t>
            </w:r>
          </w:p>
        </w:tc>
        <w:tc>
          <w:tcPr>
            <w:tcW w:type="dxa" w:w="1040"/>
          </w:tcPr>
          <w:p>
            <w:r>
              <w:t>2</w:t>
            </w:r>
          </w:p>
        </w:tc>
      </w:tr>
    </w:tbl>
    <w:p/>
    <w:p>
      <w:r>
        <w:rPr>
          <w:b/>
        </w:rPr>
        <w:t>District Summary:</w:t>
      </w:r>
    </w:p>
    <w:p>
      <w:r>
        <w:t>• Most prevalent ethnicity: Srilankan Tamil (TAM_SL) — 66.5% of district</w:t>
      </w:r>
    </w:p>
    <w:p>
      <w:r>
        <w:t>• Highest missing rate: Srilankan Tamil (TAM_SL) — 0.1% missing</w:t>
      </w:r>
    </w:p>
    <w:p>
      <w:r>
        <w:t>• Largest contributor to district missing data: Srilankan Tamil (TAM_SL) — 100.0% of district missing records</w:t>
      </w:r>
    </w:p>
    <w:p>
      <w:r>
        <w:t>• Largest contributor to national missing data: Srilankan Tamil (TAM_SL) — 0.0% of national missing records</w:t>
      </w:r>
    </w:p>
    <w:p/>
    <w:p>
      <w:pPr>
        <w:pStyle w:val="Heading2"/>
      </w:pPr>
      <w:r>
        <w:t>Vavuniya</w:t>
      </w:r>
    </w:p>
    <w:p>
      <w:r>
        <w:t>Total Births: 3,743 | Missing Birth_Weight: 509 (13.60%) | 1.5% of National Missing Records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040"/>
        <w:gridCol w:w="1040"/>
        <w:gridCol w:w="1040"/>
        <w:gridCol w:w="1040"/>
        <w:gridCol w:w="1040"/>
        <w:gridCol w:w="1040"/>
        <w:gridCol w:w="1040"/>
        <w:gridCol w:w="1040"/>
        <w:gridCol w:w="1040"/>
      </w:tblGrid>
      <w:tr>
        <w:tc>
          <w:tcPr>
            <w:tcW w:type="dxa" w:w="1040"/>
          </w:tcPr>
          <w:p>
            <w:r>
              <w:t>IUPAC Code</w:t>
            </w:r>
          </w:p>
        </w:tc>
        <w:tc>
          <w:tcPr>
            <w:tcW w:type="dxa" w:w="1040"/>
          </w:tcPr>
          <w:p>
            <w:r>
              <w:t>Ethnicity</w:t>
            </w:r>
          </w:p>
        </w:tc>
        <w:tc>
          <w:tcPr>
            <w:tcW w:type="dxa" w:w="1040"/>
          </w:tcPr>
          <w:p>
            <w:r>
              <w:t>Count</w:t>
            </w:r>
          </w:p>
        </w:tc>
        <w:tc>
          <w:tcPr>
            <w:tcW w:type="dxa" w:w="1040"/>
          </w:tcPr>
          <w:p>
            <w:r>
              <w:t>% of District</w:t>
            </w:r>
          </w:p>
        </w:tc>
        <w:tc>
          <w:tcPr>
            <w:tcW w:type="dxa" w:w="1040"/>
          </w:tcPr>
          <w:p>
            <w:r>
              <w:t>Missing Birth_Weight</w:t>
            </w:r>
          </w:p>
        </w:tc>
        <w:tc>
          <w:tcPr>
            <w:tcW w:type="dxa" w:w="1040"/>
          </w:tcPr>
          <w:p>
            <w:r>
              <w:t>Missing Rate (%)</w:t>
            </w:r>
          </w:p>
        </w:tc>
        <w:tc>
          <w:tcPr>
            <w:tcW w:type="dxa" w:w="1040"/>
          </w:tcPr>
          <w:p>
            <w:r>
              <w:t>% of District Missing</w:t>
            </w:r>
          </w:p>
        </w:tc>
        <w:tc>
          <w:tcPr>
            <w:tcW w:type="dxa" w:w="1040"/>
          </w:tcPr>
          <w:p>
            <w:r>
              <w:t>% of National Missing</w:t>
            </w:r>
          </w:p>
        </w:tc>
        <w:tc>
          <w:tcPr>
            <w:tcW w:type="dxa" w:w="1040"/>
          </w:tcPr>
          <w:p>
            <w:r>
              <w:t>Rank in District</w:t>
            </w:r>
          </w:p>
        </w:tc>
      </w:tr>
      <w:tr>
        <w:tc>
          <w:tcPr>
            <w:tcW w:type="dxa" w:w="1040"/>
          </w:tcPr>
          <w:p>
            <w:r>
              <w:t>TAM_SL</w:t>
            </w:r>
          </w:p>
        </w:tc>
        <w:tc>
          <w:tcPr>
            <w:tcW w:type="dxa" w:w="1040"/>
          </w:tcPr>
          <w:p>
            <w:r>
              <w:t>Srilankan Tamil</w:t>
            </w:r>
          </w:p>
        </w:tc>
        <w:tc>
          <w:tcPr>
            <w:tcW w:type="dxa" w:w="1040"/>
          </w:tcPr>
          <w:p>
            <w:r>
              <w:t>2,311</w:t>
            </w:r>
          </w:p>
        </w:tc>
        <w:tc>
          <w:tcPr>
            <w:tcW w:type="dxa" w:w="1040"/>
          </w:tcPr>
          <w:p>
            <w:r>
              <w:t>61.74%</w:t>
            </w:r>
          </w:p>
        </w:tc>
        <w:tc>
          <w:tcPr>
            <w:tcW w:type="dxa" w:w="1040"/>
          </w:tcPr>
          <w:p>
            <w:r>
              <w:t>443</w:t>
            </w:r>
          </w:p>
        </w:tc>
        <w:tc>
          <w:tcPr>
            <w:tcW w:type="dxa" w:w="1040"/>
          </w:tcPr>
          <w:p>
            <w:r>
              <w:t>19.17%</w:t>
            </w:r>
          </w:p>
        </w:tc>
        <w:tc>
          <w:tcPr>
            <w:tcW w:type="dxa" w:w="1040"/>
          </w:tcPr>
          <w:p>
            <w:r>
              <w:t>87.03%</w:t>
            </w:r>
          </w:p>
        </w:tc>
        <w:tc>
          <w:tcPr>
            <w:tcW w:type="dxa" w:w="1040"/>
          </w:tcPr>
          <w:p>
            <w:r>
              <w:t>1.32%</w:t>
            </w:r>
          </w:p>
        </w:tc>
        <w:tc>
          <w:tcPr>
            <w:tcW w:type="dxa" w:w="1040"/>
          </w:tcPr>
          <w:p>
            <w:r>
              <w:t>1</w:t>
            </w:r>
          </w:p>
        </w:tc>
      </w:tr>
      <w:tr>
        <w:tc>
          <w:tcPr>
            <w:tcW w:type="dxa" w:w="1040"/>
          </w:tcPr>
          <w:p>
            <w:r>
              <w:t>SIN</w:t>
            </w:r>
          </w:p>
        </w:tc>
        <w:tc>
          <w:tcPr>
            <w:tcW w:type="dxa" w:w="1040"/>
          </w:tcPr>
          <w:p>
            <w:r>
              <w:t>Sinhalese</w:t>
            </w:r>
          </w:p>
        </w:tc>
        <w:tc>
          <w:tcPr>
            <w:tcW w:type="dxa" w:w="1040"/>
          </w:tcPr>
          <w:p>
            <w:r>
              <w:t>874</w:t>
            </w:r>
          </w:p>
        </w:tc>
        <w:tc>
          <w:tcPr>
            <w:tcW w:type="dxa" w:w="1040"/>
          </w:tcPr>
          <w:p>
            <w:r>
              <w:t>23.35%</w:t>
            </w:r>
          </w:p>
        </w:tc>
        <w:tc>
          <w:tcPr>
            <w:tcW w:type="dxa" w:w="1040"/>
          </w:tcPr>
          <w:p>
            <w:r>
              <w:t>50</w:t>
            </w:r>
          </w:p>
        </w:tc>
        <w:tc>
          <w:tcPr>
            <w:tcW w:type="dxa" w:w="1040"/>
          </w:tcPr>
          <w:p>
            <w:r>
              <w:t>5.72%</w:t>
            </w:r>
          </w:p>
        </w:tc>
        <w:tc>
          <w:tcPr>
            <w:tcW w:type="dxa" w:w="1040"/>
          </w:tcPr>
          <w:p>
            <w:r>
              <w:t>9.82%</w:t>
            </w:r>
          </w:p>
        </w:tc>
        <w:tc>
          <w:tcPr>
            <w:tcW w:type="dxa" w:w="1040"/>
          </w:tcPr>
          <w:p>
            <w:r>
              <w:t>0.15%</w:t>
            </w:r>
          </w:p>
        </w:tc>
        <w:tc>
          <w:tcPr>
            <w:tcW w:type="dxa" w:w="1040"/>
          </w:tcPr>
          <w:p>
            <w:r>
              <w:t>2</w:t>
            </w:r>
          </w:p>
        </w:tc>
      </w:tr>
      <w:tr>
        <w:tc>
          <w:tcPr>
            <w:tcW w:type="dxa" w:w="1040"/>
          </w:tcPr>
          <w:p>
            <w:r>
              <w:t>MOOR_SL</w:t>
            </w:r>
          </w:p>
        </w:tc>
        <w:tc>
          <w:tcPr>
            <w:tcW w:type="dxa" w:w="1040"/>
          </w:tcPr>
          <w:p>
            <w:r>
              <w:t>Srilankan Moor</w:t>
            </w:r>
          </w:p>
        </w:tc>
        <w:tc>
          <w:tcPr>
            <w:tcW w:type="dxa" w:w="1040"/>
          </w:tcPr>
          <w:p>
            <w:r>
              <w:t>543</w:t>
            </w:r>
          </w:p>
        </w:tc>
        <w:tc>
          <w:tcPr>
            <w:tcW w:type="dxa" w:w="1040"/>
          </w:tcPr>
          <w:p>
            <w:r>
              <w:t>14.51%</w:t>
            </w:r>
          </w:p>
        </w:tc>
        <w:tc>
          <w:tcPr>
            <w:tcW w:type="dxa" w:w="1040"/>
          </w:tcPr>
          <w:p>
            <w:r>
              <w:t>16</w:t>
            </w:r>
          </w:p>
        </w:tc>
        <w:tc>
          <w:tcPr>
            <w:tcW w:type="dxa" w:w="1040"/>
          </w:tcPr>
          <w:p>
            <w:r>
              <w:t>2.95%</w:t>
            </w:r>
          </w:p>
        </w:tc>
        <w:tc>
          <w:tcPr>
            <w:tcW w:type="dxa" w:w="1040"/>
          </w:tcPr>
          <w:p>
            <w:r>
              <w:t>3.14%</w:t>
            </w:r>
          </w:p>
        </w:tc>
        <w:tc>
          <w:tcPr>
            <w:tcW w:type="dxa" w:w="1040"/>
          </w:tcPr>
          <w:p>
            <w:r>
              <w:t>0.05%</w:t>
            </w:r>
          </w:p>
        </w:tc>
        <w:tc>
          <w:tcPr>
            <w:tcW w:type="dxa" w:w="1040"/>
          </w:tcPr>
          <w:p>
            <w:r>
              <w:t>3</w:t>
            </w:r>
          </w:p>
        </w:tc>
      </w:tr>
      <w:tr>
        <w:tc>
          <w:tcPr>
            <w:tcW w:type="dxa" w:w="1040"/>
          </w:tcPr>
          <w:p>
            <w:r>
              <w:t>TAM_IN</w:t>
            </w:r>
          </w:p>
        </w:tc>
        <w:tc>
          <w:tcPr>
            <w:tcW w:type="dxa" w:w="1040"/>
          </w:tcPr>
          <w:p>
            <w:r>
              <w:t>Indian Tamil</w:t>
            </w:r>
          </w:p>
        </w:tc>
        <w:tc>
          <w:tcPr>
            <w:tcW w:type="dxa" w:w="1040"/>
          </w:tcPr>
          <w:p>
            <w:r>
              <w:t>10</w:t>
            </w:r>
          </w:p>
        </w:tc>
        <w:tc>
          <w:tcPr>
            <w:tcW w:type="dxa" w:w="1040"/>
          </w:tcPr>
          <w:p>
            <w:r>
              <w:t>0.27%</w:t>
            </w:r>
          </w:p>
        </w:tc>
        <w:tc>
          <w:tcPr>
            <w:tcW w:type="dxa" w:w="1040"/>
          </w:tcPr>
          <w:p>
            <w:r>
              <w:t>0</w:t>
            </w:r>
          </w:p>
        </w:tc>
        <w:tc>
          <w:tcPr>
            <w:tcW w:type="dxa" w:w="1040"/>
          </w:tcPr>
          <w:p>
            <w:r>
              <w:t>0.00%</w:t>
            </w:r>
          </w:p>
        </w:tc>
        <w:tc>
          <w:tcPr>
            <w:tcW w:type="dxa" w:w="1040"/>
          </w:tcPr>
          <w:p>
            <w:r>
              <w:t>0.00%</w:t>
            </w:r>
          </w:p>
        </w:tc>
        <w:tc>
          <w:tcPr>
            <w:tcW w:type="dxa" w:w="1040"/>
          </w:tcPr>
          <w:p>
            <w:r>
              <w:t>0.00%</w:t>
            </w:r>
          </w:p>
        </w:tc>
        <w:tc>
          <w:tcPr>
            <w:tcW w:type="dxa" w:w="1040"/>
          </w:tcPr>
          <w:p>
            <w:r>
              <w:t>4</w:t>
            </w:r>
          </w:p>
        </w:tc>
      </w:tr>
    </w:tbl>
    <w:p/>
    <w:p>
      <w:r>
        <w:rPr>
          <w:b/>
        </w:rPr>
        <w:t>District Summary:</w:t>
      </w:r>
    </w:p>
    <w:p>
      <w:r>
        <w:t>• Most prevalent ethnicity: Srilankan Tamil (TAM_SL) — 61.7% of district</w:t>
      </w:r>
    </w:p>
    <w:p>
      <w:r>
        <w:t>• Highest missing rate: Srilankan Tamil (TAM_SL) — 19.2% missing</w:t>
      </w:r>
    </w:p>
    <w:p>
      <w:r>
        <w:t>• Largest contributor to district missing data: Srilankan Tamil (TAM_SL) — 87.0% of district missing records</w:t>
      </w:r>
    </w:p>
    <w:p>
      <w:r>
        <w:t>• Largest contributor to national missing data: Srilankan Tamil (TAM_SL) — 1.3% of national missing records</w:t>
      </w:r>
    </w:p>
    <w:p/>
    <w:p>
      <w:pPr>
        <w:pStyle w:val="Heading2"/>
      </w:pPr>
      <w:r>
        <w:t>Mullaitivu</w:t>
      </w:r>
    </w:p>
    <w:p>
      <w:r>
        <w:t>Total Births: 903 | Missing Birth_Weight: 97 (10.74%) | 0.3% of National Missing Records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040"/>
        <w:gridCol w:w="1040"/>
        <w:gridCol w:w="1040"/>
        <w:gridCol w:w="1040"/>
        <w:gridCol w:w="1040"/>
        <w:gridCol w:w="1040"/>
        <w:gridCol w:w="1040"/>
        <w:gridCol w:w="1040"/>
        <w:gridCol w:w="1040"/>
      </w:tblGrid>
      <w:tr>
        <w:tc>
          <w:tcPr>
            <w:tcW w:type="dxa" w:w="1040"/>
          </w:tcPr>
          <w:p>
            <w:r>
              <w:t>IUPAC Code</w:t>
            </w:r>
          </w:p>
        </w:tc>
        <w:tc>
          <w:tcPr>
            <w:tcW w:type="dxa" w:w="1040"/>
          </w:tcPr>
          <w:p>
            <w:r>
              <w:t>Ethnicity</w:t>
            </w:r>
          </w:p>
        </w:tc>
        <w:tc>
          <w:tcPr>
            <w:tcW w:type="dxa" w:w="1040"/>
          </w:tcPr>
          <w:p>
            <w:r>
              <w:t>Count</w:t>
            </w:r>
          </w:p>
        </w:tc>
        <w:tc>
          <w:tcPr>
            <w:tcW w:type="dxa" w:w="1040"/>
          </w:tcPr>
          <w:p>
            <w:r>
              <w:t>% of District</w:t>
            </w:r>
          </w:p>
        </w:tc>
        <w:tc>
          <w:tcPr>
            <w:tcW w:type="dxa" w:w="1040"/>
          </w:tcPr>
          <w:p>
            <w:r>
              <w:t>Missing Birth_Weight</w:t>
            </w:r>
          </w:p>
        </w:tc>
        <w:tc>
          <w:tcPr>
            <w:tcW w:type="dxa" w:w="1040"/>
          </w:tcPr>
          <w:p>
            <w:r>
              <w:t>Missing Rate (%)</w:t>
            </w:r>
          </w:p>
        </w:tc>
        <w:tc>
          <w:tcPr>
            <w:tcW w:type="dxa" w:w="1040"/>
          </w:tcPr>
          <w:p>
            <w:r>
              <w:t>% of District Missing</w:t>
            </w:r>
          </w:p>
        </w:tc>
        <w:tc>
          <w:tcPr>
            <w:tcW w:type="dxa" w:w="1040"/>
          </w:tcPr>
          <w:p>
            <w:r>
              <w:t>% of National Missing</w:t>
            </w:r>
          </w:p>
        </w:tc>
        <w:tc>
          <w:tcPr>
            <w:tcW w:type="dxa" w:w="1040"/>
          </w:tcPr>
          <w:p>
            <w:r>
              <w:t>Rank in District</w:t>
            </w:r>
          </w:p>
        </w:tc>
      </w:tr>
      <w:tr>
        <w:tc>
          <w:tcPr>
            <w:tcW w:type="dxa" w:w="1040"/>
          </w:tcPr>
          <w:p>
            <w:r>
              <w:t>TAM_SL</w:t>
            </w:r>
          </w:p>
        </w:tc>
        <w:tc>
          <w:tcPr>
            <w:tcW w:type="dxa" w:w="1040"/>
          </w:tcPr>
          <w:p>
            <w:r>
              <w:t>Srilankan Tamil</w:t>
            </w:r>
          </w:p>
        </w:tc>
        <w:tc>
          <w:tcPr>
            <w:tcW w:type="dxa" w:w="1040"/>
          </w:tcPr>
          <w:p>
            <w:r>
              <w:t>751</w:t>
            </w:r>
          </w:p>
        </w:tc>
        <w:tc>
          <w:tcPr>
            <w:tcW w:type="dxa" w:w="1040"/>
          </w:tcPr>
          <w:p>
            <w:r>
              <w:t>83.17%</w:t>
            </w:r>
          </w:p>
        </w:tc>
        <w:tc>
          <w:tcPr>
            <w:tcW w:type="dxa" w:w="1040"/>
          </w:tcPr>
          <w:p>
            <w:r>
              <w:t>90</w:t>
            </w:r>
          </w:p>
        </w:tc>
        <w:tc>
          <w:tcPr>
            <w:tcW w:type="dxa" w:w="1040"/>
          </w:tcPr>
          <w:p>
            <w:r>
              <w:t>11.98%</w:t>
            </w:r>
          </w:p>
        </w:tc>
        <w:tc>
          <w:tcPr>
            <w:tcW w:type="dxa" w:w="1040"/>
          </w:tcPr>
          <w:p>
            <w:r>
              <w:t>92.78%</w:t>
            </w:r>
          </w:p>
        </w:tc>
        <w:tc>
          <w:tcPr>
            <w:tcW w:type="dxa" w:w="1040"/>
          </w:tcPr>
          <w:p>
            <w:r>
              <w:t>0.27%</w:t>
            </w:r>
          </w:p>
        </w:tc>
        <w:tc>
          <w:tcPr>
            <w:tcW w:type="dxa" w:w="1040"/>
          </w:tcPr>
          <w:p>
            <w:r>
              <w:t>1</w:t>
            </w:r>
          </w:p>
        </w:tc>
      </w:tr>
      <w:tr>
        <w:tc>
          <w:tcPr>
            <w:tcW w:type="dxa" w:w="1040"/>
          </w:tcPr>
          <w:p>
            <w:r>
              <w:t>SIN</w:t>
            </w:r>
          </w:p>
        </w:tc>
        <w:tc>
          <w:tcPr>
            <w:tcW w:type="dxa" w:w="1040"/>
          </w:tcPr>
          <w:p>
            <w:r>
              <w:t>Sinhalese</w:t>
            </w:r>
          </w:p>
        </w:tc>
        <w:tc>
          <w:tcPr>
            <w:tcW w:type="dxa" w:w="1040"/>
          </w:tcPr>
          <w:p>
            <w:r>
              <w:t>99</w:t>
            </w:r>
          </w:p>
        </w:tc>
        <w:tc>
          <w:tcPr>
            <w:tcW w:type="dxa" w:w="1040"/>
          </w:tcPr>
          <w:p>
            <w:r>
              <w:t>10.96%</w:t>
            </w:r>
          </w:p>
        </w:tc>
        <w:tc>
          <w:tcPr>
            <w:tcW w:type="dxa" w:w="1040"/>
          </w:tcPr>
          <w:p>
            <w:r>
              <w:t>4</w:t>
            </w:r>
          </w:p>
        </w:tc>
        <w:tc>
          <w:tcPr>
            <w:tcW w:type="dxa" w:w="1040"/>
          </w:tcPr>
          <w:p>
            <w:r>
              <w:t>4.04%</w:t>
            </w:r>
          </w:p>
        </w:tc>
        <w:tc>
          <w:tcPr>
            <w:tcW w:type="dxa" w:w="1040"/>
          </w:tcPr>
          <w:p>
            <w:r>
              <w:t>4.12%</w:t>
            </w:r>
          </w:p>
        </w:tc>
        <w:tc>
          <w:tcPr>
            <w:tcW w:type="dxa" w:w="1040"/>
          </w:tcPr>
          <w:p>
            <w:r>
              <w:t>0.01%</w:t>
            </w:r>
          </w:p>
        </w:tc>
        <w:tc>
          <w:tcPr>
            <w:tcW w:type="dxa" w:w="1040"/>
          </w:tcPr>
          <w:p>
            <w:r>
              <w:t>2</w:t>
            </w:r>
          </w:p>
        </w:tc>
      </w:tr>
      <w:tr>
        <w:tc>
          <w:tcPr>
            <w:tcW w:type="dxa" w:w="1040"/>
          </w:tcPr>
          <w:p>
            <w:r>
              <w:t>MOOR_SL</w:t>
            </w:r>
          </w:p>
        </w:tc>
        <w:tc>
          <w:tcPr>
            <w:tcW w:type="dxa" w:w="1040"/>
          </w:tcPr>
          <w:p>
            <w:r>
              <w:t>Srilankan Moor</w:t>
            </w:r>
          </w:p>
        </w:tc>
        <w:tc>
          <w:tcPr>
            <w:tcW w:type="dxa" w:w="1040"/>
          </w:tcPr>
          <w:p>
            <w:r>
              <w:t>51</w:t>
            </w:r>
          </w:p>
        </w:tc>
        <w:tc>
          <w:tcPr>
            <w:tcW w:type="dxa" w:w="1040"/>
          </w:tcPr>
          <w:p>
            <w:r>
              <w:t>5.65%</w:t>
            </w:r>
          </w:p>
        </w:tc>
        <w:tc>
          <w:tcPr>
            <w:tcW w:type="dxa" w:w="1040"/>
          </w:tcPr>
          <w:p>
            <w:r>
              <w:t>2</w:t>
            </w:r>
          </w:p>
        </w:tc>
        <w:tc>
          <w:tcPr>
            <w:tcW w:type="dxa" w:w="1040"/>
          </w:tcPr>
          <w:p>
            <w:r>
              <w:t>3.92%</w:t>
            </w:r>
          </w:p>
        </w:tc>
        <w:tc>
          <w:tcPr>
            <w:tcW w:type="dxa" w:w="1040"/>
          </w:tcPr>
          <w:p>
            <w:r>
              <w:t>2.06%</w:t>
            </w:r>
          </w:p>
        </w:tc>
        <w:tc>
          <w:tcPr>
            <w:tcW w:type="dxa" w:w="1040"/>
          </w:tcPr>
          <w:p>
            <w:r>
              <w:t>0.01%</w:t>
            </w:r>
          </w:p>
        </w:tc>
        <w:tc>
          <w:tcPr>
            <w:tcW w:type="dxa" w:w="1040"/>
          </w:tcPr>
          <w:p>
            <w:r>
              <w:t>3</w:t>
            </w:r>
          </w:p>
        </w:tc>
      </w:tr>
      <w:tr>
        <w:tc>
          <w:tcPr>
            <w:tcW w:type="dxa" w:w="1040"/>
          </w:tcPr>
          <w:p>
            <w:r>
              <w:t>TAM_IN</w:t>
            </w:r>
          </w:p>
        </w:tc>
        <w:tc>
          <w:tcPr>
            <w:tcW w:type="dxa" w:w="1040"/>
          </w:tcPr>
          <w:p>
            <w:r>
              <w:t>Indian Tamil</w:t>
            </w:r>
          </w:p>
        </w:tc>
        <w:tc>
          <w:tcPr>
            <w:tcW w:type="dxa" w:w="1040"/>
          </w:tcPr>
          <w:p>
            <w:r>
              <w:t>2</w:t>
            </w:r>
          </w:p>
        </w:tc>
        <w:tc>
          <w:tcPr>
            <w:tcW w:type="dxa" w:w="1040"/>
          </w:tcPr>
          <w:p>
            <w:r>
              <w:t>0.22%</w:t>
            </w:r>
          </w:p>
        </w:tc>
        <w:tc>
          <w:tcPr>
            <w:tcW w:type="dxa" w:w="1040"/>
          </w:tcPr>
          <w:p>
            <w:r>
              <w:t>1</w:t>
            </w:r>
          </w:p>
        </w:tc>
        <w:tc>
          <w:tcPr>
            <w:tcW w:type="dxa" w:w="1040"/>
          </w:tcPr>
          <w:p>
            <w:r>
              <w:t>50.00%</w:t>
            </w:r>
          </w:p>
        </w:tc>
        <w:tc>
          <w:tcPr>
            <w:tcW w:type="dxa" w:w="1040"/>
          </w:tcPr>
          <w:p>
            <w:r>
              <w:t>1.03%</w:t>
            </w:r>
          </w:p>
        </w:tc>
        <w:tc>
          <w:tcPr>
            <w:tcW w:type="dxa" w:w="1040"/>
          </w:tcPr>
          <w:p>
            <w:r>
              <w:t>0.00%</w:t>
            </w:r>
          </w:p>
        </w:tc>
        <w:tc>
          <w:tcPr>
            <w:tcW w:type="dxa" w:w="1040"/>
          </w:tcPr>
          <w:p>
            <w:r>
              <w:t>4</w:t>
            </w:r>
          </w:p>
        </w:tc>
      </w:tr>
    </w:tbl>
    <w:p/>
    <w:p>
      <w:r>
        <w:rPr>
          <w:b/>
        </w:rPr>
        <w:t>District Summary:</w:t>
      </w:r>
    </w:p>
    <w:p>
      <w:r>
        <w:t>• Most prevalent ethnicity: Srilankan Tamil (TAM_SL) — 83.2% of district</w:t>
      </w:r>
    </w:p>
    <w:p>
      <w:r>
        <w:t>• Highest missing rate: Indian Tamil (TAM_IN) — 50.0% missing</w:t>
      </w:r>
    </w:p>
    <w:p>
      <w:r>
        <w:t>• Largest contributor to district missing data: Srilankan Tamil (TAM_SL) — 92.8% of district missing records</w:t>
      </w:r>
    </w:p>
    <w:p>
      <w:r>
        <w:t>• Largest contributor to national missing data: Srilankan Tamil (TAM_SL) — 0.3% of national missing records</w:t>
      </w:r>
    </w:p>
    <w:p/>
    <w:p>
      <w:pPr>
        <w:pStyle w:val="Heading2"/>
      </w:pPr>
      <w:r>
        <w:t>Kilinochchi</w:t>
      </w:r>
    </w:p>
    <w:p>
      <w:r>
        <w:t>Total Births: 2,695 | Missing Birth_Weight: 46 (1.71%) | 0.1% of National Missing Records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040"/>
        <w:gridCol w:w="1040"/>
        <w:gridCol w:w="1040"/>
        <w:gridCol w:w="1040"/>
        <w:gridCol w:w="1040"/>
        <w:gridCol w:w="1040"/>
        <w:gridCol w:w="1040"/>
        <w:gridCol w:w="1040"/>
        <w:gridCol w:w="1040"/>
      </w:tblGrid>
      <w:tr>
        <w:tc>
          <w:tcPr>
            <w:tcW w:type="dxa" w:w="1040"/>
          </w:tcPr>
          <w:p>
            <w:r>
              <w:t>IUPAC Code</w:t>
            </w:r>
          </w:p>
        </w:tc>
        <w:tc>
          <w:tcPr>
            <w:tcW w:type="dxa" w:w="1040"/>
          </w:tcPr>
          <w:p>
            <w:r>
              <w:t>Ethnicity</w:t>
            </w:r>
          </w:p>
        </w:tc>
        <w:tc>
          <w:tcPr>
            <w:tcW w:type="dxa" w:w="1040"/>
          </w:tcPr>
          <w:p>
            <w:r>
              <w:t>Count</w:t>
            </w:r>
          </w:p>
        </w:tc>
        <w:tc>
          <w:tcPr>
            <w:tcW w:type="dxa" w:w="1040"/>
          </w:tcPr>
          <w:p>
            <w:r>
              <w:t>% of District</w:t>
            </w:r>
          </w:p>
        </w:tc>
        <w:tc>
          <w:tcPr>
            <w:tcW w:type="dxa" w:w="1040"/>
          </w:tcPr>
          <w:p>
            <w:r>
              <w:t>Missing Birth_Weight</w:t>
            </w:r>
          </w:p>
        </w:tc>
        <w:tc>
          <w:tcPr>
            <w:tcW w:type="dxa" w:w="1040"/>
          </w:tcPr>
          <w:p>
            <w:r>
              <w:t>Missing Rate (%)</w:t>
            </w:r>
          </w:p>
        </w:tc>
        <w:tc>
          <w:tcPr>
            <w:tcW w:type="dxa" w:w="1040"/>
          </w:tcPr>
          <w:p>
            <w:r>
              <w:t>% of District Missing</w:t>
            </w:r>
          </w:p>
        </w:tc>
        <w:tc>
          <w:tcPr>
            <w:tcW w:type="dxa" w:w="1040"/>
          </w:tcPr>
          <w:p>
            <w:r>
              <w:t>% of National Missing</w:t>
            </w:r>
          </w:p>
        </w:tc>
        <w:tc>
          <w:tcPr>
            <w:tcW w:type="dxa" w:w="1040"/>
          </w:tcPr>
          <w:p>
            <w:r>
              <w:t>Rank in District</w:t>
            </w:r>
          </w:p>
        </w:tc>
      </w:tr>
      <w:tr>
        <w:tc>
          <w:tcPr>
            <w:tcW w:type="dxa" w:w="1040"/>
          </w:tcPr>
          <w:p>
            <w:r>
              <w:t>TAM_SL</w:t>
            </w:r>
          </w:p>
        </w:tc>
        <w:tc>
          <w:tcPr>
            <w:tcW w:type="dxa" w:w="1040"/>
          </w:tcPr>
          <w:p>
            <w:r>
              <w:t>Srilankan Tamil</w:t>
            </w:r>
          </w:p>
        </w:tc>
        <w:tc>
          <w:tcPr>
            <w:tcW w:type="dxa" w:w="1040"/>
          </w:tcPr>
          <w:p>
            <w:r>
              <w:t>2,674</w:t>
            </w:r>
          </w:p>
        </w:tc>
        <w:tc>
          <w:tcPr>
            <w:tcW w:type="dxa" w:w="1040"/>
          </w:tcPr>
          <w:p>
            <w:r>
              <w:t>99.22%</w:t>
            </w:r>
          </w:p>
        </w:tc>
        <w:tc>
          <w:tcPr>
            <w:tcW w:type="dxa" w:w="1040"/>
          </w:tcPr>
          <w:p>
            <w:r>
              <w:t>40</w:t>
            </w:r>
          </w:p>
        </w:tc>
        <w:tc>
          <w:tcPr>
            <w:tcW w:type="dxa" w:w="1040"/>
          </w:tcPr>
          <w:p>
            <w:r>
              <w:t>1.50%</w:t>
            </w:r>
          </w:p>
        </w:tc>
        <w:tc>
          <w:tcPr>
            <w:tcW w:type="dxa" w:w="1040"/>
          </w:tcPr>
          <w:p>
            <w:r>
              <w:t>86.96%</w:t>
            </w:r>
          </w:p>
        </w:tc>
        <w:tc>
          <w:tcPr>
            <w:tcW w:type="dxa" w:w="1040"/>
          </w:tcPr>
          <w:p>
            <w:r>
              <w:t>0.12%</w:t>
            </w:r>
          </w:p>
        </w:tc>
        <w:tc>
          <w:tcPr>
            <w:tcW w:type="dxa" w:w="1040"/>
          </w:tcPr>
          <w:p>
            <w:r>
              <w:t>1</w:t>
            </w:r>
          </w:p>
        </w:tc>
      </w:tr>
      <w:tr>
        <w:tc>
          <w:tcPr>
            <w:tcW w:type="dxa" w:w="1040"/>
          </w:tcPr>
          <w:p>
            <w:r>
              <w:t>SIN</w:t>
            </w:r>
          </w:p>
        </w:tc>
        <w:tc>
          <w:tcPr>
            <w:tcW w:type="dxa" w:w="1040"/>
          </w:tcPr>
          <w:p>
            <w:r>
              <w:t>Sinhalese</w:t>
            </w:r>
          </w:p>
        </w:tc>
        <w:tc>
          <w:tcPr>
            <w:tcW w:type="dxa" w:w="1040"/>
          </w:tcPr>
          <w:p>
            <w:r>
              <w:t>10</w:t>
            </w:r>
          </w:p>
        </w:tc>
        <w:tc>
          <w:tcPr>
            <w:tcW w:type="dxa" w:w="1040"/>
          </w:tcPr>
          <w:p>
            <w:r>
              <w:t>0.37%</w:t>
            </w:r>
          </w:p>
        </w:tc>
        <w:tc>
          <w:tcPr>
            <w:tcW w:type="dxa" w:w="1040"/>
          </w:tcPr>
          <w:p>
            <w:r>
              <w:t>6</w:t>
            </w:r>
          </w:p>
        </w:tc>
        <w:tc>
          <w:tcPr>
            <w:tcW w:type="dxa" w:w="1040"/>
          </w:tcPr>
          <w:p>
            <w:r>
              <w:t>60.00%</w:t>
            </w:r>
          </w:p>
        </w:tc>
        <w:tc>
          <w:tcPr>
            <w:tcW w:type="dxa" w:w="1040"/>
          </w:tcPr>
          <w:p>
            <w:r>
              <w:t>13.04%</w:t>
            </w:r>
          </w:p>
        </w:tc>
        <w:tc>
          <w:tcPr>
            <w:tcW w:type="dxa" w:w="1040"/>
          </w:tcPr>
          <w:p>
            <w:r>
              <w:t>0.02%</w:t>
            </w:r>
          </w:p>
        </w:tc>
        <w:tc>
          <w:tcPr>
            <w:tcW w:type="dxa" w:w="1040"/>
          </w:tcPr>
          <w:p>
            <w:r>
              <w:t>2</w:t>
            </w:r>
          </w:p>
        </w:tc>
      </w:tr>
      <w:tr>
        <w:tc>
          <w:tcPr>
            <w:tcW w:type="dxa" w:w="1040"/>
          </w:tcPr>
          <w:p>
            <w:r>
              <w:t>MOOR_SL</w:t>
            </w:r>
          </w:p>
        </w:tc>
        <w:tc>
          <w:tcPr>
            <w:tcW w:type="dxa" w:w="1040"/>
          </w:tcPr>
          <w:p>
            <w:r>
              <w:t>Srilankan Moor</w:t>
            </w:r>
          </w:p>
        </w:tc>
        <w:tc>
          <w:tcPr>
            <w:tcW w:type="dxa" w:w="1040"/>
          </w:tcPr>
          <w:p>
            <w:r>
              <w:t>7</w:t>
            </w:r>
          </w:p>
        </w:tc>
        <w:tc>
          <w:tcPr>
            <w:tcW w:type="dxa" w:w="1040"/>
          </w:tcPr>
          <w:p>
            <w:r>
              <w:t>0.26%</w:t>
            </w:r>
          </w:p>
        </w:tc>
        <w:tc>
          <w:tcPr>
            <w:tcW w:type="dxa" w:w="1040"/>
          </w:tcPr>
          <w:p>
            <w:r>
              <w:t>0</w:t>
            </w:r>
          </w:p>
        </w:tc>
        <w:tc>
          <w:tcPr>
            <w:tcW w:type="dxa" w:w="1040"/>
          </w:tcPr>
          <w:p>
            <w:r>
              <w:t>0.00%</w:t>
            </w:r>
          </w:p>
        </w:tc>
        <w:tc>
          <w:tcPr>
            <w:tcW w:type="dxa" w:w="1040"/>
          </w:tcPr>
          <w:p>
            <w:r>
              <w:t>0.00%</w:t>
            </w:r>
          </w:p>
        </w:tc>
        <w:tc>
          <w:tcPr>
            <w:tcW w:type="dxa" w:w="1040"/>
          </w:tcPr>
          <w:p>
            <w:r>
              <w:t>0.00%</w:t>
            </w:r>
          </w:p>
        </w:tc>
        <w:tc>
          <w:tcPr>
            <w:tcW w:type="dxa" w:w="1040"/>
          </w:tcPr>
          <w:p>
            <w:r>
              <w:t>3</w:t>
            </w:r>
          </w:p>
        </w:tc>
      </w:tr>
      <w:tr>
        <w:tc>
          <w:tcPr>
            <w:tcW w:type="dxa" w:w="1040"/>
          </w:tcPr>
          <w:p>
            <w:r>
              <w:t>TAM_IN</w:t>
            </w:r>
          </w:p>
        </w:tc>
        <w:tc>
          <w:tcPr>
            <w:tcW w:type="dxa" w:w="1040"/>
          </w:tcPr>
          <w:p>
            <w:r>
              <w:t>Indian Tamil</w:t>
            </w:r>
          </w:p>
        </w:tc>
        <w:tc>
          <w:tcPr>
            <w:tcW w:type="dxa" w:w="1040"/>
          </w:tcPr>
          <w:p>
            <w:r>
              <w:t>4</w:t>
            </w:r>
          </w:p>
        </w:tc>
        <w:tc>
          <w:tcPr>
            <w:tcW w:type="dxa" w:w="1040"/>
          </w:tcPr>
          <w:p>
            <w:r>
              <w:t>0.15%</w:t>
            </w:r>
          </w:p>
        </w:tc>
        <w:tc>
          <w:tcPr>
            <w:tcW w:type="dxa" w:w="1040"/>
          </w:tcPr>
          <w:p>
            <w:r>
              <w:t>0</w:t>
            </w:r>
          </w:p>
        </w:tc>
        <w:tc>
          <w:tcPr>
            <w:tcW w:type="dxa" w:w="1040"/>
          </w:tcPr>
          <w:p>
            <w:r>
              <w:t>0.00%</w:t>
            </w:r>
          </w:p>
        </w:tc>
        <w:tc>
          <w:tcPr>
            <w:tcW w:type="dxa" w:w="1040"/>
          </w:tcPr>
          <w:p>
            <w:r>
              <w:t>0.00%</w:t>
            </w:r>
          </w:p>
        </w:tc>
        <w:tc>
          <w:tcPr>
            <w:tcW w:type="dxa" w:w="1040"/>
          </w:tcPr>
          <w:p>
            <w:r>
              <w:t>0.00%</w:t>
            </w:r>
          </w:p>
        </w:tc>
        <w:tc>
          <w:tcPr>
            <w:tcW w:type="dxa" w:w="1040"/>
          </w:tcPr>
          <w:p>
            <w:r>
              <w:t>3</w:t>
            </w:r>
          </w:p>
        </w:tc>
      </w:tr>
    </w:tbl>
    <w:p/>
    <w:p>
      <w:r>
        <w:rPr>
          <w:b/>
        </w:rPr>
        <w:t>District Summary:</w:t>
      </w:r>
    </w:p>
    <w:p>
      <w:r>
        <w:t>• Most prevalent ethnicity: Srilankan Tamil (TAM_SL) — 99.2% of district</w:t>
      </w:r>
    </w:p>
    <w:p>
      <w:r>
        <w:t>• Highest missing rate: Sinhalese (SIN) — 60.0% missing</w:t>
      </w:r>
    </w:p>
    <w:p>
      <w:r>
        <w:t>• Largest contributor to district missing data: Srilankan Tamil (TAM_SL) — 87.0% of district missing records</w:t>
      </w:r>
    </w:p>
    <w:p>
      <w:r>
        <w:t>• Largest contributor to national missing data: Srilankan Tamil (TAM_SL) — 0.1% of national missing records</w:t>
      </w:r>
    </w:p>
    <w:p/>
    <w:p>
      <w:pPr>
        <w:pStyle w:val="Heading2"/>
      </w:pPr>
      <w:r>
        <w:t>Batticaloa</w:t>
      </w:r>
    </w:p>
    <w:p>
      <w:r>
        <w:t>Total Births: 9,566 | Missing Birth_Weight: 7,651 (79.98%) | 22.8% of National Missing Records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040"/>
        <w:gridCol w:w="1040"/>
        <w:gridCol w:w="1040"/>
        <w:gridCol w:w="1040"/>
        <w:gridCol w:w="1040"/>
        <w:gridCol w:w="1040"/>
        <w:gridCol w:w="1040"/>
        <w:gridCol w:w="1040"/>
        <w:gridCol w:w="1040"/>
      </w:tblGrid>
      <w:tr>
        <w:tc>
          <w:tcPr>
            <w:tcW w:type="dxa" w:w="1040"/>
          </w:tcPr>
          <w:p>
            <w:r>
              <w:t>IUPAC Code</w:t>
            </w:r>
          </w:p>
        </w:tc>
        <w:tc>
          <w:tcPr>
            <w:tcW w:type="dxa" w:w="1040"/>
          </w:tcPr>
          <w:p>
            <w:r>
              <w:t>Ethnicity</w:t>
            </w:r>
          </w:p>
        </w:tc>
        <w:tc>
          <w:tcPr>
            <w:tcW w:type="dxa" w:w="1040"/>
          </w:tcPr>
          <w:p>
            <w:r>
              <w:t>Count</w:t>
            </w:r>
          </w:p>
        </w:tc>
        <w:tc>
          <w:tcPr>
            <w:tcW w:type="dxa" w:w="1040"/>
          </w:tcPr>
          <w:p>
            <w:r>
              <w:t>% of District</w:t>
            </w:r>
          </w:p>
        </w:tc>
        <w:tc>
          <w:tcPr>
            <w:tcW w:type="dxa" w:w="1040"/>
          </w:tcPr>
          <w:p>
            <w:r>
              <w:t>Missing Birth_Weight</w:t>
            </w:r>
          </w:p>
        </w:tc>
        <w:tc>
          <w:tcPr>
            <w:tcW w:type="dxa" w:w="1040"/>
          </w:tcPr>
          <w:p>
            <w:r>
              <w:t>Missing Rate (%)</w:t>
            </w:r>
          </w:p>
        </w:tc>
        <w:tc>
          <w:tcPr>
            <w:tcW w:type="dxa" w:w="1040"/>
          </w:tcPr>
          <w:p>
            <w:r>
              <w:t>% of District Missing</w:t>
            </w:r>
          </w:p>
        </w:tc>
        <w:tc>
          <w:tcPr>
            <w:tcW w:type="dxa" w:w="1040"/>
          </w:tcPr>
          <w:p>
            <w:r>
              <w:t>% of National Missing</w:t>
            </w:r>
          </w:p>
        </w:tc>
        <w:tc>
          <w:tcPr>
            <w:tcW w:type="dxa" w:w="1040"/>
          </w:tcPr>
          <w:p>
            <w:r>
              <w:t>Rank in District</w:t>
            </w:r>
          </w:p>
        </w:tc>
      </w:tr>
      <w:tr>
        <w:tc>
          <w:tcPr>
            <w:tcW w:type="dxa" w:w="1040"/>
          </w:tcPr>
          <w:p>
            <w:r>
              <w:t>TAM_SL</w:t>
            </w:r>
          </w:p>
        </w:tc>
        <w:tc>
          <w:tcPr>
            <w:tcW w:type="dxa" w:w="1040"/>
          </w:tcPr>
          <w:p>
            <w:r>
              <w:t>Srilankan Tamil</w:t>
            </w:r>
          </w:p>
        </w:tc>
        <w:tc>
          <w:tcPr>
            <w:tcW w:type="dxa" w:w="1040"/>
          </w:tcPr>
          <w:p>
            <w:r>
              <w:t>6,395</w:t>
            </w:r>
          </w:p>
        </w:tc>
        <w:tc>
          <w:tcPr>
            <w:tcW w:type="dxa" w:w="1040"/>
          </w:tcPr>
          <w:p>
            <w:r>
              <w:t>66.85%</w:t>
            </w:r>
          </w:p>
        </w:tc>
        <w:tc>
          <w:tcPr>
            <w:tcW w:type="dxa" w:w="1040"/>
          </w:tcPr>
          <w:p>
            <w:r>
              <w:t>5,095</w:t>
            </w:r>
          </w:p>
        </w:tc>
        <w:tc>
          <w:tcPr>
            <w:tcW w:type="dxa" w:w="1040"/>
          </w:tcPr>
          <w:p>
            <w:r>
              <w:t>79.67%</w:t>
            </w:r>
          </w:p>
        </w:tc>
        <w:tc>
          <w:tcPr>
            <w:tcW w:type="dxa" w:w="1040"/>
          </w:tcPr>
          <w:p>
            <w:r>
              <w:t>66.59%</w:t>
            </w:r>
          </w:p>
        </w:tc>
        <w:tc>
          <w:tcPr>
            <w:tcW w:type="dxa" w:w="1040"/>
          </w:tcPr>
          <w:p>
            <w:r>
              <w:t>15.19%</w:t>
            </w:r>
          </w:p>
        </w:tc>
        <w:tc>
          <w:tcPr>
            <w:tcW w:type="dxa" w:w="1040"/>
          </w:tcPr>
          <w:p>
            <w:r>
              <w:t>1</w:t>
            </w:r>
          </w:p>
        </w:tc>
      </w:tr>
      <w:tr>
        <w:tc>
          <w:tcPr>
            <w:tcW w:type="dxa" w:w="1040"/>
          </w:tcPr>
          <w:p>
            <w:r>
              <w:t>MOOR_SL</w:t>
            </w:r>
          </w:p>
        </w:tc>
        <w:tc>
          <w:tcPr>
            <w:tcW w:type="dxa" w:w="1040"/>
          </w:tcPr>
          <w:p>
            <w:r>
              <w:t>Srilankan Moor</w:t>
            </w:r>
          </w:p>
        </w:tc>
        <w:tc>
          <w:tcPr>
            <w:tcW w:type="dxa" w:w="1040"/>
          </w:tcPr>
          <w:p>
            <w:r>
              <w:t>3,034</w:t>
            </w:r>
          </w:p>
        </w:tc>
        <w:tc>
          <w:tcPr>
            <w:tcW w:type="dxa" w:w="1040"/>
          </w:tcPr>
          <w:p>
            <w:r>
              <w:t>31.72%</w:t>
            </w:r>
          </w:p>
        </w:tc>
        <w:tc>
          <w:tcPr>
            <w:tcW w:type="dxa" w:w="1040"/>
          </w:tcPr>
          <w:p>
            <w:r>
              <w:t>2,433</w:t>
            </w:r>
          </w:p>
        </w:tc>
        <w:tc>
          <w:tcPr>
            <w:tcW w:type="dxa" w:w="1040"/>
          </w:tcPr>
          <w:p>
            <w:r>
              <w:t>80.19%</w:t>
            </w:r>
          </w:p>
        </w:tc>
        <w:tc>
          <w:tcPr>
            <w:tcW w:type="dxa" w:w="1040"/>
          </w:tcPr>
          <w:p>
            <w:r>
              <w:t>31.80%</w:t>
            </w:r>
          </w:p>
        </w:tc>
        <w:tc>
          <w:tcPr>
            <w:tcW w:type="dxa" w:w="1040"/>
          </w:tcPr>
          <w:p>
            <w:r>
              <w:t>7.25%</w:t>
            </w:r>
          </w:p>
        </w:tc>
        <w:tc>
          <w:tcPr>
            <w:tcW w:type="dxa" w:w="1040"/>
          </w:tcPr>
          <w:p>
            <w:r>
              <w:t>2</w:t>
            </w:r>
          </w:p>
        </w:tc>
      </w:tr>
      <w:tr>
        <w:tc>
          <w:tcPr>
            <w:tcW w:type="dxa" w:w="1040"/>
          </w:tcPr>
          <w:p>
            <w:r>
              <w:t>SIN</w:t>
            </w:r>
          </w:p>
        </w:tc>
        <w:tc>
          <w:tcPr>
            <w:tcW w:type="dxa" w:w="1040"/>
          </w:tcPr>
          <w:p>
            <w:r>
              <w:t>Sinhalese</w:t>
            </w:r>
          </w:p>
        </w:tc>
        <w:tc>
          <w:tcPr>
            <w:tcW w:type="dxa" w:w="1040"/>
          </w:tcPr>
          <w:p>
            <w:r>
              <w:t>70</w:t>
            </w:r>
          </w:p>
        </w:tc>
        <w:tc>
          <w:tcPr>
            <w:tcW w:type="dxa" w:w="1040"/>
          </w:tcPr>
          <w:p>
            <w:r>
              <w:t>0.73%</w:t>
            </w:r>
          </w:p>
        </w:tc>
        <w:tc>
          <w:tcPr>
            <w:tcW w:type="dxa" w:w="1040"/>
          </w:tcPr>
          <w:p>
            <w:r>
              <w:t>68</w:t>
            </w:r>
          </w:p>
        </w:tc>
        <w:tc>
          <w:tcPr>
            <w:tcW w:type="dxa" w:w="1040"/>
          </w:tcPr>
          <w:p>
            <w:r>
              <w:t>97.14%</w:t>
            </w:r>
          </w:p>
        </w:tc>
        <w:tc>
          <w:tcPr>
            <w:tcW w:type="dxa" w:w="1040"/>
          </w:tcPr>
          <w:p>
            <w:r>
              <w:t>0.89%</w:t>
            </w:r>
          </w:p>
        </w:tc>
        <w:tc>
          <w:tcPr>
            <w:tcW w:type="dxa" w:w="1040"/>
          </w:tcPr>
          <w:p>
            <w:r>
              <w:t>0.20%</w:t>
            </w:r>
          </w:p>
        </w:tc>
        <w:tc>
          <w:tcPr>
            <w:tcW w:type="dxa" w:w="1040"/>
          </w:tcPr>
          <w:p>
            <w:r>
              <w:t>3</w:t>
            </w:r>
          </w:p>
        </w:tc>
      </w:tr>
      <w:tr>
        <w:tc>
          <w:tcPr>
            <w:tcW w:type="dxa" w:w="1040"/>
          </w:tcPr>
          <w:p>
            <w:r>
              <w:t>BUR</w:t>
            </w:r>
          </w:p>
        </w:tc>
        <w:tc>
          <w:tcPr>
            <w:tcW w:type="dxa" w:w="1040"/>
          </w:tcPr>
          <w:p>
            <w:r>
              <w:t>Burgher</w:t>
            </w:r>
          </w:p>
        </w:tc>
        <w:tc>
          <w:tcPr>
            <w:tcW w:type="dxa" w:w="1040"/>
          </w:tcPr>
          <w:p>
            <w:r>
              <w:t>53</w:t>
            </w:r>
          </w:p>
        </w:tc>
        <w:tc>
          <w:tcPr>
            <w:tcW w:type="dxa" w:w="1040"/>
          </w:tcPr>
          <w:p>
            <w:r>
              <w:t>0.55%</w:t>
            </w:r>
          </w:p>
        </w:tc>
        <w:tc>
          <w:tcPr>
            <w:tcW w:type="dxa" w:w="1040"/>
          </w:tcPr>
          <w:p>
            <w:r>
              <w:t>45</w:t>
            </w:r>
          </w:p>
        </w:tc>
        <w:tc>
          <w:tcPr>
            <w:tcW w:type="dxa" w:w="1040"/>
          </w:tcPr>
          <w:p>
            <w:r>
              <w:t>84.91%</w:t>
            </w:r>
          </w:p>
        </w:tc>
        <w:tc>
          <w:tcPr>
            <w:tcW w:type="dxa" w:w="1040"/>
          </w:tcPr>
          <w:p>
            <w:r>
              <w:t>0.59%</w:t>
            </w:r>
          </w:p>
        </w:tc>
        <w:tc>
          <w:tcPr>
            <w:tcW w:type="dxa" w:w="1040"/>
          </w:tcPr>
          <w:p>
            <w:r>
              <w:t>0.13%</w:t>
            </w:r>
          </w:p>
        </w:tc>
        <w:tc>
          <w:tcPr>
            <w:tcW w:type="dxa" w:w="1040"/>
          </w:tcPr>
          <w:p>
            <w:r>
              <w:t>4</w:t>
            </w:r>
          </w:p>
        </w:tc>
      </w:tr>
      <w:tr>
        <w:tc>
          <w:tcPr>
            <w:tcW w:type="dxa" w:w="1040"/>
          </w:tcPr>
          <w:p>
            <w:r>
              <w:t>TAM_IN</w:t>
            </w:r>
          </w:p>
        </w:tc>
        <w:tc>
          <w:tcPr>
            <w:tcW w:type="dxa" w:w="1040"/>
          </w:tcPr>
          <w:p>
            <w:r>
              <w:t>Indian Tamil</w:t>
            </w:r>
          </w:p>
        </w:tc>
        <w:tc>
          <w:tcPr>
            <w:tcW w:type="dxa" w:w="1040"/>
          </w:tcPr>
          <w:p>
            <w:r>
              <w:t>9</w:t>
            </w:r>
          </w:p>
        </w:tc>
        <w:tc>
          <w:tcPr>
            <w:tcW w:type="dxa" w:w="1040"/>
          </w:tcPr>
          <w:p>
            <w:r>
              <w:t>0.09%</w:t>
            </w:r>
          </w:p>
        </w:tc>
        <w:tc>
          <w:tcPr>
            <w:tcW w:type="dxa" w:w="1040"/>
          </w:tcPr>
          <w:p>
            <w:r>
              <w:t>5</w:t>
            </w:r>
          </w:p>
        </w:tc>
        <w:tc>
          <w:tcPr>
            <w:tcW w:type="dxa" w:w="1040"/>
          </w:tcPr>
          <w:p>
            <w:r>
              <w:t>55.56%</w:t>
            </w:r>
          </w:p>
        </w:tc>
        <w:tc>
          <w:tcPr>
            <w:tcW w:type="dxa" w:w="1040"/>
          </w:tcPr>
          <w:p>
            <w:r>
              <w:t>0.07%</w:t>
            </w:r>
          </w:p>
        </w:tc>
        <w:tc>
          <w:tcPr>
            <w:tcW w:type="dxa" w:w="1040"/>
          </w:tcPr>
          <w:p>
            <w:r>
              <w:t>0.01%</w:t>
            </w:r>
          </w:p>
        </w:tc>
        <w:tc>
          <w:tcPr>
            <w:tcW w:type="dxa" w:w="1040"/>
          </w:tcPr>
          <w:p>
            <w:r>
              <w:t>5</w:t>
            </w:r>
          </w:p>
        </w:tc>
      </w:tr>
      <w:tr>
        <w:tc>
          <w:tcPr>
            <w:tcW w:type="dxa" w:w="1040"/>
          </w:tcPr>
          <w:p>
            <w:r>
              <w:t>MAL</w:t>
            </w:r>
          </w:p>
        </w:tc>
        <w:tc>
          <w:tcPr>
            <w:tcW w:type="dxa" w:w="1040"/>
          </w:tcPr>
          <w:p>
            <w:r>
              <w:t>Malay</w:t>
            </w:r>
          </w:p>
        </w:tc>
        <w:tc>
          <w:tcPr>
            <w:tcW w:type="dxa" w:w="1040"/>
          </w:tcPr>
          <w:p>
            <w:r>
              <w:t>2</w:t>
            </w:r>
          </w:p>
        </w:tc>
        <w:tc>
          <w:tcPr>
            <w:tcW w:type="dxa" w:w="1040"/>
          </w:tcPr>
          <w:p>
            <w:r>
              <w:t>0.02%</w:t>
            </w:r>
          </w:p>
        </w:tc>
        <w:tc>
          <w:tcPr>
            <w:tcW w:type="dxa" w:w="1040"/>
          </w:tcPr>
          <w:p>
            <w:r>
              <w:t>2</w:t>
            </w:r>
          </w:p>
        </w:tc>
        <w:tc>
          <w:tcPr>
            <w:tcW w:type="dxa" w:w="1040"/>
          </w:tcPr>
          <w:p>
            <w:r>
              <w:t>100.00%</w:t>
            </w:r>
          </w:p>
        </w:tc>
        <w:tc>
          <w:tcPr>
            <w:tcW w:type="dxa" w:w="1040"/>
          </w:tcPr>
          <w:p>
            <w:r>
              <w:t>0.03%</w:t>
            </w:r>
          </w:p>
        </w:tc>
        <w:tc>
          <w:tcPr>
            <w:tcW w:type="dxa" w:w="1040"/>
          </w:tcPr>
          <w:p>
            <w:r>
              <w:t>0.01%</w:t>
            </w:r>
          </w:p>
        </w:tc>
        <w:tc>
          <w:tcPr>
            <w:tcW w:type="dxa" w:w="1040"/>
          </w:tcPr>
          <w:p>
            <w:r>
              <w:t>6</w:t>
            </w:r>
          </w:p>
        </w:tc>
      </w:tr>
    </w:tbl>
    <w:p/>
    <w:p>
      <w:r>
        <w:rPr>
          <w:b/>
        </w:rPr>
        <w:t>District Summary:</w:t>
      </w:r>
    </w:p>
    <w:p>
      <w:r>
        <w:t>• Most prevalent ethnicity: Srilankan Tamil (TAM_SL) — 66.8% of district</w:t>
      </w:r>
    </w:p>
    <w:p>
      <w:r>
        <w:t>• Highest missing rate: Malay (MAL) — 100.0% missing</w:t>
      </w:r>
    </w:p>
    <w:p>
      <w:r>
        <w:t>• Largest contributor to district missing data: Srilankan Tamil (TAM_SL) — 66.6% of district missing records</w:t>
      </w:r>
    </w:p>
    <w:p>
      <w:r>
        <w:t>• Largest contributor to national missing data: Srilankan Tamil (TAM_SL) — 15.2% of national missing records</w:t>
      </w:r>
    </w:p>
    <w:p/>
    <w:p>
      <w:r>
        <w:br w:type="page"/>
      </w:r>
    </w:p>
    <w:p>
      <w:pPr>
        <w:pStyle w:val="Heading1"/>
      </w:pPr>
      <w:r>
        <w:t>9. Ethnicity-Specific Analysis — Birth_Weight</w:t>
      </w:r>
    </w:p>
    <w:p>
      <w:pPr>
        <w:pStyle w:val="Heading2"/>
      </w:pPr>
      <w:r>
        <w:t>9.1 Overall Ethnicity Statistics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type="dxa" w:w="1560"/>
          </w:tcPr>
          <w:p>
            <w:r>
              <w:t>IUPAC Code</w:t>
            </w:r>
          </w:p>
        </w:tc>
        <w:tc>
          <w:tcPr>
            <w:tcW w:type="dxa" w:w="1560"/>
          </w:tcPr>
          <w:p>
            <w:r>
              <w:t>Ethnicity</w:t>
            </w:r>
          </w:p>
        </w:tc>
        <w:tc>
          <w:tcPr>
            <w:tcW w:type="dxa" w:w="1560"/>
          </w:tcPr>
          <w:p>
            <w:r>
              <w:t>Total Births</w:t>
            </w:r>
          </w:p>
        </w:tc>
        <w:tc>
          <w:tcPr>
            <w:tcW w:type="dxa" w:w="1560"/>
          </w:tcPr>
          <w:p>
            <w:r>
              <w:t>Missing Birth_Weight</w:t>
            </w:r>
          </w:p>
        </w:tc>
        <w:tc>
          <w:tcPr>
            <w:tcW w:type="dxa" w:w="1560"/>
          </w:tcPr>
          <w:p>
            <w:r>
              <w:t>Missing Rate (%)</w:t>
            </w:r>
          </w:p>
        </w:tc>
        <w:tc>
          <w:tcPr>
            <w:tcW w:type="dxa" w:w="1560"/>
          </w:tcPr>
          <w:p>
            <w:r>
              <w:t>% of National Missing</w:t>
            </w:r>
          </w:p>
        </w:tc>
      </w:tr>
      <w:tr>
        <w:tc>
          <w:tcPr>
            <w:tcW w:type="dxa" w:w="1560"/>
          </w:tcPr>
          <w:p>
            <w:r>
              <w:t>TAM_SL</w:t>
            </w:r>
          </w:p>
        </w:tc>
        <w:tc>
          <w:tcPr>
            <w:tcW w:type="dxa" w:w="1560"/>
          </w:tcPr>
          <w:p>
            <w:r>
              <w:t>Srilankan Tamil</w:t>
            </w:r>
          </w:p>
        </w:tc>
        <w:tc>
          <w:tcPr>
            <w:tcW w:type="dxa" w:w="1560"/>
          </w:tcPr>
          <w:p>
            <w:r>
              <w:t>35,928</w:t>
            </w:r>
          </w:p>
        </w:tc>
        <w:tc>
          <w:tcPr>
            <w:tcW w:type="dxa" w:w="1560"/>
          </w:tcPr>
          <w:p>
            <w:r>
              <w:t>9,248</w:t>
            </w:r>
          </w:p>
        </w:tc>
        <w:tc>
          <w:tcPr>
            <w:tcW w:type="dxa" w:w="1560"/>
          </w:tcPr>
          <w:p>
            <w:r>
              <w:t>25.74%</w:t>
            </w:r>
          </w:p>
        </w:tc>
        <w:tc>
          <w:tcPr>
            <w:tcW w:type="dxa" w:w="1560"/>
          </w:tcPr>
          <w:p>
            <w:r>
              <w:t>27.58%</w:t>
            </w:r>
          </w:p>
        </w:tc>
      </w:tr>
      <w:tr>
        <w:tc>
          <w:tcPr>
            <w:tcW w:type="dxa" w:w="1560"/>
          </w:tcPr>
          <w:p>
            <w:r>
              <w:t>BUR</w:t>
            </w:r>
          </w:p>
        </w:tc>
        <w:tc>
          <w:tcPr>
            <w:tcW w:type="dxa" w:w="1560"/>
          </w:tcPr>
          <w:p>
            <w:r>
              <w:t>Burgher</w:t>
            </w:r>
          </w:p>
        </w:tc>
        <w:tc>
          <w:tcPr>
            <w:tcW w:type="dxa" w:w="1560"/>
          </w:tcPr>
          <w:p>
            <w:r>
              <w:t>406</w:t>
            </w:r>
          </w:p>
        </w:tc>
        <w:tc>
          <w:tcPr>
            <w:tcW w:type="dxa" w:w="1560"/>
          </w:tcPr>
          <w:p>
            <w:r>
              <w:t>93</w:t>
            </w:r>
          </w:p>
        </w:tc>
        <w:tc>
          <w:tcPr>
            <w:tcW w:type="dxa" w:w="1560"/>
          </w:tcPr>
          <w:p>
            <w:r>
              <w:t>22.91%</w:t>
            </w:r>
          </w:p>
        </w:tc>
        <w:tc>
          <w:tcPr>
            <w:tcW w:type="dxa" w:w="1560"/>
          </w:tcPr>
          <w:p>
            <w:r>
              <w:t>0.26%</w:t>
            </w:r>
          </w:p>
        </w:tc>
      </w:tr>
      <w:tr>
        <w:tc>
          <w:tcPr>
            <w:tcW w:type="dxa" w:w="1560"/>
          </w:tcPr>
          <w:p>
            <w:r>
              <w:t>MOOR_SL</w:t>
            </w:r>
          </w:p>
        </w:tc>
        <w:tc>
          <w:tcPr>
            <w:tcW w:type="dxa" w:w="1560"/>
          </w:tcPr>
          <w:p>
            <w:r>
              <w:t>Srilankan Moor</w:t>
            </w:r>
          </w:p>
        </w:tc>
        <w:tc>
          <w:tcPr>
            <w:tcW w:type="dxa" w:w="1560"/>
          </w:tcPr>
          <w:p>
            <w:r>
              <w:t>41,678</w:t>
            </w:r>
          </w:p>
        </w:tc>
        <w:tc>
          <w:tcPr>
            <w:tcW w:type="dxa" w:w="1560"/>
          </w:tcPr>
          <w:p>
            <w:r>
              <w:t>8,455</w:t>
            </w:r>
          </w:p>
        </w:tc>
        <w:tc>
          <w:tcPr>
            <w:tcW w:type="dxa" w:w="1560"/>
          </w:tcPr>
          <w:p>
            <w:r>
              <w:t>20.29%</w:t>
            </w:r>
          </w:p>
        </w:tc>
        <w:tc>
          <w:tcPr>
            <w:tcW w:type="dxa" w:w="1560"/>
          </w:tcPr>
          <w:p>
            <w:r>
              <w:t>25.22%</w:t>
            </w:r>
          </w:p>
        </w:tc>
      </w:tr>
      <w:tr>
        <w:tc>
          <w:tcPr>
            <w:tcW w:type="dxa" w:w="1560"/>
          </w:tcPr>
          <w:p>
            <w:r>
              <w:t>TAM_IN</w:t>
            </w:r>
          </w:p>
        </w:tc>
        <w:tc>
          <w:tcPr>
            <w:tcW w:type="dxa" w:w="1560"/>
          </w:tcPr>
          <w:p>
            <w:r>
              <w:t>Indian Tamil</w:t>
            </w:r>
          </w:p>
        </w:tc>
        <w:tc>
          <w:tcPr>
            <w:tcW w:type="dxa" w:w="1560"/>
          </w:tcPr>
          <w:p>
            <w:r>
              <w:t>14,336</w:t>
            </w:r>
          </w:p>
        </w:tc>
        <w:tc>
          <w:tcPr>
            <w:tcW w:type="dxa" w:w="1560"/>
          </w:tcPr>
          <w:p>
            <w:r>
              <w:t>1,970</w:t>
            </w:r>
          </w:p>
        </w:tc>
        <w:tc>
          <w:tcPr>
            <w:tcW w:type="dxa" w:w="1560"/>
          </w:tcPr>
          <w:p>
            <w:r>
              <w:t>13.74%</w:t>
            </w:r>
          </w:p>
        </w:tc>
        <w:tc>
          <w:tcPr>
            <w:tcW w:type="dxa" w:w="1560"/>
          </w:tcPr>
          <w:p>
            <w:r>
              <w:t>5.85%</w:t>
            </w:r>
          </w:p>
        </w:tc>
      </w:tr>
      <w:tr>
        <w:tc>
          <w:tcPr>
            <w:tcW w:type="dxa" w:w="1560"/>
          </w:tcPr>
          <w:p>
            <w:r>
              <w:t>MAL</w:t>
            </w:r>
          </w:p>
        </w:tc>
        <w:tc>
          <w:tcPr>
            <w:tcW w:type="dxa" w:w="1560"/>
          </w:tcPr>
          <w:p>
            <w:r>
              <w:t>Malay</w:t>
            </w:r>
          </w:p>
        </w:tc>
        <w:tc>
          <w:tcPr>
            <w:tcW w:type="dxa" w:w="1560"/>
          </w:tcPr>
          <w:p>
            <w:r>
              <w:t>443</w:t>
            </w:r>
          </w:p>
        </w:tc>
        <w:tc>
          <w:tcPr>
            <w:tcW w:type="dxa" w:w="1560"/>
          </w:tcPr>
          <w:p>
            <w:r>
              <w:t>45</w:t>
            </w:r>
          </w:p>
        </w:tc>
        <w:tc>
          <w:tcPr>
            <w:tcW w:type="dxa" w:w="1560"/>
          </w:tcPr>
          <w:p>
            <w:r>
              <w:t>10.16%</w:t>
            </w:r>
          </w:p>
        </w:tc>
        <w:tc>
          <w:tcPr>
            <w:tcW w:type="dxa" w:w="1560"/>
          </w:tcPr>
          <w:p>
            <w:r>
              <w:t>0.13%</w:t>
            </w:r>
          </w:p>
        </w:tc>
      </w:tr>
      <w:tr>
        <w:tc>
          <w:tcPr>
            <w:tcW w:type="dxa" w:w="1560"/>
          </w:tcPr>
          <w:p>
            <w:r>
              <w:t>SIN</w:t>
            </w:r>
          </w:p>
        </w:tc>
        <w:tc>
          <w:tcPr>
            <w:tcW w:type="dxa" w:w="1560"/>
          </w:tcPr>
          <w:p>
            <w:r>
              <w:t>Sinhalese</w:t>
            </w:r>
          </w:p>
        </w:tc>
        <w:tc>
          <w:tcPr>
            <w:tcW w:type="dxa" w:w="1560"/>
          </w:tcPr>
          <w:p>
            <w:r>
              <w:t>208,395</w:t>
            </w:r>
          </w:p>
        </w:tc>
        <w:tc>
          <w:tcPr>
            <w:tcW w:type="dxa" w:w="1560"/>
          </w:tcPr>
          <w:p>
            <w:r>
              <w:t>13,642</w:t>
            </w:r>
          </w:p>
        </w:tc>
        <w:tc>
          <w:tcPr>
            <w:tcW w:type="dxa" w:w="1560"/>
          </w:tcPr>
          <w:p>
            <w:r>
              <w:t>6.55%</w:t>
            </w:r>
          </w:p>
        </w:tc>
        <w:tc>
          <w:tcPr>
            <w:tcW w:type="dxa" w:w="1560"/>
          </w:tcPr>
          <w:p>
            <w:r>
              <w:t>40.68%</w:t>
            </w:r>
          </w:p>
        </w:tc>
      </w:tr>
    </w:tbl>
    <w:p>
      <w:pPr>
        <w:pStyle w:val="Heading2"/>
      </w:pPr>
      <w:r>
        <w:t>9.2 Ethnicity-Specific District Analysis</w:t>
      </w:r>
    </w:p>
    <w:p>
      <w:pPr>
        <w:pStyle w:val="Heading3"/>
      </w:pPr>
      <w:r>
        <w:t>Sinhalese (SIN)</w:t>
      </w:r>
    </w:p>
    <w:p>
      <w:r>
        <w:t>Overall Statistics: Total Births: 208,395 | Missing Birth_Weight: 13,642 (6.55%) | 40.7% of National Missing Records</w:t>
      </w:r>
    </w:p>
    <w:p>
      <w:pPr>
        <w:pStyle w:val="ListBullet"/>
      </w:pPr>
      <w:r>
        <w:t>Districts with Highest Missing Rates for this Ethnicity: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t>District</w:t>
            </w:r>
          </w:p>
        </w:tc>
        <w:tc>
          <w:tcPr>
            <w:tcW w:type="dxa" w:w="1872"/>
          </w:tcPr>
          <w:p>
            <w:r>
              <w:t>Total Births</w:t>
            </w:r>
          </w:p>
        </w:tc>
        <w:tc>
          <w:tcPr>
            <w:tcW w:type="dxa" w:w="1872"/>
          </w:tcPr>
          <w:p>
            <w:r>
              <w:t>Missing Birth_Weight</w:t>
            </w:r>
          </w:p>
        </w:tc>
        <w:tc>
          <w:tcPr>
            <w:tcW w:type="dxa" w:w="1872"/>
          </w:tcPr>
          <w:p>
            <w:r>
              <w:t>Missing Rate (%)</w:t>
            </w:r>
          </w:p>
        </w:tc>
        <w:tc>
          <w:tcPr>
            <w:tcW w:type="dxa" w:w="1872"/>
          </w:tcPr>
          <w:p>
            <w:r>
              <w:t>% of Ethnic Missing</w:t>
            </w:r>
          </w:p>
        </w:tc>
      </w:tr>
      <w:tr>
        <w:tc>
          <w:tcPr>
            <w:tcW w:type="dxa" w:w="1872"/>
          </w:tcPr>
          <w:p>
            <w:r>
              <w:t>Batticaloa</w:t>
            </w:r>
          </w:p>
        </w:tc>
        <w:tc>
          <w:tcPr>
            <w:tcW w:type="dxa" w:w="1872"/>
          </w:tcPr>
          <w:p>
            <w:r>
              <w:t>70</w:t>
            </w:r>
          </w:p>
        </w:tc>
        <w:tc>
          <w:tcPr>
            <w:tcW w:type="dxa" w:w="1872"/>
          </w:tcPr>
          <w:p>
            <w:r>
              <w:t>68</w:t>
            </w:r>
          </w:p>
        </w:tc>
        <w:tc>
          <w:tcPr>
            <w:tcW w:type="dxa" w:w="1872"/>
          </w:tcPr>
          <w:p>
            <w:r>
              <w:t>97.14%</w:t>
            </w:r>
          </w:p>
        </w:tc>
        <w:tc>
          <w:tcPr>
            <w:tcW w:type="dxa" w:w="1872"/>
          </w:tcPr>
          <w:p>
            <w:r>
              <w:t>0.50%</w:t>
            </w:r>
          </w:p>
        </w:tc>
      </w:tr>
      <w:tr>
        <w:tc>
          <w:tcPr>
            <w:tcW w:type="dxa" w:w="1872"/>
          </w:tcPr>
          <w:p>
            <w:r>
              <w:t>Kilinochchi</w:t>
            </w:r>
          </w:p>
        </w:tc>
        <w:tc>
          <w:tcPr>
            <w:tcW w:type="dxa" w:w="1872"/>
          </w:tcPr>
          <w:p>
            <w:r>
              <w:t>10</w:t>
            </w:r>
          </w:p>
        </w:tc>
        <w:tc>
          <w:tcPr>
            <w:tcW w:type="dxa" w:w="1872"/>
          </w:tcPr>
          <w:p>
            <w:r>
              <w:t>6</w:t>
            </w:r>
          </w:p>
        </w:tc>
        <w:tc>
          <w:tcPr>
            <w:tcW w:type="dxa" w:w="1872"/>
          </w:tcPr>
          <w:p>
            <w:r>
              <w:t>60.00%</w:t>
            </w:r>
          </w:p>
        </w:tc>
        <w:tc>
          <w:tcPr>
            <w:tcW w:type="dxa" w:w="1872"/>
          </w:tcPr>
          <w:p>
            <w:r>
              <w:t>0.04%</w:t>
            </w:r>
          </w:p>
        </w:tc>
      </w:tr>
      <w:tr>
        <w:tc>
          <w:tcPr>
            <w:tcW w:type="dxa" w:w="1872"/>
          </w:tcPr>
          <w:p>
            <w:r>
              <w:t>Colombo</w:t>
            </w:r>
          </w:p>
        </w:tc>
        <w:tc>
          <w:tcPr>
            <w:tcW w:type="dxa" w:w="1872"/>
          </w:tcPr>
          <w:p>
            <w:r>
              <w:t>32,390</w:t>
            </w:r>
          </w:p>
        </w:tc>
        <w:tc>
          <w:tcPr>
            <w:tcW w:type="dxa" w:w="1872"/>
          </w:tcPr>
          <w:p>
            <w:r>
              <w:t>3,972</w:t>
            </w:r>
          </w:p>
        </w:tc>
        <w:tc>
          <w:tcPr>
            <w:tcW w:type="dxa" w:w="1872"/>
          </w:tcPr>
          <w:p>
            <w:r>
              <w:t>12.26%</w:t>
            </w:r>
          </w:p>
        </w:tc>
        <w:tc>
          <w:tcPr>
            <w:tcW w:type="dxa" w:w="1872"/>
          </w:tcPr>
          <w:p>
            <w:r>
              <w:t>29.12%</w:t>
            </w:r>
          </w:p>
        </w:tc>
      </w:tr>
      <w:tr>
        <w:tc>
          <w:tcPr>
            <w:tcW w:type="dxa" w:w="1872"/>
          </w:tcPr>
          <w:p>
            <w:r>
              <w:t>Gampaha</w:t>
            </w:r>
          </w:p>
        </w:tc>
        <w:tc>
          <w:tcPr>
            <w:tcW w:type="dxa" w:w="1872"/>
          </w:tcPr>
          <w:p>
            <w:r>
              <w:t>17,007</w:t>
            </w:r>
          </w:p>
        </w:tc>
        <w:tc>
          <w:tcPr>
            <w:tcW w:type="dxa" w:w="1872"/>
          </w:tcPr>
          <w:p>
            <w:r>
              <w:t>1,972</w:t>
            </w:r>
          </w:p>
        </w:tc>
        <w:tc>
          <w:tcPr>
            <w:tcW w:type="dxa" w:w="1872"/>
          </w:tcPr>
          <w:p>
            <w:r>
              <w:t>11.60%</w:t>
            </w:r>
          </w:p>
        </w:tc>
        <w:tc>
          <w:tcPr>
            <w:tcW w:type="dxa" w:w="1872"/>
          </w:tcPr>
          <w:p>
            <w:r>
              <w:t>14.46%</w:t>
            </w:r>
          </w:p>
        </w:tc>
      </w:tr>
      <w:tr>
        <w:tc>
          <w:tcPr>
            <w:tcW w:type="dxa" w:w="1872"/>
          </w:tcPr>
          <w:p>
            <w:r>
              <w:t>Polonnaruwa</w:t>
            </w:r>
          </w:p>
        </w:tc>
        <w:tc>
          <w:tcPr>
            <w:tcW w:type="dxa" w:w="1872"/>
          </w:tcPr>
          <w:p>
            <w:r>
              <w:t>5,700</w:t>
            </w:r>
          </w:p>
        </w:tc>
        <w:tc>
          <w:tcPr>
            <w:tcW w:type="dxa" w:w="1872"/>
          </w:tcPr>
          <w:p>
            <w:r>
              <w:t>533</w:t>
            </w:r>
          </w:p>
        </w:tc>
        <w:tc>
          <w:tcPr>
            <w:tcW w:type="dxa" w:w="1872"/>
          </w:tcPr>
          <w:p>
            <w:r>
              <w:t>9.35%</w:t>
            </w:r>
          </w:p>
        </w:tc>
        <w:tc>
          <w:tcPr>
            <w:tcW w:type="dxa" w:w="1872"/>
          </w:tcPr>
          <w:p>
            <w:r>
              <w:t>3.91%</w:t>
            </w:r>
          </w:p>
        </w:tc>
      </w:tr>
      <w:tr>
        <w:tc>
          <w:tcPr>
            <w:tcW w:type="dxa" w:w="1872"/>
          </w:tcPr>
          <w:p>
            <w:r>
              <w:t>Hambantota</w:t>
            </w:r>
          </w:p>
        </w:tc>
        <w:tc>
          <w:tcPr>
            <w:tcW w:type="dxa" w:w="1872"/>
          </w:tcPr>
          <w:p>
            <w:r>
              <w:t>9,538</w:t>
            </w:r>
          </w:p>
        </w:tc>
        <w:tc>
          <w:tcPr>
            <w:tcW w:type="dxa" w:w="1872"/>
          </w:tcPr>
          <w:p>
            <w:r>
              <w:t>877</w:t>
            </w:r>
          </w:p>
        </w:tc>
        <w:tc>
          <w:tcPr>
            <w:tcW w:type="dxa" w:w="1872"/>
          </w:tcPr>
          <w:p>
            <w:r>
              <w:t>9.19%</w:t>
            </w:r>
          </w:p>
        </w:tc>
        <w:tc>
          <w:tcPr>
            <w:tcW w:type="dxa" w:w="1872"/>
          </w:tcPr>
          <w:p>
            <w:r>
              <w:t>6.43%</w:t>
            </w:r>
          </w:p>
        </w:tc>
      </w:tr>
      <w:tr>
        <w:tc>
          <w:tcPr>
            <w:tcW w:type="dxa" w:w="1872"/>
          </w:tcPr>
          <w:p>
            <w:r>
              <w:t>Puttalam</w:t>
            </w:r>
          </w:p>
        </w:tc>
        <w:tc>
          <w:tcPr>
            <w:tcW w:type="dxa" w:w="1872"/>
          </w:tcPr>
          <w:p>
            <w:r>
              <w:t>7,726</w:t>
            </w:r>
          </w:p>
        </w:tc>
        <w:tc>
          <w:tcPr>
            <w:tcW w:type="dxa" w:w="1872"/>
          </w:tcPr>
          <w:p>
            <w:r>
              <w:t>695</w:t>
            </w:r>
          </w:p>
        </w:tc>
        <w:tc>
          <w:tcPr>
            <w:tcW w:type="dxa" w:w="1872"/>
          </w:tcPr>
          <w:p>
            <w:r>
              <w:t>9.00%</w:t>
            </w:r>
          </w:p>
        </w:tc>
        <w:tc>
          <w:tcPr>
            <w:tcW w:type="dxa" w:w="1872"/>
          </w:tcPr>
          <w:p>
            <w:r>
              <w:t>5.09%</w:t>
            </w:r>
          </w:p>
        </w:tc>
      </w:tr>
      <w:tr>
        <w:tc>
          <w:tcPr>
            <w:tcW w:type="dxa" w:w="1872"/>
          </w:tcPr>
          <w:p>
            <w:r>
              <w:t>Trincomalee</w:t>
            </w:r>
          </w:p>
        </w:tc>
        <w:tc>
          <w:tcPr>
            <w:tcW w:type="dxa" w:w="1872"/>
          </w:tcPr>
          <w:p>
            <w:r>
              <w:t>1,664</w:t>
            </w:r>
          </w:p>
        </w:tc>
        <w:tc>
          <w:tcPr>
            <w:tcW w:type="dxa" w:w="1872"/>
          </w:tcPr>
          <w:p>
            <w:r>
              <w:t>145</w:t>
            </w:r>
          </w:p>
        </w:tc>
        <w:tc>
          <w:tcPr>
            <w:tcW w:type="dxa" w:w="1872"/>
          </w:tcPr>
          <w:p>
            <w:r>
              <w:t>8.71%</w:t>
            </w:r>
          </w:p>
        </w:tc>
        <w:tc>
          <w:tcPr>
            <w:tcW w:type="dxa" w:w="1872"/>
          </w:tcPr>
          <w:p>
            <w:r>
              <w:t>1.06%</w:t>
            </w:r>
          </w:p>
        </w:tc>
      </w:tr>
      <w:tr>
        <w:tc>
          <w:tcPr>
            <w:tcW w:type="dxa" w:w="1872"/>
          </w:tcPr>
          <w:p>
            <w:r>
              <w:t>Anuradhapura</w:t>
            </w:r>
          </w:p>
        </w:tc>
        <w:tc>
          <w:tcPr>
            <w:tcW w:type="dxa" w:w="1872"/>
          </w:tcPr>
          <w:p>
            <w:r>
              <w:t>13,068</w:t>
            </w:r>
          </w:p>
        </w:tc>
        <w:tc>
          <w:tcPr>
            <w:tcW w:type="dxa" w:w="1872"/>
          </w:tcPr>
          <w:p>
            <w:r>
              <w:t>864</w:t>
            </w:r>
          </w:p>
        </w:tc>
        <w:tc>
          <w:tcPr>
            <w:tcW w:type="dxa" w:w="1872"/>
          </w:tcPr>
          <w:p>
            <w:r>
              <w:t>6.61%</w:t>
            </w:r>
          </w:p>
        </w:tc>
        <w:tc>
          <w:tcPr>
            <w:tcW w:type="dxa" w:w="1872"/>
          </w:tcPr>
          <w:p>
            <w:r>
              <w:t>6.33%</w:t>
            </w:r>
          </w:p>
        </w:tc>
      </w:tr>
      <w:tr>
        <w:tc>
          <w:tcPr>
            <w:tcW w:type="dxa" w:w="1872"/>
          </w:tcPr>
          <w:p>
            <w:r>
              <w:t>Kalutara</w:t>
            </w:r>
          </w:p>
        </w:tc>
        <w:tc>
          <w:tcPr>
            <w:tcW w:type="dxa" w:w="1872"/>
          </w:tcPr>
          <w:p>
            <w:r>
              <w:t>9,338</w:t>
            </w:r>
          </w:p>
        </w:tc>
        <w:tc>
          <w:tcPr>
            <w:tcW w:type="dxa" w:w="1872"/>
          </w:tcPr>
          <w:p>
            <w:r>
              <w:t>571</w:t>
            </w:r>
          </w:p>
        </w:tc>
        <w:tc>
          <w:tcPr>
            <w:tcW w:type="dxa" w:w="1872"/>
          </w:tcPr>
          <w:p>
            <w:r>
              <w:t>6.11%</w:t>
            </w:r>
          </w:p>
        </w:tc>
        <w:tc>
          <w:tcPr>
            <w:tcW w:type="dxa" w:w="1872"/>
          </w:tcPr>
          <w:p>
            <w:r>
              <w:t>4.19%</w:t>
            </w:r>
          </w:p>
        </w:tc>
      </w:tr>
    </w:tbl>
    <w:p/>
    <w:p>
      <w:pPr>
        <w:pStyle w:val="ListBullet"/>
      </w:pPr>
      <w:r>
        <w:t>Districts with Highest Missing Counts for this Ethnicity: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t>District</w:t>
            </w:r>
          </w:p>
        </w:tc>
        <w:tc>
          <w:tcPr>
            <w:tcW w:type="dxa" w:w="1872"/>
          </w:tcPr>
          <w:p>
            <w:r>
              <w:t>Total Births</w:t>
            </w:r>
          </w:p>
        </w:tc>
        <w:tc>
          <w:tcPr>
            <w:tcW w:type="dxa" w:w="1872"/>
          </w:tcPr>
          <w:p>
            <w:r>
              <w:t>Missing Birth_Weight</w:t>
            </w:r>
          </w:p>
        </w:tc>
        <w:tc>
          <w:tcPr>
            <w:tcW w:type="dxa" w:w="1872"/>
          </w:tcPr>
          <w:p>
            <w:r>
              <w:t>Missing Rate (%)</w:t>
            </w:r>
          </w:p>
        </w:tc>
        <w:tc>
          <w:tcPr>
            <w:tcW w:type="dxa" w:w="1872"/>
          </w:tcPr>
          <w:p>
            <w:r>
              <w:t>% of Ethnic Missing</w:t>
            </w:r>
          </w:p>
        </w:tc>
      </w:tr>
      <w:tr>
        <w:tc>
          <w:tcPr>
            <w:tcW w:type="dxa" w:w="1872"/>
          </w:tcPr>
          <w:p>
            <w:r>
              <w:t>Colombo</w:t>
            </w:r>
          </w:p>
        </w:tc>
        <w:tc>
          <w:tcPr>
            <w:tcW w:type="dxa" w:w="1872"/>
          </w:tcPr>
          <w:p>
            <w:r>
              <w:t>32,390</w:t>
            </w:r>
          </w:p>
        </w:tc>
        <w:tc>
          <w:tcPr>
            <w:tcW w:type="dxa" w:w="1872"/>
          </w:tcPr>
          <w:p>
            <w:r>
              <w:t>3,972</w:t>
            </w:r>
          </w:p>
        </w:tc>
        <w:tc>
          <w:tcPr>
            <w:tcW w:type="dxa" w:w="1872"/>
          </w:tcPr>
          <w:p>
            <w:r>
              <w:t>12.26%</w:t>
            </w:r>
          </w:p>
        </w:tc>
        <w:tc>
          <w:tcPr>
            <w:tcW w:type="dxa" w:w="1872"/>
          </w:tcPr>
          <w:p>
            <w:r>
              <w:t>29.12%</w:t>
            </w:r>
          </w:p>
        </w:tc>
      </w:tr>
      <w:tr>
        <w:tc>
          <w:tcPr>
            <w:tcW w:type="dxa" w:w="1872"/>
          </w:tcPr>
          <w:p>
            <w:r>
              <w:t>Gampaha</w:t>
            </w:r>
          </w:p>
        </w:tc>
        <w:tc>
          <w:tcPr>
            <w:tcW w:type="dxa" w:w="1872"/>
          </w:tcPr>
          <w:p>
            <w:r>
              <w:t>17,007</w:t>
            </w:r>
          </w:p>
        </w:tc>
        <w:tc>
          <w:tcPr>
            <w:tcW w:type="dxa" w:w="1872"/>
          </w:tcPr>
          <w:p>
            <w:r>
              <w:t>1,972</w:t>
            </w:r>
          </w:p>
        </w:tc>
        <w:tc>
          <w:tcPr>
            <w:tcW w:type="dxa" w:w="1872"/>
          </w:tcPr>
          <w:p>
            <w:r>
              <w:t>11.60%</w:t>
            </w:r>
          </w:p>
        </w:tc>
        <w:tc>
          <w:tcPr>
            <w:tcW w:type="dxa" w:w="1872"/>
          </w:tcPr>
          <w:p>
            <w:r>
              <w:t>14.46%</w:t>
            </w:r>
          </w:p>
        </w:tc>
      </w:tr>
      <w:tr>
        <w:tc>
          <w:tcPr>
            <w:tcW w:type="dxa" w:w="1872"/>
          </w:tcPr>
          <w:p>
            <w:r>
              <w:t>Kurunagala</w:t>
            </w:r>
          </w:p>
        </w:tc>
        <w:tc>
          <w:tcPr>
            <w:tcW w:type="dxa" w:w="1872"/>
          </w:tcPr>
          <w:p>
            <w:r>
              <w:t>18,342</w:t>
            </w:r>
          </w:p>
        </w:tc>
        <w:tc>
          <w:tcPr>
            <w:tcW w:type="dxa" w:w="1872"/>
          </w:tcPr>
          <w:p>
            <w:r>
              <w:t>1,068</w:t>
            </w:r>
          </w:p>
        </w:tc>
        <w:tc>
          <w:tcPr>
            <w:tcW w:type="dxa" w:w="1872"/>
          </w:tcPr>
          <w:p>
            <w:r>
              <w:t>5.82%</w:t>
            </w:r>
          </w:p>
        </w:tc>
        <w:tc>
          <w:tcPr>
            <w:tcW w:type="dxa" w:w="1872"/>
          </w:tcPr>
          <w:p>
            <w:r>
              <w:t>7.83%</w:t>
            </w:r>
          </w:p>
        </w:tc>
      </w:tr>
      <w:tr>
        <w:tc>
          <w:tcPr>
            <w:tcW w:type="dxa" w:w="1872"/>
          </w:tcPr>
          <w:p>
            <w:r>
              <w:t>Hambantota</w:t>
            </w:r>
          </w:p>
        </w:tc>
        <w:tc>
          <w:tcPr>
            <w:tcW w:type="dxa" w:w="1872"/>
          </w:tcPr>
          <w:p>
            <w:r>
              <w:t>9,538</w:t>
            </w:r>
          </w:p>
        </w:tc>
        <w:tc>
          <w:tcPr>
            <w:tcW w:type="dxa" w:w="1872"/>
          </w:tcPr>
          <w:p>
            <w:r>
              <w:t>877</w:t>
            </w:r>
          </w:p>
        </w:tc>
        <w:tc>
          <w:tcPr>
            <w:tcW w:type="dxa" w:w="1872"/>
          </w:tcPr>
          <w:p>
            <w:r>
              <w:t>9.19%</w:t>
            </w:r>
          </w:p>
        </w:tc>
        <w:tc>
          <w:tcPr>
            <w:tcW w:type="dxa" w:w="1872"/>
          </w:tcPr>
          <w:p>
            <w:r>
              <w:t>6.43%</w:t>
            </w:r>
          </w:p>
        </w:tc>
      </w:tr>
      <w:tr>
        <w:tc>
          <w:tcPr>
            <w:tcW w:type="dxa" w:w="1872"/>
          </w:tcPr>
          <w:p>
            <w:r>
              <w:t>Anuradhapura</w:t>
            </w:r>
          </w:p>
        </w:tc>
        <w:tc>
          <w:tcPr>
            <w:tcW w:type="dxa" w:w="1872"/>
          </w:tcPr>
          <w:p>
            <w:r>
              <w:t>13,068</w:t>
            </w:r>
          </w:p>
        </w:tc>
        <w:tc>
          <w:tcPr>
            <w:tcW w:type="dxa" w:w="1872"/>
          </w:tcPr>
          <w:p>
            <w:r>
              <w:t>864</w:t>
            </w:r>
          </w:p>
        </w:tc>
        <w:tc>
          <w:tcPr>
            <w:tcW w:type="dxa" w:w="1872"/>
          </w:tcPr>
          <w:p>
            <w:r>
              <w:t>6.61%</w:t>
            </w:r>
          </w:p>
        </w:tc>
        <w:tc>
          <w:tcPr>
            <w:tcW w:type="dxa" w:w="1872"/>
          </w:tcPr>
          <w:p>
            <w:r>
              <w:t>6.33%</w:t>
            </w:r>
          </w:p>
        </w:tc>
      </w:tr>
      <w:tr>
        <w:tc>
          <w:tcPr>
            <w:tcW w:type="dxa" w:w="1872"/>
          </w:tcPr>
          <w:p>
            <w:r>
              <w:t>Ratnapura</w:t>
            </w:r>
          </w:p>
        </w:tc>
        <w:tc>
          <w:tcPr>
            <w:tcW w:type="dxa" w:w="1872"/>
          </w:tcPr>
          <w:p>
            <w:r>
              <w:t>15,069</w:t>
            </w:r>
          </w:p>
        </w:tc>
        <w:tc>
          <w:tcPr>
            <w:tcW w:type="dxa" w:w="1872"/>
          </w:tcPr>
          <w:p>
            <w:r>
              <w:t>751</w:t>
            </w:r>
          </w:p>
        </w:tc>
        <w:tc>
          <w:tcPr>
            <w:tcW w:type="dxa" w:w="1872"/>
          </w:tcPr>
          <w:p>
            <w:r>
              <w:t>4.98%</w:t>
            </w:r>
          </w:p>
        </w:tc>
        <w:tc>
          <w:tcPr>
            <w:tcW w:type="dxa" w:w="1872"/>
          </w:tcPr>
          <w:p>
            <w:r>
              <w:t>5.51%</w:t>
            </w:r>
          </w:p>
        </w:tc>
      </w:tr>
      <w:tr>
        <w:tc>
          <w:tcPr>
            <w:tcW w:type="dxa" w:w="1872"/>
          </w:tcPr>
          <w:p>
            <w:r>
              <w:t>Puttalam</w:t>
            </w:r>
          </w:p>
        </w:tc>
        <w:tc>
          <w:tcPr>
            <w:tcW w:type="dxa" w:w="1872"/>
          </w:tcPr>
          <w:p>
            <w:r>
              <w:t>7,726</w:t>
            </w:r>
          </w:p>
        </w:tc>
        <w:tc>
          <w:tcPr>
            <w:tcW w:type="dxa" w:w="1872"/>
          </w:tcPr>
          <w:p>
            <w:r>
              <w:t>695</w:t>
            </w:r>
          </w:p>
        </w:tc>
        <w:tc>
          <w:tcPr>
            <w:tcW w:type="dxa" w:w="1872"/>
          </w:tcPr>
          <w:p>
            <w:r>
              <w:t>9.00%</w:t>
            </w:r>
          </w:p>
        </w:tc>
        <w:tc>
          <w:tcPr>
            <w:tcW w:type="dxa" w:w="1872"/>
          </w:tcPr>
          <w:p>
            <w:r>
              <w:t>5.09%</w:t>
            </w:r>
          </w:p>
        </w:tc>
      </w:tr>
      <w:tr>
        <w:tc>
          <w:tcPr>
            <w:tcW w:type="dxa" w:w="1872"/>
          </w:tcPr>
          <w:p>
            <w:r>
              <w:t>Kandy</w:t>
            </w:r>
          </w:p>
        </w:tc>
        <w:tc>
          <w:tcPr>
            <w:tcW w:type="dxa" w:w="1872"/>
          </w:tcPr>
          <w:p>
            <w:r>
              <w:t>15,801</w:t>
            </w:r>
          </w:p>
        </w:tc>
        <w:tc>
          <w:tcPr>
            <w:tcW w:type="dxa" w:w="1872"/>
          </w:tcPr>
          <w:p>
            <w:r>
              <w:t>683</w:t>
            </w:r>
          </w:p>
        </w:tc>
        <w:tc>
          <w:tcPr>
            <w:tcW w:type="dxa" w:w="1872"/>
          </w:tcPr>
          <w:p>
            <w:r>
              <w:t>4.32%</w:t>
            </w:r>
          </w:p>
        </w:tc>
        <w:tc>
          <w:tcPr>
            <w:tcW w:type="dxa" w:w="1872"/>
          </w:tcPr>
          <w:p>
            <w:r>
              <w:t>5.01%</w:t>
            </w:r>
          </w:p>
        </w:tc>
      </w:tr>
      <w:tr>
        <w:tc>
          <w:tcPr>
            <w:tcW w:type="dxa" w:w="1872"/>
          </w:tcPr>
          <w:p>
            <w:r>
              <w:t>Kalutara</w:t>
            </w:r>
          </w:p>
        </w:tc>
        <w:tc>
          <w:tcPr>
            <w:tcW w:type="dxa" w:w="1872"/>
          </w:tcPr>
          <w:p>
            <w:r>
              <w:t>9,338</w:t>
            </w:r>
          </w:p>
        </w:tc>
        <w:tc>
          <w:tcPr>
            <w:tcW w:type="dxa" w:w="1872"/>
          </w:tcPr>
          <w:p>
            <w:r>
              <w:t>571</w:t>
            </w:r>
          </w:p>
        </w:tc>
        <w:tc>
          <w:tcPr>
            <w:tcW w:type="dxa" w:w="1872"/>
          </w:tcPr>
          <w:p>
            <w:r>
              <w:t>6.11%</w:t>
            </w:r>
          </w:p>
        </w:tc>
        <w:tc>
          <w:tcPr>
            <w:tcW w:type="dxa" w:w="1872"/>
          </w:tcPr>
          <w:p>
            <w:r>
              <w:t>4.19%</w:t>
            </w:r>
          </w:p>
        </w:tc>
      </w:tr>
      <w:tr>
        <w:tc>
          <w:tcPr>
            <w:tcW w:type="dxa" w:w="1872"/>
          </w:tcPr>
          <w:p>
            <w:r>
              <w:t>Polonnaruwa</w:t>
            </w:r>
          </w:p>
        </w:tc>
        <w:tc>
          <w:tcPr>
            <w:tcW w:type="dxa" w:w="1872"/>
          </w:tcPr>
          <w:p>
            <w:r>
              <w:t>5,700</w:t>
            </w:r>
          </w:p>
        </w:tc>
        <w:tc>
          <w:tcPr>
            <w:tcW w:type="dxa" w:w="1872"/>
          </w:tcPr>
          <w:p>
            <w:r>
              <w:t>533</w:t>
            </w:r>
          </w:p>
        </w:tc>
        <w:tc>
          <w:tcPr>
            <w:tcW w:type="dxa" w:w="1872"/>
          </w:tcPr>
          <w:p>
            <w:r>
              <w:t>9.35%</w:t>
            </w:r>
          </w:p>
        </w:tc>
        <w:tc>
          <w:tcPr>
            <w:tcW w:type="dxa" w:w="1872"/>
          </w:tcPr>
          <w:p>
            <w:r>
              <w:t>3.91%</w:t>
            </w:r>
          </w:p>
        </w:tc>
      </w:tr>
    </w:tbl>
    <w:p/>
    <w:p>
      <w:pPr>
        <w:pStyle w:val="Heading3"/>
      </w:pPr>
      <w:r>
        <w:t>Sri Lankan Tamil (TAM_SL)</w:t>
      </w:r>
    </w:p>
    <w:p>
      <w:r>
        <w:t>Overall Statistics: Total Births: 35,928 | Missing Birth_Weight: 9,248 (25.74%) | 27.6% of National Missing Records</w:t>
      </w:r>
    </w:p>
    <w:p>
      <w:pPr>
        <w:pStyle w:val="ListBullet"/>
      </w:pPr>
      <w:r>
        <w:t>Districts with Highest Missing Rates for this Ethnicity: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t>District</w:t>
            </w:r>
          </w:p>
        </w:tc>
        <w:tc>
          <w:tcPr>
            <w:tcW w:type="dxa" w:w="1872"/>
          </w:tcPr>
          <w:p>
            <w:r>
              <w:t>Total Births</w:t>
            </w:r>
          </w:p>
        </w:tc>
        <w:tc>
          <w:tcPr>
            <w:tcW w:type="dxa" w:w="1872"/>
          </w:tcPr>
          <w:p>
            <w:r>
              <w:t>Missing Birth_Weight</w:t>
            </w:r>
          </w:p>
        </w:tc>
        <w:tc>
          <w:tcPr>
            <w:tcW w:type="dxa" w:w="1872"/>
          </w:tcPr>
          <w:p>
            <w:r>
              <w:t>Missing Rate (%)</w:t>
            </w:r>
          </w:p>
        </w:tc>
        <w:tc>
          <w:tcPr>
            <w:tcW w:type="dxa" w:w="1872"/>
          </w:tcPr>
          <w:p>
            <w:r>
              <w:t>% of Ethnic Missing</w:t>
            </w:r>
          </w:p>
        </w:tc>
      </w:tr>
      <w:tr>
        <w:tc>
          <w:tcPr>
            <w:tcW w:type="dxa" w:w="1872"/>
          </w:tcPr>
          <w:p>
            <w:r>
              <w:t>Batticaloa</w:t>
            </w:r>
          </w:p>
        </w:tc>
        <w:tc>
          <w:tcPr>
            <w:tcW w:type="dxa" w:w="1872"/>
          </w:tcPr>
          <w:p>
            <w:r>
              <w:t>6,395</w:t>
            </w:r>
          </w:p>
        </w:tc>
        <w:tc>
          <w:tcPr>
            <w:tcW w:type="dxa" w:w="1872"/>
          </w:tcPr>
          <w:p>
            <w:r>
              <w:t>5,095</w:t>
            </w:r>
          </w:p>
        </w:tc>
        <w:tc>
          <w:tcPr>
            <w:tcW w:type="dxa" w:w="1872"/>
          </w:tcPr>
          <w:p>
            <w:r>
              <w:t>79.67%</w:t>
            </w:r>
          </w:p>
        </w:tc>
        <w:tc>
          <w:tcPr>
            <w:tcW w:type="dxa" w:w="1872"/>
          </w:tcPr>
          <w:p>
            <w:r>
              <w:t>55.09%</w:t>
            </w:r>
          </w:p>
        </w:tc>
      </w:tr>
      <w:tr>
        <w:tc>
          <w:tcPr>
            <w:tcW w:type="dxa" w:w="1872"/>
          </w:tcPr>
          <w:p>
            <w:r>
              <w:t>Ampara</w:t>
            </w:r>
          </w:p>
        </w:tc>
        <w:tc>
          <w:tcPr>
            <w:tcW w:type="dxa" w:w="1872"/>
          </w:tcPr>
          <w:p>
            <w:r>
              <w:t>3,256</w:t>
            </w:r>
          </w:p>
        </w:tc>
        <w:tc>
          <w:tcPr>
            <w:tcW w:type="dxa" w:w="1872"/>
          </w:tcPr>
          <w:p>
            <w:r>
              <w:t>1,647</w:t>
            </w:r>
          </w:p>
        </w:tc>
        <w:tc>
          <w:tcPr>
            <w:tcW w:type="dxa" w:w="1872"/>
          </w:tcPr>
          <w:p>
            <w:r>
              <w:t>50.58%</w:t>
            </w:r>
          </w:p>
        </w:tc>
        <w:tc>
          <w:tcPr>
            <w:tcW w:type="dxa" w:w="1872"/>
          </w:tcPr>
          <w:p>
            <w:r>
              <w:t>17.81%</w:t>
            </w:r>
          </w:p>
        </w:tc>
      </w:tr>
      <w:tr>
        <w:tc>
          <w:tcPr>
            <w:tcW w:type="dxa" w:w="1872"/>
          </w:tcPr>
          <w:p>
            <w:r>
              <w:t>Anuradhapura</w:t>
            </w:r>
          </w:p>
        </w:tc>
        <w:tc>
          <w:tcPr>
            <w:tcW w:type="dxa" w:w="1872"/>
          </w:tcPr>
          <w:p>
            <w:r>
              <w:t>70</w:t>
            </w:r>
          </w:p>
        </w:tc>
        <w:tc>
          <w:tcPr>
            <w:tcW w:type="dxa" w:w="1872"/>
          </w:tcPr>
          <w:p>
            <w:r>
              <w:t>14</w:t>
            </w:r>
          </w:p>
        </w:tc>
        <w:tc>
          <w:tcPr>
            <w:tcW w:type="dxa" w:w="1872"/>
          </w:tcPr>
          <w:p>
            <w:r>
              <w:t>20.00%</w:t>
            </w:r>
          </w:p>
        </w:tc>
        <w:tc>
          <w:tcPr>
            <w:tcW w:type="dxa" w:w="1872"/>
          </w:tcPr>
          <w:p>
            <w:r>
              <w:t>0.15%</w:t>
            </w:r>
          </w:p>
        </w:tc>
      </w:tr>
      <w:tr>
        <w:tc>
          <w:tcPr>
            <w:tcW w:type="dxa" w:w="1872"/>
          </w:tcPr>
          <w:p>
            <w:r>
              <w:t>Vavuniya</w:t>
            </w:r>
          </w:p>
        </w:tc>
        <w:tc>
          <w:tcPr>
            <w:tcW w:type="dxa" w:w="1872"/>
          </w:tcPr>
          <w:p>
            <w:r>
              <w:t>2,311</w:t>
            </w:r>
          </w:p>
        </w:tc>
        <w:tc>
          <w:tcPr>
            <w:tcW w:type="dxa" w:w="1872"/>
          </w:tcPr>
          <w:p>
            <w:r>
              <w:t>443</w:t>
            </w:r>
          </w:p>
        </w:tc>
        <w:tc>
          <w:tcPr>
            <w:tcW w:type="dxa" w:w="1872"/>
          </w:tcPr>
          <w:p>
            <w:r>
              <w:t>19.17%</w:t>
            </w:r>
          </w:p>
        </w:tc>
        <w:tc>
          <w:tcPr>
            <w:tcW w:type="dxa" w:w="1872"/>
          </w:tcPr>
          <w:p>
            <w:r>
              <w:t>4.79%</w:t>
            </w:r>
          </w:p>
        </w:tc>
      </w:tr>
      <w:tr>
        <w:tc>
          <w:tcPr>
            <w:tcW w:type="dxa" w:w="1872"/>
          </w:tcPr>
          <w:p>
            <w:r>
              <w:t>Hambantota</w:t>
            </w:r>
          </w:p>
        </w:tc>
        <w:tc>
          <w:tcPr>
            <w:tcW w:type="dxa" w:w="1872"/>
          </w:tcPr>
          <w:p>
            <w:r>
              <w:t>29</w:t>
            </w:r>
          </w:p>
        </w:tc>
        <w:tc>
          <w:tcPr>
            <w:tcW w:type="dxa" w:w="1872"/>
          </w:tcPr>
          <w:p>
            <w:r>
              <w:t>5</w:t>
            </w:r>
          </w:p>
        </w:tc>
        <w:tc>
          <w:tcPr>
            <w:tcW w:type="dxa" w:w="1872"/>
          </w:tcPr>
          <w:p>
            <w:r>
              <w:t>17.24%</w:t>
            </w:r>
          </w:p>
        </w:tc>
        <w:tc>
          <w:tcPr>
            <w:tcW w:type="dxa" w:w="1872"/>
          </w:tcPr>
          <w:p>
            <w:r>
              <w:t>0.05%</w:t>
            </w:r>
          </w:p>
        </w:tc>
      </w:tr>
      <w:tr>
        <w:tc>
          <w:tcPr>
            <w:tcW w:type="dxa" w:w="1872"/>
          </w:tcPr>
          <w:p>
            <w:r>
              <w:t>Gampaha</w:t>
            </w:r>
          </w:p>
        </w:tc>
        <w:tc>
          <w:tcPr>
            <w:tcW w:type="dxa" w:w="1872"/>
          </w:tcPr>
          <w:p>
            <w:r>
              <w:t>569</w:t>
            </w:r>
          </w:p>
        </w:tc>
        <w:tc>
          <w:tcPr>
            <w:tcW w:type="dxa" w:w="1872"/>
          </w:tcPr>
          <w:p>
            <w:r>
              <w:t>96</w:t>
            </w:r>
          </w:p>
        </w:tc>
        <w:tc>
          <w:tcPr>
            <w:tcW w:type="dxa" w:w="1872"/>
          </w:tcPr>
          <w:p>
            <w:r>
              <w:t>16.87%</w:t>
            </w:r>
          </w:p>
        </w:tc>
        <w:tc>
          <w:tcPr>
            <w:tcW w:type="dxa" w:w="1872"/>
          </w:tcPr>
          <w:p>
            <w:r>
              <w:t>1.04%</w:t>
            </w:r>
          </w:p>
        </w:tc>
      </w:tr>
      <w:tr>
        <w:tc>
          <w:tcPr>
            <w:tcW w:type="dxa" w:w="1872"/>
          </w:tcPr>
          <w:p>
            <w:r>
              <w:t>Polonnaruwa</w:t>
            </w:r>
          </w:p>
        </w:tc>
        <w:tc>
          <w:tcPr>
            <w:tcW w:type="dxa" w:w="1872"/>
          </w:tcPr>
          <w:p>
            <w:r>
              <w:t>121</w:t>
            </w:r>
          </w:p>
        </w:tc>
        <w:tc>
          <w:tcPr>
            <w:tcW w:type="dxa" w:w="1872"/>
          </w:tcPr>
          <w:p>
            <w:r>
              <w:t>20</w:t>
            </w:r>
          </w:p>
        </w:tc>
        <w:tc>
          <w:tcPr>
            <w:tcW w:type="dxa" w:w="1872"/>
          </w:tcPr>
          <w:p>
            <w:r>
              <w:t>16.53%</w:t>
            </w:r>
          </w:p>
        </w:tc>
        <w:tc>
          <w:tcPr>
            <w:tcW w:type="dxa" w:w="1872"/>
          </w:tcPr>
          <w:p>
            <w:r>
              <w:t>0.22%</w:t>
            </w:r>
          </w:p>
        </w:tc>
      </w:tr>
      <w:tr>
        <w:tc>
          <w:tcPr>
            <w:tcW w:type="dxa" w:w="1872"/>
          </w:tcPr>
          <w:p>
            <w:r>
              <w:t>Matara</w:t>
            </w:r>
          </w:p>
        </w:tc>
        <w:tc>
          <w:tcPr>
            <w:tcW w:type="dxa" w:w="1872"/>
          </w:tcPr>
          <w:p>
            <w:r>
              <w:t>98</w:t>
            </w:r>
          </w:p>
        </w:tc>
        <w:tc>
          <w:tcPr>
            <w:tcW w:type="dxa" w:w="1872"/>
          </w:tcPr>
          <w:p>
            <w:r>
              <w:t>15</w:t>
            </w:r>
          </w:p>
        </w:tc>
        <w:tc>
          <w:tcPr>
            <w:tcW w:type="dxa" w:w="1872"/>
          </w:tcPr>
          <w:p>
            <w:r>
              <w:t>15.31%</w:t>
            </w:r>
          </w:p>
        </w:tc>
        <w:tc>
          <w:tcPr>
            <w:tcW w:type="dxa" w:w="1872"/>
          </w:tcPr>
          <w:p>
            <w:r>
              <w:t>0.16%</w:t>
            </w:r>
          </w:p>
        </w:tc>
      </w:tr>
      <w:tr>
        <w:tc>
          <w:tcPr>
            <w:tcW w:type="dxa" w:w="1872"/>
          </w:tcPr>
          <w:p>
            <w:r>
              <w:t>Colombo</w:t>
            </w:r>
          </w:p>
        </w:tc>
        <w:tc>
          <w:tcPr>
            <w:tcW w:type="dxa" w:w="1872"/>
          </w:tcPr>
          <w:p>
            <w:r>
              <w:t>2,645</w:t>
            </w:r>
          </w:p>
        </w:tc>
        <w:tc>
          <w:tcPr>
            <w:tcW w:type="dxa" w:w="1872"/>
          </w:tcPr>
          <w:p>
            <w:r>
              <w:t>366</w:t>
            </w:r>
          </w:p>
        </w:tc>
        <w:tc>
          <w:tcPr>
            <w:tcW w:type="dxa" w:w="1872"/>
          </w:tcPr>
          <w:p>
            <w:r>
              <w:t>13.84%</w:t>
            </w:r>
          </w:p>
        </w:tc>
        <w:tc>
          <w:tcPr>
            <w:tcW w:type="dxa" w:w="1872"/>
          </w:tcPr>
          <w:p>
            <w:r>
              <w:t>3.96%</w:t>
            </w:r>
          </w:p>
        </w:tc>
      </w:tr>
      <w:tr>
        <w:tc>
          <w:tcPr>
            <w:tcW w:type="dxa" w:w="1872"/>
          </w:tcPr>
          <w:p>
            <w:r>
              <w:t>Mullaitivu</w:t>
            </w:r>
          </w:p>
        </w:tc>
        <w:tc>
          <w:tcPr>
            <w:tcW w:type="dxa" w:w="1872"/>
          </w:tcPr>
          <w:p>
            <w:r>
              <w:t>751</w:t>
            </w:r>
          </w:p>
        </w:tc>
        <w:tc>
          <w:tcPr>
            <w:tcW w:type="dxa" w:w="1872"/>
          </w:tcPr>
          <w:p>
            <w:r>
              <w:t>90</w:t>
            </w:r>
          </w:p>
        </w:tc>
        <w:tc>
          <w:tcPr>
            <w:tcW w:type="dxa" w:w="1872"/>
          </w:tcPr>
          <w:p>
            <w:r>
              <w:t>11.98%</w:t>
            </w:r>
          </w:p>
        </w:tc>
        <w:tc>
          <w:tcPr>
            <w:tcW w:type="dxa" w:w="1872"/>
          </w:tcPr>
          <w:p>
            <w:r>
              <w:t>0.97%</w:t>
            </w:r>
          </w:p>
        </w:tc>
      </w:tr>
    </w:tbl>
    <w:p/>
    <w:p>
      <w:pPr>
        <w:pStyle w:val="ListBullet"/>
      </w:pPr>
      <w:r>
        <w:t>Districts with Highest Missing Counts for this Ethnicity: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t>District</w:t>
            </w:r>
          </w:p>
        </w:tc>
        <w:tc>
          <w:tcPr>
            <w:tcW w:type="dxa" w:w="1872"/>
          </w:tcPr>
          <w:p>
            <w:r>
              <w:t>Total Births</w:t>
            </w:r>
          </w:p>
        </w:tc>
        <w:tc>
          <w:tcPr>
            <w:tcW w:type="dxa" w:w="1872"/>
          </w:tcPr>
          <w:p>
            <w:r>
              <w:t>Missing Birth_Weight</w:t>
            </w:r>
          </w:p>
        </w:tc>
        <w:tc>
          <w:tcPr>
            <w:tcW w:type="dxa" w:w="1872"/>
          </w:tcPr>
          <w:p>
            <w:r>
              <w:t>Missing Rate (%)</w:t>
            </w:r>
          </w:p>
        </w:tc>
        <w:tc>
          <w:tcPr>
            <w:tcW w:type="dxa" w:w="1872"/>
          </w:tcPr>
          <w:p>
            <w:r>
              <w:t>% of Ethnic Missing</w:t>
            </w:r>
          </w:p>
        </w:tc>
      </w:tr>
      <w:tr>
        <w:tc>
          <w:tcPr>
            <w:tcW w:type="dxa" w:w="1872"/>
          </w:tcPr>
          <w:p>
            <w:r>
              <w:t>Batticaloa</w:t>
            </w:r>
          </w:p>
        </w:tc>
        <w:tc>
          <w:tcPr>
            <w:tcW w:type="dxa" w:w="1872"/>
          </w:tcPr>
          <w:p>
            <w:r>
              <w:t>6,395</w:t>
            </w:r>
          </w:p>
        </w:tc>
        <w:tc>
          <w:tcPr>
            <w:tcW w:type="dxa" w:w="1872"/>
          </w:tcPr>
          <w:p>
            <w:r>
              <w:t>5,095</w:t>
            </w:r>
          </w:p>
        </w:tc>
        <w:tc>
          <w:tcPr>
            <w:tcW w:type="dxa" w:w="1872"/>
          </w:tcPr>
          <w:p>
            <w:r>
              <w:t>79.67%</w:t>
            </w:r>
          </w:p>
        </w:tc>
        <w:tc>
          <w:tcPr>
            <w:tcW w:type="dxa" w:w="1872"/>
          </w:tcPr>
          <w:p>
            <w:r>
              <w:t>55.09%</w:t>
            </w:r>
          </w:p>
        </w:tc>
      </w:tr>
      <w:tr>
        <w:tc>
          <w:tcPr>
            <w:tcW w:type="dxa" w:w="1872"/>
          </w:tcPr>
          <w:p>
            <w:r>
              <w:t>Ampara</w:t>
            </w:r>
          </w:p>
        </w:tc>
        <w:tc>
          <w:tcPr>
            <w:tcW w:type="dxa" w:w="1872"/>
          </w:tcPr>
          <w:p>
            <w:r>
              <w:t>3,256</w:t>
            </w:r>
          </w:p>
        </w:tc>
        <w:tc>
          <w:tcPr>
            <w:tcW w:type="dxa" w:w="1872"/>
          </w:tcPr>
          <w:p>
            <w:r>
              <w:t>1,647</w:t>
            </w:r>
          </w:p>
        </w:tc>
        <w:tc>
          <w:tcPr>
            <w:tcW w:type="dxa" w:w="1872"/>
          </w:tcPr>
          <w:p>
            <w:r>
              <w:t>50.58%</w:t>
            </w:r>
          </w:p>
        </w:tc>
        <w:tc>
          <w:tcPr>
            <w:tcW w:type="dxa" w:w="1872"/>
          </w:tcPr>
          <w:p>
            <w:r>
              <w:t>17.81%</w:t>
            </w:r>
          </w:p>
        </w:tc>
      </w:tr>
      <w:tr>
        <w:tc>
          <w:tcPr>
            <w:tcW w:type="dxa" w:w="1872"/>
          </w:tcPr>
          <w:p>
            <w:r>
              <w:t>Jaffna</w:t>
            </w:r>
          </w:p>
        </w:tc>
        <w:tc>
          <w:tcPr>
            <w:tcW w:type="dxa" w:w="1872"/>
          </w:tcPr>
          <w:p>
            <w:r>
              <w:t>8,476</w:t>
            </w:r>
          </w:p>
        </w:tc>
        <w:tc>
          <w:tcPr>
            <w:tcW w:type="dxa" w:w="1872"/>
          </w:tcPr>
          <w:p>
            <w:r>
              <w:t>841</w:t>
            </w:r>
          </w:p>
        </w:tc>
        <w:tc>
          <w:tcPr>
            <w:tcW w:type="dxa" w:w="1872"/>
          </w:tcPr>
          <w:p>
            <w:r>
              <w:t>9.92%</w:t>
            </w:r>
          </w:p>
        </w:tc>
        <w:tc>
          <w:tcPr>
            <w:tcW w:type="dxa" w:w="1872"/>
          </w:tcPr>
          <w:p>
            <w:r>
              <w:t>9.09%</w:t>
            </w:r>
          </w:p>
        </w:tc>
      </w:tr>
      <w:tr>
        <w:tc>
          <w:tcPr>
            <w:tcW w:type="dxa" w:w="1872"/>
          </w:tcPr>
          <w:p>
            <w:r>
              <w:t>Vavuniya</w:t>
            </w:r>
          </w:p>
        </w:tc>
        <w:tc>
          <w:tcPr>
            <w:tcW w:type="dxa" w:w="1872"/>
          </w:tcPr>
          <w:p>
            <w:r>
              <w:t>2,311</w:t>
            </w:r>
          </w:p>
        </w:tc>
        <w:tc>
          <w:tcPr>
            <w:tcW w:type="dxa" w:w="1872"/>
          </w:tcPr>
          <w:p>
            <w:r>
              <w:t>443</w:t>
            </w:r>
          </w:p>
        </w:tc>
        <w:tc>
          <w:tcPr>
            <w:tcW w:type="dxa" w:w="1872"/>
          </w:tcPr>
          <w:p>
            <w:r>
              <w:t>19.17%</w:t>
            </w:r>
          </w:p>
        </w:tc>
        <w:tc>
          <w:tcPr>
            <w:tcW w:type="dxa" w:w="1872"/>
          </w:tcPr>
          <w:p>
            <w:r>
              <w:t>4.79%</w:t>
            </w:r>
          </w:p>
        </w:tc>
      </w:tr>
      <w:tr>
        <w:tc>
          <w:tcPr>
            <w:tcW w:type="dxa" w:w="1872"/>
          </w:tcPr>
          <w:p>
            <w:r>
              <w:t>Colombo</w:t>
            </w:r>
          </w:p>
        </w:tc>
        <w:tc>
          <w:tcPr>
            <w:tcW w:type="dxa" w:w="1872"/>
          </w:tcPr>
          <w:p>
            <w:r>
              <w:t>2,645</w:t>
            </w:r>
          </w:p>
        </w:tc>
        <w:tc>
          <w:tcPr>
            <w:tcW w:type="dxa" w:w="1872"/>
          </w:tcPr>
          <w:p>
            <w:r>
              <w:t>366</w:t>
            </w:r>
          </w:p>
        </w:tc>
        <w:tc>
          <w:tcPr>
            <w:tcW w:type="dxa" w:w="1872"/>
          </w:tcPr>
          <w:p>
            <w:r>
              <w:t>13.84%</w:t>
            </w:r>
          </w:p>
        </w:tc>
        <w:tc>
          <w:tcPr>
            <w:tcW w:type="dxa" w:w="1872"/>
          </w:tcPr>
          <w:p>
            <w:r>
              <w:t>3.96%</w:t>
            </w:r>
          </w:p>
        </w:tc>
      </w:tr>
      <w:tr>
        <w:tc>
          <w:tcPr>
            <w:tcW w:type="dxa" w:w="1872"/>
          </w:tcPr>
          <w:p>
            <w:r>
              <w:t>Trincomalee</w:t>
            </w:r>
          </w:p>
        </w:tc>
        <w:tc>
          <w:tcPr>
            <w:tcW w:type="dxa" w:w="1872"/>
          </w:tcPr>
          <w:p>
            <w:r>
              <w:t>1,978</w:t>
            </w:r>
          </w:p>
        </w:tc>
        <w:tc>
          <w:tcPr>
            <w:tcW w:type="dxa" w:w="1872"/>
          </w:tcPr>
          <w:p>
            <w:r>
              <w:t>197</w:t>
            </w:r>
          </w:p>
        </w:tc>
        <w:tc>
          <w:tcPr>
            <w:tcW w:type="dxa" w:w="1872"/>
          </w:tcPr>
          <w:p>
            <w:r>
              <w:t>9.96%</w:t>
            </w:r>
          </w:p>
        </w:tc>
        <w:tc>
          <w:tcPr>
            <w:tcW w:type="dxa" w:w="1872"/>
          </w:tcPr>
          <w:p>
            <w:r>
              <w:t>2.13%</w:t>
            </w:r>
          </w:p>
        </w:tc>
      </w:tr>
      <w:tr>
        <w:tc>
          <w:tcPr>
            <w:tcW w:type="dxa" w:w="1872"/>
          </w:tcPr>
          <w:p>
            <w:r>
              <w:t>Gampaha</w:t>
            </w:r>
          </w:p>
        </w:tc>
        <w:tc>
          <w:tcPr>
            <w:tcW w:type="dxa" w:w="1872"/>
          </w:tcPr>
          <w:p>
            <w:r>
              <w:t>569</w:t>
            </w:r>
          </w:p>
        </w:tc>
        <w:tc>
          <w:tcPr>
            <w:tcW w:type="dxa" w:w="1872"/>
          </w:tcPr>
          <w:p>
            <w:r>
              <w:t>96</w:t>
            </w:r>
          </w:p>
        </w:tc>
        <w:tc>
          <w:tcPr>
            <w:tcW w:type="dxa" w:w="1872"/>
          </w:tcPr>
          <w:p>
            <w:r>
              <w:t>16.87%</w:t>
            </w:r>
          </w:p>
        </w:tc>
        <w:tc>
          <w:tcPr>
            <w:tcW w:type="dxa" w:w="1872"/>
          </w:tcPr>
          <w:p>
            <w:r>
              <w:t>1.04%</w:t>
            </w:r>
          </w:p>
        </w:tc>
      </w:tr>
      <w:tr>
        <w:tc>
          <w:tcPr>
            <w:tcW w:type="dxa" w:w="1872"/>
          </w:tcPr>
          <w:p>
            <w:r>
              <w:t>Puttalam</w:t>
            </w:r>
          </w:p>
        </w:tc>
        <w:tc>
          <w:tcPr>
            <w:tcW w:type="dxa" w:w="1872"/>
          </w:tcPr>
          <w:p>
            <w:r>
              <w:t>814</w:t>
            </w:r>
          </w:p>
        </w:tc>
        <w:tc>
          <w:tcPr>
            <w:tcW w:type="dxa" w:w="1872"/>
          </w:tcPr>
          <w:p>
            <w:r>
              <w:t>92</w:t>
            </w:r>
          </w:p>
        </w:tc>
        <w:tc>
          <w:tcPr>
            <w:tcW w:type="dxa" w:w="1872"/>
          </w:tcPr>
          <w:p>
            <w:r>
              <w:t>11.30%</w:t>
            </w:r>
          </w:p>
        </w:tc>
        <w:tc>
          <w:tcPr>
            <w:tcW w:type="dxa" w:w="1872"/>
          </w:tcPr>
          <w:p>
            <w:r>
              <w:t>0.99%</w:t>
            </w:r>
          </w:p>
        </w:tc>
      </w:tr>
      <w:tr>
        <w:tc>
          <w:tcPr>
            <w:tcW w:type="dxa" w:w="1872"/>
          </w:tcPr>
          <w:p>
            <w:r>
              <w:t>Mullaitivu</w:t>
            </w:r>
          </w:p>
        </w:tc>
        <w:tc>
          <w:tcPr>
            <w:tcW w:type="dxa" w:w="1872"/>
          </w:tcPr>
          <w:p>
            <w:r>
              <w:t>751</w:t>
            </w:r>
          </w:p>
        </w:tc>
        <w:tc>
          <w:tcPr>
            <w:tcW w:type="dxa" w:w="1872"/>
          </w:tcPr>
          <w:p>
            <w:r>
              <w:t>90</w:t>
            </w:r>
          </w:p>
        </w:tc>
        <w:tc>
          <w:tcPr>
            <w:tcW w:type="dxa" w:w="1872"/>
          </w:tcPr>
          <w:p>
            <w:r>
              <w:t>11.98%</w:t>
            </w:r>
          </w:p>
        </w:tc>
        <w:tc>
          <w:tcPr>
            <w:tcW w:type="dxa" w:w="1872"/>
          </w:tcPr>
          <w:p>
            <w:r>
              <w:t>0.97%</w:t>
            </w:r>
          </w:p>
        </w:tc>
      </w:tr>
      <w:tr>
        <w:tc>
          <w:tcPr>
            <w:tcW w:type="dxa" w:w="1872"/>
          </w:tcPr>
          <w:p>
            <w:r>
              <w:t>Kandy</w:t>
            </w:r>
          </w:p>
        </w:tc>
        <w:tc>
          <w:tcPr>
            <w:tcW w:type="dxa" w:w="1872"/>
          </w:tcPr>
          <w:p>
            <w:r>
              <w:t>843</w:t>
            </w:r>
          </w:p>
        </w:tc>
        <w:tc>
          <w:tcPr>
            <w:tcW w:type="dxa" w:w="1872"/>
          </w:tcPr>
          <w:p>
            <w:r>
              <w:t>76</w:t>
            </w:r>
          </w:p>
        </w:tc>
        <w:tc>
          <w:tcPr>
            <w:tcW w:type="dxa" w:w="1872"/>
          </w:tcPr>
          <w:p>
            <w:r>
              <w:t>9.02%</w:t>
            </w:r>
          </w:p>
        </w:tc>
        <w:tc>
          <w:tcPr>
            <w:tcW w:type="dxa" w:w="1872"/>
          </w:tcPr>
          <w:p>
            <w:r>
              <w:t>0.82%</w:t>
            </w:r>
          </w:p>
        </w:tc>
      </w:tr>
    </w:tbl>
    <w:p/>
    <w:p>
      <w:pPr>
        <w:pStyle w:val="Heading3"/>
      </w:pPr>
      <w:r>
        <w:t>Indian Tamil (TAM_IN)</w:t>
      </w:r>
    </w:p>
    <w:p>
      <w:r>
        <w:t>Overall Statistics: Total Births: 14,336 | Missing Birth_Weight: 1,970 (13.74%) | 5.9% of National Missing Records</w:t>
      </w:r>
    </w:p>
    <w:p>
      <w:pPr>
        <w:pStyle w:val="ListBullet"/>
      </w:pPr>
      <w:r>
        <w:t>Districts with Highest Missing Rates for this Ethnicity: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t>District</w:t>
            </w:r>
          </w:p>
        </w:tc>
        <w:tc>
          <w:tcPr>
            <w:tcW w:type="dxa" w:w="1872"/>
          </w:tcPr>
          <w:p>
            <w:r>
              <w:t>Total Births</w:t>
            </w:r>
          </w:p>
        </w:tc>
        <w:tc>
          <w:tcPr>
            <w:tcW w:type="dxa" w:w="1872"/>
          </w:tcPr>
          <w:p>
            <w:r>
              <w:t>Missing Birth_Weight</w:t>
            </w:r>
          </w:p>
        </w:tc>
        <w:tc>
          <w:tcPr>
            <w:tcW w:type="dxa" w:w="1872"/>
          </w:tcPr>
          <w:p>
            <w:r>
              <w:t>Missing Rate (%)</w:t>
            </w:r>
          </w:p>
        </w:tc>
        <w:tc>
          <w:tcPr>
            <w:tcW w:type="dxa" w:w="1872"/>
          </w:tcPr>
          <w:p>
            <w:r>
              <w:t>% of Ethnic Missing</w:t>
            </w:r>
          </w:p>
        </w:tc>
      </w:tr>
      <w:tr>
        <w:tc>
          <w:tcPr>
            <w:tcW w:type="dxa" w:w="1872"/>
          </w:tcPr>
          <w:p>
            <w:r>
              <w:t>Ampara</w:t>
            </w:r>
          </w:p>
        </w:tc>
        <w:tc>
          <w:tcPr>
            <w:tcW w:type="dxa" w:w="1872"/>
          </w:tcPr>
          <w:p>
            <w:r>
              <w:t>276</w:t>
            </w:r>
          </w:p>
        </w:tc>
        <w:tc>
          <w:tcPr>
            <w:tcW w:type="dxa" w:w="1872"/>
          </w:tcPr>
          <w:p>
            <w:r>
              <w:t>269</w:t>
            </w:r>
          </w:p>
        </w:tc>
        <w:tc>
          <w:tcPr>
            <w:tcW w:type="dxa" w:w="1872"/>
          </w:tcPr>
          <w:p>
            <w:r>
              <w:t>97.46%</w:t>
            </w:r>
          </w:p>
        </w:tc>
        <w:tc>
          <w:tcPr>
            <w:tcW w:type="dxa" w:w="1872"/>
          </w:tcPr>
          <w:p>
            <w:r>
              <w:t>13.65%</w:t>
            </w:r>
          </w:p>
        </w:tc>
      </w:tr>
      <w:tr>
        <w:tc>
          <w:tcPr>
            <w:tcW w:type="dxa" w:w="1872"/>
          </w:tcPr>
          <w:p>
            <w:r>
              <w:t>Batticaloa</w:t>
            </w:r>
          </w:p>
        </w:tc>
        <w:tc>
          <w:tcPr>
            <w:tcW w:type="dxa" w:w="1872"/>
          </w:tcPr>
          <w:p>
            <w:r>
              <w:t>9</w:t>
            </w:r>
          </w:p>
        </w:tc>
        <w:tc>
          <w:tcPr>
            <w:tcW w:type="dxa" w:w="1872"/>
          </w:tcPr>
          <w:p>
            <w:r>
              <w:t>5</w:t>
            </w:r>
          </w:p>
        </w:tc>
        <w:tc>
          <w:tcPr>
            <w:tcW w:type="dxa" w:w="1872"/>
          </w:tcPr>
          <w:p>
            <w:r>
              <w:t>55.56%</w:t>
            </w:r>
          </w:p>
        </w:tc>
        <w:tc>
          <w:tcPr>
            <w:tcW w:type="dxa" w:w="1872"/>
          </w:tcPr>
          <w:p>
            <w:r>
              <w:t>0.25%</w:t>
            </w:r>
          </w:p>
        </w:tc>
      </w:tr>
      <w:tr>
        <w:tc>
          <w:tcPr>
            <w:tcW w:type="dxa" w:w="1872"/>
          </w:tcPr>
          <w:p>
            <w:r>
              <w:t>Mullaitivu</w:t>
            </w:r>
          </w:p>
        </w:tc>
        <w:tc>
          <w:tcPr>
            <w:tcW w:type="dxa" w:w="1872"/>
          </w:tcPr>
          <w:p>
            <w:r>
              <w:t>2</w:t>
            </w:r>
          </w:p>
        </w:tc>
        <w:tc>
          <w:tcPr>
            <w:tcW w:type="dxa" w:w="1872"/>
          </w:tcPr>
          <w:p>
            <w:r>
              <w:t>1</w:t>
            </w:r>
          </w:p>
        </w:tc>
        <w:tc>
          <w:tcPr>
            <w:tcW w:type="dxa" w:w="1872"/>
          </w:tcPr>
          <w:p>
            <w:r>
              <w:t>50.00%</w:t>
            </w:r>
          </w:p>
        </w:tc>
        <w:tc>
          <w:tcPr>
            <w:tcW w:type="dxa" w:w="1872"/>
          </w:tcPr>
          <w:p>
            <w:r>
              <w:t>0.05%</w:t>
            </w:r>
          </w:p>
        </w:tc>
      </w:tr>
      <w:tr>
        <w:tc>
          <w:tcPr>
            <w:tcW w:type="dxa" w:w="1872"/>
          </w:tcPr>
          <w:p>
            <w:r>
              <w:t>Gampaha</w:t>
            </w:r>
          </w:p>
        </w:tc>
        <w:tc>
          <w:tcPr>
            <w:tcW w:type="dxa" w:w="1872"/>
          </w:tcPr>
          <w:p>
            <w:r>
              <w:t>312</w:t>
            </w:r>
          </w:p>
        </w:tc>
        <w:tc>
          <w:tcPr>
            <w:tcW w:type="dxa" w:w="1872"/>
          </w:tcPr>
          <w:p>
            <w:r>
              <w:t>108</w:t>
            </w:r>
          </w:p>
        </w:tc>
        <w:tc>
          <w:tcPr>
            <w:tcW w:type="dxa" w:w="1872"/>
          </w:tcPr>
          <w:p>
            <w:r>
              <w:t>34.62%</w:t>
            </w:r>
          </w:p>
        </w:tc>
        <w:tc>
          <w:tcPr>
            <w:tcW w:type="dxa" w:w="1872"/>
          </w:tcPr>
          <w:p>
            <w:r>
              <w:t>5.48%</w:t>
            </w:r>
          </w:p>
        </w:tc>
      </w:tr>
      <w:tr>
        <w:tc>
          <w:tcPr>
            <w:tcW w:type="dxa" w:w="1872"/>
          </w:tcPr>
          <w:p>
            <w:r>
              <w:t>Anuradhapura</w:t>
            </w:r>
          </w:p>
        </w:tc>
        <w:tc>
          <w:tcPr>
            <w:tcW w:type="dxa" w:w="1872"/>
          </w:tcPr>
          <w:p>
            <w:r>
              <w:t>24</w:t>
            </w:r>
          </w:p>
        </w:tc>
        <w:tc>
          <w:tcPr>
            <w:tcW w:type="dxa" w:w="1872"/>
          </w:tcPr>
          <w:p>
            <w:r>
              <w:t>7</w:t>
            </w:r>
          </w:p>
        </w:tc>
        <w:tc>
          <w:tcPr>
            <w:tcW w:type="dxa" w:w="1872"/>
          </w:tcPr>
          <w:p>
            <w:r>
              <w:t>29.17%</w:t>
            </w:r>
          </w:p>
        </w:tc>
        <w:tc>
          <w:tcPr>
            <w:tcW w:type="dxa" w:w="1872"/>
          </w:tcPr>
          <w:p>
            <w:r>
              <w:t>0.36%</w:t>
            </w:r>
          </w:p>
        </w:tc>
      </w:tr>
      <w:tr>
        <w:tc>
          <w:tcPr>
            <w:tcW w:type="dxa" w:w="1872"/>
          </w:tcPr>
          <w:p>
            <w:r>
              <w:t>Matara</w:t>
            </w:r>
          </w:p>
        </w:tc>
        <w:tc>
          <w:tcPr>
            <w:tcW w:type="dxa" w:w="1872"/>
          </w:tcPr>
          <w:p>
            <w:r>
              <w:t>200</w:t>
            </w:r>
          </w:p>
        </w:tc>
        <w:tc>
          <w:tcPr>
            <w:tcW w:type="dxa" w:w="1872"/>
          </w:tcPr>
          <w:p>
            <w:r>
              <w:t>55</w:t>
            </w:r>
          </w:p>
        </w:tc>
        <w:tc>
          <w:tcPr>
            <w:tcW w:type="dxa" w:w="1872"/>
          </w:tcPr>
          <w:p>
            <w:r>
              <w:t>27.50%</w:t>
            </w:r>
          </w:p>
        </w:tc>
        <w:tc>
          <w:tcPr>
            <w:tcW w:type="dxa" w:w="1872"/>
          </w:tcPr>
          <w:p>
            <w:r>
              <w:t>2.79%</w:t>
            </w:r>
          </w:p>
        </w:tc>
      </w:tr>
      <w:tr>
        <w:tc>
          <w:tcPr>
            <w:tcW w:type="dxa" w:w="1872"/>
          </w:tcPr>
          <w:p>
            <w:r>
              <w:t>Matale</w:t>
            </w:r>
          </w:p>
        </w:tc>
        <w:tc>
          <w:tcPr>
            <w:tcW w:type="dxa" w:w="1872"/>
          </w:tcPr>
          <w:p>
            <w:r>
              <w:t>217</w:t>
            </w:r>
          </w:p>
        </w:tc>
        <w:tc>
          <w:tcPr>
            <w:tcW w:type="dxa" w:w="1872"/>
          </w:tcPr>
          <w:p>
            <w:r>
              <w:t>48</w:t>
            </w:r>
          </w:p>
        </w:tc>
        <w:tc>
          <w:tcPr>
            <w:tcW w:type="dxa" w:w="1872"/>
          </w:tcPr>
          <w:p>
            <w:r>
              <w:t>22.12%</w:t>
            </w:r>
          </w:p>
        </w:tc>
        <w:tc>
          <w:tcPr>
            <w:tcW w:type="dxa" w:w="1872"/>
          </w:tcPr>
          <w:p>
            <w:r>
              <w:t>2.44%</w:t>
            </w:r>
          </w:p>
        </w:tc>
      </w:tr>
      <w:tr>
        <w:tc>
          <w:tcPr>
            <w:tcW w:type="dxa" w:w="1872"/>
          </w:tcPr>
          <w:p>
            <w:r>
              <w:t>Colombo</w:t>
            </w:r>
          </w:p>
        </w:tc>
        <w:tc>
          <w:tcPr>
            <w:tcW w:type="dxa" w:w="1872"/>
          </w:tcPr>
          <w:p>
            <w:r>
              <w:t>1,384</w:t>
            </w:r>
          </w:p>
        </w:tc>
        <w:tc>
          <w:tcPr>
            <w:tcW w:type="dxa" w:w="1872"/>
          </w:tcPr>
          <w:p>
            <w:r>
              <w:t>303</w:t>
            </w:r>
          </w:p>
        </w:tc>
        <w:tc>
          <w:tcPr>
            <w:tcW w:type="dxa" w:w="1872"/>
          </w:tcPr>
          <w:p>
            <w:r>
              <w:t>21.89%</w:t>
            </w:r>
          </w:p>
        </w:tc>
        <w:tc>
          <w:tcPr>
            <w:tcW w:type="dxa" w:w="1872"/>
          </w:tcPr>
          <w:p>
            <w:r>
              <w:t>15.38%</w:t>
            </w:r>
          </w:p>
        </w:tc>
      </w:tr>
      <w:tr>
        <w:tc>
          <w:tcPr>
            <w:tcW w:type="dxa" w:w="1872"/>
          </w:tcPr>
          <w:p>
            <w:r>
              <w:t>Galle</w:t>
            </w:r>
          </w:p>
        </w:tc>
        <w:tc>
          <w:tcPr>
            <w:tcW w:type="dxa" w:w="1872"/>
          </w:tcPr>
          <w:p>
            <w:r>
              <w:t>189</w:t>
            </w:r>
          </w:p>
        </w:tc>
        <w:tc>
          <w:tcPr>
            <w:tcW w:type="dxa" w:w="1872"/>
          </w:tcPr>
          <w:p>
            <w:r>
              <w:t>36</w:t>
            </w:r>
          </w:p>
        </w:tc>
        <w:tc>
          <w:tcPr>
            <w:tcW w:type="dxa" w:w="1872"/>
          </w:tcPr>
          <w:p>
            <w:r>
              <w:t>19.05%</w:t>
            </w:r>
          </w:p>
        </w:tc>
        <w:tc>
          <w:tcPr>
            <w:tcW w:type="dxa" w:w="1872"/>
          </w:tcPr>
          <w:p>
            <w:r>
              <w:t>1.83%</w:t>
            </w:r>
          </w:p>
        </w:tc>
      </w:tr>
      <w:tr>
        <w:tc>
          <w:tcPr>
            <w:tcW w:type="dxa" w:w="1872"/>
          </w:tcPr>
          <w:p>
            <w:r>
              <w:t>Kalutara</w:t>
            </w:r>
          </w:p>
        </w:tc>
        <w:tc>
          <w:tcPr>
            <w:tcW w:type="dxa" w:w="1872"/>
          </w:tcPr>
          <w:p>
            <w:r>
              <w:t>405</w:t>
            </w:r>
          </w:p>
        </w:tc>
        <w:tc>
          <w:tcPr>
            <w:tcW w:type="dxa" w:w="1872"/>
          </w:tcPr>
          <w:p>
            <w:r>
              <w:t>72</w:t>
            </w:r>
          </w:p>
        </w:tc>
        <w:tc>
          <w:tcPr>
            <w:tcW w:type="dxa" w:w="1872"/>
          </w:tcPr>
          <w:p>
            <w:r>
              <w:t>17.78%</w:t>
            </w:r>
          </w:p>
        </w:tc>
        <w:tc>
          <w:tcPr>
            <w:tcW w:type="dxa" w:w="1872"/>
          </w:tcPr>
          <w:p>
            <w:r>
              <w:t>3.65%</w:t>
            </w:r>
          </w:p>
        </w:tc>
      </w:tr>
    </w:tbl>
    <w:p/>
    <w:p>
      <w:pPr>
        <w:pStyle w:val="ListBullet"/>
      </w:pPr>
      <w:r>
        <w:t>Districts with Highest Missing Counts for this Ethnicity: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t>District</w:t>
            </w:r>
          </w:p>
        </w:tc>
        <w:tc>
          <w:tcPr>
            <w:tcW w:type="dxa" w:w="1872"/>
          </w:tcPr>
          <w:p>
            <w:r>
              <w:t>Total Births</w:t>
            </w:r>
          </w:p>
        </w:tc>
        <w:tc>
          <w:tcPr>
            <w:tcW w:type="dxa" w:w="1872"/>
          </w:tcPr>
          <w:p>
            <w:r>
              <w:t>Missing Birth_Weight</w:t>
            </w:r>
          </w:p>
        </w:tc>
        <w:tc>
          <w:tcPr>
            <w:tcW w:type="dxa" w:w="1872"/>
          </w:tcPr>
          <w:p>
            <w:r>
              <w:t>Missing Rate (%)</w:t>
            </w:r>
          </w:p>
        </w:tc>
        <w:tc>
          <w:tcPr>
            <w:tcW w:type="dxa" w:w="1872"/>
          </w:tcPr>
          <w:p>
            <w:r>
              <w:t>% of Ethnic Missing</w:t>
            </w:r>
          </w:p>
        </w:tc>
      </w:tr>
      <w:tr>
        <w:tc>
          <w:tcPr>
            <w:tcW w:type="dxa" w:w="1872"/>
          </w:tcPr>
          <w:p>
            <w:r>
              <w:t>Kandy</w:t>
            </w:r>
          </w:p>
        </w:tc>
        <w:tc>
          <w:tcPr>
            <w:tcW w:type="dxa" w:w="1872"/>
          </w:tcPr>
          <w:p>
            <w:r>
              <w:t>3,051</w:t>
            </w:r>
          </w:p>
        </w:tc>
        <w:tc>
          <w:tcPr>
            <w:tcW w:type="dxa" w:w="1872"/>
          </w:tcPr>
          <w:p>
            <w:r>
              <w:t>441</w:t>
            </w:r>
          </w:p>
        </w:tc>
        <w:tc>
          <w:tcPr>
            <w:tcW w:type="dxa" w:w="1872"/>
          </w:tcPr>
          <w:p>
            <w:r>
              <w:t>14.45%</w:t>
            </w:r>
          </w:p>
        </w:tc>
        <w:tc>
          <w:tcPr>
            <w:tcW w:type="dxa" w:w="1872"/>
          </w:tcPr>
          <w:p>
            <w:r>
              <w:t>22.39%</w:t>
            </w:r>
          </w:p>
        </w:tc>
      </w:tr>
      <w:tr>
        <w:tc>
          <w:tcPr>
            <w:tcW w:type="dxa" w:w="1872"/>
          </w:tcPr>
          <w:p>
            <w:r>
              <w:t>Nuwara Eliya</w:t>
            </w:r>
          </w:p>
        </w:tc>
        <w:tc>
          <w:tcPr>
            <w:tcW w:type="dxa" w:w="1872"/>
          </w:tcPr>
          <w:p>
            <w:r>
              <w:t>4,845</w:t>
            </w:r>
          </w:p>
        </w:tc>
        <w:tc>
          <w:tcPr>
            <w:tcW w:type="dxa" w:w="1872"/>
          </w:tcPr>
          <w:p>
            <w:r>
              <w:t>344</w:t>
            </w:r>
          </w:p>
        </w:tc>
        <w:tc>
          <w:tcPr>
            <w:tcW w:type="dxa" w:w="1872"/>
          </w:tcPr>
          <w:p>
            <w:r>
              <w:t>7.10%</w:t>
            </w:r>
          </w:p>
        </w:tc>
        <w:tc>
          <w:tcPr>
            <w:tcW w:type="dxa" w:w="1872"/>
          </w:tcPr>
          <w:p>
            <w:r>
              <w:t>17.46%</w:t>
            </w:r>
          </w:p>
        </w:tc>
      </w:tr>
      <w:tr>
        <w:tc>
          <w:tcPr>
            <w:tcW w:type="dxa" w:w="1872"/>
          </w:tcPr>
          <w:p>
            <w:r>
              <w:t>Colombo</w:t>
            </w:r>
          </w:p>
        </w:tc>
        <w:tc>
          <w:tcPr>
            <w:tcW w:type="dxa" w:w="1872"/>
          </w:tcPr>
          <w:p>
            <w:r>
              <w:t>1,384</w:t>
            </w:r>
          </w:p>
        </w:tc>
        <w:tc>
          <w:tcPr>
            <w:tcW w:type="dxa" w:w="1872"/>
          </w:tcPr>
          <w:p>
            <w:r>
              <w:t>303</w:t>
            </w:r>
          </w:p>
        </w:tc>
        <w:tc>
          <w:tcPr>
            <w:tcW w:type="dxa" w:w="1872"/>
          </w:tcPr>
          <w:p>
            <w:r>
              <w:t>21.89%</w:t>
            </w:r>
          </w:p>
        </w:tc>
        <w:tc>
          <w:tcPr>
            <w:tcW w:type="dxa" w:w="1872"/>
          </w:tcPr>
          <w:p>
            <w:r>
              <w:t>15.38%</w:t>
            </w:r>
          </w:p>
        </w:tc>
      </w:tr>
      <w:tr>
        <w:tc>
          <w:tcPr>
            <w:tcW w:type="dxa" w:w="1872"/>
          </w:tcPr>
          <w:p>
            <w:r>
              <w:t>Ampara</w:t>
            </w:r>
          </w:p>
        </w:tc>
        <w:tc>
          <w:tcPr>
            <w:tcW w:type="dxa" w:w="1872"/>
          </w:tcPr>
          <w:p>
            <w:r>
              <w:t>276</w:t>
            </w:r>
          </w:p>
        </w:tc>
        <w:tc>
          <w:tcPr>
            <w:tcW w:type="dxa" w:w="1872"/>
          </w:tcPr>
          <w:p>
            <w:r>
              <w:t>269</w:t>
            </w:r>
          </w:p>
        </w:tc>
        <w:tc>
          <w:tcPr>
            <w:tcW w:type="dxa" w:w="1872"/>
          </w:tcPr>
          <w:p>
            <w:r>
              <w:t>97.46%</w:t>
            </w:r>
          </w:p>
        </w:tc>
        <w:tc>
          <w:tcPr>
            <w:tcW w:type="dxa" w:w="1872"/>
          </w:tcPr>
          <w:p>
            <w:r>
              <w:t>13.65%</w:t>
            </w:r>
          </w:p>
        </w:tc>
      </w:tr>
      <w:tr>
        <w:tc>
          <w:tcPr>
            <w:tcW w:type="dxa" w:w="1872"/>
          </w:tcPr>
          <w:p>
            <w:r>
              <w:t>Gampaha</w:t>
            </w:r>
          </w:p>
        </w:tc>
        <w:tc>
          <w:tcPr>
            <w:tcW w:type="dxa" w:w="1872"/>
          </w:tcPr>
          <w:p>
            <w:r>
              <w:t>312</w:t>
            </w:r>
          </w:p>
        </w:tc>
        <w:tc>
          <w:tcPr>
            <w:tcW w:type="dxa" w:w="1872"/>
          </w:tcPr>
          <w:p>
            <w:r>
              <w:t>108</w:t>
            </w:r>
          </w:p>
        </w:tc>
        <w:tc>
          <w:tcPr>
            <w:tcW w:type="dxa" w:w="1872"/>
          </w:tcPr>
          <w:p>
            <w:r>
              <w:t>34.62%</w:t>
            </w:r>
          </w:p>
        </w:tc>
        <w:tc>
          <w:tcPr>
            <w:tcW w:type="dxa" w:w="1872"/>
          </w:tcPr>
          <w:p>
            <w:r>
              <w:t>5.48%</w:t>
            </w:r>
          </w:p>
        </w:tc>
      </w:tr>
      <w:tr>
        <w:tc>
          <w:tcPr>
            <w:tcW w:type="dxa" w:w="1872"/>
          </w:tcPr>
          <w:p>
            <w:r>
              <w:t>Ratnapura</w:t>
            </w:r>
          </w:p>
        </w:tc>
        <w:tc>
          <w:tcPr>
            <w:tcW w:type="dxa" w:w="1872"/>
          </w:tcPr>
          <w:p>
            <w:r>
              <w:t>948</w:t>
            </w:r>
          </w:p>
        </w:tc>
        <w:tc>
          <w:tcPr>
            <w:tcW w:type="dxa" w:w="1872"/>
          </w:tcPr>
          <w:p>
            <w:r>
              <w:t>105</w:t>
            </w:r>
          </w:p>
        </w:tc>
        <w:tc>
          <w:tcPr>
            <w:tcW w:type="dxa" w:w="1872"/>
          </w:tcPr>
          <w:p>
            <w:r>
              <w:t>11.08%</w:t>
            </w:r>
          </w:p>
        </w:tc>
        <w:tc>
          <w:tcPr>
            <w:tcW w:type="dxa" w:w="1872"/>
          </w:tcPr>
          <w:p>
            <w:r>
              <w:t>5.33%</w:t>
            </w:r>
          </w:p>
        </w:tc>
      </w:tr>
      <w:tr>
        <w:tc>
          <w:tcPr>
            <w:tcW w:type="dxa" w:w="1872"/>
          </w:tcPr>
          <w:p>
            <w:r>
              <w:t>Badulla</w:t>
            </w:r>
          </w:p>
        </w:tc>
        <w:tc>
          <w:tcPr>
            <w:tcW w:type="dxa" w:w="1872"/>
          </w:tcPr>
          <w:p>
            <w:r>
              <w:t>1,664</w:t>
            </w:r>
          </w:p>
        </w:tc>
        <w:tc>
          <w:tcPr>
            <w:tcW w:type="dxa" w:w="1872"/>
          </w:tcPr>
          <w:p>
            <w:r>
              <w:t>74</w:t>
            </w:r>
          </w:p>
        </w:tc>
        <w:tc>
          <w:tcPr>
            <w:tcW w:type="dxa" w:w="1872"/>
          </w:tcPr>
          <w:p>
            <w:r>
              <w:t>4.45%</w:t>
            </w:r>
          </w:p>
        </w:tc>
        <w:tc>
          <w:tcPr>
            <w:tcW w:type="dxa" w:w="1872"/>
          </w:tcPr>
          <w:p>
            <w:r>
              <w:t>3.76%</w:t>
            </w:r>
          </w:p>
        </w:tc>
      </w:tr>
      <w:tr>
        <w:tc>
          <w:tcPr>
            <w:tcW w:type="dxa" w:w="1872"/>
          </w:tcPr>
          <w:p>
            <w:r>
              <w:t>Kalutara</w:t>
            </w:r>
          </w:p>
        </w:tc>
        <w:tc>
          <w:tcPr>
            <w:tcW w:type="dxa" w:w="1872"/>
          </w:tcPr>
          <w:p>
            <w:r>
              <w:t>405</w:t>
            </w:r>
          </w:p>
        </w:tc>
        <w:tc>
          <w:tcPr>
            <w:tcW w:type="dxa" w:w="1872"/>
          </w:tcPr>
          <w:p>
            <w:r>
              <w:t>72</w:t>
            </w:r>
          </w:p>
        </w:tc>
        <w:tc>
          <w:tcPr>
            <w:tcW w:type="dxa" w:w="1872"/>
          </w:tcPr>
          <w:p>
            <w:r>
              <w:t>17.78%</w:t>
            </w:r>
          </w:p>
        </w:tc>
        <w:tc>
          <w:tcPr>
            <w:tcW w:type="dxa" w:w="1872"/>
          </w:tcPr>
          <w:p>
            <w:r>
              <w:t>3.65%</w:t>
            </w:r>
          </w:p>
        </w:tc>
      </w:tr>
      <w:tr>
        <w:tc>
          <w:tcPr>
            <w:tcW w:type="dxa" w:w="1872"/>
          </w:tcPr>
          <w:p>
            <w:r>
              <w:t>Kegalle</w:t>
            </w:r>
          </w:p>
        </w:tc>
        <w:tc>
          <w:tcPr>
            <w:tcW w:type="dxa" w:w="1872"/>
          </w:tcPr>
          <w:p>
            <w:r>
              <w:t>402</w:t>
            </w:r>
          </w:p>
        </w:tc>
        <w:tc>
          <w:tcPr>
            <w:tcW w:type="dxa" w:w="1872"/>
          </w:tcPr>
          <w:p>
            <w:r>
              <w:t>69</w:t>
            </w:r>
          </w:p>
        </w:tc>
        <w:tc>
          <w:tcPr>
            <w:tcW w:type="dxa" w:w="1872"/>
          </w:tcPr>
          <w:p>
            <w:r>
              <w:t>17.16%</w:t>
            </w:r>
          </w:p>
        </w:tc>
        <w:tc>
          <w:tcPr>
            <w:tcW w:type="dxa" w:w="1872"/>
          </w:tcPr>
          <w:p>
            <w:r>
              <w:t>3.50%</w:t>
            </w:r>
          </w:p>
        </w:tc>
      </w:tr>
      <w:tr>
        <w:tc>
          <w:tcPr>
            <w:tcW w:type="dxa" w:w="1872"/>
          </w:tcPr>
          <w:p>
            <w:r>
              <w:t>Matara</w:t>
            </w:r>
          </w:p>
        </w:tc>
        <w:tc>
          <w:tcPr>
            <w:tcW w:type="dxa" w:w="1872"/>
          </w:tcPr>
          <w:p>
            <w:r>
              <w:t>200</w:t>
            </w:r>
          </w:p>
        </w:tc>
        <w:tc>
          <w:tcPr>
            <w:tcW w:type="dxa" w:w="1872"/>
          </w:tcPr>
          <w:p>
            <w:r>
              <w:t>55</w:t>
            </w:r>
          </w:p>
        </w:tc>
        <w:tc>
          <w:tcPr>
            <w:tcW w:type="dxa" w:w="1872"/>
          </w:tcPr>
          <w:p>
            <w:r>
              <w:t>27.50%</w:t>
            </w:r>
          </w:p>
        </w:tc>
        <w:tc>
          <w:tcPr>
            <w:tcW w:type="dxa" w:w="1872"/>
          </w:tcPr>
          <w:p>
            <w:r>
              <w:t>2.79%</w:t>
            </w:r>
          </w:p>
        </w:tc>
      </w:tr>
    </w:tbl>
    <w:p/>
    <w:p>
      <w:pPr>
        <w:pStyle w:val="Heading3"/>
      </w:pPr>
      <w:r>
        <w:t>Sri Lankan Moor (MOOR_SL)</w:t>
      </w:r>
    </w:p>
    <w:p>
      <w:r>
        <w:t>Overall Statistics: Total Births: 41,678 | Missing Birth_Weight: 8,455 (20.29%) | 25.2% of National Missing Records</w:t>
      </w:r>
    </w:p>
    <w:p>
      <w:pPr>
        <w:pStyle w:val="ListBullet"/>
      </w:pPr>
      <w:r>
        <w:t>Districts with Highest Missing Rates for this Ethnicity: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t>District</w:t>
            </w:r>
          </w:p>
        </w:tc>
        <w:tc>
          <w:tcPr>
            <w:tcW w:type="dxa" w:w="1872"/>
          </w:tcPr>
          <w:p>
            <w:r>
              <w:t>Total Births</w:t>
            </w:r>
          </w:p>
        </w:tc>
        <w:tc>
          <w:tcPr>
            <w:tcW w:type="dxa" w:w="1872"/>
          </w:tcPr>
          <w:p>
            <w:r>
              <w:t>Missing Birth_Weight</w:t>
            </w:r>
          </w:p>
        </w:tc>
        <w:tc>
          <w:tcPr>
            <w:tcW w:type="dxa" w:w="1872"/>
          </w:tcPr>
          <w:p>
            <w:r>
              <w:t>Missing Rate (%)</w:t>
            </w:r>
          </w:p>
        </w:tc>
        <w:tc>
          <w:tcPr>
            <w:tcW w:type="dxa" w:w="1872"/>
          </w:tcPr>
          <w:p>
            <w:r>
              <w:t>% of Ethnic Missing</w:t>
            </w:r>
          </w:p>
        </w:tc>
      </w:tr>
      <w:tr>
        <w:tc>
          <w:tcPr>
            <w:tcW w:type="dxa" w:w="1872"/>
          </w:tcPr>
          <w:p>
            <w:r>
              <w:t>Batticaloa</w:t>
            </w:r>
          </w:p>
        </w:tc>
        <w:tc>
          <w:tcPr>
            <w:tcW w:type="dxa" w:w="1872"/>
          </w:tcPr>
          <w:p>
            <w:r>
              <w:t>3,034</w:t>
            </w:r>
          </w:p>
        </w:tc>
        <w:tc>
          <w:tcPr>
            <w:tcW w:type="dxa" w:w="1872"/>
          </w:tcPr>
          <w:p>
            <w:r>
              <w:t>2,433</w:t>
            </w:r>
          </w:p>
        </w:tc>
        <w:tc>
          <w:tcPr>
            <w:tcW w:type="dxa" w:w="1872"/>
          </w:tcPr>
          <w:p>
            <w:r>
              <w:t>80.19%</w:t>
            </w:r>
          </w:p>
        </w:tc>
        <w:tc>
          <w:tcPr>
            <w:tcW w:type="dxa" w:w="1872"/>
          </w:tcPr>
          <w:p>
            <w:r>
              <w:t>28.78%</w:t>
            </w:r>
          </w:p>
        </w:tc>
      </w:tr>
      <w:tr>
        <w:tc>
          <w:tcPr>
            <w:tcW w:type="dxa" w:w="1872"/>
          </w:tcPr>
          <w:p>
            <w:r>
              <w:t>Ampara</w:t>
            </w:r>
          </w:p>
        </w:tc>
        <w:tc>
          <w:tcPr>
            <w:tcW w:type="dxa" w:w="1872"/>
          </w:tcPr>
          <w:p>
            <w:r>
              <w:t>6,784</w:t>
            </w:r>
          </w:p>
        </w:tc>
        <w:tc>
          <w:tcPr>
            <w:tcW w:type="dxa" w:w="1872"/>
          </w:tcPr>
          <w:p>
            <w:r>
              <w:t>4,028</w:t>
            </w:r>
          </w:p>
        </w:tc>
        <w:tc>
          <w:tcPr>
            <w:tcW w:type="dxa" w:w="1872"/>
          </w:tcPr>
          <w:p>
            <w:r>
              <w:t>59.38%</w:t>
            </w:r>
          </w:p>
        </w:tc>
        <w:tc>
          <w:tcPr>
            <w:tcW w:type="dxa" w:w="1872"/>
          </w:tcPr>
          <w:p>
            <w:r>
              <w:t>47.64%</w:t>
            </w:r>
          </w:p>
        </w:tc>
      </w:tr>
      <w:tr>
        <w:tc>
          <w:tcPr>
            <w:tcW w:type="dxa" w:w="1872"/>
          </w:tcPr>
          <w:p>
            <w:r>
              <w:t>Gampaha</w:t>
            </w:r>
          </w:p>
        </w:tc>
        <w:tc>
          <w:tcPr>
            <w:tcW w:type="dxa" w:w="1872"/>
          </w:tcPr>
          <w:p>
            <w:r>
              <w:t>1,183</w:t>
            </w:r>
          </w:p>
        </w:tc>
        <w:tc>
          <w:tcPr>
            <w:tcW w:type="dxa" w:w="1872"/>
          </w:tcPr>
          <w:p>
            <w:r>
              <w:t>146</w:t>
            </w:r>
          </w:p>
        </w:tc>
        <w:tc>
          <w:tcPr>
            <w:tcW w:type="dxa" w:w="1872"/>
          </w:tcPr>
          <w:p>
            <w:r>
              <w:t>12.34%</w:t>
            </w:r>
          </w:p>
        </w:tc>
        <w:tc>
          <w:tcPr>
            <w:tcW w:type="dxa" w:w="1872"/>
          </w:tcPr>
          <w:p>
            <w:r>
              <w:t>1.73%</w:t>
            </w:r>
          </w:p>
        </w:tc>
      </w:tr>
      <w:tr>
        <w:tc>
          <w:tcPr>
            <w:tcW w:type="dxa" w:w="1872"/>
          </w:tcPr>
          <w:p>
            <w:r>
              <w:t>Polonnaruwa</w:t>
            </w:r>
          </w:p>
        </w:tc>
        <w:tc>
          <w:tcPr>
            <w:tcW w:type="dxa" w:w="1872"/>
          </w:tcPr>
          <w:p>
            <w:r>
              <w:t>722</w:t>
            </w:r>
          </w:p>
        </w:tc>
        <w:tc>
          <w:tcPr>
            <w:tcW w:type="dxa" w:w="1872"/>
          </w:tcPr>
          <w:p>
            <w:r>
              <w:t>83</w:t>
            </w:r>
          </w:p>
        </w:tc>
        <w:tc>
          <w:tcPr>
            <w:tcW w:type="dxa" w:w="1872"/>
          </w:tcPr>
          <w:p>
            <w:r>
              <w:t>11.50%</w:t>
            </w:r>
          </w:p>
        </w:tc>
        <w:tc>
          <w:tcPr>
            <w:tcW w:type="dxa" w:w="1872"/>
          </w:tcPr>
          <w:p>
            <w:r>
              <w:t>0.98%</w:t>
            </w:r>
          </w:p>
        </w:tc>
      </w:tr>
      <w:tr>
        <w:tc>
          <w:tcPr>
            <w:tcW w:type="dxa" w:w="1872"/>
          </w:tcPr>
          <w:p>
            <w:r>
              <w:t>Hambantota</w:t>
            </w:r>
          </w:p>
        </w:tc>
        <w:tc>
          <w:tcPr>
            <w:tcW w:type="dxa" w:w="1872"/>
          </w:tcPr>
          <w:p>
            <w:r>
              <w:t>89</w:t>
            </w:r>
          </w:p>
        </w:tc>
        <w:tc>
          <w:tcPr>
            <w:tcW w:type="dxa" w:w="1872"/>
          </w:tcPr>
          <w:p>
            <w:r>
              <w:t>9</w:t>
            </w:r>
          </w:p>
        </w:tc>
        <w:tc>
          <w:tcPr>
            <w:tcW w:type="dxa" w:w="1872"/>
          </w:tcPr>
          <w:p>
            <w:r>
              <w:t>10.11%</w:t>
            </w:r>
          </w:p>
        </w:tc>
        <w:tc>
          <w:tcPr>
            <w:tcW w:type="dxa" w:w="1872"/>
          </w:tcPr>
          <w:p>
            <w:r>
              <w:t>0.11%</w:t>
            </w:r>
          </w:p>
        </w:tc>
      </w:tr>
      <w:tr>
        <w:tc>
          <w:tcPr>
            <w:tcW w:type="dxa" w:w="1872"/>
          </w:tcPr>
          <w:p>
            <w:r>
              <w:t>Colombo</w:t>
            </w:r>
          </w:p>
        </w:tc>
        <w:tc>
          <w:tcPr>
            <w:tcW w:type="dxa" w:w="1872"/>
          </w:tcPr>
          <w:p>
            <w:r>
              <w:t>5,644</w:t>
            </w:r>
          </w:p>
        </w:tc>
        <w:tc>
          <w:tcPr>
            <w:tcW w:type="dxa" w:w="1872"/>
          </w:tcPr>
          <w:p>
            <w:r>
              <w:t>524</w:t>
            </w:r>
          </w:p>
        </w:tc>
        <w:tc>
          <w:tcPr>
            <w:tcW w:type="dxa" w:w="1872"/>
          </w:tcPr>
          <w:p>
            <w:r>
              <w:t>9.28%</w:t>
            </w:r>
          </w:p>
        </w:tc>
        <w:tc>
          <w:tcPr>
            <w:tcW w:type="dxa" w:w="1872"/>
          </w:tcPr>
          <w:p>
            <w:r>
              <w:t>6.20%</w:t>
            </w:r>
          </w:p>
        </w:tc>
      </w:tr>
      <w:tr>
        <w:tc>
          <w:tcPr>
            <w:tcW w:type="dxa" w:w="1872"/>
          </w:tcPr>
          <w:p>
            <w:r>
              <w:t>Trincomalee</w:t>
            </w:r>
          </w:p>
        </w:tc>
        <w:tc>
          <w:tcPr>
            <w:tcW w:type="dxa" w:w="1872"/>
          </w:tcPr>
          <w:p>
            <w:r>
              <w:t>4,738</w:t>
            </w:r>
          </w:p>
        </w:tc>
        <w:tc>
          <w:tcPr>
            <w:tcW w:type="dxa" w:w="1872"/>
          </w:tcPr>
          <w:p>
            <w:r>
              <w:t>380</w:t>
            </w:r>
          </w:p>
        </w:tc>
        <w:tc>
          <w:tcPr>
            <w:tcW w:type="dxa" w:w="1872"/>
          </w:tcPr>
          <w:p>
            <w:r>
              <w:t>8.02%</w:t>
            </w:r>
          </w:p>
        </w:tc>
        <w:tc>
          <w:tcPr>
            <w:tcW w:type="dxa" w:w="1872"/>
          </w:tcPr>
          <w:p>
            <w:r>
              <w:t>4.49%</w:t>
            </w:r>
          </w:p>
        </w:tc>
      </w:tr>
      <w:tr>
        <w:tc>
          <w:tcPr>
            <w:tcW w:type="dxa" w:w="1872"/>
          </w:tcPr>
          <w:p>
            <w:r>
              <w:t>Ratnapura</w:t>
            </w:r>
          </w:p>
        </w:tc>
        <w:tc>
          <w:tcPr>
            <w:tcW w:type="dxa" w:w="1872"/>
          </w:tcPr>
          <w:p>
            <w:r>
              <w:t>385</w:t>
            </w:r>
          </w:p>
        </w:tc>
        <w:tc>
          <w:tcPr>
            <w:tcW w:type="dxa" w:w="1872"/>
          </w:tcPr>
          <w:p>
            <w:r>
              <w:t>26</w:t>
            </w:r>
          </w:p>
        </w:tc>
        <w:tc>
          <w:tcPr>
            <w:tcW w:type="dxa" w:w="1872"/>
          </w:tcPr>
          <w:p>
            <w:r>
              <w:t>6.75%</w:t>
            </w:r>
          </w:p>
        </w:tc>
        <w:tc>
          <w:tcPr>
            <w:tcW w:type="dxa" w:w="1872"/>
          </w:tcPr>
          <w:p>
            <w:r>
              <w:t>0.31%</w:t>
            </w:r>
          </w:p>
        </w:tc>
      </w:tr>
      <w:tr>
        <w:tc>
          <w:tcPr>
            <w:tcW w:type="dxa" w:w="1872"/>
          </w:tcPr>
          <w:p>
            <w:r>
              <w:t>Puttalam</w:t>
            </w:r>
          </w:p>
        </w:tc>
        <w:tc>
          <w:tcPr>
            <w:tcW w:type="dxa" w:w="1872"/>
          </w:tcPr>
          <w:p>
            <w:r>
              <w:t>3,652</w:t>
            </w:r>
          </w:p>
        </w:tc>
        <w:tc>
          <w:tcPr>
            <w:tcW w:type="dxa" w:w="1872"/>
          </w:tcPr>
          <w:p>
            <w:r>
              <w:t>240</w:t>
            </w:r>
          </w:p>
        </w:tc>
        <w:tc>
          <w:tcPr>
            <w:tcW w:type="dxa" w:w="1872"/>
          </w:tcPr>
          <w:p>
            <w:r>
              <w:t>6.57%</w:t>
            </w:r>
          </w:p>
        </w:tc>
        <w:tc>
          <w:tcPr>
            <w:tcW w:type="dxa" w:w="1872"/>
          </w:tcPr>
          <w:p>
            <w:r>
              <w:t>2.84%</w:t>
            </w:r>
          </w:p>
        </w:tc>
      </w:tr>
      <w:tr>
        <w:tc>
          <w:tcPr>
            <w:tcW w:type="dxa" w:w="1872"/>
          </w:tcPr>
          <w:p>
            <w:r>
              <w:t>Anuradhapura</w:t>
            </w:r>
          </w:p>
        </w:tc>
        <w:tc>
          <w:tcPr>
            <w:tcW w:type="dxa" w:w="1872"/>
          </w:tcPr>
          <w:p>
            <w:r>
              <w:t>953</w:t>
            </w:r>
          </w:p>
        </w:tc>
        <w:tc>
          <w:tcPr>
            <w:tcW w:type="dxa" w:w="1872"/>
          </w:tcPr>
          <w:p>
            <w:r>
              <w:t>61</w:t>
            </w:r>
          </w:p>
        </w:tc>
        <w:tc>
          <w:tcPr>
            <w:tcW w:type="dxa" w:w="1872"/>
          </w:tcPr>
          <w:p>
            <w:r>
              <w:t>6.40%</w:t>
            </w:r>
          </w:p>
        </w:tc>
        <w:tc>
          <w:tcPr>
            <w:tcW w:type="dxa" w:w="1872"/>
          </w:tcPr>
          <w:p>
            <w:r>
              <w:t>0.72%</w:t>
            </w:r>
          </w:p>
        </w:tc>
      </w:tr>
    </w:tbl>
    <w:p/>
    <w:p>
      <w:pPr>
        <w:pStyle w:val="ListBullet"/>
      </w:pPr>
      <w:r>
        <w:t>Districts with Highest Missing Counts for this Ethnicity: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t>District</w:t>
            </w:r>
          </w:p>
        </w:tc>
        <w:tc>
          <w:tcPr>
            <w:tcW w:type="dxa" w:w="1872"/>
          </w:tcPr>
          <w:p>
            <w:r>
              <w:t>Total Births</w:t>
            </w:r>
          </w:p>
        </w:tc>
        <w:tc>
          <w:tcPr>
            <w:tcW w:type="dxa" w:w="1872"/>
          </w:tcPr>
          <w:p>
            <w:r>
              <w:t>Missing Birth_Weight</w:t>
            </w:r>
          </w:p>
        </w:tc>
        <w:tc>
          <w:tcPr>
            <w:tcW w:type="dxa" w:w="1872"/>
          </w:tcPr>
          <w:p>
            <w:r>
              <w:t>Missing Rate (%)</w:t>
            </w:r>
          </w:p>
        </w:tc>
        <w:tc>
          <w:tcPr>
            <w:tcW w:type="dxa" w:w="1872"/>
          </w:tcPr>
          <w:p>
            <w:r>
              <w:t>% of Ethnic Missing</w:t>
            </w:r>
          </w:p>
        </w:tc>
      </w:tr>
      <w:tr>
        <w:tc>
          <w:tcPr>
            <w:tcW w:type="dxa" w:w="1872"/>
          </w:tcPr>
          <w:p>
            <w:r>
              <w:t>Ampara</w:t>
            </w:r>
          </w:p>
        </w:tc>
        <w:tc>
          <w:tcPr>
            <w:tcW w:type="dxa" w:w="1872"/>
          </w:tcPr>
          <w:p>
            <w:r>
              <w:t>6,784</w:t>
            </w:r>
          </w:p>
        </w:tc>
        <w:tc>
          <w:tcPr>
            <w:tcW w:type="dxa" w:w="1872"/>
          </w:tcPr>
          <w:p>
            <w:r>
              <w:t>4,028</w:t>
            </w:r>
          </w:p>
        </w:tc>
        <w:tc>
          <w:tcPr>
            <w:tcW w:type="dxa" w:w="1872"/>
          </w:tcPr>
          <w:p>
            <w:r>
              <w:t>59.38%</w:t>
            </w:r>
          </w:p>
        </w:tc>
        <w:tc>
          <w:tcPr>
            <w:tcW w:type="dxa" w:w="1872"/>
          </w:tcPr>
          <w:p>
            <w:r>
              <w:t>47.64%</w:t>
            </w:r>
          </w:p>
        </w:tc>
      </w:tr>
      <w:tr>
        <w:tc>
          <w:tcPr>
            <w:tcW w:type="dxa" w:w="1872"/>
          </w:tcPr>
          <w:p>
            <w:r>
              <w:t>Batticaloa</w:t>
            </w:r>
          </w:p>
        </w:tc>
        <w:tc>
          <w:tcPr>
            <w:tcW w:type="dxa" w:w="1872"/>
          </w:tcPr>
          <w:p>
            <w:r>
              <w:t>3,034</w:t>
            </w:r>
          </w:p>
        </w:tc>
        <w:tc>
          <w:tcPr>
            <w:tcW w:type="dxa" w:w="1872"/>
          </w:tcPr>
          <w:p>
            <w:r>
              <w:t>2,433</w:t>
            </w:r>
          </w:p>
        </w:tc>
        <w:tc>
          <w:tcPr>
            <w:tcW w:type="dxa" w:w="1872"/>
          </w:tcPr>
          <w:p>
            <w:r>
              <w:t>80.19%</w:t>
            </w:r>
          </w:p>
        </w:tc>
        <w:tc>
          <w:tcPr>
            <w:tcW w:type="dxa" w:w="1872"/>
          </w:tcPr>
          <w:p>
            <w:r>
              <w:t>28.78%</w:t>
            </w:r>
          </w:p>
        </w:tc>
      </w:tr>
      <w:tr>
        <w:tc>
          <w:tcPr>
            <w:tcW w:type="dxa" w:w="1872"/>
          </w:tcPr>
          <w:p>
            <w:r>
              <w:t>Colombo</w:t>
            </w:r>
          </w:p>
        </w:tc>
        <w:tc>
          <w:tcPr>
            <w:tcW w:type="dxa" w:w="1872"/>
          </w:tcPr>
          <w:p>
            <w:r>
              <w:t>5,644</w:t>
            </w:r>
          </w:p>
        </w:tc>
        <w:tc>
          <w:tcPr>
            <w:tcW w:type="dxa" w:w="1872"/>
          </w:tcPr>
          <w:p>
            <w:r>
              <w:t>524</w:t>
            </w:r>
          </w:p>
        </w:tc>
        <w:tc>
          <w:tcPr>
            <w:tcW w:type="dxa" w:w="1872"/>
          </w:tcPr>
          <w:p>
            <w:r>
              <w:t>9.28%</w:t>
            </w:r>
          </w:p>
        </w:tc>
        <w:tc>
          <w:tcPr>
            <w:tcW w:type="dxa" w:w="1872"/>
          </w:tcPr>
          <w:p>
            <w:r>
              <w:t>6.20%</w:t>
            </w:r>
          </w:p>
        </w:tc>
      </w:tr>
      <w:tr>
        <w:tc>
          <w:tcPr>
            <w:tcW w:type="dxa" w:w="1872"/>
          </w:tcPr>
          <w:p>
            <w:r>
              <w:t>Trincomalee</w:t>
            </w:r>
          </w:p>
        </w:tc>
        <w:tc>
          <w:tcPr>
            <w:tcW w:type="dxa" w:w="1872"/>
          </w:tcPr>
          <w:p>
            <w:r>
              <w:t>4,738</w:t>
            </w:r>
          </w:p>
        </w:tc>
        <w:tc>
          <w:tcPr>
            <w:tcW w:type="dxa" w:w="1872"/>
          </w:tcPr>
          <w:p>
            <w:r>
              <w:t>380</w:t>
            </w:r>
          </w:p>
        </w:tc>
        <w:tc>
          <w:tcPr>
            <w:tcW w:type="dxa" w:w="1872"/>
          </w:tcPr>
          <w:p>
            <w:r>
              <w:t>8.02%</w:t>
            </w:r>
          </w:p>
        </w:tc>
        <w:tc>
          <w:tcPr>
            <w:tcW w:type="dxa" w:w="1872"/>
          </w:tcPr>
          <w:p>
            <w:r>
              <w:t>4.49%</w:t>
            </w:r>
          </w:p>
        </w:tc>
      </w:tr>
      <w:tr>
        <w:tc>
          <w:tcPr>
            <w:tcW w:type="dxa" w:w="1872"/>
          </w:tcPr>
          <w:p>
            <w:r>
              <w:t>Puttalam</w:t>
            </w:r>
          </w:p>
        </w:tc>
        <w:tc>
          <w:tcPr>
            <w:tcW w:type="dxa" w:w="1872"/>
          </w:tcPr>
          <w:p>
            <w:r>
              <w:t>3,652</w:t>
            </w:r>
          </w:p>
        </w:tc>
        <w:tc>
          <w:tcPr>
            <w:tcW w:type="dxa" w:w="1872"/>
          </w:tcPr>
          <w:p>
            <w:r>
              <w:t>240</w:t>
            </w:r>
          </w:p>
        </w:tc>
        <w:tc>
          <w:tcPr>
            <w:tcW w:type="dxa" w:w="1872"/>
          </w:tcPr>
          <w:p>
            <w:r>
              <w:t>6.57%</w:t>
            </w:r>
          </w:p>
        </w:tc>
        <w:tc>
          <w:tcPr>
            <w:tcW w:type="dxa" w:w="1872"/>
          </w:tcPr>
          <w:p>
            <w:r>
              <w:t>2.84%</w:t>
            </w:r>
          </w:p>
        </w:tc>
      </w:tr>
      <w:tr>
        <w:tc>
          <w:tcPr>
            <w:tcW w:type="dxa" w:w="1872"/>
          </w:tcPr>
          <w:p>
            <w:r>
              <w:t>Kandy</w:t>
            </w:r>
          </w:p>
        </w:tc>
        <w:tc>
          <w:tcPr>
            <w:tcW w:type="dxa" w:w="1872"/>
          </w:tcPr>
          <w:p>
            <w:r>
              <w:t>4,586</w:t>
            </w:r>
          </w:p>
        </w:tc>
        <w:tc>
          <w:tcPr>
            <w:tcW w:type="dxa" w:w="1872"/>
          </w:tcPr>
          <w:p>
            <w:r>
              <w:t>197</w:t>
            </w:r>
          </w:p>
        </w:tc>
        <w:tc>
          <w:tcPr>
            <w:tcW w:type="dxa" w:w="1872"/>
          </w:tcPr>
          <w:p>
            <w:r>
              <w:t>4.30%</w:t>
            </w:r>
          </w:p>
        </w:tc>
        <w:tc>
          <w:tcPr>
            <w:tcW w:type="dxa" w:w="1872"/>
          </w:tcPr>
          <w:p>
            <w:r>
              <w:t>2.33%</w:t>
            </w:r>
          </w:p>
        </w:tc>
      </w:tr>
      <w:tr>
        <w:tc>
          <w:tcPr>
            <w:tcW w:type="dxa" w:w="1872"/>
          </w:tcPr>
          <w:p>
            <w:r>
              <w:t>Gampaha</w:t>
            </w:r>
          </w:p>
        </w:tc>
        <w:tc>
          <w:tcPr>
            <w:tcW w:type="dxa" w:w="1872"/>
          </w:tcPr>
          <w:p>
            <w:r>
              <w:t>1,183</w:t>
            </w:r>
          </w:p>
        </w:tc>
        <w:tc>
          <w:tcPr>
            <w:tcW w:type="dxa" w:w="1872"/>
          </w:tcPr>
          <w:p>
            <w:r>
              <w:t>146</w:t>
            </w:r>
          </w:p>
        </w:tc>
        <w:tc>
          <w:tcPr>
            <w:tcW w:type="dxa" w:w="1872"/>
          </w:tcPr>
          <w:p>
            <w:r>
              <w:t>12.34%</w:t>
            </w:r>
          </w:p>
        </w:tc>
        <w:tc>
          <w:tcPr>
            <w:tcW w:type="dxa" w:w="1872"/>
          </w:tcPr>
          <w:p>
            <w:r>
              <w:t>1.73%</w:t>
            </w:r>
          </w:p>
        </w:tc>
      </w:tr>
      <w:tr>
        <w:tc>
          <w:tcPr>
            <w:tcW w:type="dxa" w:w="1872"/>
          </w:tcPr>
          <w:p>
            <w:r>
              <w:t>Kurunagala</w:t>
            </w:r>
          </w:p>
        </w:tc>
        <w:tc>
          <w:tcPr>
            <w:tcW w:type="dxa" w:w="1872"/>
          </w:tcPr>
          <w:p>
            <w:r>
              <w:t>2,054</w:t>
            </w:r>
          </w:p>
        </w:tc>
        <w:tc>
          <w:tcPr>
            <w:tcW w:type="dxa" w:w="1872"/>
          </w:tcPr>
          <w:p>
            <w:r>
              <w:t>104</w:t>
            </w:r>
          </w:p>
        </w:tc>
        <w:tc>
          <w:tcPr>
            <w:tcW w:type="dxa" w:w="1872"/>
          </w:tcPr>
          <w:p>
            <w:r>
              <w:t>5.06%</w:t>
            </w:r>
          </w:p>
        </w:tc>
        <w:tc>
          <w:tcPr>
            <w:tcW w:type="dxa" w:w="1872"/>
          </w:tcPr>
          <w:p>
            <w:r>
              <w:t>1.23%</w:t>
            </w:r>
          </w:p>
        </w:tc>
      </w:tr>
      <w:tr>
        <w:tc>
          <w:tcPr>
            <w:tcW w:type="dxa" w:w="1872"/>
          </w:tcPr>
          <w:p>
            <w:r>
              <w:t>Kalutara</w:t>
            </w:r>
          </w:p>
        </w:tc>
        <w:tc>
          <w:tcPr>
            <w:tcW w:type="dxa" w:w="1872"/>
          </w:tcPr>
          <w:p>
            <w:r>
              <w:t>1,612</w:t>
            </w:r>
          </w:p>
        </w:tc>
        <w:tc>
          <w:tcPr>
            <w:tcW w:type="dxa" w:w="1872"/>
          </w:tcPr>
          <w:p>
            <w:r>
              <w:t>102</w:t>
            </w:r>
          </w:p>
        </w:tc>
        <w:tc>
          <w:tcPr>
            <w:tcW w:type="dxa" w:w="1872"/>
          </w:tcPr>
          <w:p>
            <w:r>
              <w:t>6.33%</w:t>
            </w:r>
          </w:p>
        </w:tc>
        <w:tc>
          <w:tcPr>
            <w:tcW w:type="dxa" w:w="1872"/>
          </w:tcPr>
          <w:p>
            <w:r>
              <w:t>1.21%</w:t>
            </w:r>
          </w:p>
        </w:tc>
      </w:tr>
      <w:tr>
        <w:tc>
          <w:tcPr>
            <w:tcW w:type="dxa" w:w="1872"/>
          </w:tcPr>
          <w:p>
            <w:r>
              <w:t>Polonnaruwa</w:t>
            </w:r>
          </w:p>
        </w:tc>
        <w:tc>
          <w:tcPr>
            <w:tcW w:type="dxa" w:w="1872"/>
          </w:tcPr>
          <w:p>
            <w:r>
              <w:t>722</w:t>
            </w:r>
          </w:p>
        </w:tc>
        <w:tc>
          <w:tcPr>
            <w:tcW w:type="dxa" w:w="1872"/>
          </w:tcPr>
          <w:p>
            <w:r>
              <w:t>83</w:t>
            </w:r>
          </w:p>
        </w:tc>
        <w:tc>
          <w:tcPr>
            <w:tcW w:type="dxa" w:w="1872"/>
          </w:tcPr>
          <w:p>
            <w:r>
              <w:t>11.50%</w:t>
            </w:r>
          </w:p>
        </w:tc>
        <w:tc>
          <w:tcPr>
            <w:tcW w:type="dxa" w:w="1872"/>
          </w:tcPr>
          <w:p>
            <w:r>
              <w:t>0.98%</w:t>
            </w:r>
          </w:p>
        </w:tc>
      </w:tr>
    </w:tbl>
    <w:p/>
    <w:p>
      <w:pPr>
        <w:pStyle w:val="Heading3"/>
      </w:pPr>
      <w:r>
        <w:t>Burgher (BUR)</w:t>
      </w:r>
    </w:p>
    <w:p>
      <w:r>
        <w:t>Overall Statistics: Total Births: 406 | Missing Birth_Weight: 93 (22.91%) | 0.3% of National Missing Records</w:t>
      </w:r>
    </w:p>
    <w:p>
      <w:pPr>
        <w:pStyle w:val="ListBullet"/>
      </w:pPr>
      <w:r>
        <w:t>Districts with Highest Missing Rates for this Ethnicity: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t>District</w:t>
            </w:r>
          </w:p>
        </w:tc>
        <w:tc>
          <w:tcPr>
            <w:tcW w:type="dxa" w:w="1872"/>
          </w:tcPr>
          <w:p>
            <w:r>
              <w:t>Total Births</w:t>
            </w:r>
          </w:p>
        </w:tc>
        <w:tc>
          <w:tcPr>
            <w:tcW w:type="dxa" w:w="1872"/>
          </w:tcPr>
          <w:p>
            <w:r>
              <w:t>Missing Birth_Weight</w:t>
            </w:r>
          </w:p>
        </w:tc>
        <w:tc>
          <w:tcPr>
            <w:tcW w:type="dxa" w:w="1872"/>
          </w:tcPr>
          <w:p>
            <w:r>
              <w:t>Missing Rate (%)</w:t>
            </w:r>
          </w:p>
        </w:tc>
        <w:tc>
          <w:tcPr>
            <w:tcW w:type="dxa" w:w="1872"/>
          </w:tcPr>
          <w:p>
            <w:r>
              <w:t>% of Ethnic Missing</w:t>
            </w:r>
          </w:p>
        </w:tc>
      </w:tr>
      <w:tr>
        <w:tc>
          <w:tcPr>
            <w:tcW w:type="dxa" w:w="1872"/>
          </w:tcPr>
          <w:p>
            <w:r>
              <w:t>Badulla</w:t>
            </w:r>
          </w:p>
        </w:tc>
        <w:tc>
          <w:tcPr>
            <w:tcW w:type="dxa" w:w="1872"/>
          </w:tcPr>
          <w:p>
            <w:r>
              <w:t>1</w:t>
            </w:r>
          </w:p>
        </w:tc>
        <w:tc>
          <w:tcPr>
            <w:tcW w:type="dxa" w:w="1872"/>
          </w:tcPr>
          <w:p>
            <w:r>
              <w:t>1</w:t>
            </w:r>
          </w:p>
        </w:tc>
        <w:tc>
          <w:tcPr>
            <w:tcW w:type="dxa" w:w="1872"/>
          </w:tcPr>
          <w:p>
            <w:r>
              <w:t>100.00%</w:t>
            </w:r>
          </w:p>
        </w:tc>
        <w:tc>
          <w:tcPr>
            <w:tcW w:type="dxa" w:w="1872"/>
          </w:tcPr>
          <w:p>
            <w:r>
              <w:t>1.08%</w:t>
            </w:r>
          </w:p>
        </w:tc>
      </w:tr>
      <w:tr>
        <w:tc>
          <w:tcPr>
            <w:tcW w:type="dxa" w:w="1872"/>
          </w:tcPr>
          <w:p>
            <w:r>
              <w:t>Batticaloa</w:t>
            </w:r>
          </w:p>
        </w:tc>
        <w:tc>
          <w:tcPr>
            <w:tcW w:type="dxa" w:w="1872"/>
          </w:tcPr>
          <w:p>
            <w:r>
              <w:t>53</w:t>
            </w:r>
          </w:p>
        </w:tc>
        <w:tc>
          <w:tcPr>
            <w:tcW w:type="dxa" w:w="1872"/>
          </w:tcPr>
          <w:p>
            <w:r>
              <w:t>45</w:t>
            </w:r>
          </w:p>
        </w:tc>
        <w:tc>
          <w:tcPr>
            <w:tcW w:type="dxa" w:w="1872"/>
          </w:tcPr>
          <w:p>
            <w:r>
              <w:t>84.91%</w:t>
            </w:r>
          </w:p>
        </w:tc>
        <w:tc>
          <w:tcPr>
            <w:tcW w:type="dxa" w:w="1872"/>
          </w:tcPr>
          <w:p>
            <w:r>
              <w:t>48.39%</w:t>
            </w:r>
          </w:p>
        </w:tc>
      </w:tr>
      <w:tr>
        <w:tc>
          <w:tcPr>
            <w:tcW w:type="dxa" w:w="1872"/>
          </w:tcPr>
          <w:p>
            <w:r>
              <w:t>Ampara</w:t>
            </w:r>
          </w:p>
        </w:tc>
        <w:tc>
          <w:tcPr>
            <w:tcW w:type="dxa" w:w="1872"/>
          </w:tcPr>
          <w:p>
            <w:r>
              <w:t>13</w:t>
            </w:r>
          </w:p>
        </w:tc>
        <w:tc>
          <w:tcPr>
            <w:tcW w:type="dxa" w:w="1872"/>
          </w:tcPr>
          <w:p>
            <w:r>
              <w:t>7</w:t>
            </w:r>
          </w:p>
        </w:tc>
        <w:tc>
          <w:tcPr>
            <w:tcW w:type="dxa" w:w="1872"/>
          </w:tcPr>
          <w:p>
            <w:r>
              <w:t>53.85%</w:t>
            </w:r>
          </w:p>
        </w:tc>
        <w:tc>
          <w:tcPr>
            <w:tcW w:type="dxa" w:w="1872"/>
          </w:tcPr>
          <w:p>
            <w:r>
              <w:t>7.53%</w:t>
            </w:r>
          </w:p>
        </w:tc>
      </w:tr>
      <w:tr>
        <w:tc>
          <w:tcPr>
            <w:tcW w:type="dxa" w:w="1872"/>
          </w:tcPr>
          <w:p>
            <w:r>
              <w:t>Polonnaruwa</w:t>
            </w:r>
          </w:p>
        </w:tc>
        <w:tc>
          <w:tcPr>
            <w:tcW w:type="dxa" w:w="1872"/>
          </w:tcPr>
          <w:p>
            <w:r>
              <w:t>2</w:t>
            </w:r>
          </w:p>
        </w:tc>
        <w:tc>
          <w:tcPr>
            <w:tcW w:type="dxa" w:w="1872"/>
          </w:tcPr>
          <w:p>
            <w:r>
              <w:t>1</w:t>
            </w:r>
          </w:p>
        </w:tc>
        <w:tc>
          <w:tcPr>
            <w:tcW w:type="dxa" w:w="1872"/>
          </w:tcPr>
          <w:p>
            <w:r>
              <w:t>50.00%</w:t>
            </w:r>
          </w:p>
        </w:tc>
        <w:tc>
          <w:tcPr>
            <w:tcW w:type="dxa" w:w="1872"/>
          </w:tcPr>
          <w:p>
            <w:r>
              <w:t>1.08%</w:t>
            </w:r>
          </w:p>
        </w:tc>
      </w:tr>
      <w:tr>
        <w:tc>
          <w:tcPr>
            <w:tcW w:type="dxa" w:w="1872"/>
          </w:tcPr>
          <w:p>
            <w:r>
              <w:t>Hambantota</w:t>
            </w:r>
          </w:p>
        </w:tc>
        <w:tc>
          <w:tcPr>
            <w:tcW w:type="dxa" w:w="1872"/>
          </w:tcPr>
          <w:p>
            <w:r>
              <w:t>5</w:t>
            </w:r>
          </w:p>
        </w:tc>
        <w:tc>
          <w:tcPr>
            <w:tcW w:type="dxa" w:w="1872"/>
          </w:tcPr>
          <w:p>
            <w:r>
              <w:t>2</w:t>
            </w:r>
          </w:p>
        </w:tc>
        <w:tc>
          <w:tcPr>
            <w:tcW w:type="dxa" w:w="1872"/>
          </w:tcPr>
          <w:p>
            <w:r>
              <w:t>40.00%</w:t>
            </w:r>
          </w:p>
        </w:tc>
        <w:tc>
          <w:tcPr>
            <w:tcW w:type="dxa" w:w="1872"/>
          </w:tcPr>
          <w:p>
            <w:r>
              <w:t>2.15%</w:t>
            </w:r>
          </w:p>
        </w:tc>
      </w:tr>
      <w:tr>
        <w:tc>
          <w:tcPr>
            <w:tcW w:type="dxa" w:w="1872"/>
          </w:tcPr>
          <w:p>
            <w:r>
              <w:t>Gampaha</w:t>
            </w:r>
          </w:p>
        </w:tc>
        <w:tc>
          <w:tcPr>
            <w:tcW w:type="dxa" w:w="1872"/>
          </w:tcPr>
          <w:p>
            <w:r>
              <w:t>65</w:t>
            </w:r>
          </w:p>
        </w:tc>
        <w:tc>
          <w:tcPr>
            <w:tcW w:type="dxa" w:w="1872"/>
          </w:tcPr>
          <w:p>
            <w:r>
              <w:t>12</w:t>
            </w:r>
          </w:p>
        </w:tc>
        <w:tc>
          <w:tcPr>
            <w:tcW w:type="dxa" w:w="1872"/>
          </w:tcPr>
          <w:p>
            <w:r>
              <w:t>18.46%</w:t>
            </w:r>
          </w:p>
        </w:tc>
        <w:tc>
          <w:tcPr>
            <w:tcW w:type="dxa" w:w="1872"/>
          </w:tcPr>
          <w:p>
            <w:r>
              <w:t>12.90%</w:t>
            </w:r>
          </w:p>
        </w:tc>
      </w:tr>
      <w:tr>
        <w:tc>
          <w:tcPr>
            <w:tcW w:type="dxa" w:w="1872"/>
          </w:tcPr>
          <w:p>
            <w:r>
              <w:t>Kurunagala</w:t>
            </w:r>
          </w:p>
        </w:tc>
        <w:tc>
          <w:tcPr>
            <w:tcW w:type="dxa" w:w="1872"/>
          </w:tcPr>
          <w:p>
            <w:r>
              <w:t>7</w:t>
            </w:r>
          </w:p>
        </w:tc>
        <w:tc>
          <w:tcPr>
            <w:tcW w:type="dxa" w:w="1872"/>
          </w:tcPr>
          <w:p>
            <w:r>
              <w:t>1</w:t>
            </w:r>
          </w:p>
        </w:tc>
        <w:tc>
          <w:tcPr>
            <w:tcW w:type="dxa" w:w="1872"/>
          </w:tcPr>
          <w:p>
            <w:r>
              <w:t>14.29%</w:t>
            </w:r>
          </w:p>
        </w:tc>
        <w:tc>
          <w:tcPr>
            <w:tcW w:type="dxa" w:w="1872"/>
          </w:tcPr>
          <w:p>
            <w:r>
              <w:t>1.08%</w:t>
            </w:r>
          </w:p>
        </w:tc>
      </w:tr>
      <w:tr>
        <w:tc>
          <w:tcPr>
            <w:tcW w:type="dxa" w:w="1872"/>
          </w:tcPr>
          <w:p>
            <w:r>
              <w:t>Puttalam</w:t>
            </w:r>
          </w:p>
        </w:tc>
        <w:tc>
          <w:tcPr>
            <w:tcW w:type="dxa" w:w="1872"/>
          </w:tcPr>
          <w:p>
            <w:r>
              <w:t>14</w:t>
            </w:r>
          </w:p>
        </w:tc>
        <w:tc>
          <w:tcPr>
            <w:tcW w:type="dxa" w:w="1872"/>
          </w:tcPr>
          <w:p>
            <w:r>
              <w:t>2</w:t>
            </w:r>
          </w:p>
        </w:tc>
        <w:tc>
          <w:tcPr>
            <w:tcW w:type="dxa" w:w="1872"/>
          </w:tcPr>
          <w:p>
            <w:r>
              <w:t>14.29%</w:t>
            </w:r>
          </w:p>
        </w:tc>
        <w:tc>
          <w:tcPr>
            <w:tcW w:type="dxa" w:w="1872"/>
          </w:tcPr>
          <w:p>
            <w:r>
              <w:t>2.15%</w:t>
            </w:r>
          </w:p>
        </w:tc>
      </w:tr>
      <w:tr>
        <w:tc>
          <w:tcPr>
            <w:tcW w:type="dxa" w:w="1872"/>
          </w:tcPr>
          <w:p>
            <w:r>
              <w:t>Nuwara Eliya</w:t>
            </w:r>
          </w:p>
        </w:tc>
        <w:tc>
          <w:tcPr>
            <w:tcW w:type="dxa" w:w="1872"/>
          </w:tcPr>
          <w:p>
            <w:r>
              <w:t>31</w:t>
            </w:r>
          </w:p>
        </w:tc>
        <w:tc>
          <w:tcPr>
            <w:tcW w:type="dxa" w:w="1872"/>
          </w:tcPr>
          <w:p>
            <w:r>
              <w:t>4</w:t>
            </w:r>
          </w:p>
        </w:tc>
        <w:tc>
          <w:tcPr>
            <w:tcW w:type="dxa" w:w="1872"/>
          </w:tcPr>
          <w:p>
            <w:r>
              <w:t>12.90%</w:t>
            </w:r>
          </w:p>
        </w:tc>
        <w:tc>
          <w:tcPr>
            <w:tcW w:type="dxa" w:w="1872"/>
          </w:tcPr>
          <w:p>
            <w:r>
              <w:t>4.30%</w:t>
            </w:r>
          </w:p>
        </w:tc>
      </w:tr>
      <w:tr>
        <w:tc>
          <w:tcPr>
            <w:tcW w:type="dxa" w:w="1872"/>
          </w:tcPr>
          <w:p>
            <w:r>
              <w:t>Kalutara</w:t>
            </w:r>
          </w:p>
        </w:tc>
        <w:tc>
          <w:tcPr>
            <w:tcW w:type="dxa" w:w="1872"/>
          </w:tcPr>
          <w:p>
            <w:r>
              <w:t>8</w:t>
            </w:r>
          </w:p>
        </w:tc>
        <w:tc>
          <w:tcPr>
            <w:tcW w:type="dxa" w:w="1872"/>
          </w:tcPr>
          <w:p>
            <w:r>
              <w:t>1</w:t>
            </w:r>
          </w:p>
        </w:tc>
        <w:tc>
          <w:tcPr>
            <w:tcW w:type="dxa" w:w="1872"/>
          </w:tcPr>
          <w:p>
            <w:r>
              <w:t>12.50%</w:t>
            </w:r>
          </w:p>
        </w:tc>
        <w:tc>
          <w:tcPr>
            <w:tcW w:type="dxa" w:w="1872"/>
          </w:tcPr>
          <w:p>
            <w:r>
              <w:t>1.08%</w:t>
            </w:r>
          </w:p>
        </w:tc>
      </w:tr>
    </w:tbl>
    <w:p/>
    <w:p>
      <w:pPr>
        <w:pStyle w:val="ListBullet"/>
      </w:pPr>
      <w:r>
        <w:t>Districts with Highest Missing Counts for this Ethnicity: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t>District</w:t>
            </w:r>
          </w:p>
        </w:tc>
        <w:tc>
          <w:tcPr>
            <w:tcW w:type="dxa" w:w="1872"/>
          </w:tcPr>
          <w:p>
            <w:r>
              <w:t>Total Births</w:t>
            </w:r>
          </w:p>
        </w:tc>
        <w:tc>
          <w:tcPr>
            <w:tcW w:type="dxa" w:w="1872"/>
          </w:tcPr>
          <w:p>
            <w:r>
              <w:t>Missing Birth_Weight</w:t>
            </w:r>
          </w:p>
        </w:tc>
        <w:tc>
          <w:tcPr>
            <w:tcW w:type="dxa" w:w="1872"/>
          </w:tcPr>
          <w:p>
            <w:r>
              <w:t>Missing Rate (%)</w:t>
            </w:r>
          </w:p>
        </w:tc>
        <w:tc>
          <w:tcPr>
            <w:tcW w:type="dxa" w:w="1872"/>
          </w:tcPr>
          <w:p>
            <w:r>
              <w:t>% of Ethnic Missing</w:t>
            </w:r>
          </w:p>
        </w:tc>
      </w:tr>
      <w:tr>
        <w:tc>
          <w:tcPr>
            <w:tcW w:type="dxa" w:w="1872"/>
          </w:tcPr>
          <w:p>
            <w:r>
              <w:t>Batticaloa</w:t>
            </w:r>
          </w:p>
        </w:tc>
        <w:tc>
          <w:tcPr>
            <w:tcW w:type="dxa" w:w="1872"/>
          </w:tcPr>
          <w:p>
            <w:r>
              <w:t>53</w:t>
            </w:r>
          </w:p>
        </w:tc>
        <w:tc>
          <w:tcPr>
            <w:tcW w:type="dxa" w:w="1872"/>
          </w:tcPr>
          <w:p>
            <w:r>
              <w:t>45</w:t>
            </w:r>
          </w:p>
        </w:tc>
        <w:tc>
          <w:tcPr>
            <w:tcW w:type="dxa" w:w="1872"/>
          </w:tcPr>
          <w:p>
            <w:r>
              <w:t>84.91%</w:t>
            </w:r>
          </w:p>
        </w:tc>
        <w:tc>
          <w:tcPr>
            <w:tcW w:type="dxa" w:w="1872"/>
          </w:tcPr>
          <w:p>
            <w:r>
              <w:t>48.39%</w:t>
            </w:r>
          </w:p>
        </w:tc>
      </w:tr>
      <w:tr>
        <w:tc>
          <w:tcPr>
            <w:tcW w:type="dxa" w:w="1872"/>
          </w:tcPr>
          <w:p>
            <w:r>
              <w:t>Colombo</w:t>
            </w:r>
          </w:p>
        </w:tc>
        <w:tc>
          <w:tcPr>
            <w:tcW w:type="dxa" w:w="1872"/>
          </w:tcPr>
          <w:p>
            <w:r>
              <w:t>165</w:t>
            </w:r>
          </w:p>
        </w:tc>
        <w:tc>
          <w:tcPr>
            <w:tcW w:type="dxa" w:w="1872"/>
          </w:tcPr>
          <w:p>
            <w:r>
              <w:t>15</w:t>
            </w:r>
          </w:p>
        </w:tc>
        <w:tc>
          <w:tcPr>
            <w:tcW w:type="dxa" w:w="1872"/>
          </w:tcPr>
          <w:p>
            <w:r>
              <w:t>9.09%</w:t>
            </w:r>
          </w:p>
        </w:tc>
        <w:tc>
          <w:tcPr>
            <w:tcW w:type="dxa" w:w="1872"/>
          </w:tcPr>
          <w:p>
            <w:r>
              <w:t>16.13%</w:t>
            </w:r>
          </w:p>
        </w:tc>
      </w:tr>
      <w:tr>
        <w:tc>
          <w:tcPr>
            <w:tcW w:type="dxa" w:w="1872"/>
          </w:tcPr>
          <w:p>
            <w:r>
              <w:t>Gampaha</w:t>
            </w:r>
          </w:p>
        </w:tc>
        <w:tc>
          <w:tcPr>
            <w:tcW w:type="dxa" w:w="1872"/>
          </w:tcPr>
          <w:p>
            <w:r>
              <w:t>65</w:t>
            </w:r>
          </w:p>
        </w:tc>
        <w:tc>
          <w:tcPr>
            <w:tcW w:type="dxa" w:w="1872"/>
          </w:tcPr>
          <w:p>
            <w:r>
              <w:t>12</w:t>
            </w:r>
          </w:p>
        </w:tc>
        <w:tc>
          <w:tcPr>
            <w:tcW w:type="dxa" w:w="1872"/>
          </w:tcPr>
          <w:p>
            <w:r>
              <w:t>18.46%</w:t>
            </w:r>
          </w:p>
        </w:tc>
        <w:tc>
          <w:tcPr>
            <w:tcW w:type="dxa" w:w="1872"/>
          </w:tcPr>
          <w:p>
            <w:r>
              <w:t>12.90%</w:t>
            </w:r>
          </w:p>
        </w:tc>
      </w:tr>
      <w:tr>
        <w:tc>
          <w:tcPr>
            <w:tcW w:type="dxa" w:w="1872"/>
          </w:tcPr>
          <w:p>
            <w:r>
              <w:t>Ampara</w:t>
            </w:r>
          </w:p>
        </w:tc>
        <w:tc>
          <w:tcPr>
            <w:tcW w:type="dxa" w:w="1872"/>
          </w:tcPr>
          <w:p>
            <w:r>
              <w:t>13</w:t>
            </w:r>
          </w:p>
        </w:tc>
        <w:tc>
          <w:tcPr>
            <w:tcW w:type="dxa" w:w="1872"/>
          </w:tcPr>
          <w:p>
            <w:r>
              <w:t>7</w:t>
            </w:r>
          </w:p>
        </w:tc>
        <w:tc>
          <w:tcPr>
            <w:tcW w:type="dxa" w:w="1872"/>
          </w:tcPr>
          <w:p>
            <w:r>
              <w:t>53.85%</w:t>
            </w:r>
          </w:p>
        </w:tc>
        <w:tc>
          <w:tcPr>
            <w:tcW w:type="dxa" w:w="1872"/>
          </w:tcPr>
          <w:p>
            <w:r>
              <w:t>7.53%</w:t>
            </w:r>
          </w:p>
        </w:tc>
      </w:tr>
      <w:tr>
        <w:tc>
          <w:tcPr>
            <w:tcW w:type="dxa" w:w="1872"/>
          </w:tcPr>
          <w:p>
            <w:r>
              <w:t>Nuwara Eliya</w:t>
            </w:r>
          </w:p>
        </w:tc>
        <w:tc>
          <w:tcPr>
            <w:tcW w:type="dxa" w:w="1872"/>
          </w:tcPr>
          <w:p>
            <w:r>
              <w:t>31</w:t>
            </w:r>
          </w:p>
        </w:tc>
        <w:tc>
          <w:tcPr>
            <w:tcW w:type="dxa" w:w="1872"/>
          </w:tcPr>
          <w:p>
            <w:r>
              <w:t>4</w:t>
            </w:r>
          </w:p>
        </w:tc>
        <w:tc>
          <w:tcPr>
            <w:tcW w:type="dxa" w:w="1872"/>
          </w:tcPr>
          <w:p>
            <w:r>
              <w:t>12.90%</w:t>
            </w:r>
          </w:p>
        </w:tc>
        <w:tc>
          <w:tcPr>
            <w:tcW w:type="dxa" w:w="1872"/>
          </w:tcPr>
          <w:p>
            <w:r>
              <w:t>4.30%</w:t>
            </w:r>
          </w:p>
        </w:tc>
      </w:tr>
      <w:tr>
        <w:tc>
          <w:tcPr>
            <w:tcW w:type="dxa" w:w="1872"/>
          </w:tcPr>
          <w:p>
            <w:r>
              <w:t>Puttalam</w:t>
            </w:r>
          </w:p>
        </w:tc>
        <w:tc>
          <w:tcPr>
            <w:tcW w:type="dxa" w:w="1872"/>
          </w:tcPr>
          <w:p>
            <w:r>
              <w:t>14</w:t>
            </w:r>
          </w:p>
        </w:tc>
        <w:tc>
          <w:tcPr>
            <w:tcW w:type="dxa" w:w="1872"/>
          </w:tcPr>
          <w:p>
            <w:r>
              <w:t>2</w:t>
            </w:r>
          </w:p>
        </w:tc>
        <w:tc>
          <w:tcPr>
            <w:tcW w:type="dxa" w:w="1872"/>
          </w:tcPr>
          <w:p>
            <w:r>
              <w:t>14.29%</w:t>
            </w:r>
          </w:p>
        </w:tc>
        <w:tc>
          <w:tcPr>
            <w:tcW w:type="dxa" w:w="1872"/>
          </w:tcPr>
          <w:p>
            <w:r>
              <w:t>2.15%</w:t>
            </w:r>
          </w:p>
        </w:tc>
      </w:tr>
      <w:tr>
        <w:tc>
          <w:tcPr>
            <w:tcW w:type="dxa" w:w="1872"/>
          </w:tcPr>
          <w:p>
            <w:r>
              <w:t>Hambantota</w:t>
            </w:r>
          </w:p>
        </w:tc>
        <w:tc>
          <w:tcPr>
            <w:tcW w:type="dxa" w:w="1872"/>
          </w:tcPr>
          <w:p>
            <w:r>
              <w:t>5</w:t>
            </w:r>
          </w:p>
        </w:tc>
        <w:tc>
          <w:tcPr>
            <w:tcW w:type="dxa" w:w="1872"/>
          </w:tcPr>
          <w:p>
            <w:r>
              <w:t>2</w:t>
            </w:r>
          </w:p>
        </w:tc>
        <w:tc>
          <w:tcPr>
            <w:tcW w:type="dxa" w:w="1872"/>
          </w:tcPr>
          <w:p>
            <w:r>
              <w:t>40.00%</w:t>
            </w:r>
          </w:p>
        </w:tc>
        <w:tc>
          <w:tcPr>
            <w:tcW w:type="dxa" w:w="1872"/>
          </w:tcPr>
          <w:p>
            <w:r>
              <w:t>2.15%</w:t>
            </w:r>
          </w:p>
        </w:tc>
      </w:tr>
      <w:tr>
        <w:tc>
          <w:tcPr>
            <w:tcW w:type="dxa" w:w="1872"/>
          </w:tcPr>
          <w:p>
            <w:r>
              <w:t>Kandy</w:t>
            </w:r>
          </w:p>
        </w:tc>
        <w:tc>
          <w:tcPr>
            <w:tcW w:type="dxa" w:w="1872"/>
          </w:tcPr>
          <w:p>
            <w:r>
              <w:t>19</w:t>
            </w:r>
          </w:p>
        </w:tc>
        <w:tc>
          <w:tcPr>
            <w:tcW w:type="dxa" w:w="1872"/>
          </w:tcPr>
          <w:p>
            <w:r>
              <w:t>1</w:t>
            </w:r>
          </w:p>
        </w:tc>
        <w:tc>
          <w:tcPr>
            <w:tcW w:type="dxa" w:w="1872"/>
          </w:tcPr>
          <w:p>
            <w:r>
              <w:t>5.26%</w:t>
            </w:r>
          </w:p>
        </w:tc>
        <w:tc>
          <w:tcPr>
            <w:tcW w:type="dxa" w:w="1872"/>
          </w:tcPr>
          <w:p>
            <w:r>
              <w:t>1.08%</w:t>
            </w:r>
          </w:p>
        </w:tc>
      </w:tr>
      <w:tr>
        <w:tc>
          <w:tcPr>
            <w:tcW w:type="dxa" w:w="1872"/>
          </w:tcPr>
          <w:p>
            <w:r>
              <w:t>Kurunagala</w:t>
            </w:r>
          </w:p>
        </w:tc>
        <w:tc>
          <w:tcPr>
            <w:tcW w:type="dxa" w:w="1872"/>
          </w:tcPr>
          <w:p>
            <w:r>
              <w:t>7</w:t>
            </w:r>
          </w:p>
        </w:tc>
        <w:tc>
          <w:tcPr>
            <w:tcW w:type="dxa" w:w="1872"/>
          </w:tcPr>
          <w:p>
            <w:r>
              <w:t>1</w:t>
            </w:r>
          </w:p>
        </w:tc>
        <w:tc>
          <w:tcPr>
            <w:tcW w:type="dxa" w:w="1872"/>
          </w:tcPr>
          <w:p>
            <w:r>
              <w:t>14.29%</w:t>
            </w:r>
          </w:p>
        </w:tc>
        <w:tc>
          <w:tcPr>
            <w:tcW w:type="dxa" w:w="1872"/>
          </w:tcPr>
          <w:p>
            <w:r>
              <w:t>1.08%</w:t>
            </w:r>
          </w:p>
        </w:tc>
      </w:tr>
      <w:tr>
        <w:tc>
          <w:tcPr>
            <w:tcW w:type="dxa" w:w="1872"/>
          </w:tcPr>
          <w:p>
            <w:r>
              <w:t>Polonnaruwa</w:t>
            </w:r>
          </w:p>
        </w:tc>
        <w:tc>
          <w:tcPr>
            <w:tcW w:type="dxa" w:w="1872"/>
          </w:tcPr>
          <w:p>
            <w:r>
              <w:t>2</w:t>
            </w:r>
          </w:p>
        </w:tc>
        <w:tc>
          <w:tcPr>
            <w:tcW w:type="dxa" w:w="1872"/>
          </w:tcPr>
          <w:p>
            <w:r>
              <w:t>1</w:t>
            </w:r>
          </w:p>
        </w:tc>
        <w:tc>
          <w:tcPr>
            <w:tcW w:type="dxa" w:w="1872"/>
          </w:tcPr>
          <w:p>
            <w:r>
              <w:t>50.00%</w:t>
            </w:r>
          </w:p>
        </w:tc>
        <w:tc>
          <w:tcPr>
            <w:tcW w:type="dxa" w:w="1872"/>
          </w:tcPr>
          <w:p>
            <w:r>
              <w:t>1.08%</w:t>
            </w:r>
          </w:p>
        </w:tc>
      </w:tr>
    </w:tbl>
    <w:p/>
    <w:p>
      <w:pPr>
        <w:pStyle w:val="Heading3"/>
      </w:pPr>
      <w:r>
        <w:t>Malay (MAL)</w:t>
      </w:r>
    </w:p>
    <w:p>
      <w:r>
        <w:t>Overall Statistics: Total Births: 443 | Missing Birth_Weight: 45 (10.16%) | 0.1% of National Missing Records</w:t>
      </w:r>
    </w:p>
    <w:p>
      <w:pPr>
        <w:pStyle w:val="ListBullet"/>
      </w:pPr>
      <w:r>
        <w:t>Districts with Highest Missing Rates for this Ethnicity: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t>District</w:t>
            </w:r>
          </w:p>
        </w:tc>
        <w:tc>
          <w:tcPr>
            <w:tcW w:type="dxa" w:w="1872"/>
          </w:tcPr>
          <w:p>
            <w:r>
              <w:t>Total Births</w:t>
            </w:r>
          </w:p>
        </w:tc>
        <w:tc>
          <w:tcPr>
            <w:tcW w:type="dxa" w:w="1872"/>
          </w:tcPr>
          <w:p>
            <w:r>
              <w:t>Missing Birth_Weight</w:t>
            </w:r>
          </w:p>
        </w:tc>
        <w:tc>
          <w:tcPr>
            <w:tcW w:type="dxa" w:w="1872"/>
          </w:tcPr>
          <w:p>
            <w:r>
              <w:t>Missing Rate (%)</w:t>
            </w:r>
          </w:p>
        </w:tc>
        <w:tc>
          <w:tcPr>
            <w:tcW w:type="dxa" w:w="1872"/>
          </w:tcPr>
          <w:p>
            <w:r>
              <w:t>% of Ethnic Missing</w:t>
            </w:r>
          </w:p>
        </w:tc>
      </w:tr>
      <w:tr>
        <w:tc>
          <w:tcPr>
            <w:tcW w:type="dxa" w:w="1872"/>
          </w:tcPr>
          <w:p>
            <w:r>
              <w:t>Batticaloa</w:t>
            </w:r>
          </w:p>
        </w:tc>
        <w:tc>
          <w:tcPr>
            <w:tcW w:type="dxa" w:w="1872"/>
          </w:tcPr>
          <w:p>
            <w:r>
              <w:t>2</w:t>
            </w:r>
          </w:p>
        </w:tc>
        <w:tc>
          <w:tcPr>
            <w:tcW w:type="dxa" w:w="1872"/>
          </w:tcPr>
          <w:p>
            <w:r>
              <w:t>2</w:t>
            </w:r>
          </w:p>
        </w:tc>
        <w:tc>
          <w:tcPr>
            <w:tcW w:type="dxa" w:w="1872"/>
          </w:tcPr>
          <w:p>
            <w:r>
              <w:t>100.00%</w:t>
            </w:r>
          </w:p>
        </w:tc>
        <w:tc>
          <w:tcPr>
            <w:tcW w:type="dxa" w:w="1872"/>
          </w:tcPr>
          <w:p>
            <w:r>
              <w:t>4.44%</w:t>
            </w:r>
          </w:p>
        </w:tc>
      </w:tr>
      <w:tr>
        <w:tc>
          <w:tcPr>
            <w:tcW w:type="dxa" w:w="1872"/>
          </w:tcPr>
          <w:p>
            <w:r>
              <w:t>Ampara</w:t>
            </w:r>
          </w:p>
        </w:tc>
        <w:tc>
          <w:tcPr>
            <w:tcW w:type="dxa" w:w="1872"/>
          </w:tcPr>
          <w:p>
            <w:r>
              <w:t>1</w:t>
            </w:r>
          </w:p>
        </w:tc>
        <w:tc>
          <w:tcPr>
            <w:tcW w:type="dxa" w:w="1872"/>
          </w:tcPr>
          <w:p>
            <w:r>
              <w:t>1</w:t>
            </w:r>
          </w:p>
        </w:tc>
        <w:tc>
          <w:tcPr>
            <w:tcW w:type="dxa" w:w="1872"/>
          </w:tcPr>
          <w:p>
            <w:r>
              <w:t>100.00%</w:t>
            </w:r>
          </w:p>
        </w:tc>
        <w:tc>
          <w:tcPr>
            <w:tcW w:type="dxa" w:w="1872"/>
          </w:tcPr>
          <w:p>
            <w:r>
              <w:t>2.22%</w:t>
            </w:r>
          </w:p>
        </w:tc>
      </w:tr>
      <w:tr>
        <w:tc>
          <w:tcPr>
            <w:tcW w:type="dxa" w:w="1872"/>
          </w:tcPr>
          <w:p>
            <w:r>
              <w:t>Trincomalee</w:t>
            </w:r>
          </w:p>
        </w:tc>
        <w:tc>
          <w:tcPr>
            <w:tcW w:type="dxa" w:w="1872"/>
          </w:tcPr>
          <w:p>
            <w:r>
              <w:t>3</w:t>
            </w:r>
          </w:p>
        </w:tc>
        <w:tc>
          <w:tcPr>
            <w:tcW w:type="dxa" w:w="1872"/>
          </w:tcPr>
          <w:p>
            <w:r>
              <w:t>1</w:t>
            </w:r>
          </w:p>
        </w:tc>
        <w:tc>
          <w:tcPr>
            <w:tcW w:type="dxa" w:w="1872"/>
          </w:tcPr>
          <w:p>
            <w:r>
              <w:t>33.33%</w:t>
            </w:r>
          </w:p>
        </w:tc>
        <w:tc>
          <w:tcPr>
            <w:tcW w:type="dxa" w:w="1872"/>
          </w:tcPr>
          <w:p>
            <w:r>
              <w:t>2.22%</w:t>
            </w:r>
          </w:p>
        </w:tc>
      </w:tr>
      <w:tr>
        <w:tc>
          <w:tcPr>
            <w:tcW w:type="dxa" w:w="1872"/>
          </w:tcPr>
          <w:p>
            <w:r>
              <w:t>Kalutara</w:t>
            </w:r>
          </w:p>
        </w:tc>
        <w:tc>
          <w:tcPr>
            <w:tcW w:type="dxa" w:w="1872"/>
          </w:tcPr>
          <w:p>
            <w:r>
              <w:t>3</w:t>
            </w:r>
          </w:p>
        </w:tc>
        <w:tc>
          <w:tcPr>
            <w:tcW w:type="dxa" w:w="1872"/>
          </w:tcPr>
          <w:p>
            <w:r>
              <w:t>1</w:t>
            </w:r>
          </w:p>
        </w:tc>
        <w:tc>
          <w:tcPr>
            <w:tcW w:type="dxa" w:w="1872"/>
          </w:tcPr>
          <w:p>
            <w:r>
              <w:t>33.33%</w:t>
            </w:r>
          </w:p>
        </w:tc>
        <w:tc>
          <w:tcPr>
            <w:tcW w:type="dxa" w:w="1872"/>
          </w:tcPr>
          <w:p>
            <w:r>
              <w:t>2.22%</w:t>
            </w:r>
          </w:p>
        </w:tc>
      </w:tr>
      <w:tr>
        <w:tc>
          <w:tcPr>
            <w:tcW w:type="dxa" w:w="1872"/>
          </w:tcPr>
          <w:p>
            <w:r>
              <w:t>Gampaha</w:t>
            </w:r>
          </w:p>
        </w:tc>
        <w:tc>
          <w:tcPr>
            <w:tcW w:type="dxa" w:w="1872"/>
          </w:tcPr>
          <w:p>
            <w:r>
              <w:t>57</w:t>
            </w:r>
          </w:p>
        </w:tc>
        <w:tc>
          <w:tcPr>
            <w:tcW w:type="dxa" w:w="1872"/>
          </w:tcPr>
          <w:p>
            <w:r>
              <w:t>9</w:t>
            </w:r>
          </w:p>
        </w:tc>
        <w:tc>
          <w:tcPr>
            <w:tcW w:type="dxa" w:w="1872"/>
          </w:tcPr>
          <w:p>
            <w:r>
              <w:t>15.79%</w:t>
            </w:r>
          </w:p>
        </w:tc>
        <w:tc>
          <w:tcPr>
            <w:tcW w:type="dxa" w:w="1872"/>
          </w:tcPr>
          <w:p>
            <w:r>
              <w:t>20.00%</w:t>
            </w:r>
          </w:p>
        </w:tc>
      </w:tr>
      <w:tr>
        <w:tc>
          <w:tcPr>
            <w:tcW w:type="dxa" w:w="1872"/>
          </w:tcPr>
          <w:p>
            <w:r>
              <w:t>Colombo</w:t>
            </w:r>
          </w:p>
        </w:tc>
        <w:tc>
          <w:tcPr>
            <w:tcW w:type="dxa" w:w="1872"/>
          </w:tcPr>
          <w:p>
            <w:r>
              <w:t>257</w:t>
            </w:r>
          </w:p>
        </w:tc>
        <w:tc>
          <w:tcPr>
            <w:tcW w:type="dxa" w:w="1872"/>
          </w:tcPr>
          <w:p>
            <w:r>
              <w:t>27</w:t>
            </w:r>
          </w:p>
        </w:tc>
        <w:tc>
          <w:tcPr>
            <w:tcW w:type="dxa" w:w="1872"/>
          </w:tcPr>
          <w:p>
            <w:r>
              <w:t>10.51%</w:t>
            </w:r>
          </w:p>
        </w:tc>
        <w:tc>
          <w:tcPr>
            <w:tcW w:type="dxa" w:w="1872"/>
          </w:tcPr>
          <w:p>
            <w:r>
              <w:t>60.00%</w:t>
            </w:r>
          </w:p>
        </w:tc>
      </w:tr>
      <w:tr>
        <w:tc>
          <w:tcPr>
            <w:tcW w:type="dxa" w:w="1872"/>
          </w:tcPr>
          <w:p>
            <w:r>
              <w:t>Kurunagala</w:t>
            </w:r>
          </w:p>
        </w:tc>
        <w:tc>
          <w:tcPr>
            <w:tcW w:type="dxa" w:w="1872"/>
          </w:tcPr>
          <w:p>
            <w:r>
              <w:t>19</w:t>
            </w:r>
          </w:p>
        </w:tc>
        <w:tc>
          <w:tcPr>
            <w:tcW w:type="dxa" w:w="1872"/>
          </w:tcPr>
          <w:p>
            <w:r>
              <w:t>1</w:t>
            </w:r>
          </w:p>
        </w:tc>
        <w:tc>
          <w:tcPr>
            <w:tcW w:type="dxa" w:w="1872"/>
          </w:tcPr>
          <w:p>
            <w:r>
              <w:t>5.26%</w:t>
            </w:r>
          </w:p>
        </w:tc>
        <w:tc>
          <w:tcPr>
            <w:tcW w:type="dxa" w:w="1872"/>
          </w:tcPr>
          <w:p>
            <w:r>
              <w:t>2.22%</w:t>
            </w:r>
          </w:p>
        </w:tc>
      </w:tr>
      <w:tr>
        <w:tc>
          <w:tcPr>
            <w:tcW w:type="dxa" w:w="1872"/>
          </w:tcPr>
          <w:p>
            <w:r>
              <w:t>Kandy</w:t>
            </w:r>
          </w:p>
        </w:tc>
        <w:tc>
          <w:tcPr>
            <w:tcW w:type="dxa" w:w="1872"/>
          </w:tcPr>
          <w:p>
            <w:r>
              <w:t>40</w:t>
            </w:r>
          </w:p>
        </w:tc>
        <w:tc>
          <w:tcPr>
            <w:tcW w:type="dxa" w:w="1872"/>
          </w:tcPr>
          <w:p>
            <w:r>
              <w:t>2</w:t>
            </w:r>
          </w:p>
        </w:tc>
        <w:tc>
          <w:tcPr>
            <w:tcW w:type="dxa" w:w="1872"/>
          </w:tcPr>
          <w:p>
            <w:r>
              <w:t>5.00%</w:t>
            </w:r>
          </w:p>
        </w:tc>
        <w:tc>
          <w:tcPr>
            <w:tcW w:type="dxa" w:w="1872"/>
          </w:tcPr>
          <w:p>
            <w:r>
              <w:t>4.44%</w:t>
            </w:r>
          </w:p>
        </w:tc>
      </w:tr>
      <w:tr>
        <w:tc>
          <w:tcPr>
            <w:tcW w:type="dxa" w:w="1872"/>
          </w:tcPr>
          <w:p>
            <w:r>
              <w:t>Hambantota</w:t>
            </w:r>
          </w:p>
        </w:tc>
        <w:tc>
          <w:tcPr>
            <w:tcW w:type="dxa" w:w="1872"/>
          </w:tcPr>
          <w:p>
            <w:r>
              <w:t>25</w:t>
            </w:r>
          </w:p>
        </w:tc>
        <w:tc>
          <w:tcPr>
            <w:tcW w:type="dxa" w:w="1872"/>
          </w:tcPr>
          <w:p>
            <w:r>
              <w:t>1</w:t>
            </w:r>
          </w:p>
        </w:tc>
        <w:tc>
          <w:tcPr>
            <w:tcW w:type="dxa" w:w="1872"/>
          </w:tcPr>
          <w:p>
            <w:r>
              <w:t>4.00%</w:t>
            </w:r>
          </w:p>
        </w:tc>
        <w:tc>
          <w:tcPr>
            <w:tcW w:type="dxa" w:w="1872"/>
          </w:tcPr>
          <w:p>
            <w:r>
              <w:t>2.22%</w:t>
            </w:r>
          </w:p>
        </w:tc>
      </w:tr>
      <w:tr>
        <w:tc>
          <w:tcPr>
            <w:tcW w:type="dxa" w:w="1872"/>
          </w:tcPr>
          <w:p>
            <w:r>
              <w:t>Galle</w:t>
            </w:r>
          </w:p>
        </w:tc>
        <w:tc>
          <w:tcPr>
            <w:tcW w:type="dxa" w:w="1872"/>
          </w:tcPr>
          <w:p>
            <w:r>
              <w:t>2</w:t>
            </w:r>
          </w:p>
        </w:tc>
        <w:tc>
          <w:tcPr>
            <w:tcW w:type="dxa" w:w="1872"/>
          </w:tcPr>
          <w:p>
            <w:r>
              <w:t>0</w:t>
            </w:r>
          </w:p>
        </w:tc>
        <w:tc>
          <w:tcPr>
            <w:tcW w:type="dxa" w:w="1872"/>
          </w:tcPr>
          <w:p>
            <w:r>
              <w:t>0.00%</w:t>
            </w:r>
          </w:p>
        </w:tc>
        <w:tc>
          <w:tcPr>
            <w:tcW w:type="dxa" w:w="1872"/>
          </w:tcPr>
          <w:p>
            <w:r>
              <w:t>0.00%</w:t>
            </w:r>
          </w:p>
        </w:tc>
      </w:tr>
    </w:tbl>
    <w:p/>
    <w:p>
      <w:pPr>
        <w:pStyle w:val="ListBullet"/>
      </w:pPr>
      <w:r>
        <w:t>Districts with Highest Missing Counts for this Ethnicity: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t>District</w:t>
            </w:r>
          </w:p>
        </w:tc>
        <w:tc>
          <w:tcPr>
            <w:tcW w:type="dxa" w:w="1872"/>
          </w:tcPr>
          <w:p>
            <w:r>
              <w:t>Total Births</w:t>
            </w:r>
          </w:p>
        </w:tc>
        <w:tc>
          <w:tcPr>
            <w:tcW w:type="dxa" w:w="1872"/>
          </w:tcPr>
          <w:p>
            <w:r>
              <w:t>Missing Birth_Weight</w:t>
            </w:r>
          </w:p>
        </w:tc>
        <w:tc>
          <w:tcPr>
            <w:tcW w:type="dxa" w:w="1872"/>
          </w:tcPr>
          <w:p>
            <w:r>
              <w:t>Missing Rate (%)</w:t>
            </w:r>
          </w:p>
        </w:tc>
        <w:tc>
          <w:tcPr>
            <w:tcW w:type="dxa" w:w="1872"/>
          </w:tcPr>
          <w:p>
            <w:r>
              <w:t>% of Ethnic Missing</w:t>
            </w:r>
          </w:p>
        </w:tc>
      </w:tr>
      <w:tr>
        <w:tc>
          <w:tcPr>
            <w:tcW w:type="dxa" w:w="1872"/>
          </w:tcPr>
          <w:p>
            <w:r>
              <w:t>Colombo</w:t>
            </w:r>
          </w:p>
        </w:tc>
        <w:tc>
          <w:tcPr>
            <w:tcW w:type="dxa" w:w="1872"/>
          </w:tcPr>
          <w:p>
            <w:r>
              <w:t>257</w:t>
            </w:r>
          </w:p>
        </w:tc>
        <w:tc>
          <w:tcPr>
            <w:tcW w:type="dxa" w:w="1872"/>
          </w:tcPr>
          <w:p>
            <w:r>
              <w:t>27</w:t>
            </w:r>
          </w:p>
        </w:tc>
        <w:tc>
          <w:tcPr>
            <w:tcW w:type="dxa" w:w="1872"/>
          </w:tcPr>
          <w:p>
            <w:r>
              <w:t>10.51%</w:t>
            </w:r>
          </w:p>
        </w:tc>
        <w:tc>
          <w:tcPr>
            <w:tcW w:type="dxa" w:w="1872"/>
          </w:tcPr>
          <w:p>
            <w:r>
              <w:t>60.00%</w:t>
            </w:r>
          </w:p>
        </w:tc>
      </w:tr>
      <w:tr>
        <w:tc>
          <w:tcPr>
            <w:tcW w:type="dxa" w:w="1872"/>
          </w:tcPr>
          <w:p>
            <w:r>
              <w:t>Gampaha</w:t>
            </w:r>
          </w:p>
        </w:tc>
        <w:tc>
          <w:tcPr>
            <w:tcW w:type="dxa" w:w="1872"/>
          </w:tcPr>
          <w:p>
            <w:r>
              <w:t>57</w:t>
            </w:r>
          </w:p>
        </w:tc>
        <w:tc>
          <w:tcPr>
            <w:tcW w:type="dxa" w:w="1872"/>
          </w:tcPr>
          <w:p>
            <w:r>
              <w:t>9</w:t>
            </w:r>
          </w:p>
        </w:tc>
        <w:tc>
          <w:tcPr>
            <w:tcW w:type="dxa" w:w="1872"/>
          </w:tcPr>
          <w:p>
            <w:r>
              <w:t>15.79%</w:t>
            </w:r>
          </w:p>
        </w:tc>
        <w:tc>
          <w:tcPr>
            <w:tcW w:type="dxa" w:w="1872"/>
          </w:tcPr>
          <w:p>
            <w:r>
              <w:t>20.00%</w:t>
            </w:r>
          </w:p>
        </w:tc>
      </w:tr>
      <w:tr>
        <w:tc>
          <w:tcPr>
            <w:tcW w:type="dxa" w:w="1872"/>
          </w:tcPr>
          <w:p>
            <w:r>
              <w:t>Kandy</w:t>
            </w:r>
          </w:p>
        </w:tc>
        <w:tc>
          <w:tcPr>
            <w:tcW w:type="dxa" w:w="1872"/>
          </w:tcPr>
          <w:p>
            <w:r>
              <w:t>40</w:t>
            </w:r>
          </w:p>
        </w:tc>
        <w:tc>
          <w:tcPr>
            <w:tcW w:type="dxa" w:w="1872"/>
          </w:tcPr>
          <w:p>
            <w:r>
              <w:t>2</w:t>
            </w:r>
          </w:p>
        </w:tc>
        <w:tc>
          <w:tcPr>
            <w:tcW w:type="dxa" w:w="1872"/>
          </w:tcPr>
          <w:p>
            <w:r>
              <w:t>5.00%</w:t>
            </w:r>
          </w:p>
        </w:tc>
        <w:tc>
          <w:tcPr>
            <w:tcW w:type="dxa" w:w="1872"/>
          </w:tcPr>
          <w:p>
            <w:r>
              <w:t>4.44%</w:t>
            </w:r>
          </w:p>
        </w:tc>
      </w:tr>
      <w:tr>
        <w:tc>
          <w:tcPr>
            <w:tcW w:type="dxa" w:w="1872"/>
          </w:tcPr>
          <w:p>
            <w:r>
              <w:t>Batticaloa</w:t>
            </w:r>
          </w:p>
        </w:tc>
        <w:tc>
          <w:tcPr>
            <w:tcW w:type="dxa" w:w="1872"/>
          </w:tcPr>
          <w:p>
            <w:r>
              <w:t>2</w:t>
            </w:r>
          </w:p>
        </w:tc>
        <w:tc>
          <w:tcPr>
            <w:tcW w:type="dxa" w:w="1872"/>
          </w:tcPr>
          <w:p>
            <w:r>
              <w:t>2</w:t>
            </w:r>
          </w:p>
        </w:tc>
        <w:tc>
          <w:tcPr>
            <w:tcW w:type="dxa" w:w="1872"/>
          </w:tcPr>
          <w:p>
            <w:r>
              <w:t>100.00%</w:t>
            </w:r>
          </w:p>
        </w:tc>
        <w:tc>
          <w:tcPr>
            <w:tcW w:type="dxa" w:w="1872"/>
          </w:tcPr>
          <w:p>
            <w:r>
              <w:t>4.44%</w:t>
            </w:r>
          </w:p>
        </w:tc>
      </w:tr>
      <w:tr>
        <w:tc>
          <w:tcPr>
            <w:tcW w:type="dxa" w:w="1872"/>
          </w:tcPr>
          <w:p>
            <w:r>
              <w:t>Kalutara</w:t>
            </w:r>
          </w:p>
        </w:tc>
        <w:tc>
          <w:tcPr>
            <w:tcW w:type="dxa" w:w="1872"/>
          </w:tcPr>
          <w:p>
            <w:r>
              <w:t>3</w:t>
            </w:r>
          </w:p>
        </w:tc>
        <w:tc>
          <w:tcPr>
            <w:tcW w:type="dxa" w:w="1872"/>
          </w:tcPr>
          <w:p>
            <w:r>
              <w:t>1</w:t>
            </w:r>
          </w:p>
        </w:tc>
        <w:tc>
          <w:tcPr>
            <w:tcW w:type="dxa" w:w="1872"/>
          </w:tcPr>
          <w:p>
            <w:r>
              <w:t>33.33%</w:t>
            </w:r>
          </w:p>
        </w:tc>
        <w:tc>
          <w:tcPr>
            <w:tcW w:type="dxa" w:w="1872"/>
          </w:tcPr>
          <w:p>
            <w:r>
              <w:t>2.22%</w:t>
            </w:r>
          </w:p>
        </w:tc>
      </w:tr>
      <w:tr>
        <w:tc>
          <w:tcPr>
            <w:tcW w:type="dxa" w:w="1872"/>
          </w:tcPr>
          <w:p>
            <w:r>
              <w:t>Hambantota</w:t>
            </w:r>
          </w:p>
        </w:tc>
        <w:tc>
          <w:tcPr>
            <w:tcW w:type="dxa" w:w="1872"/>
          </w:tcPr>
          <w:p>
            <w:r>
              <w:t>25</w:t>
            </w:r>
          </w:p>
        </w:tc>
        <w:tc>
          <w:tcPr>
            <w:tcW w:type="dxa" w:w="1872"/>
          </w:tcPr>
          <w:p>
            <w:r>
              <w:t>1</w:t>
            </w:r>
          </w:p>
        </w:tc>
        <w:tc>
          <w:tcPr>
            <w:tcW w:type="dxa" w:w="1872"/>
          </w:tcPr>
          <w:p>
            <w:r>
              <w:t>4.00%</w:t>
            </w:r>
          </w:p>
        </w:tc>
        <w:tc>
          <w:tcPr>
            <w:tcW w:type="dxa" w:w="1872"/>
          </w:tcPr>
          <w:p>
            <w:r>
              <w:t>2.22%</w:t>
            </w:r>
          </w:p>
        </w:tc>
      </w:tr>
      <w:tr>
        <w:tc>
          <w:tcPr>
            <w:tcW w:type="dxa" w:w="1872"/>
          </w:tcPr>
          <w:p>
            <w:r>
              <w:t>Kurunagala</w:t>
            </w:r>
          </w:p>
        </w:tc>
        <w:tc>
          <w:tcPr>
            <w:tcW w:type="dxa" w:w="1872"/>
          </w:tcPr>
          <w:p>
            <w:r>
              <w:t>19</w:t>
            </w:r>
          </w:p>
        </w:tc>
        <w:tc>
          <w:tcPr>
            <w:tcW w:type="dxa" w:w="1872"/>
          </w:tcPr>
          <w:p>
            <w:r>
              <w:t>1</w:t>
            </w:r>
          </w:p>
        </w:tc>
        <w:tc>
          <w:tcPr>
            <w:tcW w:type="dxa" w:w="1872"/>
          </w:tcPr>
          <w:p>
            <w:r>
              <w:t>5.26%</w:t>
            </w:r>
          </w:p>
        </w:tc>
        <w:tc>
          <w:tcPr>
            <w:tcW w:type="dxa" w:w="1872"/>
          </w:tcPr>
          <w:p>
            <w:r>
              <w:t>2.22%</w:t>
            </w:r>
          </w:p>
        </w:tc>
      </w:tr>
      <w:tr>
        <w:tc>
          <w:tcPr>
            <w:tcW w:type="dxa" w:w="1872"/>
          </w:tcPr>
          <w:p>
            <w:r>
              <w:t>Trincomalee</w:t>
            </w:r>
          </w:p>
        </w:tc>
        <w:tc>
          <w:tcPr>
            <w:tcW w:type="dxa" w:w="1872"/>
          </w:tcPr>
          <w:p>
            <w:r>
              <w:t>3</w:t>
            </w:r>
          </w:p>
        </w:tc>
        <w:tc>
          <w:tcPr>
            <w:tcW w:type="dxa" w:w="1872"/>
          </w:tcPr>
          <w:p>
            <w:r>
              <w:t>1</w:t>
            </w:r>
          </w:p>
        </w:tc>
        <w:tc>
          <w:tcPr>
            <w:tcW w:type="dxa" w:w="1872"/>
          </w:tcPr>
          <w:p>
            <w:r>
              <w:t>33.33%</w:t>
            </w:r>
          </w:p>
        </w:tc>
        <w:tc>
          <w:tcPr>
            <w:tcW w:type="dxa" w:w="1872"/>
          </w:tcPr>
          <w:p>
            <w:r>
              <w:t>2.22%</w:t>
            </w:r>
          </w:p>
        </w:tc>
      </w:tr>
      <w:tr>
        <w:tc>
          <w:tcPr>
            <w:tcW w:type="dxa" w:w="1872"/>
          </w:tcPr>
          <w:p>
            <w:r>
              <w:t>Ampara</w:t>
            </w:r>
          </w:p>
        </w:tc>
        <w:tc>
          <w:tcPr>
            <w:tcW w:type="dxa" w:w="1872"/>
          </w:tcPr>
          <w:p>
            <w:r>
              <w:t>1</w:t>
            </w:r>
          </w:p>
        </w:tc>
        <w:tc>
          <w:tcPr>
            <w:tcW w:type="dxa" w:w="1872"/>
          </w:tcPr>
          <w:p>
            <w:r>
              <w:t>1</w:t>
            </w:r>
          </w:p>
        </w:tc>
        <w:tc>
          <w:tcPr>
            <w:tcW w:type="dxa" w:w="1872"/>
          </w:tcPr>
          <w:p>
            <w:r>
              <w:t>100.00%</w:t>
            </w:r>
          </w:p>
        </w:tc>
        <w:tc>
          <w:tcPr>
            <w:tcW w:type="dxa" w:w="1872"/>
          </w:tcPr>
          <w:p>
            <w:r>
              <w:t>2.22%</w:t>
            </w:r>
          </w:p>
        </w:tc>
      </w:tr>
      <w:tr>
        <w:tc>
          <w:tcPr>
            <w:tcW w:type="dxa" w:w="1872"/>
          </w:tcPr>
          <w:p>
            <w:r>
              <w:t>Galle</w:t>
            </w:r>
          </w:p>
        </w:tc>
        <w:tc>
          <w:tcPr>
            <w:tcW w:type="dxa" w:w="1872"/>
          </w:tcPr>
          <w:p>
            <w:r>
              <w:t>2</w:t>
            </w:r>
          </w:p>
        </w:tc>
        <w:tc>
          <w:tcPr>
            <w:tcW w:type="dxa" w:w="1872"/>
          </w:tcPr>
          <w:p>
            <w:r>
              <w:t>0</w:t>
            </w:r>
          </w:p>
        </w:tc>
        <w:tc>
          <w:tcPr>
            <w:tcW w:type="dxa" w:w="1872"/>
          </w:tcPr>
          <w:p>
            <w:r>
              <w:t>0.00%</w:t>
            </w:r>
          </w:p>
        </w:tc>
        <w:tc>
          <w:tcPr>
            <w:tcW w:type="dxa" w:w="1872"/>
          </w:tcPr>
          <w:p>
            <w:r>
              <w:t>0.00%</w:t>
            </w:r>
          </w:p>
        </w:tc>
      </w:tr>
    </w:tbl>
    <w:p/>
    <w:p>
      <w:r>
        <w:br w:type="page"/>
      </w:r>
    </w:p>
    <w:p>
      <w:pPr>
        <w:pStyle w:val="Heading1"/>
      </w:pPr>
      <w:r>
        <w:t>10. Conclusions and Recommendations — Birth_Weight</w:t>
      </w:r>
    </w:p>
    <w:p>
      <w:r>
        <w:br/>
        <w:t>10.1 Key Findings</w:t>
        <w:br/>
        <w:br/>
        <w:t>• Data Completeness: 88.88% of birth records have complete Birth_Weight data,</w:t>
        <w:br/>
        <w:t xml:space="preserve">  indicating 11.12% of records require data quality improvement.</w:t>
        <w:br/>
        <w:br/>
        <w:t>• Geographic Disparities by Rate: Batticaloa shows the highest missing rate for</w:t>
        <w:br/>
        <w:t xml:space="preserve">  Birth_Weight at 79.98%.</w:t>
        <w:br/>
        <w:br/>
        <w:t>• Geographic Disparities by Count: Batticaloa has the highest absolute number of</w:t>
        <w:br/>
        <w:t xml:space="preserve">  missing records (7,651 records, representing</w:t>
        <w:br/>
        <w:t xml:space="preserve">  22.8% of all missing data).</w:t>
        <w:br/>
        <w:br/>
        <w:t>• Ethnic Disparities by Rate: Srilankan Tamil (TAM_SL) has the highest missing rate for Birth_Weight at 25.74%.</w:t>
        <w:br/>
        <w:br/>
        <w:t>• Ethnic Disparities by Contribution: Sinhalese (SIN) contributes the largest share (40.7%) of all missing Birth_Weight records nationally.</w:t>
        <w:br/>
        <w:br/>
        <w:t>10.2 Recommendations</w:t>
        <w:br/>
        <w:br/>
        <w:t>1. Prioritise High-Volume Districts: Focus data quality improvement on districts with the highest</w:t>
        <w:br/>
        <w:t xml:space="preserve">   absolute missing counts (Batticaloa, 7,651 missing records).</w:t>
        <w:br/>
        <w:br/>
        <w:t>2. Target High-Rate Districts: Implement specialised interventions in districts with the highest</w:t>
        <w:br/>
        <w:t xml:space="preserve">   missing rates (Batticaloa: 80.0% missing).</w:t>
        <w:br/>
        <w:br/>
        <w:t>3. Ethnicity-Specific Interventions: Develop targeted data quality improvement programs for ethnic groups with both high missing rates (Srilankan Tamil: 25.7%) and high contribution to national missing (Sinhalese: 40.7%).</w:t>
        <w:br/>
        <w:br/>
        <w:t>4. IUPAC Compliance: Maintain adherence to IUPAC ethnic nomenclature standards.</w:t>
        <w:br/>
        <w:br/>
        <w:t>5. Regular Monitoring: Establish quarterly data quality monitoring to track improvements in</w:t>
        <w:br/>
        <w:t xml:space="preserve">   missing Birth_Weight rates by district and ethnicity.</w:t>
        <w:br/>
        <w:br/>
        <w:t>6. Capacity Building: Provide training for healthcare workers on complete Birth_Weight documentation,</w:t>
        <w:br/>
        <w:t xml:space="preserve">   especially in high-volume and high-rate districts.</w:t>
        <w:br/>
        <w:br/>
        <w:t>7. Electronic Health Records: Implement or strengthen EHR systems with mandatory Birth_Weight</w:t>
        <w:br/>
        <w:t xml:space="preserve">   fields to reduce missing data.</w:t>
        <w:br/>
      </w:r>
    </w:p>
    <w:p>
      <w:r>
        <w:br w:type="page"/>
      </w:r>
    </w:p>
    <w:p>
      <w:pPr>
        <w:pStyle w:val="Heading1"/>
      </w:pPr>
      <w:r>
        <w:t>11. Methodology</w:t>
      </w:r>
    </w:p>
    <w:p>
      <w:r>
        <w:br/>
        <w:t xml:space="preserve">    Data Sources:</w:t>
        <w:br/>
        <w:t xml:space="preserve">    • Birth Registration Records: 301,691 records</w:t>
        <w:br/>
        <w:t xml:space="preserve">    • Geographic Coverage: 25 districts</w:t>
        <w:br/>
        <w:br/>
        <w:t xml:space="preserve">    Variables Analysed:</w:t>
        <w:br/>
        <w:t xml:space="preserve">    • Birth Order — numerical order of a child's birth among all live births to the same mother.</w:t>
        <w:br/>
        <w:t xml:space="preserve">    • Birth Weight (grams) — recorded weight of the newborn in grams at time of birth.</w:t>
        <w:br/>
        <w:br/>
        <w:t xml:space="preserve">    Key Metrics Defined:</w:t>
        <w:br/>
        <w:br/>
        <w:t xml:space="preserve">    1. Missing Rate: (Missing Records / Total Births) × 100</w:t>
        <w:br/>
        <w:br/>
        <w:t xml:space="preserve">    2. Percentage of Total Missing Records:</w:t>
        <w:br/>
        <w:t xml:space="preserve">       (Missing in Group / Total National Missing) × 100</w:t>
        <w:br/>
        <w:br/>
        <w:t xml:space="preserve">    3. Percentage of District Missing Records:</w:t>
        <w:br/>
        <w:t xml:space="preserve">       (Missing for Ethnicity in District / Total District Missing) × 100</w:t>
        <w:br/>
        <w:br/>
        <w:t xml:space="preserve">    4. Percentage of National Missing:</w:t>
        <w:br/>
        <w:t xml:space="preserve">       (Missing for Ethnicity-District / Total National Missing) × 100</w:t>
        <w:br/>
        <w:br/>
        <w:t xml:space="preserve">    Ethnic Classification follows IUPAC standards (codes listed in Section 2).</w:t>
        <w:br/>
        <w:t xml:space="preserve">    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t>IUPAC Code</w:t>
            </w:r>
          </w:p>
        </w:tc>
        <w:tc>
          <w:tcPr>
            <w:tcW w:type="dxa" w:w="4680"/>
          </w:tcPr>
          <w:p>
            <w:r>
              <w:t>Ethnic Group</w:t>
            </w:r>
          </w:p>
        </w:tc>
      </w:tr>
      <w:tr>
        <w:tc>
          <w:tcPr>
            <w:tcW w:type="dxa" w:w="4680"/>
          </w:tcPr>
          <w:p>
            <w:r>
              <w:t>SIN</w:t>
            </w:r>
          </w:p>
        </w:tc>
        <w:tc>
          <w:tcPr>
            <w:tcW w:type="dxa" w:w="4680"/>
          </w:tcPr>
          <w:p>
            <w:r>
              <w:t>Sinhalese</w:t>
            </w:r>
          </w:p>
        </w:tc>
      </w:tr>
      <w:tr>
        <w:tc>
          <w:tcPr>
            <w:tcW w:type="dxa" w:w="4680"/>
          </w:tcPr>
          <w:p>
            <w:r>
              <w:t>TAM_SL</w:t>
            </w:r>
          </w:p>
        </w:tc>
        <w:tc>
          <w:tcPr>
            <w:tcW w:type="dxa" w:w="4680"/>
          </w:tcPr>
          <w:p>
            <w:r>
              <w:t>Sri Lankan Tamil</w:t>
            </w:r>
          </w:p>
        </w:tc>
      </w:tr>
      <w:tr>
        <w:tc>
          <w:tcPr>
            <w:tcW w:type="dxa" w:w="4680"/>
          </w:tcPr>
          <w:p>
            <w:r>
              <w:t>TAM_IN</w:t>
            </w:r>
          </w:p>
        </w:tc>
        <w:tc>
          <w:tcPr>
            <w:tcW w:type="dxa" w:w="4680"/>
          </w:tcPr>
          <w:p>
            <w:r>
              <w:t>Indian Tamil</w:t>
            </w:r>
          </w:p>
        </w:tc>
      </w:tr>
      <w:tr>
        <w:tc>
          <w:tcPr>
            <w:tcW w:type="dxa" w:w="4680"/>
          </w:tcPr>
          <w:p>
            <w:r>
              <w:t>MOOR_SL</w:t>
            </w:r>
          </w:p>
        </w:tc>
        <w:tc>
          <w:tcPr>
            <w:tcW w:type="dxa" w:w="4680"/>
          </w:tcPr>
          <w:p>
            <w:r>
              <w:t>Sri Lankan Moor</w:t>
            </w:r>
          </w:p>
        </w:tc>
      </w:tr>
      <w:tr>
        <w:tc>
          <w:tcPr>
            <w:tcW w:type="dxa" w:w="4680"/>
          </w:tcPr>
          <w:p>
            <w:r>
              <w:t>BUR</w:t>
            </w:r>
          </w:p>
        </w:tc>
        <w:tc>
          <w:tcPr>
            <w:tcW w:type="dxa" w:w="4680"/>
          </w:tcPr>
          <w:p>
            <w:r>
              <w:t>Burgher</w:t>
            </w:r>
          </w:p>
        </w:tc>
      </w:tr>
      <w:tr>
        <w:tc>
          <w:tcPr>
            <w:tcW w:type="dxa" w:w="4680"/>
          </w:tcPr>
          <w:p>
            <w:r>
              <w:t>MAL</w:t>
            </w:r>
          </w:p>
        </w:tc>
        <w:tc>
          <w:tcPr>
            <w:tcW w:type="dxa" w:w="4680"/>
          </w:tcPr>
          <w:p>
            <w:r>
              <w:t>Malay</w:t>
            </w:r>
          </w:p>
        </w:tc>
      </w:tr>
      <w:tr>
        <w:tc>
          <w:tcPr>
            <w:tcW w:type="dxa" w:w="4680"/>
          </w:tcPr>
          <w:p>
            <w:r>
              <w:t>CHT_SL</w:t>
            </w:r>
          </w:p>
        </w:tc>
        <w:tc>
          <w:tcPr>
            <w:tcW w:type="dxa" w:w="4680"/>
          </w:tcPr>
          <w:p>
            <w:r>
              <w:t>Sri Lankan Chetty</w:t>
            </w:r>
          </w:p>
        </w:tc>
      </w:tr>
      <w:tr>
        <w:tc>
          <w:tcPr>
            <w:tcW w:type="dxa" w:w="4680"/>
          </w:tcPr>
          <w:p>
            <w:r>
              <w:t>BHA</w:t>
            </w:r>
          </w:p>
        </w:tc>
        <w:tc>
          <w:tcPr>
            <w:tcW w:type="dxa" w:w="4680"/>
          </w:tcPr>
          <w:p>
            <w:r>
              <w:t>Bharatha</w:t>
            </w:r>
          </w:p>
        </w:tc>
      </w:tr>
      <w:tr>
        <w:tc>
          <w:tcPr>
            <w:tcW w:type="dxa" w:w="4680"/>
          </w:tcPr>
          <w:p>
            <w:r>
              <w:t>MOOR_IN</w:t>
            </w:r>
          </w:p>
        </w:tc>
        <w:tc>
          <w:tcPr>
            <w:tcW w:type="dxa" w:w="4680"/>
          </w:tcPr>
          <w:p>
            <w:r>
              <w:t>Indian Moor</w:t>
            </w:r>
          </w:p>
        </w:tc>
      </w:tr>
      <w:tr>
        <w:tc>
          <w:tcPr>
            <w:tcW w:type="dxa" w:w="4680"/>
          </w:tcPr>
          <w:p>
            <w:r>
              <w:t>MOOR_PK</w:t>
            </w:r>
          </w:p>
        </w:tc>
        <w:tc>
          <w:tcPr>
            <w:tcW w:type="dxa" w:w="4680"/>
          </w:tcPr>
          <w:p>
            <w:r>
              <w:t>Pakistan Moor</w:t>
            </w:r>
          </w:p>
        </w:tc>
      </w:tr>
      <w:tr>
        <w:tc>
          <w:tcPr>
            <w:tcW w:type="dxa" w:w="4680"/>
          </w:tcPr>
          <w:p>
            <w:r>
              <w:t>OTH_FGN</w:t>
            </w:r>
          </w:p>
        </w:tc>
        <w:tc>
          <w:tcPr>
            <w:tcW w:type="dxa" w:w="4680"/>
          </w:tcPr>
          <w:p>
            <w:r>
              <w:t>Other Foreigners</w:t>
            </w:r>
          </w:p>
        </w:tc>
      </w:tr>
      <w:tr>
        <w:tc>
          <w:tcPr>
            <w:tcW w:type="dxa" w:w="4680"/>
          </w:tcPr>
          <w:p>
            <w:r>
              <w:t>OTH_SL</w:t>
            </w:r>
          </w:p>
        </w:tc>
        <w:tc>
          <w:tcPr>
            <w:tcW w:type="dxa" w:w="4680"/>
          </w:tcPr>
          <w:p>
            <w:r>
              <w:t>Other Sri Lankans</w:t>
            </w:r>
          </w:p>
        </w:tc>
      </w:tr>
    </w:tbl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