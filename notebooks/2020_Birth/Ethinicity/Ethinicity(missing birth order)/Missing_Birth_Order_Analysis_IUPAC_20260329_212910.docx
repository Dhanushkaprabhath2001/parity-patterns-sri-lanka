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Missing Birth Order Analysis Report</w:t>
      </w:r>
    </w:p>
    <w:p>
      <w:pPr>
        <w:pStyle w:val="Heading2"/>
        <w:jc w:val="center"/>
      </w:pPr>
      <w:r>
        <w:t>Sri Lanka Vital Statistics - IUPAC Compliant Nomenclature</w:t>
      </w:r>
    </w:p>
    <w:p>
      <w:pPr>
        <w:jc w:val="center"/>
      </w:pPr>
      <w:r>
        <w:t>Report Generated: March 29, 2026</w:t>
      </w:r>
    </w:p>
    <w:p/>
    <w:p>
      <w:pPr>
        <w:pStyle w:val="Heading1"/>
      </w:pPr>
      <w:r>
        <w:t>1. Executive Summary</w:t>
      </w:r>
    </w:p>
    <w:p>
      <w:r>
        <w:br/>
        <w:t xml:space="preserve">    This report presents a comprehensive analysis of missing birth order data in Sri Lanka, </w:t>
        <w:br/>
        <w:t xml:space="preserve">    stratified by district and ethnicity. The analysis follows IUPAC (International Union of </w:t>
        <w:br/>
        <w:t xml:space="preserve">    Pure and Applied Chemistry) standards for ethnic nomenclature to ensure international </w:t>
        <w:br/>
        <w:t xml:space="preserve">    consistency and scientific rigor.</w:t>
        <w:br/>
        <w:br/>
        <w:t xml:space="preserve">    Key Findings:</w:t>
        <w:br/>
        <w:t xml:space="preserve">    • Total Records Analyzed: 301,712</w:t>
        <w:br/>
        <w:t xml:space="preserve">    • Missing Birth Order Records: 27,218 (9.02%)</w:t>
        <w:br/>
        <w:t xml:space="preserve">    • Complete Records: 274,494 (90.98%)</w:t>
        <w:br/>
        <w:t xml:space="preserve">    • Number of Districts Analyzed: 25</w:t>
        <w:br/>
        <w:t xml:space="preserve">    • Number of Ethnic Groups Identified: 6</w:t>
        <w:br/>
        <w:br/>
        <w:t xml:space="preserve">    Priority Districts Highlighted:</w:t>
        <w:br/>
        <w:t xml:space="preserve">    </w:t>
        <w:br/>
        <w:t xml:space="preserve">    • Ampara: 54.93% missing (7,979 records)</w:t>
        <w:br/>
        <w:t xml:space="preserve">    • Batticaloa: 79.97% missing (7,650 records)</w:t>
        <w:br/>
        <w:br/>
        <w:t xml:space="preserve">    Note: Birth order refers to the order of birth (first child, second child, etc.) and is a </w:t>
        <w:br/>
        <w:t xml:space="preserve">    critical demographic variable for understanding fertility patterns and family planning needs.</w:t>
        <w:br/>
        <w:t xml:space="preserve">    </w:t>
      </w:r>
    </w:p>
    <w:p>
      <w:pPr>
        <w:pStyle w:val="Heading1"/>
      </w:pPr>
      <w:r>
        <w:t>2. IUPAC Ethnicity Classification System</w:t>
      </w:r>
    </w:p>
    <w:p>
      <w:r>
        <w:t>The following ethnicity codes follow IUPAC standards for population genetics and vital statistics reporting: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IUPAC Code</w:t>
            </w:r>
          </w:p>
        </w:tc>
        <w:tc>
          <w:tcPr>
            <w:tcW w:type="dxa" w:w="3120"/>
          </w:tcPr>
          <w:p>
            <w:r>
              <w:t>Ethnicity</w:t>
            </w:r>
          </w:p>
        </w:tc>
        <w:tc>
          <w:tcPr>
            <w:tcW w:type="dxa" w:w="3120"/>
          </w:tcPr>
          <w:p>
            <w:r>
              <w:t>IUPAC Standard Name</w:t>
            </w:r>
          </w:p>
        </w:tc>
      </w:tr>
      <w:tr>
        <w:tc>
          <w:tcPr>
            <w:tcW w:type="dxa" w:w="3120"/>
          </w:tcPr>
          <w:p>
            <w:r>
              <w:t>SIN</w:t>
            </w:r>
          </w:p>
        </w:tc>
        <w:tc>
          <w:tcPr>
            <w:tcW w:type="dxa" w:w="3120"/>
          </w:tcPr>
          <w:p>
            <w:r>
              <w:t>Sinhalese</w:t>
            </w:r>
          </w:p>
        </w:tc>
        <w:tc>
          <w:tcPr>
            <w:tcW w:type="dxa" w:w="3120"/>
          </w:tcPr>
          <w:p>
            <w:r>
              <w:t>Sinhala</w:t>
            </w:r>
          </w:p>
        </w:tc>
      </w:tr>
      <w:tr>
        <w:tc>
          <w:tcPr>
            <w:tcW w:type="dxa" w:w="3120"/>
          </w:tcPr>
          <w:p>
            <w:r>
              <w:t>TAM_SL</w:t>
            </w:r>
          </w:p>
        </w:tc>
        <w:tc>
          <w:tcPr>
            <w:tcW w:type="dxa" w:w="3120"/>
          </w:tcPr>
          <w:p>
            <w:r>
              <w:t>Sri Lankan Tamil</w:t>
            </w:r>
          </w:p>
        </w:tc>
        <w:tc>
          <w:tcPr>
            <w:tcW w:type="dxa" w:w="3120"/>
          </w:tcPr>
          <w:p>
            <w:r>
              <w:t>Tamil (Sri Lanka)</w:t>
            </w:r>
          </w:p>
        </w:tc>
      </w:tr>
      <w:tr>
        <w:tc>
          <w:tcPr>
            <w:tcW w:type="dxa" w:w="3120"/>
          </w:tcPr>
          <w:p>
            <w:r>
              <w:t>TAM_IN</w:t>
            </w:r>
          </w:p>
        </w:tc>
        <w:tc>
          <w:tcPr>
            <w:tcW w:type="dxa" w:w="3120"/>
          </w:tcPr>
          <w:p>
            <w:r>
              <w:t>Indian Tamil</w:t>
            </w:r>
          </w:p>
        </w:tc>
        <w:tc>
          <w:tcPr>
            <w:tcW w:type="dxa" w:w="3120"/>
          </w:tcPr>
          <w:p>
            <w:r>
              <w:t>Tamil (India)</w:t>
            </w:r>
          </w:p>
        </w:tc>
      </w:tr>
      <w:tr>
        <w:tc>
          <w:tcPr>
            <w:tcW w:type="dxa" w:w="3120"/>
          </w:tcPr>
          <w:p>
            <w:r>
              <w:t>MOOR_SL</w:t>
            </w:r>
          </w:p>
        </w:tc>
        <w:tc>
          <w:tcPr>
            <w:tcW w:type="dxa" w:w="3120"/>
          </w:tcPr>
          <w:p>
            <w:r>
              <w:t>Sri Lankan Moor</w:t>
            </w:r>
          </w:p>
        </w:tc>
        <w:tc>
          <w:tcPr>
            <w:tcW w:type="dxa" w:w="3120"/>
          </w:tcPr>
          <w:p>
            <w:r>
              <w:t>Moor (Sri Lanka)</w:t>
            </w:r>
          </w:p>
        </w:tc>
      </w:tr>
      <w:tr>
        <w:tc>
          <w:tcPr>
            <w:tcW w:type="dxa" w:w="3120"/>
          </w:tcPr>
          <w:p>
            <w:r>
              <w:t>BUR</w:t>
            </w:r>
          </w:p>
        </w:tc>
        <w:tc>
          <w:tcPr>
            <w:tcW w:type="dxa" w:w="3120"/>
          </w:tcPr>
          <w:p>
            <w:r>
              <w:t>Burgher</w:t>
            </w:r>
          </w:p>
        </w:tc>
        <w:tc>
          <w:tcPr>
            <w:tcW w:type="dxa" w:w="3120"/>
          </w:tcPr>
          <w:p>
            <w:r>
              <w:t>Burgher</w:t>
            </w:r>
          </w:p>
        </w:tc>
      </w:tr>
      <w:tr>
        <w:tc>
          <w:tcPr>
            <w:tcW w:type="dxa" w:w="3120"/>
          </w:tcPr>
          <w:p>
            <w:r>
              <w:t>MAL</w:t>
            </w:r>
          </w:p>
        </w:tc>
        <w:tc>
          <w:tcPr>
            <w:tcW w:type="dxa" w:w="3120"/>
          </w:tcPr>
          <w:p>
            <w:r>
              <w:t>Malay</w:t>
            </w:r>
          </w:p>
        </w:tc>
        <w:tc>
          <w:tcPr>
            <w:tcW w:type="dxa" w:w="3120"/>
          </w:tcPr>
          <w:p>
            <w:r>
              <w:t>Malay</w:t>
            </w:r>
          </w:p>
        </w:tc>
      </w:tr>
      <w:tr>
        <w:tc>
          <w:tcPr>
            <w:tcW w:type="dxa" w:w="3120"/>
          </w:tcPr>
          <w:p>
            <w:r>
              <w:t>CHT_SL</w:t>
            </w:r>
          </w:p>
        </w:tc>
        <w:tc>
          <w:tcPr>
            <w:tcW w:type="dxa" w:w="3120"/>
          </w:tcPr>
          <w:p>
            <w:r>
              <w:t>Sri Lankan Chetty</w:t>
            </w:r>
          </w:p>
        </w:tc>
        <w:tc>
          <w:tcPr>
            <w:tcW w:type="dxa" w:w="3120"/>
          </w:tcPr>
          <w:p>
            <w:r>
              <w:t>Chetty</w:t>
            </w:r>
          </w:p>
        </w:tc>
      </w:tr>
      <w:tr>
        <w:tc>
          <w:tcPr>
            <w:tcW w:type="dxa" w:w="3120"/>
          </w:tcPr>
          <w:p>
            <w:r>
              <w:t>BHA</w:t>
            </w:r>
          </w:p>
        </w:tc>
        <w:tc>
          <w:tcPr>
            <w:tcW w:type="dxa" w:w="3120"/>
          </w:tcPr>
          <w:p>
            <w:r>
              <w:t>Bharatha</w:t>
            </w:r>
          </w:p>
        </w:tc>
        <w:tc>
          <w:tcPr>
            <w:tcW w:type="dxa" w:w="3120"/>
          </w:tcPr>
          <w:p>
            <w:r>
              <w:t>Bharatha</w:t>
            </w:r>
          </w:p>
        </w:tc>
      </w:tr>
      <w:tr>
        <w:tc>
          <w:tcPr>
            <w:tcW w:type="dxa" w:w="3120"/>
          </w:tcPr>
          <w:p>
            <w:r>
              <w:t>MOOR_IN</w:t>
            </w:r>
          </w:p>
        </w:tc>
        <w:tc>
          <w:tcPr>
            <w:tcW w:type="dxa" w:w="3120"/>
          </w:tcPr>
          <w:p>
            <w:r>
              <w:t>Indian Moor</w:t>
            </w:r>
          </w:p>
        </w:tc>
        <w:tc>
          <w:tcPr>
            <w:tcW w:type="dxa" w:w="3120"/>
          </w:tcPr>
          <w:p>
            <w:r>
              <w:t>Moor (India)</w:t>
            </w:r>
          </w:p>
        </w:tc>
      </w:tr>
      <w:tr>
        <w:tc>
          <w:tcPr>
            <w:tcW w:type="dxa" w:w="3120"/>
          </w:tcPr>
          <w:p>
            <w:r>
              <w:t>MOOR_PK</w:t>
            </w:r>
          </w:p>
        </w:tc>
        <w:tc>
          <w:tcPr>
            <w:tcW w:type="dxa" w:w="3120"/>
          </w:tcPr>
          <w:p>
            <w:r>
              <w:t>Pakistan Moor</w:t>
            </w:r>
          </w:p>
        </w:tc>
        <w:tc>
          <w:tcPr>
            <w:tcW w:type="dxa" w:w="3120"/>
          </w:tcPr>
          <w:p>
            <w:r>
              <w:t>Moor (Pakistan)</w:t>
            </w:r>
          </w:p>
        </w:tc>
      </w:tr>
      <w:tr>
        <w:tc>
          <w:tcPr>
            <w:tcW w:type="dxa" w:w="3120"/>
          </w:tcPr>
          <w:p>
            <w:r>
              <w:t>OTH_FGN</w:t>
            </w:r>
          </w:p>
        </w:tc>
        <w:tc>
          <w:tcPr>
            <w:tcW w:type="dxa" w:w="3120"/>
          </w:tcPr>
          <w:p>
            <w:r>
              <w:t>Other Foreigners</w:t>
            </w:r>
          </w:p>
        </w:tc>
        <w:tc>
          <w:tcPr>
            <w:tcW w:type="dxa" w:w="3120"/>
          </w:tcPr>
          <w:p>
            <w:r>
              <w:t>Other Nationalities</w:t>
            </w:r>
          </w:p>
        </w:tc>
      </w:tr>
      <w:tr>
        <w:tc>
          <w:tcPr>
            <w:tcW w:type="dxa" w:w="3120"/>
          </w:tcPr>
          <w:p>
            <w:r>
              <w:t>OTH_SL</w:t>
            </w:r>
          </w:p>
        </w:tc>
        <w:tc>
          <w:tcPr>
            <w:tcW w:type="dxa" w:w="3120"/>
          </w:tcPr>
          <w:p>
            <w:r>
              <w:t>Other Sri Lankans</w:t>
            </w:r>
          </w:p>
        </w:tc>
        <w:tc>
          <w:tcPr>
            <w:tcW w:type="dxa" w:w="3120"/>
          </w:tcPr>
          <w:p>
            <w:r>
              <w:t>Other Ethnic Groups</w:t>
            </w:r>
          </w:p>
        </w:tc>
      </w:tr>
    </w:tbl>
    <w:p/>
    <w:p>
      <w:pPr>
        <w:pStyle w:val="Heading1"/>
      </w:pPr>
      <w:r>
        <w:t>3. Priority Districts Analysis</w:t>
      </w:r>
    </w:p>
    <w:p>
      <w:r>
        <w:t>The following districts have been identified as priority areas for intervention: Ampara, Batticaloa</w:t>
      </w:r>
    </w:p>
    <w:p>
      <w:pPr>
        <w:pStyle w:val="Heading2"/>
      </w:pPr>
      <w:r>
        <w:t>🔴 Ampara - Priority District</w:t>
      </w:r>
    </w:p>
    <w:p>
      <w:r>
        <w:rPr>
          <w:b/>
        </w:rPr>
        <w:t xml:space="preserve">Missing Rate: </w:t>
      </w:r>
      <w:r>
        <w:t xml:space="preserve">54.93% </w:t>
      </w:r>
      <w:r>
        <w:rPr>
          <w:b w:val="0"/>
        </w:rPr>
        <w:t>(7,979 out of 14,527 records)</w:t>
        <w:br/>
      </w:r>
      <w:r>
        <w:rPr>
          <w:b/>
        </w:rPr>
        <w:t xml:space="preserve">Contribution to National Missing: </w:t>
      </w:r>
      <w:r>
        <w:t>29.32% of all missing records</w:t>
        <w:br/>
      </w:r>
    </w:p>
    <w:p>
      <w:r>
        <w:t>• Rank by Missing Rate: 2 out of 25 districts</w:t>
      </w:r>
    </w:p>
    <w:p>
      <w:r>
        <w:t>• Rank by Missing Count: 1 out of 25 districts</w:t>
      </w:r>
    </w:p>
    <w:p>
      <w:pPr>
        <w:pStyle w:val="ListBullet"/>
      </w:pPr>
      <w:r>
        <w:t>Ethnicity Breakdown: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IUPAC Code</w:t>
            </w:r>
          </w:p>
        </w:tc>
        <w:tc>
          <w:tcPr>
            <w:tcW w:type="dxa" w:w="1872"/>
          </w:tcPr>
          <w:p>
            <w:r>
              <w:t>Ethnicity</w:t>
            </w:r>
          </w:p>
        </w:tc>
        <w:tc>
          <w:tcPr>
            <w:tcW w:type="dxa" w:w="1872"/>
          </w:tcPr>
          <w:p>
            <w:r>
              <w:t>Count</w:t>
            </w:r>
          </w:p>
        </w:tc>
        <w:tc>
          <w:tcPr>
            <w:tcW w:type="dxa" w:w="1872"/>
          </w:tcPr>
          <w:p>
            <w:r>
              <w:t>% of District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</w:tr>
      <w:tr>
        <w:tc>
          <w:tcPr>
            <w:tcW w:type="dxa" w:w="1872"/>
          </w:tcPr>
          <w:p>
            <w:r>
              <w:t>MOOR_SL</w:t>
            </w:r>
          </w:p>
        </w:tc>
        <w:tc>
          <w:tcPr>
            <w:tcW w:type="dxa" w:w="1872"/>
          </w:tcPr>
          <w:p>
            <w:r>
              <w:t>Srilankan Moor</w:t>
            </w:r>
          </w:p>
        </w:tc>
        <w:tc>
          <w:tcPr>
            <w:tcW w:type="dxa" w:w="1872"/>
          </w:tcPr>
          <w:p>
            <w:r>
              <w:t>6,784</w:t>
            </w:r>
          </w:p>
        </w:tc>
        <w:tc>
          <w:tcPr>
            <w:tcW w:type="dxa" w:w="1872"/>
          </w:tcPr>
          <w:p>
            <w:r>
              <w:t>46.7%</w:t>
            </w:r>
          </w:p>
        </w:tc>
        <w:tc>
          <w:tcPr>
            <w:tcW w:type="dxa" w:w="1872"/>
          </w:tcPr>
          <w:p>
            <w:r>
              <w:t>80.2%</w:t>
            </w:r>
          </w:p>
        </w:tc>
      </w:tr>
      <w:tr>
        <w:tc>
          <w:tcPr>
            <w:tcW w:type="dxa" w:w="1872"/>
          </w:tcPr>
          <w:p>
            <w:r>
              <w:t>SIN</w:t>
            </w:r>
          </w:p>
        </w:tc>
        <w:tc>
          <w:tcPr>
            <w:tcW w:type="dxa" w:w="1872"/>
          </w:tcPr>
          <w:p>
            <w:r>
              <w:t>Sinhalese</w:t>
            </w:r>
          </w:p>
        </w:tc>
        <w:tc>
          <w:tcPr>
            <w:tcW w:type="dxa" w:w="1872"/>
          </w:tcPr>
          <w:p>
            <w:r>
              <w:t>4,195</w:t>
            </w:r>
          </w:p>
        </w:tc>
        <w:tc>
          <w:tcPr>
            <w:tcW w:type="dxa" w:w="1872"/>
          </w:tcPr>
          <w:p>
            <w:r>
              <w:t>28.9%</w:t>
            </w:r>
          </w:p>
        </w:tc>
        <w:tc>
          <w:tcPr>
            <w:tcW w:type="dxa" w:w="1872"/>
          </w:tcPr>
          <w:p>
            <w:r>
              <w:t>2.1%</w:t>
            </w:r>
          </w:p>
        </w:tc>
      </w:tr>
      <w:tr>
        <w:tc>
          <w:tcPr>
            <w:tcW w:type="dxa" w:w="1872"/>
          </w:tcPr>
          <w:p>
            <w:r>
              <w:t>TAM_SL</w:t>
            </w:r>
          </w:p>
        </w:tc>
        <w:tc>
          <w:tcPr>
            <w:tcW w:type="dxa" w:w="1872"/>
          </w:tcPr>
          <w:p>
            <w:r>
              <w:t>Srilankan Tamil</w:t>
            </w:r>
          </w:p>
        </w:tc>
        <w:tc>
          <w:tcPr>
            <w:tcW w:type="dxa" w:w="1872"/>
          </w:tcPr>
          <w:p>
            <w:r>
              <w:t>3,256</w:t>
            </w:r>
          </w:p>
        </w:tc>
        <w:tc>
          <w:tcPr>
            <w:tcW w:type="dxa" w:w="1872"/>
          </w:tcPr>
          <w:p>
            <w:r>
              <w:t>22.4%</w:t>
            </w:r>
          </w:p>
        </w:tc>
        <w:tc>
          <w:tcPr>
            <w:tcW w:type="dxa" w:w="1872"/>
          </w:tcPr>
          <w:p>
            <w:r>
              <w:t>66.5%</w:t>
            </w:r>
          </w:p>
        </w:tc>
      </w:tr>
      <w:tr>
        <w:tc>
          <w:tcPr>
            <w:tcW w:type="dxa" w:w="1872"/>
          </w:tcPr>
          <w:p>
            <w:r>
              <w:t>TAM_IN</w:t>
            </w:r>
          </w:p>
        </w:tc>
        <w:tc>
          <w:tcPr>
            <w:tcW w:type="dxa" w:w="1872"/>
          </w:tcPr>
          <w:p>
            <w:r>
              <w:t>Indian Tamil</w:t>
            </w:r>
          </w:p>
        </w:tc>
        <w:tc>
          <w:tcPr>
            <w:tcW w:type="dxa" w:w="1872"/>
          </w:tcPr>
          <w:p>
            <w:r>
              <w:t>276</w:t>
            </w:r>
          </w:p>
        </w:tc>
        <w:tc>
          <w:tcPr>
            <w:tcW w:type="dxa" w:w="1872"/>
          </w:tcPr>
          <w:p>
            <w:r>
              <w:t>1.9%</w:t>
            </w:r>
          </w:p>
        </w:tc>
        <w:tc>
          <w:tcPr>
            <w:tcW w:type="dxa" w:w="1872"/>
          </w:tcPr>
          <w:p>
            <w:r>
              <w:t>98.2%</w:t>
            </w:r>
          </w:p>
        </w:tc>
      </w:tr>
      <w:tr>
        <w:tc>
          <w:tcPr>
            <w:tcW w:type="dxa" w:w="1872"/>
          </w:tcPr>
          <w:p>
            <w:r>
              <w:t>BUR</w:t>
            </w:r>
          </w:p>
        </w:tc>
        <w:tc>
          <w:tcPr>
            <w:tcW w:type="dxa" w:w="1872"/>
          </w:tcPr>
          <w:p>
            <w:r>
              <w:t>Burgher</w:t>
            </w:r>
          </w:p>
        </w:tc>
        <w:tc>
          <w:tcPr>
            <w:tcW w:type="dxa" w:w="1872"/>
          </w:tcPr>
          <w:p>
            <w:r>
              <w:t>13</w:t>
            </w:r>
          </w:p>
        </w:tc>
        <w:tc>
          <w:tcPr>
            <w:tcW w:type="dxa" w:w="1872"/>
          </w:tcPr>
          <w:p>
            <w:r>
              <w:t>0.1%</w:t>
            </w:r>
          </w:p>
        </w:tc>
        <w:tc>
          <w:tcPr>
            <w:tcW w:type="dxa" w:w="1872"/>
          </w:tcPr>
          <w:p>
            <w:r>
              <w:t>61.5%</w:t>
            </w:r>
          </w:p>
        </w:tc>
      </w:tr>
      <w:tr>
        <w:tc>
          <w:tcPr>
            <w:tcW w:type="dxa" w:w="1872"/>
          </w:tcPr>
          <w:p>
            <w:r>
              <w:t>MAL</w:t>
            </w:r>
          </w:p>
        </w:tc>
        <w:tc>
          <w:tcPr>
            <w:tcW w:type="dxa" w:w="1872"/>
          </w:tcPr>
          <w:p>
            <w:r>
              <w:t>Malay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0.0%</w:t>
            </w:r>
          </w:p>
        </w:tc>
        <w:tc>
          <w:tcPr>
            <w:tcW w:type="dxa" w:w="1872"/>
          </w:tcPr>
          <w:p>
            <w:r>
              <w:t>100.0%</w:t>
            </w:r>
          </w:p>
        </w:tc>
      </w:tr>
    </w:tbl>
    <w:p/>
    <w:p>
      <w:pPr>
        <w:pStyle w:val="Heading2"/>
      </w:pPr>
      <w:r>
        <w:t>🔴 Batticaloa - Priority District</w:t>
      </w:r>
    </w:p>
    <w:p>
      <w:r>
        <w:rPr>
          <w:b/>
        </w:rPr>
        <w:t xml:space="preserve">Missing Rate: </w:t>
      </w:r>
      <w:r>
        <w:t xml:space="preserve">79.97% </w:t>
      </w:r>
      <w:r>
        <w:rPr>
          <w:b w:val="0"/>
        </w:rPr>
        <w:t>(7,650 out of 9,566 records)</w:t>
        <w:br/>
      </w:r>
      <w:r>
        <w:rPr>
          <w:b/>
        </w:rPr>
        <w:t xml:space="preserve">Contribution to National Missing: </w:t>
      </w:r>
      <w:r>
        <w:t>28.11% of all missing records</w:t>
        <w:br/>
      </w:r>
    </w:p>
    <w:p>
      <w:r>
        <w:t>• Rank by Missing Rate: 1 out of 25 districts</w:t>
      </w:r>
    </w:p>
    <w:p>
      <w:r>
        <w:t>• Rank by Missing Count: 2 out of 25 districts</w:t>
      </w:r>
    </w:p>
    <w:p>
      <w:pPr>
        <w:pStyle w:val="ListBullet"/>
      </w:pPr>
      <w:r>
        <w:t>Ethnicity Breakdown: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IUPAC Code</w:t>
            </w:r>
          </w:p>
        </w:tc>
        <w:tc>
          <w:tcPr>
            <w:tcW w:type="dxa" w:w="1872"/>
          </w:tcPr>
          <w:p>
            <w:r>
              <w:t>Ethnicity</w:t>
            </w:r>
          </w:p>
        </w:tc>
        <w:tc>
          <w:tcPr>
            <w:tcW w:type="dxa" w:w="1872"/>
          </w:tcPr>
          <w:p>
            <w:r>
              <w:t>Count</w:t>
            </w:r>
          </w:p>
        </w:tc>
        <w:tc>
          <w:tcPr>
            <w:tcW w:type="dxa" w:w="1872"/>
          </w:tcPr>
          <w:p>
            <w:r>
              <w:t>% of District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</w:tr>
      <w:tr>
        <w:tc>
          <w:tcPr>
            <w:tcW w:type="dxa" w:w="1872"/>
          </w:tcPr>
          <w:p>
            <w:r>
              <w:t>TAM_SL</w:t>
            </w:r>
          </w:p>
        </w:tc>
        <w:tc>
          <w:tcPr>
            <w:tcW w:type="dxa" w:w="1872"/>
          </w:tcPr>
          <w:p>
            <w:r>
              <w:t>Srilankan Tamil</w:t>
            </w:r>
          </w:p>
        </w:tc>
        <w:tc>
          <w:tcPr>
            <w:tcW w:type="dxa" w:w="1872"/>
          </w:tcPr>
          <w:p>
            <w:r>
              <w:t>6,395</w:t>
            </w:r>
          </w:p>
        </w:tc>
        <w:tc>
          <w:tcPr>
            <w:tcW w:type="dxa" w:w="1872"/>
          </w:tcPr>
          <w:p>
            <w:r>
              <w:t>66.8%</w:t>
            </w:r>
          </w:p>
        </w:tc>
        <w:tc>
          <w:tcPr>
            <w:tcW w:type="dxa" w:w="1872"/>
          </w:tcPr>
          <w:p>
            <w:r>
              <w:t>79.7%</w:t>
            </w:r>
          </w:p>
        </w:tc>
      </w:tr>
      <w:tr>
        <w:tc>
          <w:tcPr>
            <w:tcW w:type="dxa" w:w="1872"/>
          </w:tcPr>
          <w:p>
            <w:r>
              <w:t>MOOR_SL</w:t>
            </w:r>
          </w:p>
        </w:tc>
        <w:tc>
          <w:tcPr>
            <w:tcW w:type="dxa" w:w="1872"/>
          </w:tcPr>
          <w:p>
            <w:r>
              <w:t>Srilankan Moor</w:t>
            </w:r>
          </w:p>
        </w:tc>
        <w:tc>
          <w:tcPr>
            <w:tcW w:type="dxa" w:w="1872"/>
          </w:tcPr>
          <w:p>
            <w:r>
              <w:t>3,034</w:t>
            </w:r>
          </w:p>
        </w:tc>
        <w:tc>
          <w:tcPr>
            <w:tcW w:type="dxa" w:w="1872"/>
          </w:tcPr>
          <w:p>
            <w:r>
              <w:t>31.7%</w:t>
            </w:r>
          </w:p>
        </w:tc>
        <w:tc>
          <w:tcPr>
            <w:tcW w:type="dxa" w:w="1872"/>
          </w:tcPr>
          <w:p>
            <w:r>
              <w:t>80.2%</w:t>
            </w:r>
          </w:p>
        </w:tc>
      </w:tr>
      <w:tr>
        <w:tc>
          <w:tcPr>
            <w:tcW w:type="dxa" w:w="1872"/>
          </w:tcPr>
          <w:p>
            <w:r>
              <w:t>SIN</w:t>
            </w:r>
          </w:p>
        </w:tc>
        <w:tc>
          <w:tcPr>
            <w:tcW w:type="dxa" w:w="1872"/>
          </w:tcPr>
          <w:p>
            <w:r>
              <w:t>Sinhalese</w:t>
            </w:r>
          </w:p>
        </w:tc>
        <w:tc>
          <w:tcPr>
            <w:tcW w:type="dxa" w:w="1872"/>
          </w:tcPr>
          <w:p>
            <w:r>
              <w:t>70</w:t>
            </w:r>
          </w:p>
        </w:tc>
        <w:tc>
          <w:tcPr>
            <w:tcW w:type="dxa" w:w="1872"/>
          </w:tcPr>
          <w:p>
            <w:r>
              <w:t>0.7%</w:t>
            </w:r>
          </w:p>
        </w:tc>
        <w:tc>
          <w:tcPr>
            <w:tcW w:type="dxa" w:w="1872"/>
          </w:tcPr>
          <w:p>
            <w:r>
              <w:t>97.1%</w:t>
            </w:r>
          </w:p>
        </w:tc>
      </w:tr>
      <w:tr>
        <w:tc>
          <w:tcPr>
            <w:tcW w:type="dxa" w:w="1872"/>
          </w:tcPr>
          <w:p>
            <w:r>
              <w:t>BUR</w:t>
            </w:r>
          </w:p>
        </w:tc>
        <w:tc>
          <w:tcPr>
            <w:tcW w:type="dxa" w:w="1872"/>
          </w:tcPr>
          <w:p>
            <w:r>
              <w:t>Burgher</w:t>
            </w:r>
          </w:p>
        </w:tc>
        <w:tc>
          <w:tcPr>
            <w:tcW w:type="dxa" w:w="1872"/>
          </w:tcPr>
          <w:p>
            <w:r>
              <w:t>53</w:t>
            </w:r>
          </w:p>
        </w:tc>
        <w:tc>
          <w:tcPr>
            <w:tcW w:type="dxa" w:w="1872"/>
          </w:tcPr>
          <w:p>
            <w:r>
              <w:t>0.6%</w:t>
            </w:r>
          </w:p>
        </w:tc>
        <w:tc>
          <w:tcPr>
            <w:tcW w:type="dxa" w:w="1872"/>
          </w:tcPr>
          <w:p>
            <w:r>
              <w:t>84.9%</w:t>
            </w:r>
          </w:p>
        </w:tc>
      </w:tr>
      <w:tr>
        <w:tc>
          <w:tcPr>
            <w:tcW w:type="dxa" w:w="1872"/>
          </w:tcPr>
          <w:p>
            <w:r>
              <w:t>TAM_IN</w:t>
            </w:r>
          </w:p>
        </w:tc>
        <w:tc>
          <w:tcPr>
            <w:tcW w:type="dxa" w:w="1872"/>
          </w:tcPr>
          <w:p>
            <w:r>
              <w:t>Indian Tamil</w:t>
            </w:r>
          </w:p>
        </w:tc>
        <w:tc>
          <w:tcPr>
            <w:tcW w:type="dxa" w:w="1872"/>
          </w:tcPr>
          <w:p>
            <w:r>
              <w:t>9</w:t>
            </w:r>
          </w:p>
        </w:tc>
        <w:tc>
          <w:tcPr>
            <w:tcW w:type="dxa" w:w="1872"/>
          </w:tcPr>
          <w:p>
            <w:r>
              <w:t>0.1%</w:t>
            </w:r>
          </w:p>
        </w:tc>
        <w:tc>
          <w:tcPr>
            <w:tcW w:type="dxa" w:w="1872"/>
          </w:tcPr>
          <w:p>
            <w:r>
              <w:t>55.6%</w:t>
            </w:r>
          </w:p>
        </w:tc>
      </w:tr>
      <w:tr>
        <w:tc>
          <w:tcPr>
            <w:tcW w:type="dxa" w:w="1872"/>
          </w:tcPr>
          <w:p>
            <w:r>
              <w:t>MAL</w:t>
            </w:r>
          </w:p>
        </w:tc>
        <w:tc>
          <w:tcPr>
            <w:tcW w:type="dxa" w:w="1872"/>
          </w:tcPr>
          <w:p>
            <w:r>
              <w:t>Malay</w:t>
            </w:r>
          </w:p>
        </w:tc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t>0.0%</w:t>
            </w:r>
          </w:p>
        </w:tc>
        <w:tc>
          <w:tcPr>
            <w:tcW w:type="dxa" w:w="1872"/>
          </w:tcPr>
          <w:p>
            <w:r>
              <w:t>100.0%</w:t>
            </w:r>
          </w:p>
        </w:tc>
      </w:tr>
    </w:tbl>
    <w:p/>
    <w:p>
      <w:r>
        <w:br w:type="page"/>
      </w:r>
    </w:p>
    <w:p>
      <w:pPr>
        <w:pStyle w:val="Heading1"/>
      </w:pPr>
      <w:r>
        <w:t>4. District-Wise Missing Birth Order Analysis</w:t>
      </w:r>
    </w:p>
    <w:p>
      <w:pPr>
        <w:pStyle w:val="Heading2"/>
      </w:pPr>
      <w:r>
        <w:t>4.1 District Summary Statistics (All Districts)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District</w:t>
            </w:r>
          </w:p>
        </w:tc>
        <w:tc>
          <w:tcPr>
            <w:tcW w:type="dxa" w:w="1337"/>
          </w:tcPr>
          <w:p>
            <w:r>
              <w:t>Total Births</w:t>
            </w:r>
          </w:p>
        </w:tc>
        <w:tc>
          <w:tcPr>
            <w:tcW w:type="dxa" w:w="1337"/>
          </w:tcPr>
          <w:p>
            <w:r>
              <w:t>Missing Order</w:t>
            </w:r>
          </w:p>
        </w:tc>
        <w:tc>
          <w:tcPr>
            <w:tcW w:type="dxa" w:w="1337"/>
          </w:tcPr>
          <w:p>
            <w:r>
              <w:t>Missing Rate (%)</w:t>
            </w:r>
          </w:p>
        </w:tc>
        <w:tc>
          <w:tcPr>
            <w:tcW w:type="dxa" w:w="1337"/>
          </w:tcPr>
          <w:p>
            <w:r>
              <w:t>% of Total Missing</w:t>
            </w:r>
          </w:p>
        </w:tc>
        <w:tc>
          <w:tcPr>
            <w:tcW w:type="dxa" w:w="1337"/>
          </w:tcPr>
          <w:p>
            <w:r>
              <w:t>Rank by Rate</w:t>
            </w:r>
          </w:p>
        </w:tc>
        <w:tc>
          <w:tcPr>
            <w:tcW w:type="dxa" w:w="1337"/>
          </w:tcPr>
          <w:p>
            <w:r>
              <w:t>Priority</w:t>
            </w:r>
          </w:p>
        </w:tc>
      </w:tr>
      <w:tr>
        <w:tc>
          <w:tcPr>
            <w:tcW w:type="dxa" w:w="1337"/>
          </w:tcPr>
          <w:p>
            <w:r>
              <w:rPr>
                <w:b/>
                <w:color w:val="FF0000"/>
              </w:rPr>
              <w:t>Batticaloa</w:t>
            </w:r>
          </w:p>
        </w:tc>
        <w:tc>
          <w:tcPr>
            <w:tcW w:type="dxa" w:w="1337"/>
          </w:tcPr>
          <w:p>
            <w:r>
              <w:t>9,566</w:t>
            </w:r>
          </w:p>
        </w:tc>
        <w:tc>
          <w:tcPr>
            <w:tcW w:type="dxa" w:w="1337"/>
          </w:tcPr>
          <w:p>
            <w:r>
              <w:t>7,650</w:t>
            </w:r>
          </w:p>
        </w:tc>
        <w:tc>
          <w:tcPr>
            <w:tcW w:type="dxa" w:w="1337"/>
          </w:tcPr>
          <w:p>
            <w:r>
              <w:t>79.97%</w:t>
            </w:r>
          </w:p>
        </w:tc>
        <w:tc>
          <w:tcPr>
            <w:tcW w:type="dxa" w:w="1337"/>
          </w:tcPr>
          <w:p>
            <w:r>
              <w:t>28.11%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✓</w:t>
            </w:r>
          </w:p>
        </w:tc>
      </w:tr>
      <w:tr>
        <w:tc>
          <w:tcPr>
            <w:tcW w:type="dxa" w:w="1337"/>
          </w:tcPr>
          <w:p>
            <w:r>
              <w:rPr>
                <w:b/>
                <w:color w:val="FF0000"/>
              </w:rPr>
              <w:t>Ampara</w:t>
            </w:r>
          </w:p>
        </w:tc>
        <w:tc>
          <w:tcPr>
            <w:tcW w:type="dxa" w:w="1337"/>
          </w:tcPr>
          <w:p>
            <w:r>
              <w:t>14,527</w:t>
            </w:r>
          </w:p>
        </w:tc>
        <w:tc>
          <w:tcPr>
            <w:tcW w:type="dxa" w:w="1337"/>
          </w:tcPr>
          <w:p>
            <w:r>
              <w:t>7,979</w:t>
            </w:r>
          </w:p>
        </w:tc>
        <w:tc>
          <w:tcPr>
            <w:tcW w:type="dxa" w:w="1337"/>
          </w:tcPr>
          <w:p>
            <w:r>
              <w:t>54.93%</w:t>
            </w:r>
          </w:p>
        </w:tc>
        <w:tc>
          <w:tcPr>
            <w:tcW w:type="dxa" w:w="1337"/>
          </w:tcPr>
          <w:p>
            <w:r>
              <w:t>29.32%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✓</w:t>
            </w:r>
          </w:p>
        </w:tc>
      </w:tr>
      <w:tr>
        <w:tc>
          <w:tcPr>
            <w:tcW w:type="dxa" w:w="1337"/>
          </w:tcPr>
          <w:p>
            <w:r>
              <w:t>Jaffna</w:t>
            </w:r>
          </w:p>
        </w:tc>
        <w:tc>
          <w:tcPr>
            <w:tcW w:type="dxa" w:w="1337"/>
          </w:tcPr>
          <w:p>
            <w:r>
              <w:t>8,495</w:t>
            </w:r>
          </w:p>
        </w:tc>
        <w:tc>
          <w:tcPr>
            <w:tcW w:type="dxa" w:w="1337"/>
          </w:tcPr>
          <w:p>
            <w:r>
              <w:t>1,443</w:t>
            </w:r>
          </w:p>
        </w:tc>
        <w:tc>
          <w:tcPr>
            <w:tcW w:type="dxa" w:w="1337"/>
          </w:tcPr>
          <w:p>
            <w:r>
              <w:t>16.99%</w:t>
            </w:r>
          </w:p>
        </w:tc>
        <w:tc>
          <w:tcPr>
            <w:tcW w:type="dxa" w:w="1337"/>
          </w:tcPr>
          <w:p>
            <w:r>
              <w:t>5.30%</w:t>
            </w:r>
          </w:p>
        </w:tc>
        <w:tc>
          <w:tcPr>
            <w:tcW w:type="dxa" w:w="1337"/>
          </w:tcPr>
          <w:p>
            <w:r>
              <w:t>3</w:t>
            </w:r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Vavuniya</w:t>
            </w:r>
          </w:p>
        </w:tc>
        <w:tc>
          <w:tcPr>
            <w:tcW w:type="dxa" w:w="1337"/>
          </w:tcPr>
          <w:p>
            <w:r>
              <w:t>3,743</w:t>
            </w:r>
          </w:p>
        </w:tc>
        <w:tc>
          <w:tcPr>
            <w:tcW w:type="dxa" w:w="1337"/>
          </w:tcPr>
          <w:p>
            <w:r>
              <w:t>527</w:t>
            </w:r>
          </w:p>
        </w:tc>
        <w:tc>
          <w:tcPr>
            <w:tcW w:type="dxa" w:w="1337"/>
          </w:tcPr>
          <w:p>
            <w:r>
              <w:t>14.08%</w:t>
            </w:r>
          </w:p>
        </w:tc>
        <w:tc>
          <w:tcPr>
            <w:tcW w:type="dxa" w:w="1337"/>
          </w:tcPr>
          <w:p>
            <w:r>
              <w:t>1.94%</w:t>
            </w:r>
          </w:p>
        </w:tc>
        <w:tc>
          <w:tcPr>
            <w:tcW w:type="dxa" w:w="1337"/>
          </w:tcPr>
          <w:p>
            <w:r>
              <w:t>4</w:t>
            </w:r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Mullaitivu</w:t>
            </w:r>
          </w:p>
        </w:tc>
        <w:tc>
          <w:tcPr>
            <w:tcW w:type="dxa" w:w="1337"/>
          </w:tcPr>
          <w:p>
            <w:r>
              <w:t>903</w:t>
            </w:r>
          </w:p>
        </w:tc>
        <w:tc>
          <w:tcPr>
            <w:tcW w:type="dxa" w:w="1337"/>
          </w:tcPr>
          <w:p>
            <w:r>
              <w:t>121</w:t>
            </w:r>
          </w:p>
        </w:tc>
        <w:tc>
          <w:tcPr>
            <w:tcW w:type="dxa" w:w="1337"/>
          </w:tcPr>
          <w:p>
            <w:r>
              <w:t>13.40%</w:t>
            </w:r>
          </w:p>
        </w:tc>
        <w:tc>
          <w:tcPr>
            <w:tcW w:type="dxa" w:w="1337"/>
          </w:tcPr>
          <w:p>
            <w:r>
              <w:t>0.44%</w:t>
            </w:r>
          </w:p>
        </w:tc>
        <w:tc>
          <w:tcPr>
            <w:tcW w:type="dxa" w:w="1337"/>
          </w:tcPr>
          <w:p>
            <w:r>
              <w:t>5</w:t>
            </w:r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Trincomalee</w:t>
            </w:r>
          </w:p>
        </w:tc>
        <w:tc>
          <w:tcPr>
            <w:tcW w:type="dxa" w:w="1337"/>
          </w:tcPr>
          <w:p>
            <w:r>
              <w:t>8,443</w:t>
            </w:r>
          </w:p>
        </w:tc>
        <w:tc>
          <w:tcPr>
            <w:tcW w:type="dxa" w:w="1337"/>
          </w:tcPr>
          <w:p>
            <w:r>
              <w:t>990</w:t>
            </w:r>
          </w:p>
        </w:tc>
        <w:tc>
          <w:tcPr>
            <w:tcW w:type="dxa" w:w="1337"/>
          </w:tcPr>
          <w:p>
            <w:r>
              <w:t>11.73%</w:t>
            </w:r>
          </w:p>
        </w:tc>
        <w:tc>
          <w:tcPr>
            <w:tcW w:type="dxa" w:w="1337"/>
          </w:tcPr>
          <w:p>
            <w:r>
              <w:t>3.64%</w:t>
            </w:r>
          </w:p>
        </w:tc>
        <w:tc>
          <w:tcPr>
            <w:tcW w:type="dxa" w:w="1337"/>
          </w:tcPr>
          <w:p>
            <w:r>
              <w:t>6</w:t>
            </w:r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Gampaha</w:t>
            </w:r>
          </w:p>
        </w:tc>
        <w:tc>
          <w:tcPr>
            <w:tcW w:type="dxa" w:w="1337"/>
          </w:tcPr>
          <w:p>
            <w:r>
              <w:t>19,262</w:t>
            </w:r>
          </w:p>
        </w:tc>
        <w:tc>
          <w:tcPr>
            <w:tcW w:type="dxa" w:w="1337"/>
          </w:tcPr>
          <w:p>
            <w:r>
              <w:t>2,195</w:t>
            </w:r>
          </w:p>
        </w:tc>
        <w:tc>
          <w:tcPr>
            <w:tcW w:type="dxa" w:w="1337"/>
          </w:tcPr>
          <w:p>
            <w:r>
              <w:t>11.40%</w:t>
            </w:r>
          </w:p>
        </w:tc>
        <w:tc>
          <w:tcPr>
            <w:tcW w:type="dxa" w:w="1337"/>
          </w:tcPr>
          <w:p>
            <w:r>
              <w:t>8.06%</w:t>
            </w:r>
          </w:p>
        </w:tc>
        <w:tc>
          <w:tcPr>
            <w:tcW w:type="dxa" w:w="1337"/>
          </w:tcPr>
          <w:p>
            <w:r>
              <w:t>7</w:t>
            </w:r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Colombo</w:t>
            </w:r>
          </w:p>
        </w:tc>
        <w:tc>
          <w:tcPr>
            <w:tcW w:type="dxa" w:w="1337"/>
          </w:tcPr>
          <w:p>
            <w:r>
              <w:t>42,720</w:t>
            </w:r>
          </w:p>
        </w:tc>
        <w:tc>
          <w:tcPr>
            <w:tcW w:type="dxa" w:w="1337"/>
          </w:tcPr>
          <w:p>
            <w:r>
              <w:t>3,608</w:t>
            </w:r>
          </w:p>
        </w:tc>
        <w:tc>
          <w:tcPr>
            <w:tcW w:type="dxa" w:w="1337"/>
          </w:tcPr>
          <w:p>
            <w:r>
              <w:t>8.45%</w:t>
            </w:r>
          </w:p>
        </w:tc>
        <w:tc>
          <w:tcPr>
            <w:tcW w:type="dxa" w:w="1337"/>
          </w:tcPr>
          <w:p>
            <w:r>
              <w:t>13.26%</w:t>
            </w:r>
          </w:p>
        </w:tc>
        <w:tc>
          <w:tcPr>
            <w:tcW w:type="dxa" w:w="1337"/>
          </w:tcPr>
          <w:p>
            <w:r>
              <w:t>8</w:t>
            </w:r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Kandy</w:t>
            </w:r>
          </w:p>
        </w:tc>
        <w:tc>
          <w:tcPr>
            <w:tcW w:type="dxa" w:w="1337"/>
          </w:tcPr>
          <w:p>
            <w:r>
              <w:t>24,366</w:t>
            </w:r>
          </w:p>
        </w:tc>
        <w:tc>
          <w:tcPr>
            <w:tcW w:type="dxa" w:w="1337"/>
          </w:tcPr>
          <w:p>
            <w:r>
              <w:t>1,450</w:t>
            </w:r>
          </w:p>
        </w:tc>
        <w:tc>
          <w:tcPr>
            <w:tcW w:type="dxa" w:w="1337"/>
          </w:tcPr>
          <w:p>
            <w:r>
              <w:t>5.95%</w:t>
            </w:r>
          </w:p>
        </w:tc>
        <w:tc>
          <w:tcPr>
            <w:tcW w:type="dxa" w:w="1337"/>
          </w:tcPr>
          <w:p>
            <w:r>
              <w:t>5.33%</w:t>
            </w:r>
          </w:p>
        </w:tc>
        <w:tc>
          <w:tcPr>
            <w:tcW w:type="dxa" w:w="1337"/>
          </w:tcPr>
          <w:p>
            <w:r>
              <w:t>9</w:t>
            </w:r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Kilinochchi</w:t>
            </w:r>
          </w:p>
        </w:tc>
        <w:tc>
          <w:tcPr>
            <w:tcW w:type="dxa" w:w="1337"/>
          </w:tcPr>
          <w:p>
            <w:r>
              <w:t>2,695</w:t>
            </w:r>
          </w:p>
        </w:tc>
        <w:tc>
          <w:tcPr>
            <w:tcW w:type="dxa" w:w="1337"/>
          </w:tcPr>
          <w:p>
            <w:r>
              <w:t>124</w:t>
            </w:r>
          </w:p>
        </w:tc>
        <w:tc>
          <w:tcPr>
            <w:tcW w:type="dxa" w:w="1337"/>
          </w:tcPr>
          <w:p>
            <w:r>
              <w:t>4.60%</w:t>
            </w:r>
          </w:p>
        </w:tc>
        <w:tc>
          <w:tcPr>
            <w:tcW w:type="dxa" w:w="1337"/>
          </w:tcPr>
          <w:p>
            <w:r>
              <w:t>0.46%</w:t>
            </w:r>
          </w:p>
        </w:tc>
        <w:tc>
          <w:tcPr>
            <w:tcW w:type="dxa" w:w="1337"/>
          </w:tcPr>
          <w:p>
            <w:r>
              <w:t>10</w:t>
            </w:r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polonnaruwa</w:t>
            </w:r>
          </w:p>
        </w:tc>
        <w:tc>
          <w:tcPr>
            <w:tcW w:type="dxa" w:w="1337"/>
          </w:tcPr>
          <w:p>
            <w:r>
              <w:t>6,559</w:t>
            </w:r>
          </w:p>
        </w:tc>
        <w:tc>
          <w:tcPr>
            <w:tcW w:type="dxa" w:w="1337"/>
          </w:tcPr>
          <w:p>
            <w:r>
              <w:t>295</w:t>
            </w:r>
          </w:p>
        </w:tc>
        <w:tc>
          <w:tcPr>
            <w:tcW w:type="dxa" w:w="1337"/>
          </w:tcPr>
          <w:p>
            <w:r>
              <w:t>4.50%</w:t>
            </w:r>
          </w:p>
        </w:tc>
        <w:tc>
          <w:tcPr>
            <w:tcW w:type="dxa" w:w="1337"/>
          </w:tcPr>
          <w:p>
            <w:r>
              <w:t>1.08%</w:t>
            </w:r>
          </w:p>
        </w:tc>
        <w:tc>
          <w:tcPr>
            <w:tcW w:type="dxa" w:w="1337"/>
          </w:tcPr>
          <w:p>
            <w:r>
              <w:t>11</w:t>
            </w:r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Ratnapura</w:t>
            </w:r>
          </w:p>
        </w:tc>
        <w:tc>
          <w:tcPr>
            <w:tcW w:type="dxa" w:w="1337"/>
          </w:tcPr>
          <w:p>
            <w:r>
              <w:t>17,178</w:t>
            </w:r>
          </w:p>
        </w:tc>
        <w:tc>
          <w:tcPr>
            <w:tcW w:type="dxa" w:w="1337"/>
          </w:tcPr>
          <w:p>
            <w:r>
              <w:t>440</w:t>
            </w:r>
          </w:p>
        </w:tc>
        <w:tc>
          <w:tcPr>
            <w:tcW w:type="dxa" w:w="1337"/>
          </w:tcPr>
          <w:p>
            <w:r>
              <w:t>2.56%</w:t>
            </w:r>
          </w:p>
        </w:tc>
        <w:tc>
          <w:tcPr>
            <w:tcW w:type="dxa" w:w="1337"/>
          </w:tcPr>
          <w:p>
            <w:r>
              <w:t>1.62%</w:t>
            </w:r>
          </w:p>
        </w:tc>
        <w:tc>
          <w:tcPr>
            <w:tcW w:type="dxa" w:w="1337"/>
          </w:tcPr>
          <w:p>
            <w:r>
              <w:t>12</w:t>
            </w:r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Anuradapura</w:t>
            </w:r>
          </w:p>
        </w:tc>
        <w:tc>
          <w:tcPr>
            <w:tcW w:type="dxa" w:w="1337"/>
          </w:tcPr>
          <w:p>
            <w:r>
              <w:t>14,129</w:t>
            </w:r>
          </w:p>
        </w:tc>
        <w:tc>
          <w:tcPr>
            <w:tcW w:type="dxa" w:w="1337"/>
          </w:tcPr>
          <w:p>
            <w:r>
              <w:t>146</w:t>
            </w:r>
          </w:p>
        </w:tc>
        <w:tc>
          <w:tcPr>
            <w:tcW w:type="dxa" w:w="1337"/>
          </w:tcPr>
          <w:p>
            <w:r>
              <w:t>1.03%</w:t>
            </w:r>
          </w:p>
        </w:tc>
        <w:tc>
          <w:tcPr>
            <w:tcW w:type="dxa" w:w="1337"/>
          </w:tcPr>
          <w:p>
            <w:r>
              <w:t>0.54%</w:t>
            </w:r>
          </w:p>
        </w:tc>
        <w:tc>
          <w:tcPr>
            <w:tcW w:type="dxa" w:w="1337"/>
          </w:tcPr>
          <w:p>
            <w:r>
              <w:t>13</w:t>
            </w:r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Puttalam</w:t>
            </w:r>
          </w:p>
        </w:tc>
        <w:tc>
          <w:tcPr>
            <w:tcW w:type="dxa" w:w="1337"/>
          </w:tcPr>
          <w:p>
            <w:r>
              <w:t>12,344</w:t>
            </w:r>
          </w:p>
        </w:tc>
        <w:tc>
          <w:tcPr>
            <w:tcW w:type="dxa" w:w="1337"/>
          </w:tcPr>
          <w:p>
            <w:r>
              <w:t>100</w:t>
            </w:r>
          </w:p>
        </w:tc>
        <w:tc>
          <w:tcPr>
            <w:tcW w:type="dxa" w:w="1337"/>
          </w:tcPr>
          <w:p>
            <w:r>
              <w:t>0.81%</w:t>
            </w:r>
          </w:p>
        </w:tc>
        <w:tc>
          <w:tcPr>
            <w:tcW w:type="dxa" w:w="1337"/>
          </w:tcPr>
          <w:p>
            <w:r>
              <w:t>0.37%</w:t>
            </w:r>
          </w:p>
        </w:tc>
        <w:tc>
          <w:tcPr>
            <w:tcW w:type="dxa" w:w="1337"/>
          </w:tcPr>
          <w:p>
            <w:r>
              <w:t>14</w:t>
            </w:r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Galle</w:t>
            </w:r>
          </w:p>
        </w:tc>
        <w:tc>
          <w:tcPr>
            <w:tcW w:type="dxa" w:w="1337"/>
          </w:tcPr>
          <w:p>
            <w:r>
              <w:t>17,936</w:t>
            </w:r>
          </w:p>
        </w:tc>
        <w:tc>
          <w:tcPr>
            <w:tcW w:type="dxa" w:w="1337"/>
          </w:tcPr>
          <w:p>
            <w:r>
              <w:t>101</w:t>
            </w:r>
          </w:p>
        </w:tc>
        <w:tc>
          <w:tcPr>
            <w:tcW w:type="dxa" w:w="1337"/>
          </w:tcPr>
          <w:p>
            <w:r>
              <w:t>0.56%</w:t>
            </w:r>
          </w:p>
        </w:tc>
        <w:tc>
          <w:tcPr>
            <w:tcW w:type="dxa" w:w="1337"/>
          </w:tcPr>
          <w:p>
            <w:r>
              <w:t>0.37%</w:t>
            </w:r>
          </w:p>
        </w:tc>
        <w:tc>
          <w:tcPr>
            <w:tcW w:type="dxa" w:w="1337"/>
          </w:tcPr>
          <w:p>
            <w:r>
              <w:t>15</w:t>
            </w:r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Nuwara Eliya</w:t>
            </w:r>
          </w:p>
        </w:tc>
        <w:tc>
          <w:tcPr>
            <w:tcW w:type="dxa" w:w="1337"/>
          </w:tcPr>
          <w:p>
            <w:r>
              <w:t>8,298</w:t>
            </w:r>
          </w:p>
        </w:tc>
        <w:tc>
          <w:tcPr>
            <w:tcW w:type="dxa" w:w="1337"/>
          </w:tcPr>
          <w:p>
            <w:r>
              <w:t>46</w:t>
            </w:r>
          </w:p>
        </w:tc>
        <w:tc>
          <w:tcPr>
            <w:tcW w:type="dxa" w:w="1337"/>
          </w:tcPr>
          <w:p>
            <w:r>
              <w:t>0.55%</w:t>
            </w:r>
          </w:p>
        </w:tc>
        <w:tc>
          <w:tcPr>
            <w:tcW w:type="dxa" w:w="1337"/>
          </w:tcPr>
          <w:p>
            <w:r>
              <w:t>0.17%</w:t>
            </w:r>
          </w:p>
        </w:tc>
        <w:tc>
          <w:tcPr>
            <w:tcW w:type="dxa" w:w="1337"/>
          </w:tcPr>
          <w:p>
            <w:r>
              <w:t>16</w:t>
            </w:r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Matara</w:t>
            </w:r>
          </w:p>
        </w:tc>
        <w:tc>
          <w:tcPr>
            <w:tcW w:type="dxa" w:w="1337"/>
          </w:tcPr>
          <w:p>
            <w:r>
              <w:t>9,883</w:t>
            </w:r>
          </w:p>
        </w:tc>
        <w:tc>
          <w:tcPr>
            <w:tcW w:type="dxa" w:w="1337"/>
          </w:tcPr>
          <w:p>
            <w:r>
              <w:t>2</w:t>
            </w:r>
          </w:p>
        </w:tc>
        <w:tc>
          <w:tcPr>
            <w:tcW w:type="dxa" w:w="1337"/>
          </w:tcPr>
          <w:p>
            <w:r>
              <w:t>0.02%</w:t>
            </w:r>
          </w:p>
        </w:tc>
        <w:tc>
          <w:tcPr>
            <w:tcW w:type="dxa" w:w="1337"/>
          </w:tcPr>
          <w:p>
            <w:r>
              <w:t>0.01%</w:t>
            </w:r>
          </w:p>
        </w:tc>
        <w:tc>
          <w:tcPr>
            <w:tcW w:type="dxa" w:w="1337"/>
          </w:tcPr>
          <w:p>
            <w:r>
              <w:t>17</w:t>
            </w:r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Moneragala</w:t>
            </w:r>
          </w:p>
        </w:tc>
        <w:tc>
          <w:tcPr>
            <w:tcW w:type="dxa" w:w="1337"/>
          </w:tcPr>
          <w:p>
            <w:r>
              <w:t>5,574</w:t>
            </w:r>
          </w:p>
        </w:tc>
        <w:tc>
          <w:tcPr>
            <w:tcW w:type="dxa" w:w="1337"/>
          </w:tcPr>
          <w:p>
            <w:r>
              <w:t>1</w:t>
            </w:r>
          </w:p>
        </w:tc>
        <w:tc>
          <w:tcPr>
            <w:tcW w:type="dxa" w:w="1337"/>
          </w:tcPr>
          <w:p>
            <w:r>
              <w:t>0.02%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18</w:t>
            </w:r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Hambantota</w:t>
            </w:r>
          </w:p>
        </w:tc>
        <w:tc>
          <w:tcPr>
            <w:tcW w:type="dxa" w:w="1337"/>
          </w:tcPr>
          <w:p>
            <w:r>
              <w:t>9,704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19</w:t>
            </w:r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Kalutara</w:t>
            </w:r>
          </w:p>
        </w:tc>
        <w:tc>
          <w:tcPr>
            <w:tcW w:type="dxa" w:w="1337"/>
          </w:tcPr>
          <w:p>
            <w:r>
              <w:t>11,662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20</w:t>
            </w:r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Matale</w:t>
            </w:r>
          </w:p>
        </w:tc>
        <w:tc>
          <w:tcPr>
            <w:tcW w:type="dxa" w:w="1337"/>
          </w:tcPr>
          <w:p>
            <w:r>
              <w:t>7,735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21</w:t>
            </w:r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Mannar</w:t>
            </w:r>
          </w:p>
        </w:tc>
        <w:tc>
          <w:tcPr>
            <w:tcW w:type="dxa" w:w="1337"/>
          </w:tcPr>
          <w:p>
            <w:r>
              <w:t>1,911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22</w:t>
            </w:r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Kurunagala</w:t>
            </w:r>
          </w:p>
        </w:tc>
        <w:tc>
          <w:tcPr>
            <w:tcW w:type="dxa" w:w="1337"/>
          </w:tcPr>
          <w:p>
            <w:r>
              <w:t>20,741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23</w:t>
            </w:r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Badulla</w:t>
            </w:r>
          </w:p>
        </w:tc>
        <w:tc>
          <w:tcPr>
            <w:tcW w:type="dxa" w:w="1337"/>
          </w:tcPr>
          <w:p>
            <w:r>
              <w:t>14,538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24</w:t>
            </w:r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Kegalle</w:t>
            </w:r>
          </w:p>
        </w:tc>
        <w:tc>
          <w:tcPr>
            <w:tcW w:type="dxa" w:w="1337"/>
          </w:tcPr>
          <w:p>
            <w:r>
              <w:t>8,800</w:t>
            </w:r>
          </w:p>
        </w:tc>
        <w:tc>
          <w:tcPr>
            <w:tcW w:type="dxa" w:w="1337"/>
          </w:tcPr>
          <w:p>
            <w:r>
              <w:t>0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0.00%</w:t>
            </w:r>
          </w:p>
        </w:tc>
        <w:tc>
          <w:tcPr>
            <w:tcW w:type="dxa" w:w="1337"/>
          </w:tcPr>
          <w:p>
            <w:r>
              <w:t>25</w:t>
            </w:r>
          </w:p>
        </w:tc>
        <w:tc>
          <w:tcPr>
            <w:tcW w:type="dxa" w:w="1337"/>
          </w:tcPr>
          <w:p>
            <w:r/>
          </w:p>
        </w:tc>
      </w:tr>
    </w:tbl>
    <w:p>
      <w:pPr>
        <w:pStyle w:val="Heading2"/>
      </w:pPr>
      <w:r>
        <w:t>4.2 Top 10 Districts with Highest Missing Rates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Rank</w:t>
            </w:r>
          </w:p>
        </w:tc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Missing Count</w:t>
            </w:r>
          </w:p>
        </w:tc>
        <w:tc>
          <w:tcPr>
            <w:tcW w:type="dxa" w:w="1872"/>
          </w:tcPr>
          <w:p>
            <w:r>
              <w:t>Priority</w:t>
            </w:r>
          </w:p>
        </w:tc>
      </w:tr>
      <w:tr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Batticaloa</w:t>
            </w:r>
          </w:p>
        </w:tc>
        <w:tc>
          <w:tcPr>
            <w:tcW w:type="dxa" w:w="1872"/>
          </w:tcPr>
          <w:p>
            <w:r>
              <w:t>79.97%</w:t>
            </w:r>
          </w:p>
        </w:tc>
        <w:tc>
          <w:tcPr>
            <w:tcW w:type="dxa" w:w="1872"/>
          </w:tcPr>
          <w:p>
            <w:r>
              <w:t>7,650</w:t>
            </w:r>
          </w:p>
        </w:tc>
        <w:tc>
          <w:tcPr>
            <w:tcW w:type="dxa" w:w="1872"/>
          </w:tcPr>
          <w:p>
            <w:r>
              <w:t>✓</w:t>
            </w:r>
          </w:p>
        </w:tc>
      </w:tr>
      <w:tr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rPr>
                <w:b/>
                <w:color w:val="FF0000"/>
              </w:rPr>
              <w:t>Ampara</w:t>
            </w:r>
          </w:p>
        </w:tc>
        <w:tc>
          <w:tcPr>
            <w:tcW w:type="dxa" w:w="1872"/>
          </w:tcPr>
          <w:p>
            <w:r>
              <w:t>54.93%</w:t>
            </w:r>
          </w:p>
        </w:tc>
        <w:tc>
          <w:tcPr>
            <w:tcW w:type="dxa" w:w="1872"/>
          </w:tcPr>
          <w:p>
            <w:r>
              <w:t>7,979</w:t>
            </w:r>
          </w:p>
        </w:tc>
        <w:tc>
          <w:tcPr>
            <w:tcW w:type="dxa" w:w="1872"/>
          </w:tcPr>
          <w:p>
            <w:r>
              <w:t>✓</w:t>
            </w:r>
          </w:p>
        </w:tc>
      </w:tr>
      <w:tr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Jaffna</w:t>
            </w:r>
          </w:p>
        </w:tc>
        <w:tc>
          <w:tcPr>
            <w:tcW w:type="dxa" w:w="1872"/>
          </w:tcPr>
          <w:p>
            <w:r>
              <w:t>16.99%</w:t>
            </w:r>
          </w:p>
        </w:tc>
        <w:tc>
          <w:tcPr>
            <w:tcW w:type="dxa" w:w="1872"/>
          </w:tcPr>
          <w:p>
            <w:r>
              <w:t>1,443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Vavuniya</w:t>
            </w:r>
          </w:p>
        </w:tc>
        <w:tc>
          <w:tcPr>
            <w:tcW w:type="dxa" w:w="1872"/>
          </w:tcPr>
          <w:p>
            <w:r>
              <w:t>14.08%</w:t>
            </w:r>
          </w:p>
        </w:tc>
        <w:tc>
          <w:tcPr>
            <w:tcW w:type="dxa" w:w="1872"/>
          </w:tcPr>
          <w:p>
            <w:r>
              <w:t>527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Mullaitivu</w:t>
            </w:r>
          </w:p>
        </w:tc>
        <w:tc>
          <w:tcPr>
            <w:tcW w:type="dxa" w:w="1872"/>
          </w:tcPr>
          <w:p>
            <w:r>
              <w:t>13.40%</w:t>
            </w:r>
          </w:p>
        </w:tc>
        <w:tc>
          <w:tcPr>
            <w:tcW w:type="dxa" w:w="1872"/>
          </w:tcPr>
          <w:p>
            <w:r>
              <w:t>121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11.73%</w:t>
            </w:r>
          </w:p>
        </w:tc>
        <w:tc>
          <w:tcPr>
            <w:tcW w:type="dxa" w:w="1872"/>
          </w:tcPr>
          <w:p>
            <w:r>
              <w:t>990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11.40%</w:t>
            </w:r>
          </w:p>
        </w:tc>
        <w:tc>
          <w:tcPr>
            <w:tcW w:type="dxa" w:w="1872"/>
          </w:tcPr>
          <w:p>
            <w:r>
              <w:t>2,195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8.45%</w:t>
            </w:r>
          </w:p>
        </w:tc>
        <w:tc>
          <w:tcPr>
            <w:tcW w:type="dxa" w:w="1872"/>
          </w:tcPr>
          <w:p>
            <w:r>
              <w:t>3,608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9</w:t>
            </w:r>
          </w:p>
        </w:tc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5.95%</w:t>
            </w:r>
          </w:p>
        </w:tc>
        <w:tc>
          <w:tcPr>
            <w:tcW w:type="dxa" w:w="1872"/>
          </w:tcPr>
          <w:p>
            <w:r>
              <w:t>1,450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Kilinochchi</w:t>
            </w:r>
          </w:p>
        </w:tc>
        <w:tc>
          <w:tcPr>
            <w:tcW w:type="dxa" w:w="1872"/>
          </w:tcPr>
          <w:p>
            <w:r>
              <w:t>4.60%</w:t>
            </w:r>
          </w:p>
        </w:tc>
        <w:tc>
          <w:tcPr>
            <w:tcW w:type="dxa" w:w="1872"/>
          </w:tcPr>
          <w:p>
            <w:r>
              <w:t>124</w:t>
            </w:r>
          </w:p>
        </w:tc>
        <w:tc>
          <w:tcPr>
            <w:tcW w:type="dxa" w:w="1872"/>
          </w:tcPr>
          <w:p>
            <w:r/>
          </w:p>
        </w:tc>
      </w:tr>
    </w:tbl>
    <w:p>
      <w:pPr>
        <w:pStyle w:val="Heading2"/>
      </w:pPr>
      <w:r>
        <w:t>4.3 Top 10 Districts with Highest Missing Counts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Rank</w:t>
            </w:r>
          </w:p>
        </w:tc>
        <w:tc>
          <w:tcPr>
            <w:tcW w:type="dxa" w:w="1872"/>
          </w:tcPr>
          <w:p>
            <w:r>
              <w:t>District</w:t>
            </w:r>
          </w:p>
        </w:tc>
        <w:tc>
          <w:tcPr>
            <w:tcW w:type="dxa" w:w="1872"/>
          </w:tcPr>
          <w:p>
            <w:r>
              <w:t>Missing Count</w:t>
            </w:r>
          </w:p>
        </w:tc>
        <w:tc>
          <w:tcPr>
            <w:tcW w:type="dxa" w:w="1872"/>
          </w:tcPr>
          <w:p>
            <w:r>
              <w:t>Missing Rate (%)</w:t>
            </w:r>
          </w:p>
        </w:tc>
        <w:tc>
          <w:tcPr>
            <w:tcW w:type="dxa" w:w="1872"/>
          </w:tcPr>
          <w:p>
            <w:r>
              <w:t>Priority</w:t>
            </w:r>
          </w:p>
        </w:tc>
      </w:tr>
      <w:tr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rPr>
                <w:b/>
                <w:color w:val="FF0000"/>
              </w:rPr>
              <w:t>Ampara</w:t>
            </w:r>
          </w:p>
        </w:tc>
        <w:tc>
          <w:tcPr>
            <w:tcW w:type="dxa" w:w="1872"/>
          </w:tcPr>
          <w:p>
            <w:r>
              <w:t>7,979</w:t>
            </w:r>
          </w:p>
        </w:tc>
        <w:tc>
          <w:tcPr>
            <w:tcW w:type="dxa" w:w="1872"/>
          </w:tcPr>
          <w:p>
            <w:r>
              <w:t>54.93%</w:t>
            </w:r>
          </w:p>
        </w:tc>
        <w:tc>
          <w:tcPr>
            <w:tcW w:type="dxa" w:w="1872"/>
          </w:tcPr>
          <w:p>
            <w:r>
              <w:t>✓</w:t>
            </w:r>
          </w:p>
        </w:tc>
      </w:tr>
      <w:tr>
        <w:tc>
          <w:tcPr>
            <w:tcW w:type="dxa" w:w="1872"/>
          </w:tcPr>
          <w:p>
            <w:r>
              <w:t>2</w:t>
            </w:r>
          </w:p>
        </w:tc>
        <w:tc>
          <w:tcPr>
            <w:tcW w:type="dxa" w:w="1872"/>
          </w:tcPr>
          <w:p>
            <w:r>
              <w:rPr>
                <w:b/>
                <w:color w:val="FF0000"/>
              </w:rPr>
              <w:t>Batticaloa</w:t>
            </w:r>
          </w:p>
        </w:tc>
        <w:tc>
          <w:tcPr>
            <w:tcW w:type="dxa" w:w="1872"/>
          </w:tcPr>
          <w:p>
            <w:r>
              <w:t>7,650</w:t>
            </w:r>
          </w:p>
        </w:tc>
        <w:tc>
          <w:tcPr>
            <w:tcW w:type="dxa" w:w="1872"/>
          </w:tcPr>
          <w:p>
            <w:r>
              <w:t>79.97%</w:t>
            </w:r>
          </w:p>
        </w:tc>
        <w:tc>
          <w:tcPr>
            <w:tcW w:type="dxa" w:w="1872"/>
          </w:tcPr>
          <w:p>
            <w:r>
              <w:t>✓</w:t>
            </w:r>
          </w:p>
        </w:tc>
      </w:tr>
      <w:tr>
        <w:tc>
          <w:tcPr>
            <w:tcW w:type="dxa" w:w="1872"/>
          </w:tcPr>
          <w:p>
            <w:r>
              <w:t>3</w:t>
            </w:r>
          </w:p>
        </w:tc>
        <w:tc>
          <w:tcPr>
            <w:tcW w:type="dxa" w:w="1872"/>
          </w:tcPr>
          <w:p>
            <w:r>
              <w:t>Colombo</w:t>
            </w:r>
          </w:p>
        </w:tc>
        <w:tc>
          <w:tcPr>
            <w:tcW w:type="dxa" w:w="1872"/>
          </w:tcPr>
          <w:p>
            <w:r>
              <w:t>3,608</w:t>
            </w:r>
          </w:p>
        </w:tc>
        <w:tc>
          <w:tcPr>
            <w:tcW w:type="dxa" w:w="1872"/>
          </w:tcPr>
          <w:p>
            <w:r>
              <w:t>8.45%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4</w:t>
            </w:r>
          </w:p>
        </w:tc>
        <w:tc>
          <w:tcPr>
            <w:tcW w:type="dxa" w:w="1872"/>
          </w:tcPr>
          <w:p>
            <w:r>
              <w:t>Gampaha</w:t>
            </w:r>
          </w:p>
        </w:tc>
        <w:tc>
          <w:tcPr>
            <w:tcW w:type="dxa" w:w="1872"/>
          </w:tcPr>
          <w:p>
            <w:r>
              <w:t>2,195</w:t>
            </w:r>
          </w:p>
        </w:tc>
        <w:tc>
          <w:tcPr>
            <w:tcW w:type="dxa" w:w="1872"/>
          </w:tcPr>
          <w:p>
            <w:r>
              <w:t>11.40%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Kandy</w:t>
            </w:r>
          </w:p>
        </w:tc>
        <w:tc>
          <w:tcPr>
            <w:tcW w:type="dxa" w:w="1872"/>
          </w:tcPr>
          <w:p>
            <w:r>
              <w:t>1,450</w:t>
            </w:r>
          </w:p>
        </w:tc>
        <w:tc>
          <w:tcPr>
            <w:tcW w:type="dxa" w:w="1872"/>
          </w:tcPr>
          <w:p>
            <w:r>
              <w:t>5.95%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Jaffna</w:t>
            </w:r>
          </w:p>
        </w:tc>
        <w:tc>
          <w:tcPr>
            <w:tcW w:type="dxa" w:w="1872"/>
          </w:tcPr>
          <w:p>
            <w:r>
              <w:t>1,443</w:t>
            </w:r>
          </w:p>
        </w:tc>
        <w:tc>
          <w:tcPr>
            <w:tcW w:type="dxa" w:w="1872"/>
          </w:tcPr>
          <w:p>
            <w:r>
              <w:t>16.99%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Trincomalee</w:t>
            </w:r>
          </w:p>
        </w:tc>
        <w:tc>
          <w:tcPr>
            <w:tcW w:type="dxa" w:w="1872"/>
          </w:tcPr>
          <w:p>
            <w:r>
              <w:t>990</w:t>
            </w:r>
          </w:p>
        </w:tc>
        <w:tc>
          <w:tcPr>
            <w:tcW w:type="dxa" w:w="1872"/>
          </w:tcPr>
          <w:p>
            <w:r>
              <w:t>11.73%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8</w:t>
            </w:r>
          </w:p>
        </w:tc>
        <w:tc>
          <w:tcPr>
            <w:tcW w:type="dxa" w:w="1872"/>
          </w:tcPr>
          <w:p>
            <w:r>
              <w:t>Vavuniya</w:t>
            </w:r>
          </w:p>
        </w:tc>
        <w:tc>
          <w:tcPr>
            <w:tcW w:type="dxa" w:w="1872"/>
          </w:tcPr>
          <w:p>
            <w:r>
              <w:t>527</w:t>
            </w:r>
          </w:p>
        </w:tc>
        <w:tc>
          <w:tcPr>
            <w:tcW w:type="dxa" w:w="1872"/>
          </w:tcPr>
          <w:p>
            <w:r>
              <w:t>14.08%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9</w:t>
            </w:r>
          </w:p>
        </w:tc>
        <w:tc>
          <w:tcPr>
            <w:tcW w:type="dxa" w:w="1872"/>
          </w:tcPr>
          <w:p>
            <w:r>
              <w:t>Ratnapura</w:t>
            </w:r>
          </w:p>
        </w:tc>
        <w:tc>
          <w:tcPr>
            <w:tcW w:type="dxa" w:w="1872"/>
          </w:tcPr>
          <w:p>
            <w:r>
              <w:t>440</w:t>
            </w:r>
          </w:p>
        </w:tc>
        <w:tc>
          <w:tcPr>
            <w:tcW w:type="dxa" w:w="1872"/>
          </w:tcPr>
          <w:p>
            <w:r>
              <w:t>2.56%</w:t>
            </w:r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10</w:t>
            </w:r>
          </w:p>
        </w:tc>
        <w:tc>
          <w:tcPr>
            <w:tcW w:type="dxa" w:w="1872"/>
          </w:tcPr>
          <w:p>
            <w:r>
              <w:t>polonnaruwa</w:t>
            </w:r>
          </w:p>
        </w:tc>
        <w:tc>
          <w:tcPr>
            <w:tcW w:type="dxa" w:w="1872"/>
          </w:tcPr>
          <w:p>
            <w:r>
              <w:t>295</w:t>
            </w:r>
          </w:p>
        </w:tc>
        <w:tc>
          <w:tcPr>
            <w:tcW w:type="dxa" w:w="1872"/>
          </w:tcPr>
          <w:p>
            <w:r>
              <w:t>4.50%</w:t>
            </w:r>
          </w:p>
        </w:tc>
        <w:tc>
          <w:tcPr>
            <w:tcW w:type="dxa" w:w="1872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5. Detailed District-Ethnicity Analysis</w:t>
      </w:r>
    </w:p>
    <w:p>
      <w:r>
        <w:t>The following tables show the ethnicity distribution and missing birth order patterns for each district. Priority districts are shown first.</w:t>
      </w:r>
    </w:p>
    <w:p>
      <w:pPr>
        <w:pStyle w:val="Heading2"/>
      </w:pPr>
      <w:r>
        <w:t>🔴 Ampara - PRIORITY DISTRICT</w:t>
      </w:r>
    </w:p>
    <w:p>
      <w:r>
        <w:t>Total Births: 14,527 | Missing Order: 7,979 (54.93%) | 29.3%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6,784</w:t>
            </w:r>
          </w:p>
        </w:tc>
        <w:tc>
          <w:tcPr>
            <w:tcW w:type="dxa" w:w="1040"/>
          </w:tcPr>
          <w:p>
            <w:r>
              <w:t>46.70%</w:t>
            </w:r>
          </w:p>
        </w:tc>
        <w:tc>
          <w:tcPr>
            <w:tcW w:type="dxa" w:w="1040"/>
          </w:tcPr>
          <w:p>
            <w:r>
              <w:t>5,443</w:t>
            </w:r>
          </w:p>
        </w:tc>
        <w:tc>
          <w:tcPr>
            <w:tcW w:type="dxa" w:w="1040"/>
          </w:tcPr>
          <w:p>
            <w:r>
              <w:t>80.23%</w:t>
            </w:r>
          </w:p>
        </w:tc>
        <w:tc>
          <w:tcPr>
            <w:tcW w:type="dxa" w:w="1040"/>
          </w:tcPr>
          <w:p>
            <w:r>
              <w:t>68.22%</w:t>
            </w:r>
          </w:p>
        </w:tc>
        <w:tc>
          <w:tcPr>
            <w:tcW w:type="dxa" w:w="1040"/>
          </w:tcPr>
          <w:p>
            <w:r>
              <w:t>20.00%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4,195</w:t>
            </w:r>
          </w:p>
        </w:tc>
        <w:tc>
          <w:tcPr>
            <w:tcW w:type="dxa" w:w="1040"/>
          </w:tcPr>
          <w:p>
            <w:r>
              <w:t>28.88%</w:t>
            </w:r>
          </w:p>
        </w:tc>
        <w:tc>
          <w:tcPr>
            <w:tcW w:type="dxa" w:w="1040"/>
          </w:tcPr>
          <w:p>
            <w:r>
              <w:t>89</w:t>
            </w:r>
          </w:p>
        </w:tc>
        <w:tc>
          <w:tcPr>
            <w:tcW w:type="dxa" w:w="1040"/>
          </w:tcPr>
          <w:p>
            <w:r>
              <w:t>2.12%</w:t>
            </w:r>
          </w:p>
        </w:tc>
        <w:tc>
          <w:tcPr>
            <w:tcW w:type="dxa" w:w="1040"/>
          </w:tcPr>
          <w:p>
            <w:r>
              <w:t>1.12%</w:t>
            </w:r>
          </w:p>
        </w:tc>
        <w:tc>
          <w:tcPr>
            <w:tcW w:type="dxa" w:w="1040"/>
          </w:tcPr>
          <w:p>
            <w:r>
              <w:t>0.33%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3,256</w:t>
            </w:r>
          </w:p>
        </w:tc>
        <w:tc>
          <w:tcPr>
            <w:tcW w:type="dxa" w:w="1040"/>
          </w:tcPr>
          <w:p>
            <w:r>
              <w:t>22.41%</w:t>
            </w:r>
          </w:p>
        </w:tc>
        <w:tc>
          <w:tcPr>
            <w:tcW w:type="dxa" w:w="1040"/>
          </w:tcPr>
          <w:p>
            <w:r>
              <w:t>2,165</w:t>
            </w:r>
          </w:p>
        </w:tc>
        <w:tc>
          <w:tcPr>
            <w:tcW w:type="dxa" w:w="1040"/>
          </w:tcPr>
          <w:p>
            <w:r>
              <w:t>66.49%</w:t>
            </w:r>
          </w:p>
        </w:tc>
        <w:tc>
          <w:tcPr>
            <w:tcW w:type="dxa" w:w="1040"/>
          </w:tcPr>
          <w:p>
            <w:r>
              <w:t>27.13%</w:t>
            </w:r>
          </w:p>
        </w:tc>
        <w:tc>
          <w:tcPr>
            <w:tcW w:type="dxa" w:w="1040"/>
          </w:tcPr>
          <w:p>
            <w:r>
              <w:t>7.95%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276</w:t>
            </w:r>
          </w:p>
        </w:tc>
        <w:tc>
          <w:tcPr>
            <w:tcW w:type="dxa" w:w="1040"/>
          </w:tcPr>
          <w:p>
            <w:r>
              <w:t>1.90%</w:t>
            </w:r>
          </w:p>
        </w:tc>
        <w:tc>
          <w:tcPr>
            <w:tcW w:type="dxa" w:w="1040"/>
          </w:tcPr>
          <w:p>
            <w:r>
              <w:t>271</w:t>
            </w:r>
          </w:p>
        </w:tc>
        <w:tc>
          <w:tcPr>
            <w:tcW w:type="dxa" w:w="1040"/>
          </w:tcPr>
          <w:p>
            <w:r>
              <w:t>98.19%</w:t>
            </w:r>
          </w:p>
        </w:tc>
        <w:tc>
          <w:tcPr>
            <w:tcW w:type="dxa" w:w="1040"/>
          </w:tcPr>
          <w:p>
            <w:r>
              <w:t>3.40%</w:t>
            </w:r>
          </w:p>
        </w:tc>
        <w:tc>
          <w:tcPr>
            <w:tcW w:type="dxa" w:w="1040"/>
          </w:tcPr>
          <w:p>
            <w:r>
              <w:t>1.00%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13</w:t>
            </w:r>
          </w:p>
        </w:tc>
        <w:tc>
          <w:tcPr>
            <w:tcW w:type="dxa" w:w="1040"/>
          </w:tcPr>
          <w:p>
            <w:r>
              <w:t>0.09%</w:t>
            </w:r>
          </w:p>
        </w:tc>
        <w:tc>
          <w:tcPr>
            <w:tcW w:type="dxa" w:w="1040"/>
          </w:tcPr>
          <w:p>
            <w:r>
              <w:t>8</w:t>
            </w:r>
          </w:p>
        </w:tc>
        <w:tc>
          <w:tcPr>
            <w:tcW w:type="dxa" w:w="1040"/>
          </w:tcPr>
          <w:p>
            <w:r>
              <w:t>61.54%</w:t>
            </w:r>
          </w:p>
        </w:tc>
        <w:tc>
          <w:tcPr>
            <w:tcW w:type="dxa" w:w="1040"/>
          </w:tcPr>
          <w:p>
            <w:r>
              <w:t>0.10%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100.00%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Moor (MOOR_SL) - 46.7% of district</w:t>
      </w:r>
    </w:p>
    <w:p>
      <w:r>
        <w:t>• Highest missing rate: Malay (MAL) - 100.0% missing</w:t>
      </w:r>
    </w:p>
    <w:p>
      <w:r>
        <w:t>• Largest contributor to missing data: Srilankan Moor (MOOR_SL) - 68.2% of district missing</w:t>
      </w:r>
    </w:p>
    <w:p>
      <w:r>
        <w:rPr>
          <w:b/>
        </w:rPr>
        <w:t>🔧 Priority Intervention Recommendations:</w:t>
      </w:r>
    </w:p>
    <w:p>
      <w:r>
        <w:t xml:space="preserve">  1. Immediate data quality audit required for Ampara</w:t>
      </w:r>
    </w:p>
    <w:p>
      <w:r>
        <w:t xml:space="preserve">  2. Focus on Malay population for targeted interventions</w:t>
      </w:r>
    </w:p>
    <w:p>
      <w:r>
        <w:t xml:space="preserve">  3. Allocate additional resources for birth registration staff training</w:t>
      </w:r>
    </w:p>
    <w:p/>
    <w:p>
      <w:pPr>
        <w:pStyle w:val="Heading2"/>
      </w:pPr>
      <w:r>
        <w:t>🔴 Batticaloa - PRIORITY DISTRICT</w:t>
      </w:r>
    </w:p>
    <w:p>
      <w:r>
        <w:t>Total Births: 9,566 | Missing Order: 7,650 (79.97%) | 28.1%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6,395</w:t>
            </w:r>
          </w:p>
        </w:tc>
        <w:tc>
          <w:tcPr>
            <w:tcW w:type="dxa" w:w="1040"/>
          </w:tcPr>
          <w:p>
            <w:r>
              <w:t>66.85%</w:t>
            </w:r>
          </w:p>
        </w:tc>
        <w:tc>
          <w:tcPr>
            <w:tcW w:type="dxa" w:w="1040"/>
          </w:tcPr>
          <w:p>
            <w:r>
              <w:t>5,095</w:t>
            </w:r>
          </w:p>
        </w:tc>
        <w:tc>
          <w:tcPr>
            <w:tcW w:type="dxa" w:w="1040"/>
          </w:tcPr>
          <w:p>
            <w:r>
              <w:t>79.67%</w:t>
            </w:r>
          </w:p>
        </w:tc>
        <w:tc>
          <w:tcPr>
            <w:tcW w:type="dxa" w:w="1040"/>
          </w:tcPr>
          <w:p>
            <w:r>
              <w:t>66.60%</w:t>
            </w:r>
          </w:p>
        </w:tc>
        <w:tc>
          <w:tcPr>
            <w:tcW w:type="dxa" w:w="1040"/>
          </w:tcPr>
          <w:p>
            <w:r>
              <w:t>18.72%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3,034</w:t>
            </w:r>
          </w:p>
        </w:tc>
        <w:tc>
          <w:tcPr>
            <w:tcW w:type="dxa" w:w="1040"/>
          </w:tcPr>
          <w:p>
            <w:r>
              <w:t>31.72%</w:t>
            </w:r>
          </w:p>
        </w:tc>
        <w:tc>
          <w:tcPr>
            <w:tcW w:type="dxa" w:w="1040"/>
          </w:tcPr>
          <w:p>
            <w:r>
              <w:t>2,432</w:t>
            </w:r>
          </w:p>
        </w:tc>
        <w:tc>
          <w:tcPr>
            <w:tcW w:type="dxa" w:w="1040"/>
          </w:tcPr>
          <w:p>
            <w:r>
              <w:t>80.16%</w:t>
            </w:r>
          </w:p>
        </w:tc>
        <w:tc>
          <w:tcPr>
            <w:tcW w:type="dxa" w:w="1040"/>
          </w:tcPr>
          <w:p>
            <w:r>
              <w:t>31.79%</w:t>
            </w:r>
          </w:p>
        </w:tc>
        <w:tc>
          <w:tcPr>
            <w:tcW w:type="dxa" w:w="1040"/>
          </w:tcPr>
          <w:p>
            <w:r>
              <w:t>8.94%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70</w:t>
            </w:r>
          </w:p>
        </w:tc>
        <w:tc>
          <w:tcPr>
            <w:tcW w:type="dxa" w:w="1040"/>
          </w:tcPr>
          <w:p>
            <w:r>
              <w:t>0.73%</w:t>
            </w:r>
          </w:p>
        </w:tc>
        <w:tc>
          <w:tcPr>
            <w:tcW w:type="dxa" w:w="1040"/>
          </w:tcPr>
          <w:p>
            <w:r>
              <w:t>68</w:t>
            </w:r>
          </w:p>
        </w:tc>
        <w:tc>
          <w:tcPr>
            <w:tcW w:type="dxa" w:w="1040"/>
          </w:tcPr>
          <w:p>
            <w:r>
              <w:t>97.14%</w:t>
            </w:r>
          </w:p>
        </w:tc>
        <w:tc>
          <w:tcPr>
            <w:tcW w:type="dxa" w:w="1040"/>
          </w:tcPr>
          <w:p>
            <w:r>
              <w:t>0.89%</w:t>
            </w:r>
          </w:p>
        </w:tc>
        <w:tc>
          <w:tcPr>
            <w:tcW w:type="dxa" w:w="1040"/>
          </w:tcPr>
          <w:p>
            <w:r>
              <w:t>0.25%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53</w:t>
            </w:r>
          </w:p>
        </w:tc>
        <w:tc>
          <w:tcPr>
            <w:tcW w:type="dxa" w:w="1040"/>
          </w:tcPr>
          <w:p>
            <w:r>
              <w:t>0.55%</w:t>
            </w:r>
          </w:p>
        </w:tc>
        <w:tc>
          <w:tcPr>
            <w:tcW w:type="dxa" w:w="1040"/>
          </w:tcPr>
          <w:p>
            <w:r>
              <w:t>45</w:t>
            </w:r>
          </w:p>
        </w:tc>
        <w:tc>
          <w:tcPr>
            <w:tcW w:type="dxa" w:w="1040"/>
          </w:tcPr>
          <w:p>
            <w:r>
              <w:t>84.91%</w:t>
            </w:r>
          </w:p>
        </w:tc>
        <w:tc>
          <w:tcPr>
            <w:tcW w:type="dxa" w:w="1040"/>
          </w:tcPr>
          <w:p>
            <w:r>
              <w:t>0.59%</w:t>
            </w:r>
          </w:p>
        </w:tc>
        <w:tc>
          <w:tcPr>
            <w:tcW w:type="dxa" w:w="1040"/>
          </w:tcPr>
          <w:p>
            <w:r>
              <w:t>0.17%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9</w:t>
            </w:r>
          </w:p>
        </w:tc>
        <w:tc>
          <w:tcPr>
            <w:tcW w:type="dxa" w:w="1040"/>
          </w:tcPr>
          <w:p>
            <w:r>
              <w:t>0.09%</w:t>
            </w:r>
          </w:p>
        </w:tc>
        <w:tc>
          <w:tcPr>
            <w:tcW w:type="dxa" w:w="1040"/>
          </w:tcPr>
          <w:p>
            <w:r>
              <w:t>5</w:t>
            </w:r>
          </w:p>
        </w:tc>
        <w:tc>
          <w:tcPr>
            <w:tcW w:type="dxa" w:w="1040"/>
          </w:tcPr>
          <w:p>
            <w:r>
              <w:t>55.56%</w:t>
            </w:r>
          </w:p>
        </w:tc>
        <w:tc>
          <w:tcPr>
            <w:tcW w:type="dxa" w:w="1040"/>
          </w:tcPr>
          <w:p>
            <w:r>
              <w:t>0.07%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100.00%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- 66.8% of district</w:t>
      </w:r>
    </w:p>
    <w:p>
      <w:r>
        <w:t>• Highest missing rate: Malay (MAL) - 100.0% missing</w:t>
      </w:r>
    </w:p>
    <w:p>
      <w:r>
        <w:t>• Largest contributor to missing data: Srilankan Tamil (TAM_SL) - 66.6% of district missing</w:t>
      </w:r>
    </w:p>
    <w:p>
      <w:r>
        <w:rPr>
          <w:b/>
        </w:rPr>
        <w:t>🔧 Priority Intervention Recommendations:</w:t>
      </w:r>
    </w:p>
    <w:p>
      <w:r>
        <w:t xml:space="preserve">  1. Immediate data quality audit required for Batticaloa</w:t>
      </w:r>
    </w:p>
    <w:p>
      <w:r>
        <w:t xml:space="preserve">  2. Focus on Malay population for targeted interventions</w:t>
      </w:r>
    </w:p>
    <w:p>
      <w:r>
        <w:t xml:space="preserve">  3. Allocate additional resources for birth registration staff training</w:t>
      </w:r>
    </w:p>
    <w:p/>
    <w:p>
      <w:pPr>
        <w:pStyle w:val="Heading2"/>
      </w:pPr>
      <w:r>
        <w:t>Colombo</w:t>
      </w:r>
    </w:p>
    <w:p>
      <w:r>
        <w:t>Total Births: 42,720 | Missing Order: 3,608 (8.45%) | 13.3%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32,390</w:t>
            </w:r>
          </w:p>
        </w:tc>
        <w:tc>
          <w:tcPr>
            <w:tcW w:type="dxa" w:w="1040"/>
          </w:tcPr>
          <w:p>
            <w:r>
              <w:t>75.82%</w:t>
            </w:r>
          </w:p>
        </w:tc>
        <w:tc>
          <w:tcPr>
            <w:tcW w:type="dxa" w:w="1040"/>
          </w:tcPr>
          <w:p>
            <w:r>
              <w:t>2,900</w:t>
            </w:r>
          </w:p>
        </w:tc>
        <w:tc>
          <w:tcPr>
            <w:tcW w:type="dxa" w:w="1040"/>
          </w:tcPr>
          <w:p>
            <w:r>
              <w:t>8.95%</w:t>
            </w:r>
          </w:p>
        </w:tc>
        <w:tc>
          <w:tcPr>
            <w:tcW w:type="dxa" w:w="1040"/>
          </w:tcPr>
          <w:p>
            <w:r>
              <w:t>80.38%</w:t>
            </w:r>
          </w:p>
        </w:tc>
        <w:tc>
          <w:tcPr>
            <w:tcW w:type="dxa" w:w="1040"/>
          </w:tcPr>
          <w:p>
            <w:r>
              <w:t>10.65%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5,644</w:t>
            </w:r>
          </w:p>
        </w:tc>
        <w:tc>
          <w:tcPr>
            <w:tcW w:type="dxa" w:w="1040"/>
          </w:tcPr>
          <w:p>
            <w:r>
              <w:t>13.21%</w:t>
            </w:r>
          </w:p>
        </w:tc>
        <w:tc>
          <w:tcPr>
            <w:tcW w:type="dxa" w:w="1040"/>
          </w:tcPr>
          <w:p>
            <w:r>
              <w:t>255</w:t>
            </w:r>
          </w:p>
        </w:tc>
        <w:tc>
          <w:tcPr>
            <w:tcW w:type="dxa" w:w="1040"/>
          </w:tcPr>
          <w:p>
            <w:r>
              <w:t>4.52%</w:t>
            </w:r>
          </w:p>
        </w:tc>
        <w:tc>
          <w:tcPr>
            <w:tcW w:type="dxa" w:w="1040"/>
          </w:tcPr>
          <w:p>
            <w:r>
              <w:t>7.07%</w:t>
            </w:r>
          </w:p>
        </w:tc>
        <w:tc>
          <w:tcPr>
            <w:tcW w:type="dxa" w:w="1040"/>
          </w:tcPr>
          <w:p>
            <w:r>
              <w:t>0.94%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2,645</w:t>
            </w:r>
          </w:p>
        </w:tc>
        <w:tc>
          <w:tcPr>
            <w:tcW w:type="dxa" w:w="1040"/>
          </w:tcPr>
          <w:p>
            <w:r>
              <w:t>6.19%</w:t>
            </w:r>
          </w:p>
        </w:tc>
        <w:tc>
          <w:tcPr>
            <w:tcW w:type="dxa" w:w="1040"/>
          </w:tcPr>
          <w:p>
            <w:r>
              <w:t>212</w:t>
            </w:r>
          </w:p>
        </w:tc>
        <w:tc>
          <w:tcPr>
            <w:tcW w:type="dxa" w:w="1040"/>
          </w:tcPr>
          <w:p>
            <w:r>
              <w:t>8.02%</w:t>
            </w:r>
          </w:p>
        </w:tc>
        <w:tc>
          <w:tcPr>
            <w:tcW w:type="dxa" w:w="1040"/>
          </w:tcPr>
          <w:p>
            <w:r>
              <w:t>5.88%</w:t>
            </w:r>
          </w:p>
        </w:tc>
        <w:tc>
          <w:tcPr>
            <w:tcW w:type="dxa" w:w="1040"/>
          </w:tcPr>
          <w:p>
            <w:r>
              <w:t>0.78%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1,389</w:t>
            </w:r>
          </w:p>
        </w:tc>
        <w:tc>
          <w:tcPr>
            <w:tcW w:type="dxa" w:w="1040"/>
          </w:tcPr>
          <w:p>
            <w:r>
              <w:t>3.25%</w:t>
            </w:r>
          </w:p>
        </w:tc>
        <w:tc>
          <w:tcPr>
            <w:tcW w:type="dxa" w:w="1040"/>
          </w:tcPr>
          <w:p>
            <w:r>
              <w:t>159</w:t>
            </w:r>
          </w:p>
        </w:tc>
        <w:tc>
          <w:tcPr>
            <w:tcW w:type="dxa" w:w="1040"/>
          </w:tcPr>
          <w:p>
            <w:r>
              <w:t>11.45%</w:t>
            </w:r>
          </w:p>
        </w:tc>
        <w:tc>
          <w:tcPr>
            <w:tcW w:type="dxa" w:w="1040"/>
          </w:tcPr>
          <w:p>
            <w:r>
              <w:t>4.41%</w:t>
            </w:r>
          </w:p>
        </w:tc>
        <w:tc>
          <w:tcPr>
            <w:tcW w:type="dxa" w:w="1040"/>
          </w:tcPr>
          <w:p>
            <w:r>
              <w:t>0.58%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258</w:t>
            </w:r>
          </w:p>
        </w:tc>
        <w:tc>
          <w:tcPr>
            <w:tcW w:type="dxa" w:w="1040"/>
          </w:tcPr>
          <w:p>
            <w:r>
              <w:t>0.60%</w:t>
            </w:r>
          </w:p>
        </w:tc>
        <w:tc>
          <w:tcPr>
            <w:tcW w:type="dxa" w:w="1040"/>
          </w:tcPr>
          <w:p>
            <w:r>
              <w:t>17</w:t>
            </w:r>
          </w:p>
        </w:tc>
        <w:tc>
          <w:tcPr>
            <w:tcW w:type="dxa" w:w="1040"/>
          </w:tcPr>
          <w:p>
            <w:r>
              <w:t>6.59%</w:t>
            </w:r>
          </w:p>
        </w:tc>
        <w:tc>
          <w:tcPr>
            <w:tcW w:type="dxa" w:w="1040"/>
          </w:tcPr>
          <w:p>
            <w:r>
              <w:t>0.47%</w:t>
            </w:r>
          </w:p>
        </w:tc>
        <w:tc>
          <w:tcPr>
            <w:tcW w:type="dxa" w:w="1040"/>
          </w:tcPr>
          <w:p>
            <w:r>
              <w:t>0.06%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165</w:t>
            </w:r>
          </w:p>
        </w:tc>
        <w:tc>
          <w:tcPr>
            <w:tcW w:type="dxa" w:w="1040"/>
          </w:tcPr>
          <w:p>
            <w:r>
              <w:t>0.39%</w:t>
            </w:r>
          </w:p>
        </w:tc>
        <w:tc>
          <w:tcPr>
            <w:tcW w:type="dxa" w:w="1040"/>
          </w:tcPr>
          <w:p>
            <w:r>
              <w:t>14</w:t>
            </w:r>
          </w:p>
        </w:tc>
        <w:tc>
          <w:tcPr>
            <w:tcW w:type="dxa" w:w="1040"/>
          </w:tcPr>
          <w:p>
            <w:r>
              <w:t>8.48%</w:t>
            </w:r>
          </w:p>
        </w:tc>
        <w:tc>
          <w:tcPr>
            <w:tcW w:type="dxa" w:w="1040"/>
          </w:tcPr>
          <w:p>
            <w:r>
              <w:t>0.39%</w:t>
            </w:r>
          </w:p>
        </w:tc>
        <w:tc>
          <w:tcPr>
            <w:tcW w:type="dxa" w:w="1040"/>
          </w:tcPr>
          <w:p>
            <w:r>
              <w:t>0.05%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- 75.8% of district</w:t>
      </w:r>
    </w:p>
    <w:p>
      <w:r>
        <w:t>• Highest missing rate: Indian Tamil (TAM_IN) - 11.4% missing</w:t>
      </w:r>
    </w:p>
    <w:p>
      <w:r>
        <w:t>• Largest contributor to missing data: Sinhalese (SIN) - 80.4% of district missing</w:t>
      </w:r>
    </w:p>
    <w:p/>
    <w:p>
      <w:pPr>
        <w:pStyle w:val="Heading2"/>
      </w:pPr>
      <w:r>
        <w:t>Gampaha</w:t>
      </w:r>
    </w:p>
    <w:p>
      <w:r>
        <w:t>Total Births: 19,262 | Missing Order: 2,195 (11.40%) | 8.1%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17,007</w:t>
            </w:r>
          </w:p>
        </w:tc>
        <w:tc>
          <w:tcPr>
            <w:tcW w:type="dxa" w:w="1040"/>
          </w:tcPr>
          <w:p>
            <w:r>
              <w:t>88.29%</w:t>
            </w:r>
          </w:p>
        </w:tc>
        <w:tc>
          <w:tcPr>
            <w:tcW w:type="dxa" w:w="1040"/>
          </w:tcPr>
          <w:p>
            <w:r>
              <w:t>1,887</w:t>
            </w:r>
          </w:p>
        </w:tc>
        <w:tc>
          <w:tcPr>
            <w:tcW w:type="dxa" w:w="1040"/>
          </w:tcPr>
          <w:p>
            <w:r>
              <w:t>11.10%</w:t>
            </w:r>
          </w:p>
        </w:tc>
        <w:tc>
          <w:tcPr>
            <w:tcW w:type="dxa" w:w="1040"/>
          </w:tcPr>
          <w:p>
            <w:r>
              <w:t>85.97%</w:t>
            </w:r>
          </w:p>
        </w:tc>
        <w:tc>
          <w:tcPr>
            <w:tcW w:type="dxa" w:w="1040"/>
          </w:tcPr>
          <w:p>
            <w:r>
              <w:t>6.93%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1,183</w:t>
            </w:r>
          </w:p>
        </w:tc>
        <w:tc>
          <w:tcPr>
            <w:tcW w:type="dxa" w:w="1040"/>
          </w:tcPr>
          <w:p>
            <w:r>
              <w:t>6.14%</w:t>
            </w:r>
          </w:p>
        </w:tc>
        <w:tc>
          <w:tcPr>
            <w:tcW w:type="dxa" w:w="1040"/>
          </w:tcPr>
          <w:p>
            <w:r>
              <w:t>56</w:t>
            </w:r>
          </w:p>
        </w:tc>
        <w:tc>
          <w:tcPr>
            <w:tcW w:type="dxa" w:w="1040"/>
          </w:tcPr>
          <w:p>
            <w:r>
              <w:t>4.73%</w:t>
            </w:r>
          </w:p>
        </w:tc>
        <w:tc>
          <w:tcPr>
            <w:tcW w:type="dxa" w:w="1040"/>
          </w:tcPr>
          <w:p>
            <w:r>
              <w:t>2.55%</w:t>
            </w:r>
          </w:p>
        </w:tc>
        <w:tc>
          <w:tcPr>
            <w:tcW w:type="dxa" w:w="1040"/>
          </w:tcPr>
          <w:p>
            <w:r>
              <w:t>0.21%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569</w:t>
            </w:r>
          </w:p>
        </w:tc>
        <w:tc>
          <w:tcPr>
            <w:tcW w:type="dxa" w:w="1040"/>
          </w:tcPr>
          <w:p>
            <w:r>
              <w:t>2.95%</w:t>
            </w:r>
          </w:p>
        </w:tc>
        <w:tc>
          <w:tcPr>
            <w:tcW w:type="dxa" w:w="1040"/>
          </w:tcPr>
          <w:p>
            <w:r>
              <w:t>95</w:t>
            </w:r>
          </w:p>
        </w:tc>
        <w:tc>
          <w:tcPr>
            <w:tcW w:type="dxa" w:w="1040"/>
          </w:tcPr>
          <w:p>
            <w:r>
              <w:t>16.70%</w:t>
            </w:r>
          </w:p>
        </w:tc>
        <w:tc>
          <w:tcPr>
            <w:tcW w:type="dxa" w:w="1040"/>
          </w:tcPr>
          <w:p>
            <w:r>
              <w:t>4.33%</w:t>
            </w:r>
          </w:p>
        </w:tc>
        <w:tc>
          <w:tcPr>
            <w:tcW w:type="dxa" w:w="1040"/>
          </w:tcPr>
          <w:p>
            <w:r>
              <w:t>0.35%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312</w:t>
            </w:r>
          </w:p>
        </w:tc>
        <w:tc>
          <w:tcPr>
            <w:tcW w:type="dxa" w:w="1040"/>
          </w:tcPr>
          <w:p>
            <w:r>
              <w:t>1.62%</w:t>
            </w:r>
          </w:p>
        </w:tc>
        <w:tc>
          <w:tcPr>
            <w:tcW w:type="dxa" w:w="1040"/>
          </w:tcPr>
          <w:p>
            <w:r>
              <w:t>103</w:t>
            </w:r>
          </w:p>
        </w:tc>
        <w:tc>
          <w:tcPr>
            <w:tcW w:type="dxa" w:w="1040"/>
          </w:tcPr>
          <w:p>
            <w:r>
              <w:t>33.01%</w:t>
            </w:r>
          </w:p>
        </w:tc>
        <w:tc>
          <w:tcPr>
            <w:tcW w:type="dxa" w:w="1040"/>
          </w:tcPr>
          <w:p>
            <w:r>
              <w:t>4.69%</w:t>
            </w:r>
          </w:p>
        </w:tc>
        <w:tc>
          <w:tcPr>
            <w:tcW w:type="dxa" w:w="1040"/>
          </w:tcPr>
          <w:p>
            <w:r>
              <w:t>0.38%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65</w:t>
            </w:r>
          </w:p>
        </w:tc>
        <w:tc>
          <w:tcPr>
            <w:tcW w:type="dxa" w:w="1040"/>
          </w:tcPr>
          <w:p>
            <w:r>
              <w:t>0.34%</w:t>
            </w:r>
          </w:p>
        </w:tc>
        <w:tc>
          <w:tcPr>
            <w:tcW w:type="dxa" w:w="1040"/>
          </w:tcPr>
          <w:p>
            <w:r>
              <w:t>12</w:t>
            </w:r>
          </w:p>
        </w:tc>
        <w:tc>
          <w:tcPr>
            <w:tcW w:type="dxa" w:w="1040"/>
          </w:tcPr>
          <w:p>
            <w:r>
              <w:t>18.46%</w:t>
            </w:r>
          </w:p>
        </w:tc>
        <w:tc>
          <w:tcPr>
            <w:tcW w:type="dxa" w:w="1040"/>
          </w:tcPr>
          <w:p>
            <w:r>
              <w:t>0.55%</w:t>
            </w:r>
          </w:p>
        </w:tc>
        <w:tc>
          <w:tcPr>
            <w:tcW w:type="dxa" w:w="1040"/>
          </w:tcPr>
          <w:p>
            <w:r>
              <w:t>0.04%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57</w:t>
            </w:r>
          </w:p>
        </w:tc>
        <w:tc>
          <w:tcPr>
            <w:tcW w:type="dxa" w:w="1040"/>
          </w:tcPr>
          <w:p>
            <w:r>
              <w:t>0.30%</w:t>
            </w:r>
          </w:p>
        </w:tc>
        <w:tc>
          <w:tcPr>
            <w:tcW w:type="dxa" w:w="1040"/>
          </w:tcPr>
          <w:p>
            <w:r>
              <w:t>10</w:t>
            </w:r>
          </w:p>
        </w:tc>
        <w:tc>
          <w:tcPr>
            <w:tcW w:type="dxa" w:w="1040"/>
          </w:tcPr>
          <w:p>
            <w:r>
              <w:t>17.54%</w:t>
            </w:r>
          </w:p>
        </w:tc>
        <w:tc>
          <w:tcPr>
            <w:tcW w:type="dxa" w:w="1040"/>
          </w:tcPr>
          <w:p>
            <w:r>
              <w:t>0.46%</w:t>
            </w:r>
          </w:p>
        </w:tc>
        <w:tc>
          <w:tcPr>
            <w:tcW w:type="dxa" w:w="1040"/>
          </w:tcPr>
          <w:p>
            <w:r>
              <w:t>0.04%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- 88.3% of district</w:t>
      </w:r>
    </w:p>
    <w:p>
      <w:r>
        <w:t>• Highest missing rate: Indian Tamil (TAM_IN) - 33.0% missing</w:t>
      </w:r>
    </w:p>
    <w:p>
      <w:r>
        <w:t>• Largest contributor to missing data: Sinhalese (SIN) - 86.0% of district missing</w:t>
      </w:r>
    </w:p>
    <w:p/>
    <w:p>
      <w:pPr>
        <w:pStyle w:val="Heading2"/>
      </w:pPr>
      <w:r>
        <w:t>Kalutara</w:t>
      </w:r>
    </w:p>
    <w:p>
      <w:r>
        <w:t>Total Births: 11,662 | Missing Order: 0 (0.00%) | 0.0%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9,338</w:t>
            </w:r>
          </w:p>
        </w:tc>
        <w:tc>
          <w:tcPr>
            <w:tcW w:type="dxa" w:w="1040"/>
          </w:tcPr>
          <w:p>
            <w:r>
              <w:t>80.07%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1,612</w:t>
            </w:r>
          </w:p>
        </w:tc>
        <w:tc>
          <w:tcPr>
            <w:tcW w:type="dxa" w:w="1040"/>
          </w:tcPr>
          <w:p>
            <w:r>
              <w:t>13.82%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405</w:t>
            </w:r>
          </w:p>
        </w:tc>
        <w:tc>
          <w:tcPr>
            <w:tcW w:type="dxa" w:w="1040"/>
          </w:tcPr>
          <w:p>
            <w:r>
              <w:t>3.47%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289</w:t>
            </w:r>
          </w:p>
        </w:tc>
        <w:tc>
          <w:tcPr>
            <w:tcW w:type="dxa" w:w="1040"/>
          </w:tcPr>
          <w:p>
            <w:r>
              <w:t>2.48%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8</w:t>
            </w:r>
          </w:p>
        </w:tc>
        <w:tc>
          <w:tcPr>
            <w:tcW w:type="dxa" w:w="1040"/>
          </w:tcPr>
          <w:p>
            <w:r>
              <w:t>0.07%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3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- 80.1% of district</w:t>
      </w:r>
    </w:p>
    <w:p>
      <w:r>
        <w:t>• Highest missing rate: Sinhalese (SIN) - 0.0% missing</w:t>
      </w:r>
    </w:p>
    <w:p>
      <w:r>
        <w:t>• Largest contributor to missing data: Sinhalese (SIN) - 0.0% of district missing</w:t>
      </w:r>
    </w:p>
    <w:p/>
    <w:p>
      <w:pPr>
        <w:pStyle w:val="Heading2"/>
      </w:pPr>
      <w:r>
        <w:t>Kandy</w:t>
      </w:r>
    </w:p>
    <w:p>
      <w:r>
        <w:t>Total Births: 24,366 | Missing Order: 1,450 (5.95%) | 5.3%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15,801</w:t>
            </w:r>
          </w:p>
        </w:tc>
        <w:tc>
          <w:tcPr>
            <w:tcW w:type="dxa" w:w="1040"/>
          </w:tcPr>
          <w:p>
            <w:r>
              <w:t>64.85%</w:t>
            </w:r>
          </w:p>
        </w:tc>
        <w:tc>
          <w:tcPr>
            <w:tcW w:type="dxa" w:w="1040"/>
          </w:tcPr>
          <w:p>
            <w:r>
              <w:t>684</w:t>
            </w:r>
          </w:p>
        </w:tc>
        <w:tc>
          <w:tcPr>
            <w:tcW w:type="dxa" w:w="1040"/>
          </w:tcPr>
          <w:p>
            <w:r>
              <w:t>4.33%</w:t>
            </w:r>
          </w:p>
        </w:tc>
        <w:tc>
          <w:tcPr>
            <w:tcW w:type="dxa" w:w="1040"/>
          </w:tcPr>
          <w:p>
            <w:r>
              <w:t>47.17%</w:t>
            </w:r>
          </w:p>
        </w:tc>
        <w:tc>
          <w:tcPr>
            <w:tcW w:type="dxa" w:w="1040"/>
          </w:tcPr>
          <w:p>
            <w:r>
              <w:t>2.51%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4,586</w:t>
            </w:r>
          </w:p>
        </w:tc>
        <w:tc>
          <w:tcPr>
            <w:tcW w:type="dxa" w:w="1040"/>
          </w:tcPr>
          <w:p>
            <w:r>
              <w:t>18.82%</w:t>
            </w:r>
          </w:p>
        </w:tc>
        <w:tc>
          <w:tcPr>
            <w:tcW w:type="dxa" w:w="1040"/>
          </w:tcPr>
          <w:p>
            <w:r>
              <w:t>199</w:t>
            </w:r>
          </w:p>
        </w:tc>
        <w:tc>
          <w:tcPr>
            <w:tcW w:type="dxa" w:w="1040"/>
          </w:tcPr>
          <w:p>
            <w:r>
              <w:t>4.34%</w:t>
            </w:r>
          </w:p>
        </w:tc>
        <w:tc>
          <w:tcPr>
            <w:tcW w:type="dxa" w:w="1040"/>
          </w:tcPr>
          <w:p>
            <w:r>
              <w:t>13.72%</w:t>
            </w:r>
          </w:p>
        </w:tc>
        <w:tc>
          <w:tcPr>
            <w:tcW w:type="dxa" w:w="1040"/>
          </w:tcPr>
          <w:p>
            <w:r>
              <w:t>0.73%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3,051</w:t>
            </w:r>
          </w:p>
        </w:tc>
        <w:tc>
          <w:tcPr>
            <w:tcW w:type="dxa" w:w="1040"/>
          </w:tcPr>
          <w:p>
            <w:r>
              <w:t>12.52%</w:t>
            </w:r>
          </w:p>
        </w:tc>
        <w:tc>
          <w:tcPr>
            <w:tcW w:type="dxa" w:w="1040"/>
          </w:tcPr>
          <w:p>
            <w:r>
              <w:t>464</w:t>
            </w:r>
          </w:p>
        </w:tc>
        <w:tc>
          <w:tcPr>
            <w:tcW w:type="dxa" w:w="1040"/>
          </w:tcPr>
          <w:p>
            <w:r>
              <w:t>15.21%</w:t>
            </w:r>
          </w:p>
        </w:tc>
        <w:tc>
          <w:tcPr>
            <w:tcW w:type="dxa" w:w="1040"/>
          </w:tcPr>
          <w:p>
            <w:r>
              <w:t>32.00%</w:t>
            </w:r>
          </w:p>
        </w:tc>
        <w:tc>
          <w:tcPr>
            <w:tcW w:type="dxa" w:w="1040"/>
          </w:tcPr>
          <w:p>
            <w:r>
              <w:t>1.70%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843</w:t>
            </w:r>
          </w:p>
        </w:tc>
        <w:tc>
          <w:tcPr>
            <w:tcW w:type="dxa" w:w="1040"/>
          </w:tcPr>
          <w:p>
            <w:r>
              <w:t>3.46%</w:t>
            </w:r>
          </w:p>
        </w:tc>
        <w:tc>
          <w:tcPr>
            <w:tcW w:type="dxa" w:w="1040"/>
          </w:tcPr>
          <w:p>
            <w:r>
              <w:t>94</w:t>
            </w:r>
          </w:p>
        </w:tc>
        <w:tc>
          <w:tcPr>
            <w:tcW w:type="dxa" w:w="1040"/>
          </w:tcPr>
          <w:p>
            <w:r>
              <w:t>11.15%</w:t>
            </w:r>
          </w:p>
        </w:tc>
        <w:tc>
          <w:tcPr>
            <w:tcW w:type="dxa" w:w="1040"/>
          </w:tcPr>
          <w:p>
            <w:r>
              <w:t>6.48%</w:t>
            </w:r>
          </w:p>
        </w:tc>
        <w:tc>
          <w:tcPr>
            <w:tcW w:type="dxa" w:w="1040"/>
          </w:tcPr>
          <w:p>
            <w:r>
              <w:t>0.35%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40</w:t>
            </w:r>
          </w:p>
        </w:tc>
        <w:tc>
          <w:tcPr>
            <w:tcW w:type="dxa" w:w="1040"/>
          </w:tcPr>
          <w:p>
            <w:r>
              <w:t>0.16%</w:t>
            </w:r>
          </w:p>
        </w:tc>
        <w:tc>
          <w:tcPr>
            <w:tcW w:type="dxa" w:w="1040"/>
          </w:tcPr>
          <w:p>
            <w:r>
              <w:t>3</w:t>
            </w:r>
          </w:p>
        </w:tc>
        <w:tc>
          <w:tcPr>
            <w:tcW w:type="dxa" w:w="1040"/>
          </w:tcPr>
          <w:p>
            <w:r>
              <w:t>7.50%</w:t>
            </w:r>
          </w:p>
        </w:tc>
        <w:tc>
          <w:tcPr>
            <w:tcW w:type="dxa" w:w="1040"/>
          </w:tcPr>
          <w:p>
            <w:r>
              <w:t>0.21%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19</w:t>
            </w:r>
          </w:p>
        </w:tc>
        <w:tc>
          <w:tcPr>
            <w:tcW w:type="dxa" w:w="1040"/>
          </w:tcPr>
          <w:p>
            <w:r>
              <w:t>0.08%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10.53%</w:t>
            </w:r>
          </w:p>
        </w:tc>
        <w:tc>
          <w:tcPr>
            <w:tcW w:type="dxa" w:w="1040"/>
          </w:tcPr>
          <w:p>
            <w:r>
              <w:t>0.14%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- 64.8% of district</w:t>
      </w:r>
    </w:p>
    <w:p>
      <w:r>
        <w:t>• Highest missing rate: Indian Tamil (TAM_IN) - 15.2% missing</w:t>
      </w:r>
    </w:p>
    <w:p>
      <w:r>
        <w:t>• Largest contributor to missing data: Sinhalese (SIN) - 47.2% of district missing</w:t>
      </w:r>
    </w:p>
    <w:p/>
    <w:p>
      <w:pPr>
        <w:pStyle w:val="Heading2"/>
      </w:pPr>
      <w:r>
        <w:t>Matale</w:t>
      </w:r>
    </w:p>
    <w:p>
      <w:r>
        <w:t>Total Births: 7,735 | Missing Order: 0 (0.00%) | 0.0%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5,752</w:t>
            </w:r>
          </w:p>
        </w:tc>
        <w:tc>
          <w:tcPr>
            <w:tcW w:type="dxa" w:w="1040"/>
          </w:tcPr>
          <w:p>
            <w:r>
              <w:t>74.36%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1,010</w:t>
            </w:r>
          </w:p>
        </w:tc>
        <w:tc>
          <w:tcPr>
            <w:tcW w:type="dxa" w:w="1040"/>
          </w:tcPr>
          <w:p>
            <w:r>
              <w:t>13.06%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748</w:t>
            </w:r>
          </w:p>
        </w:tc>
        <w:tc>
          <w:tcPr>
            <w:tcW w:type="dxa" w:w="1040"/>
          </w:tcPr>
          <w:p>
            <w:r>
              <w:t>9.67%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217</w:t>
            </w:r>
          </w:p>
        </w:tc>
        <w:tc>
          <w:tcPr>
            <w:tcW w:type="dxa" w:w="1040"/>
          </w:tcPr>
          <w:p>
            <w:r>
              <w:t>2.81%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3</w:t>
            </w:r>
          </w:p>
        </w:tc>
        <w:tc>
          <w:tcPr>
            <w:tcW w:type="dxa" w:w="1040"/>
          </w:tcPr>
          <w:p>
            <w:r>
              <w:t>0.04%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- 74.4% of district</w:t>
      </w:r>
    </w:p>
    <w:p>
      <w:r>
        <w:t>• Highest missing rate: Sinhalese (SIN) - 0.0% missing</w:t>
      </w:r>
    </w:p>
    <w:p>
      <w:r>
        <w:t>• Largest contributor to missing data: Sinhalese (SIN) - 0.0% of district missing</w:t>
      </w:r>
    </w:p>
    <w:p/>
    <w:p>
      <w:pPr>
        <w:pStyle w:val="Heading2"/>
      </w:pPr>
      <w:r>
        <w:t>Nuwara Eliya</w:t>
      </w:r>
    </w:p>
    <w:p>
      <w:r>
        <w:t>Total Births: 8,298 | Missing Order: 46 (0.55%) | 0.2%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4,845</w:t>
            </w:r>
          </w:p>
        </w:tc>
        <w:tc>
          <w:tcPr>
            <w:tcW w:type="dxa" w:w="1040"/>
          </w:tcPr>
          <w:p>
            <w:r>
              <w:t>58.39%</w:t>
            </w:r>
          </w:p>
        </w:tc>
        <w:tc>
          <w:tcPr>
            <w:tcW w:type="dxa" w:w="1040"/>
          </w:tcPr>
          <w:p>
            <w:r>
              <w:t>26</w:t>
            </w:r>
          </w:p>
        </w:tc>
        <w:tc>
          <w:tcPr>
            <w:tcW w:type="dxa" w:w="1040"/>
          </w:tcPr>
          <w:p>
            <w:r>
              <w:t>0.54%</w:t>
            </w:r>
          </w:p>
        </w:tc>
        <w:tc>
          <w:tcPr>
            <w:tcW w:type="dxa" w:w="1040"/>
          </w:tcPr>
          <w:p>
            <w:r>
              <w:t>56.52%</w:t>
            </w:r>
          </w:p>
        </w:tc>
        <w:tc>
          <w:tcPr>
            <w:tcW w:type="dxa" w:w="1040"/>
          </w:tcPr>
          <w:p>
            <w:r>
              <w:t>0.10%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2,574</w:t>
            </w:r>
          </w:p>
        </w:tc>
        <w:tc>
          <w:tcPr>
            <w:tcW w:type="dxa" w:w="1040"/>
          </w:tcPr>
          <w:p>
            <w:r>
              <w:t>31.02%</w:t>
            </w:r>
          </w:p>
        </w:tc>
        <w:tc>
          <w:tcPr>
            <w:tcW w:type="dxa" w:w="1040"/>
          </w:tcPr>
          <w:p>
            <w:r>
              <w:t>16</w:t>
            </w:r>
          </w:p>
        </w:tc>
        <w:tc>
          <w:tcPr>
            <w:tcW w:type="dxa" w:w="1040"/>
          </w:tcPr>
          <w:p>
            <w:r>
              <w:t>0.62%</w:t>
            </w:r>
          </w:p>
        </w:tc>
        <w:tc>
          <w:tcPr>
            <w:tcW w:type="dxa" w:w="1040"/>
          </w:tcPr>
          <w:p>
            <w:r>
              <w:t>34.78%</w:t>
            </w:r>
          </w:p>
        </w:tc>
        <w:tc>
          <w:tcPr>
            <w:tcW w:type="dxa" w:w="1040"/>
          </w:tcPr>
          <w:p>
            <w:r>
              <w:t>0.06%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549</w:t>
            </w:r>
          </w:p>
        </w:tc>
        <w:tc>
          <w:tcPr>
            <w:tcW w:type="dxa" w:w="1040"/>
          </w:tcPr>
          <w:p>
            <w:r>
              <w:t>6.62%</w:t>
            </w:r>
          </w:p>
        </w:tc>
        <w:tc>
          <w:tcPr>
            <w:tcW w:type="dxa" w:w="1040"/>
          </w:tcPr>
          <w:p>
            <w:r>
              <w:t>4</w:t>
            </w:r>
          </w:p>
        </w:tc>
        <w:tc>
          <w:tcPr>
            <w:tcW w:type="dxa" w:w="1040"/>
          </w:tcPr>
          <w:p>
            <w:r>
              <w:t>0.73%</w:t>
            </w:r>
          </w:p>
        </w:tc>
        <w:tc>
          <w:tcPr>
            <w:tcW w:type="dxa" w:w="1040"/>
          </w:tcPr>
          <w:p>
            <w:r>
              <w:t>8.70%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297</w:t>
            </w:r>
          </w:p>
        </w:tc>
        <w:tc>
          <w:tcPr>
            <w:tcW w:type="dxa" w:w="1040"/>
          </w:tcPr>
          <w:p>
            <w:r>
              <w:t>3.58%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31</w:t>
            </w:r>
          </w:p>
        </w:tc>
        <w:tc>
          <w:tcPr>
            <w:tcW w:type="dxa" w:w="1040"/>
          </w:tcPr>
          <w:p>
            <w:r>
              <w:t>0.37%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Indian Tamil (TAM_IN) - 58.4% of district</w:t>
      </w:r>
    </w:p>
    <w:p>
      <w:r>
        <w:t>• Highest missing rate: Srilankan Tamil (TAM_SL) - 0.7% missing</w:t>
      </w:r>
    </w:p>
    <w:p>
      <w:r>
        <w:t>• Largest contributor to missing data: Indian Tamil (TAM_IN) - 56.5% of district missing</w:t>
      </w:r>
    </w:p>
    <w:p/>
    <w:p>
      <w:pPr>
        <w:pStyle w:val="Heading2"/>
      </w:pPr>
      <w:r>
        <w:t>Galle</w:t>
      </w:r>
    </w:p>
    <w:p>
      <w:r>
        <w:t>Total Births: 17,936 | Missing Order: 101 (0.56%) | 0.4%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16,321</w:t>
            </w:r>
          </w:p>
        </w:tc>
        <w:tc>
          <w:tcPr>
            <w:tcW w:type="dxa" w:w="1040"/>
          </w:tcPr>
          <w:p>
            <w:r>
              <w:t>91.00%</w:t>
            </w:r>
          </w:p>
        </w:tc>
        <w:tc>
          <w:tcPr>
            <w:tcW w:type="dxa" w:w="1040"/>
          </w:tcPr>
          <w:p>
            <w:r>
              <w:t>65</w:t>
            </w:r>
          </w:p>
        </w:tc>
        <w:tc>
          <w:tcPr>
            <w:tcW w:type="dxa" w:w="1040"/>
          </w:tcPr>
          <w:p>
            <w:r>
              <w:t>0.40%</w:t>
            </w:r>
          </w:p>
        </w:tc>
        <w:tc>
          <w:tcPr>
            <w:tcW w:type="dxa" w:w="1040"/>
          </w:tcPr>
          <w:p>
            <w:r>
              <w:t>64.36%</w:t>
            </w:r>
          </w:p>
        </w:tc>
        <w:tc>
          <w:tcPr>
            <w:tcW w:type="dxa" w:w="1040"/>
          </w:tcPr>
          <w:p>
            <w:r>
              <w:t>0.24%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1,187</w:t>
            </w:r>
          </w:p>
        </w:tc>
        <w:tc>
          <w:tcPr>
            <w:tcW w:type="dxa" w:w="1040"/>
          </w:tcPr>
          <w:p>
            <w:r>
              <w:t>6.62%</w:t>
            </w:r>
          </w:p>
        </w:tc>
        <w:tc>
          <w:tcPr>
            <w:tcW w:type="dxa" w:w="1040"/>
          </w:tcPr>
          <w:p>
            <w:r>
              <w:t>5</w:t>
            </w:r>
          </w:p>
        </w:tc>
        <w:tc>
          <w:tcPr>
            <w:tcW w:type="dxa" w:w="1040"/>
          </w:tcPr>
          <w:p>
            <w:r>
              <w:t>0.42%</w:t>
            </w:r>
          </w:p>
        </w:tc>
        <w:tc>
          <w:tcPr>
            <w:tcW w:type="dxa" w:w="1040"/>
          </w:tcPr>
          <w:p>
            <w:r>
              <w:t>4.95%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225</w:t>
            </w:r>
          </w:p>
        </w:tc>
        <w:tc>
          <w:tcPr>
            <w:tcW w:type="dxa" w:w="1040"/>
          </w:tcPr>
          <w:p>
            <w:r>
              <w:t>1.25%</w:t>
            </w:r>
          </w:p>
        </w:tc>
        <w:tc>
          <w:tcPr>
            <w:tcW w:type="dxa" w:w="1040"/>
          </w:tcPr>
          <w:p>
            <w:r>
              <w:t>8</w:t>
            </w:r>
          </w:p>
        </w:tc>
        <w:tc>
          <w:tcPr>
            <w:tcW w:type="dxa" w:w="1040"/>
          </w:tcPr>
          <w:p>
            <w:r>
              <w:t>3.56%</w:t>
            </w:r>
          </w:p>
        </w:tc>
        <w:tc>
          <w:tcPr>
            <w:tcW w:type="dxa" w:w="1040"/>
          </w:tcPr>
          <w:p>
            <w:r>
              <w:t>7.92%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189</w:t>
            </w:r>
          </w:p>
        </w:tc>
        <w:tc>
          <w:tcPr>
            <w:tcW w:type="dxa" w:w="1040"/>
          </w:tcPr>
          <w:p>
            <w:r>
              <w:t>1.05%</w:t>
            </w:r>
          </w:p>
        </w:tc>
        <w:tc>
          <w:tcPr>
            <w:tcW w:type="dxa" w:w="1040"/>
          </w:tcPr>
          <w:p>
            <w:r>
              <w:t>22</w:t>
            </w:r>
          </w:p>
        </w:tc>
        <w:tc>
          <w:tcPr>
            <w:tcW w:type="dxa" w:w="1040"/>
          </w:tcPr>
          <w:p>
            <w:r>
              <w:t>11.64%</w:t>
            </w:r>
          </w:p>
        </w:tc>
        <w:tc>
          <w:tcPr>
            <w:tcW w:type="dxa" w:w="1040"/>
          </w:tcPr>
          <w:p>
            <w:r>
              <w:t>21.78%</w:t>
            </w:r>
          </w:p>
        </w:tc>
        <w:tc>
          <w:tcPr>
            <w:tcW w:type="dxa" w:w="1040"/>
          </w:tcPr>
          <w:p>
            <w:r>
              <w:t>0.08%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- 91.0% of district</w:t>
      </w:r>
    </w:p>
    <w:p>
      <w:r>
        <w:t>• Highest missing rate: Indian Tamil (TAM_IN) - 11.6% missing</w:t>
      </w:r>
    </w:p>
    <w:p>
      <w:r>
        <w:t>• Largest contributor to missing data: Sinhalese (SIN) - 64.4% of district missing</w:t>
      </w:r>
    </w:p>
    <w:p/>
    <w:p>
      <w:pPr>
        <w:pStyle w:val="Heading2"/>
      </w:pPr>
      <w:r>
        <w:t>Matara</w:t>
      </w:r>
    </w:p>
    <w:p>
      <w:r>
        <w:t>Total Births: 9,883 | Missing Order: 2 (0.02%) | 0.0%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9,286</w:t>
            </w:r>
          </w:p>
        </w:tc>
        <w:tc>
          <w:tcPr>
            <w:tcW w:type="dxa" w:w="1040"/>
          </w:tcPr>
          <w:p>
            <w:r>
              <w:t>93.96%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297</w:t>
            </w:r>
          </w:p>
        </w:tc>
        <w:tc>
          <w:tcPr>
            <w:tcW w:type="dxa" w:w="1040"/>
          </w:tcPr>
          <w:p>
            <w:r>
              <w:t>3.01%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200</w:t>
            </w:r>
          </w:p>
        </w:tc>
        <w:tc>
          <w:tcPr>
            <w:tcW w:type="dxa" w:w="1040"/>
          </w:tcPr>
          <w:p>
            <w:r>
              <w:t>2.02%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0.50%</w:t>
            </w:r>
          </w:p>
        </w:tc>
        <w:tc>
          <w:tcPr>
            <w:tcW w:type="dxa" w:w="1040"/>
          </w:tcPr>
          <w:p>
            <w:r>
              <w:t>50.00%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98</w:t>
            </w:r>
          </w:p>
        </w:tc>
        <w:tc>
          <w:tcPr>
            <w:tcW w:type="dxa" w:w="1040"/>
          </w:tcPr>
          <w:p>
            <w:r>
              <w:t>0.99%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1.02%</w:t>
            </w:r>
          </w:p>
        </w:tc>
        <w:tc>
          <w:tcPr>
            <w:tcW w:type="dxa" w:w="1040"/>
          </w:tcPr>
          <w:p>
            <w:r>
              <w:t>50.00%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- 94.0% of district</w:t>
      </w:r>
    </w:p>
    <w:p>
      <w:r>
        <w:t>• Highest missing rate: Srilankan Tamil (TAM_SL) - 1.0% missing</w:t>
      </w:r>
    </w:p>
    <w:p>
      <w:r>
        <w:t>• Largest contributor to missing data: Indian Tamil (TAM_IN) - 50.0% of district missing</w:t>
      </w:r>
    </w:p>
    <w:p/>
    <w:p>
      <w:pPr>
        <w:pStyle w:val="Heading2"/>
      </w:pPr>
      <w:r>
        <w:t>Hambantota</w:t>
      </w:r>
    </w:p>
    <w:p>
      <w:r>
        <w:t>Total Births: 9,704 | Missing Order: 0 (0.00%) | 0.0%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9,538</w:t>
            </w:r>
          </w:p>
        </w:tc>
        <w:tc>
          <w:tcPr>
            <w:tcW w:type="dxa" w:w="1040"/>
          </w:tcPr>
          <w:p>
            <w:r>
              <w:t>98.29%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89</w:t>
            </w:r>
          </w:p>
        </w:tc>
        <w:tc>
          <w:tcPr>
            <w:tcW w:type="dxa" w:w="1040"/>
          </w:tcPr>
          <w:p>
            <w:r>
              <w:t>0.92%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29</w:t>
            </w:r>
          </w:p>
        </w:tc>
        <w:tc>
          <w:tcPr>
            <w:tcW w:type="dxa" w:w="1040"/>
          </w:tcPr>
          <w:p>
            <w:r>
              <w:t>0.30%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25</w:t>
            </w:r>
          </w:p>
        </w:tc>
        <w:tc>
          <w:tcPr>
            <w:tcW w:type="dxa" w:w="1040"/>
          </w:tcPr>
          <w:p>
            <w:r>
              <w:t>0.26%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16</w:t>
            </w:r>
          </w:p>
        </w:tc>
        <w:tc>
          <w:tcPr>
            <w:tcW w:type="dxa" w:w="1040"/>
          </w:tcPr>
          <w:p>
            <w:r>
              <w:t>0.16%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5</w:t>
            </w:r>
          </w:p>
        </w:tc>
        <w:tc>
          <w:tcPr>
            <w:tcW w:type="dxa" w:w="1040"/>
          </w:tcPr>
          <w:p>
            <w:r>
              <w:t>0.05%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- 98.3% of district</w:t>
      </w:r>
    </w:p>
    <w:p>
      <w:r>
        <w:t>• Highest missing rate: Sinhalese (SIN) - 0.0% missing</w:t>
      </w:r>
    </w:p>
    <w:p>
      <w:r>
        <w:t>• Largest contributor to missing data: Sinhalese (SIN) - 0.0% of district missing</w:t>
      </w:r>
    </w:p>
    <w:p/>
    <w:p>
      <w:pPr>
        <w:pStyle w:val="Heading2"/>
      </w:pPr>
      <w:r>
        <w:t>Jaffna</w:t>
      </w:r>
    </w:p>
    <w:p>
      <w:r>
        <w:t>Total Births: 8,495 | Missing Order: 1,443 (16.99%) | 5.3%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8,476</w:t>
            </w:r>
          </w:p>
        </w:tc>
        <w:tc>
          <w:tcPr>
            <w:tcW w:type="dxa" w:w="1040"/>
          </w:tcPr>
          <w:p>
            <w:r>
              <w:t>99.78%</w:t>
            </w:r>
          </w:p>
        </w:tc>
        <w:tc>
          <w:tcPr>
            <w:tcW w:type="dxa" w:w="1040"/>
          </w:tcPr>
          <w:p>
            <w:r>
              <w:t>1,439</w:t>
            </w:r>
          </w:p>
        </w:tc>
        <w:tc>
          <w:tcPr>
            <w:tcW w:type="dxa" w:w="1040"/>
          </w:tcPr>
          <w:p>
            <w:r>
              <w:t>16.98%</w:t>
            </w:r>
          </w:p>
        </w:tc>
        <w:tc>
          <w:tcPr>
            <w:tcW w:type="dxa" w:w="1040"/>
          </w:tcPr>
          <w:p>
            <w:r>
              <w:t>99.72%</w:t>
            </w:r>
          </w:p>
        </w:tc>
        <w:tc>
          <w:tcPr>
            <w:tcW w:type="dxa" w:w="1040"/>
          </w:tcPr>
          <w:p>
            <w:r>
              <w:t>5.29%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16</w:t>
            </w:r>
          </w:p>
        </w:tc>
        <w:tc>
          <w:tcPr>
            <w:tcW w:type="dxa" w:w="1040"/>
          </w:tcPr>
          <w:p>
            <w:r>
              <w:t>0.19%</w:t>
            </w:r>
          </w:p>
        </w:tc>
        <w:tc>
          <w:tcPr>
            <w:tcW w:type="dxa" w:w="1040"/>
          </w:tcPr>
          <w:p>
            <w:r>
              <w:t>3</w:t>
            </w:r>
          </w:p>
        </w:tc>
        <w:tc>
          <w:tcPr>
            <w:tcW w:type="dxa" w:w="1040"/>
          </w:tcPr>
          <w:p>
            <w:r>
              <w:t>18.75%</w:t>
            </w:r>
          </w:p>
        </w:tc>
        <w:tc>
          <w:tcPr>
            <w:tcW w:type="dxa" w:w="1040"/>
          </w:tcPr>
          <w:p>
            <w:r>
              <w:t>0.21%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50.00%</w:t>
            </w:r>
          </w:p>
        </w:tc>
        <w:tc>
          <w:tcPr>
            <w:tcW w:type="dxa" w:w="1040"/>
          </w:tcPr>
          <w:p>
            <w:r>
              <w:t>0.07%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- 99.8% of district</w:t>
      </w:r>
    </w:p>
    <w:p>
      <w:r>
        <w:t>• Highest missing rate: Indian Tamil (TAM_IN) - 50.0% missing</w:t>
      </w:r>
    </w:p>
    <w:p>
      <w:r>
        <w:t>• Largest contributor to missing data: Srilankan Tamil (TAM_SL) - 99.7% of district missing</w:t>
      </w:r>
    </w:p>
    <w:p/>
    <w:p>
      <w:pPr>
        <w:pStyle w:val="Heading2"/>
      </w:pPr>
      <w:r>
        <w:t>Mannar</w:t>
      </w:r>
    </w:p>
    <w:p>
      <w:r>
        <w:t>Total Births: 1,911 | Missing Order: 0 (0.00%) | 0.0%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1,270</w:t>
            </w:r>
          </w:p>
        </w:tc>
        <w:tc>
          <w:tcPr>
            <w:tcW w:type="dxa" w:w="1040"/>
          </w:tcPr>
          <w:p>
            <w:r>
              <w:t>66.46%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611</w:t>
            </w:r>
          </w:p>
        </w:tc>
        <w:tc>
          <w:tcPr>
            <w:tcW w:type="dxa" w:w="1040"/>
          </w:tcPr>
          <w:p>
            <w:r>
              <w:t>31.97%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23</w:t>
            </w:r>
          </w:p>
        </w:tc>
        <w:tc>
          <w:tcPr>
            <w:tcW w:type="dxa" w:w="1040"/>
          </w:tcPr>
          <w:p>
            <w:r>
              <w:t>1.20%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7</w:t>
            </w:r>
          </w:p>
        </w:tc>
        <w:tc>
          <w:tcPr>
            <w:tcW w:type="dxa" w:w="1040"/>
          </w:tcPr>
          <w:p>
            <w:r>
              <w:t>0.37%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- 66.5% of district</w:t>
      </w:r>
    </w:p>
    <w:p>
      <w:r>
        <w:t>• Highest missing rate: Srilankan Tamil (TAM_SL) - 0.0% missing</w:t>
      </w:r>
    </w:p>
    <w:p>
      <w:r>
        <w:t>• Largest contributor to missing data: Srilankan Tamil (TAM_SL) - 0.0% of district missing</w:t>
      </w:r>
    </w:p>
    <w:p/>
    <w:p>
      <w:pPr>
        <w:pStyle w:val="Heading2"/>
      </w:pPr>
      <w:r>
        <w:t>Vavuniya</w:t>
      </w:r>
    </w:p>
    <w:p>
      <w:r>
        <w:t>Total Births: 3,743 | Missing Order: 527 (14.08%) | 1.9%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2,311</w:t>
            </w:r>
          </w:p>
        </w:tc>
        <w:tc>
          <w:tcPr>
            <w:tcW w:type="dxa" w:w="1040"/>
          </w:tcPr>
          <w:p>
            <w:r>
              <w:t>61.74%</w:t>
            </w:r>
          </w:p>
        </w:tc>
        <w:tc>
          <w:tcPr>
            <w:tcW w:type="dxa" w:w="1040"/>
          </w:tcPr>
          <w:p>
            <w:r>
              <w:t>454</w:t>
            </w:r>
          </w:p>
        </w:tc>
        <w:tc>
          <w:tcPr>
            <w:tcW w:type="dxa" w:w="1040"/>
          </w:tcPr>
          <w:p>
            <w:r>
              <w:t>19.65%</w:t>
            </w:r>
          </w:p>
        </w:tc>
        <w:tc>
          <w:tcPr>
            <w:tcW w:type="dxa" w:w="1040"/>
          </w:tcPr>
          <w:p>
            <w:r>
              <w:t>86.15%</w:t>
            </w:r>
          </w:p>
        </w:tc>
        <w:tc>
          <w:tcPr>
            <w:tcW w:type="dxa" w:w="1040"/>
          </w:tcPr>
          <w:p>
            <w:r>
              <w:t>1.67%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874</w:t>
            </w:r>
          </w:p>
        </w:tc>
        <w:tc>
          <w:tcPr>
            <w:tcW w:type="dxa" w:w="1040"/>
          </w:tcPr>
          <w:p>
            <w:r>
              <w:t>23.35%</w:t>
            </w:r>
          </w:p>
        </w:tc>
        <w:tc>
          <w:tcPr>
            <w:tcW w:type="dxa" w:w="1040"/>
          </w:tcPr>
          <w:p>
            <w:r>
              <w:t>53</w:t>
            </w:r>
          </w:p>
        </w:tc>
        <w:tc>
          <w:tcPr>
            <w:tcW w:type="dxa" w:w="1040"/>
          </w:tcPr>
          <w:p>
            <w:r>
              <w:t>6.06%</w:t>
            </w:r>
          </w:p>
        </w:tc>
        <w:tc>
          <w:tcPr>
            <w:tcW w:type="dxa" w:w="1040"/>
          </w:tcPr>
          <w:p>
            <w:r>
              <w:t>10.06%</w:t>
            </w:r>
          </w:p>
        </w:tc>
        <w:tc>
          <w:tcPr>
            <w:tcW w:type="dxa" w:w="1040"/>
          </w:tcPr>
          <w:p>
            <w:r>
              <w:t>0.19%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543</w:t>
            </w:r>
          </w:p>
        </w:tc>
        <w:tc>
          <w:tcPr>
            <w:tcW w:type="dxa" w:w="1040"/>
          </w:tcPr>
          <w:p>
            <w:r>
              <w:t>14.51%</w:t>
            </w:r>
          </w:p>
        </w:tc>
        <w:tc>
          <w:tcPr>
            <w:tcW w:type="dxa" w:w="1040"/>
          </w:tcPr>
          <w:p>
            <w:r>
              <w:t>20</w:t>
            </w:r>
          </w:p>
        </w:tc>
        <w:tc>
          <w:tcPr>
            <w:tcW w:type="dxa" w:w="1040"/>
          </w:tcPr>
          <w:p>
            <w:r>
              <w:t>3.68%</w:t>
            </w:r>
          </w:p>
        </w:tc>
        <w:tc>
          <w:tcPr>
            <w:tcW w:type="dxa" w:w="1040"/>
          </w:tcPr>
          <w:p>
            <w:r>
              <w:t>3.80%</w:t>
            </w:r>
          </w:p>
        </w:tc>
        <w:tc>
          <w:tcPr>
            <w:tcW w:type="dxa" w:w="1040"/>
          </w:tcPr>
          <w:p>
            <w:r>
              <w:t>0.07%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10</w:t>
            </w:r>
          </w:p>
        </w:tc>
        <w:tc>
          <w:tcPr>
            <w:tcW w:type="dxa" w:w="1040"/>
          </w:tcPr>
          <w:p>
            <w:r>
              <w:t>0.27%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- 61.7% of district</w:t>
      </w:r>
    </w:p>
    <w:p>
      <w:r>
        <w:t>• Highest missing rate: Srilankan Tamil (TAM_SL) - 19.6% missing</w:t>
      </w:r>
    </w:p>
    <w:p>
      <w:r>
        <w:t>• Largest contributor to missing data: Srilankan Tamil (TAM_SL) - 86.2% of district missing</w:t>
      </w:r>
    </w:p>
    <w:p/>
    <w:p>
      <w:pPr>
        <w:pStyle w:val="Heading2"/>
      </w:pPr>
      <w:r>
        <w:t>Mullaitivu</w:t>
      </w:r>
    </w:p>
    <w:p>
      <w:r>
        <w:t>Total Births: 903 | Missing Order: 121 (13.40%) | 0.4%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751</w:t>
            </w:r>
          </w:p>
        </w:tc>
        <w:tc>
          <w:tcPr>
            <w:tcW w:type="dxa" w:w="1040"/>
          </w:tcPr>
          <w:p>
            <w:r>
              <w:t>83.17%</w:t>
            </w:r>
          </w:p>
        </w:tc>
        <w:tc>
          <w:tcPr>
            <w:tcW w:type="dxa" w:w="1040"/>
          </w:tcPr>
          <w:p>
            <w:r>
              <w:t>96</w:t>
            </w:r>
          </w:p>
        </w:tc>
        <w:tc>
          <w:tcPr>
            <w:tcW w:type="dxa" w:w="1040"/>
          </w:tcPr>
          <w:p>
            <w:r>
              <w:t>12.78%</w:t>
            </w:r>
          </w:p>
        </w:tc>
        <w:tc>
          <w:tcPr>
            <w:tcW w:type="dxa" w:w="1040"/>
          </w:tcPr>
          <w:p>
            <w:r>
              <w:t>79.34%</w:t>
            </w:r>
          </w:p>
        </w:tc>
        <w:tc>
          <w:tcPr>
            <w:tcW w:type="dxa" w:w="1040"/>
          </w:tcPr>
          <w:p>
            <w:r>
              <w:t>0.35%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99</w:t>
            </w:r>
          </w:p>
        </w:tc>
        <w:tc>
          <w:tcPr>
            <w:tcW w:type="dxa" w:w="1040"/>
          </w:tcPr>
          <w:p>
            <w:r>
              <w:t>10.96%</w:t>
            </w:r>
          </w:p>
        </w:tc>
        <w:tc>
          <w:tcPr>
            <w:tcW w:type="dxa" w:w="1040"/>
          </w:tcPr>
          <w:p>
            <w:r>
              <w:t>22</w:t>
            </w:r>
          </w:p>
        </w:tc>
        <w:tc>
          <w:tcPr>
            <w:tcW w:type="dxa" w:w="1040"/>
          </w:tcPr>
          <w:p>
            <w:r>
              <w:t>22.22%</w:t>
            </w:r>
          </w:p>
        </w:tc>
        <w:tc>
          <w:tcPr>
            <w:tcW w:type="dxa" w:w="1040"/>
          </w:tcPr>
          <w:p>
            <w:r>
              <w:t>18.18%</w:t>
            </w:r>
          </w:p>
        </w:tc>
        <w:tc>
          <w:tcPr>
            <w:tcW w:type="dxa" w:w="1040"/>
          </w:tcPr>
          <w:p>
            <w:r>
              <w:t>0.08%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51</w:t>
            </w:r>
          </w:p>
        </w:tc>
        <w:tc>
          <w:tcPr>
            <w:tcW w:type="dxa" w:w="1040"/>
          </w:tcPr>
          <w:p>
            <w:r>
              <w:t>5.65%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1.96%</w:t>
            </w:r>
          </w:p>
        </w:tc>
        <w:tc>
          <w:tcPr>
            <w:tcW w:type="dxa" w:w="1040"/>
          </w:tcPr>
          <w:p>
            <w:r>
              <w:t>0.83%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0.22%</w:t>
            </w:r>
          </w:p>
        </w:tc>
        <w:tc>
          <w:tcPr>
            <w:tcW w:type="dxa" w:w="1040"/>
          </w:tcPr>
          <w:p>
            <w:r>
              <w:t>2</w:t>
            </w:r>
          </w:p>
        </w:tc>
        <w:tc>
          <w:tcPr>
            <w:tcW w:type="dxa" w:w="1040"/>
          </w:tcPr>
          <w:p>
            <w:r>
              <w:t>100.00%</w:t>
            </w:r>
          </w:p>
        </w:tc>
        <w:tc>
          <w:tcPr>
            <w:tcW w:type="dxa" w:w="1040"/>
          </w:tcPr>
          <w:p>
            <w:r>
              <w:t>1.65%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- 83.2% of district</w:t>
      </w:r>
    </w:p>
    <w:p>
      <w:r>
        <w:t>• Highest missing rate: Indian Tamil (TAM_IN) - 100.0% missing</w:t>
      </w:r>
    </w:p>
    <w:p>
      <w:r>
        <w:t>• Largest contributor to missing data: Srilankan Tamil (TAM_SL) - 79.3% of district missing</w:t>
      </w:r>
    </w:p>
    <w:p/>
    <w:p>
      <w:pPr>
        <w:pStyle w:val="Heading2"/>
      </w:pPr>
      <w:r>
        <w:t>Kilinochchi</w:t>
      </w:r>
    </w:p>
    <w:p>
      <w:r>
        <w:t>Total Births: 2,695 | Missing Order: 124 (4.60%) | 0.5%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2,674</w:t>
            </w:r>
          </w:p>
        </w:tc>
        <w:tc>
          <w:tcPr>
            <w:tcW w:type="dxa" w:w="1040"/>
          </w:tcPr>
          <w:p>
            <w:r>
              <w:t>99.22%</w:t>
            </w:r>
          </w:p>
        </w:tc>
        <w:tc>
          <w:tcPr>
            <w:tcW w:type="dxa" w:w="1040"/>
          </w:tcPr>
          <w:p>
            <w:r>
              <w:t>118</w:t>
            </w:r>
          </w:p>
        </w:tc>
        <w:tc>
          <w:tcPr>
            <w:tcW w:type="dxa" w:w="1040"/>
          </w:tcPr>
          <w:p>
            <w:r>
              <w:t>4.41%</w:t>
            </w:r>
          </w:p>
        </w:tc>
        <w:tc>
          <w:tcPr>
            <w:tcW w:type="dxa" w:w="1040"/>
          </w:tcPr>
          <w:p>
            <w:r>
              <w:t>95.16%</w:t>
            </w:r>
          </w:p>
        </w:tc>
        <w:tc>
          <w:tcPr>
            <w:tcW w:type="dxa" w:w="1040"/>
          </w:tcPr>
          <w:p>
            <w:r>
              <w:t>0.43%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10</w:t>
            </w:r>
          </w:p>
        </w:tc>
        <w:tc>
          <w:tcPr>
            <w:tcW w:type="dxa" w:w="1040"/>
          </w:tcPr>
          <w:p>
            <w:r>
              <w:t>0.37%</w:t>
            </w:r>
          </w:p>
        </w:tc>
        <w:tc>
          <w:tcPr>
            <w:tcW w:type="dxa" w:w="1040"/>
          </w:tcPr>
          <w:p>
            <w:r>
              <w:t>6</w:t>
            </w:r>
          </w:p>
        </w:tc>
        <w:tc>
          <w:tcPr>
            <w:tcW w:type="dxa" w:w="1040"/>
          </w:tcPr>
          <w:p>
            <w:r>
              <w:t>60.00%</w:t>
            </w:r>
          </w:p>
        </w:tc>
        <w:tc>
          <w:tcPr>
            <w:tcW w:type="dxa" w:w="1040"/>
          </w:tcPr>
          <w:p>
            <w:r>
              <w:t>4.84%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7</w:t>
            </w:r>
          </w:p>
        </w:tc>
        <w:tc>
          <w:tcPr>
            <w:tcW w:type="dxa" w:w="1040"/>
          </w:tcPr>
          <w:p>
            <w:r>
              <w:t>0.26%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4</w:t>
            </w:r>
          </w:p>
        </w:tc>
        <w:tc>
          <w:tcPr>
            <w:tcW w:type="dxa" w:w="1040"/>
          </w:tcPr>
          <w:p>
            <w:r>
              <w:t>0.15%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Tamil (TAM_SL) - 99.2% of district</w:t>
      </w:r>
    </w:p>
    <w:p>
      <w:r>
        <w:t>• Highest missing rate: Sinhalese (SIN) - 60.0% missing</w:t>
      </w:r>
    </w:p>
    <w:p>
      <w:r>
        <w:t>• Largest contributor to missing data: Srilankan Tamil (TAM_SL) - 95.2% of district missing</w:t>
      </w:r>
    </w:p>
    <w:p/>
    <w:p>
      <w:pPr>
        <w:pStyle w:val="Heading2"/>
      </w:pPr>
      <w:r>
        <w:t>Trincomalee</w:t>
      </w:r>
    </w:p>
    <w:p>
      <w:r>
        <w:t>Total Births: 8,443 | Missing Order: 990 (11.73%) | 3.6%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4,738</w:t>
            </w:r>
          </w:p>
        </w:tc>
        <w:tc>
          <w:tcPr>
            <w:tcW w:type="dxa" w:w="1040"/>
          </w:tcPr>
          <w:p>
            <w:r>
              <w:t>56.12%</w:t>
            </w:r>
          </w:p>
        </w:tc>
        <w:tc>
          <w:tcPr>
            <w:tcW w:type="dxa" w:w="1040"/>
          </w:tcPr>
          <w:p>
            <w:r>
              <w:t>581</w:t>
            </w:r>
          </w:p>
        </w:tc>
        <w:tc>
          <w:tcPr>
            <w:tcW w:type="dxa" w:w="1040"/>
          </w:tcPr>
          <w:p>
            <w:r>
              <w:t>12.26%</w:t>
            </w:r>
          </w:p>
        </w:tc>
        <w:tc>
          <w:tcPr>
            <w:tcW w:type="dxa" w:w="1040"/>
          </w:tcPr>
          <w:p>
            <w:r>
              <w:t>58.69%</w:t>
            </w:r>
          </w:p>
        </w:tc>
        <w:tc>
          <w:tcPr>
            <w:tcW w:type="dxa" w:w="1040"/>
          </w:tcPr>
          <w:p>
            <w:r>
              <w:t>2.13%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1,978</w:t>
            </w:r>
          </w:p>
        </w:tc>
        <w:tc>
          <w:tcPr>
            <w:tcW w:type="dxa" w:w="1040"/>
          </w:tcPr>
          <w:p>
            <w:r>
              <w:t>23.43%</w:t>
            </w:r>
          </w:p>
        </w:tc>
        <w:tc>
          <w:tcPr>
            <w:tcW w:type="dxa" w:w="1040"/>
          </w:tcPr>
          <w:p>
            <w:r>
              <w:t>201</w:t>
            </w:r>
          </w:p>
        </w:tc>
        <w:tc>
          <w:tcPr>
            <w:tcW w:type="dxa" w:w="1040"/>
          </w:tcPr>
          <w:p>
            <w:r>
              <w:t>10.16%</w:t>
            </w:r>
          </w:p>
        </w:tc>
        <w:tc>
          <w:tcPr>
            <w:tcW w:type="dxa" w:w="1040"/>
          </w:tcPr>
          <w:p>
            <w:r>
              <w:t>20.30%</w:t>
            </w:r>
          </w:p>
        </w:tc>
        <w:tc>
          <w:tcPr>
            <w:tcW w:type="dxa" w:w="1040"/>
          </w:tcPr>
          <w:p>
            <w:r>
              <w:t>0.74%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1,664</w:t>
            </w:r>
          </w:p>
        </w:tc>
        <w:tc>
          <w:tcPr>
            <w:tcW w:type="dxa" w:w="1040"/>
          </w:tcPr>
          <w:p>
            <w:r>
              <w:t>19.71%</w:t>
            </w:r>
          </w:p>
        </w:tc>
        <w:tc>
          <w:tcPr>
            <w:tcW w:type="dxa" w:w="1040"/>
          </w:tcPr>
          <w:p>
            <w:r>
              <w:t>195</w:t>
            </w:r>
          </w:p>
        </w:tc>
        <w:tc>
          <w:tcPr>
            <w:tcW w:type="dxa" w:w="1040"/>
          </w:tcPr>
          <w:p>
            <w:r>
              <w:t>11.72%</w:t>
            </w:r>
          </w:p>
        </w:tc>
        <w:tc>
          <w:tcPr>
            <w:tcW w:type="dxa" w:w="1040"/>
          </w:tcPr>
          <w:p>
            <w:r>
              <w:t>19.70%</w:t>
            </w:r>
          </w:p>
        </w:tc>
        <w:tc>
          <w:tcPr>
            <w:tcW w:type="dxa" w:w="1040"/>
          </w:tcPr>
          <w:p>
            <w:r>
              <w:t>0.72%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49</w:t>
            </w:r>
          </w:p>
        </w:tc>
        <w:tc>
          <w:tcPr>
            <w:tcW w:type="dxa" w:w="1040"/>
          </w:tcPr>
          <w:p>
            <w:r>
              <w:t>0.58%</w:t>
            </w:r>
          </w:p>
        </w:tc>
        <w:tc>
          <w:tcPr>
            <w:tcW w:type="dxa" w:w="1040"/>
          </w:tcPr>
          <w:p>
            <w:r>
              <w:t>10</w:t>
            </w:r>
          </w:p>
        </w:tc>
        <w:tc>
          <w:tcPr>
            <w:tcW w:type="dxa" w:w="1040"/>
          </w:tcPr>
          <w:p>
            <w:r>
              <w:t>20.41%</w:t>
            </w:r>
          </w:p>
        </w:tc>
        <w:tc>
          <w:tcPr>
            <w:tcW w:type="dxa" w:w="1040"/>
          </w:tcPr>
          <w:p>
            <w:r>
              <w:t>1.01%</w:t>
            </w:r>
          </w:p>
        </w:tc>
        <w:tc>
          <w:tcPr>
            <w:tcW w:type="dxa" w:w="1040"/>
          </w:tcPr>
          <w:p>
            <w:r>
              <w:t>0.04%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11</w:t>
            </w:r>
          </w:p>
        </w:tc>
        <w:tc>
          <w:tcPr>
            <w:tcW w:type="dxa" w:w="1040"/>
          </w:tcPr>
          <w:p>
            <w:r>
              <w:t>0.13%</w:t>
            </w:r>
          </w:p>
        </w:tc>
        <w:tc>
          <w:tcPr>
            <w:tcW w:type="dxa" w:w="1040"/>
          </w:tcPr>
          <w:p>
            <w:r>
              <w:t>3</w:t>
            </w:r>
          </w:p>
        </w:tc>
        <w:tc>
          <w:tcPr>
            <w:tcW w:type="dxa" w:w="1040"/>
          </w:tcPr>
          <w:p>
            <w:r>
              <w:t>27.27%</w:t>
            </w:r>
          </w:p>
        </w:tc>
        <w:tc>
          <w:tcPr>
            <w:tcW w:type="dxa" w:w="1040"/>
          </w:tcPr>
          <w:p>
            <w:r>
              <w:t>0.30%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3</w:t>
            </w:r>
          </w:p>
        </w:tc>
        <w:tc>
          <w:tcPr>
            <w:tcW w:type="dxa" w:w="1040"/>
          </w:tcPr>
          <w:p>
            <w:r>
              <w:t>0.04%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6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Srilankan Moor (MOOR_SL) - 56.1% of district</w:t>
      </w:r>
    </w:p>
    <w:p>
      <w:r>
        <w:t>• Highest missing rate: Burgher (BUR) - 27.3% missing</w:t>
      </w:r>
    </w:p>
    <w:p>
      <w:r>
        <w:t>• Largest contributor to missing data: Srilankan Moor (MOOR_SL) - 58.7% of district missing</w:t>
      </w:r>
    </w:p>
    <w:p/>
    <w:p>
      <w:pPr>
        <w:pStyle w:val="Heading2"/>
      </w:pPr>
      <w:r>
        <w:t>Kurunagala</w:t>
      </w:r>
    </w:p>
    <w:p>
      <w:r>
        <w:t>Total Births: 20,741 | Missing Order: 0 (0.00%) | 0.0%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18,342</w:t>
            </w:r>
          </w:p>
        </w:tc>
        <w:tc>
          <w:tcPr>
            <w:tcW w:type="dxa" w:w="1040"/>
          </w:tcPr>
          <w:p>
            <w:r>
              <w:t>88.43%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2,054</w:t>
            </w:r>
          </w:p>
        </w:tc>
        <w:tc>
          <w:tcPr>
            <w:tcW w:type="dxa" w:w="1040"/>
          </w:tcPr>
          <w:p>
            <w:r>
              <w:t>9.90%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203</w:t>
            </w:r>
          </w:p>
        </w:tc>
        <w:tc>
          <w:tcPr>
            <w:tcW w:type="dxa" w:w="1040"/>
          </w:tcPr>
          <w:p>
            <w:r>
              <w:t>0.98%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84</w:t>
            </w:r>
          </w:p>
        </w:tc>
        <w:tc>
          <w:tcPr>
            <w:tcW w:type="dxa" w:w="1040"/>
          </w:tcPr>
          <w:p>
            <w:r>
              <w:t>0.40%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19</w:t>
            </w:r>
          </w:p>
        </w:tc>
        <w:tc>
          <w:tcPr>
            <w:tcW w:type="dxa" w:w="1040"/>
          </w:tcPr>
          <w:p>
            <w:r>
              <w:t>0.09%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7</w:t>
            </w:r>
          </w:p>
        </w:tc>
        <w:tc>
          <w:tcPr>
            <w:tcW w:type="dxa" w:w="1040"/>
          </w:tcPr>
          <w:p>
            <w:r>
              <w:t>0.03%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- 88.4% of district</w:t>
      </w:r>
    </w:p>
    <w:p>
      <w:r>
        <w:t>• Highest missing rate: Sinhalese (SIN) - 0.0% missing</w:t>
      </w:r>
    </w:p>
    <w:p>
      <w:r>
        <w:t>• Largest contributor to missing data: Sinhalese (SIN) - 0.0% of district missing</w:t>
      </w:r>
    </w:p>
    <w:p/>
    <w:p>
      <w:pPr>
        <w:pStyle w:val="Heading2"/>
      </w:pPr>
      <w:r>
        <w:t>Puttalam</w:t>
      </w:r>
    </w:p>
    <w:p>
      <w:r>
        <w:t>Total Births: 12,344 | Missing Order: 100 (0.81%) | 0.4%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7,726</w:t>
            </w:r>
          </w:p>
        </w:tc>
        <w:tc>
          <w:tcPr>
            <w:tcW w:type="dxa" w:w="1040"/>
          </w:tcPr>
          <w:p>
            <w:r>
              <w:t>62.59%</w:t>
            </w:r>
          </w:p>
        </w:tc>
        <w:tc>
          <w:tcPr>
            <w:tcW w:type="dxa" w:w="1040"/>
          </w:tcPr>
          <w:p>
            <w:r>
              <w:t>65</w:t>
            </w:r>
          </w:p>
        </w:tc>
        <w:tc>
          <w:tcPr>
            <w:tcW w:type="dxa" w:w="1040"/>
          </w:tcPr>
          <w:p>
            <w:r>
              <w:t>0.84%</w:t>
            </w:r>
          </w:p>
        </w:tc>
        <w:tc>
          <w:tcPr>
            <w:tcW w:type="dxa" w:w="1040"/>
          </w:tcPr>
          <w:p>
            <w:r>
              <w:t>65.00%</w:t>
            </w:r>
          </w:p>
        </w:tc>
        <w:tc>
          <w:tcPr>
            <w:tcW w:type="dxa" w:w="1040"/>
          </w:tcPr>
          <w:p>
            <w:r>
              <w:t>0.24%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3,652</w:t>
            </w:r>
          </w:p>
        </w:tc>
        <w:tc>
          <w:tcPr>
            <w:tcW w:type="dxa" w:w="1040"/>
          </w:tcPr>
          <w:p>
            <w:r>
              <w:t>29.59%</w:t>
            </w:r>
          </w:p>
        </w:tc>
        <w:tc>
          <w:tcPr>
            <w:tcW w:type="dxa" w:w="1040"/>
          </w:tcPr>
          <w:p>
            <w:r>
              <w:t>19</w:t>
            </w:r>
          </w:p>
        </w:tc>
        <w:tc>
          <w:tcPr>
            <w:tcW w:type="dxa" w:w="1040"/>
          </w:tcPr>
          <w:p>
            <w:r>
              <w:t>0.52%</w:t>
            </w:r>
          </w:p>
        </w:tc>
        <w:tc>
          <w:tcPr>
            <w:tcW w:type="dxa" w:w="1040"/>
          </w:tcPr>
          <w:p>
            <w:r>
              <w:t>19.00%</w:t>
            </w:r>
          </w:p>
        </w:tc>
        <w:tc>
          <w:tcPr>
            <w:tcW w:type="dxa" w:w="1040"/>
          </w:tcPr>
          <w:p>
            <w:r>
              <w:t>0.07%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814</w:t>
            </w:r>
          </w:p>
        </w:tc>
        <w:tc>
          <w:tcPr>
            <w:tcW w:type="dxa" w:w="1040"/>
          </w:tcPr>
          <w:p>
            <w:r>
              <w:t>6.59%</w:t>
            </w:r>
          </w:p>
        </w:tc>
        <w:tc>
          <w:tcPr>
            <w:tcW w:type="dxa" w:w="1040"/>
          </w:tcPr>
          <w:p>
            <w:r>
              <w:t>12</w:t>
            </w:r>
          </w:p>
        </w:tc>
        <w:tc>
          <w:tcPr>
            <w:tcW w:type="dxa" w:w="1040"/>
          </w:tcPr>
          <w:p>
            <w:r>
              <w:t>1.47%</w:t>
            </w:r>
          </w:p>
        </w:tc>
        <w:tc>
          <w:tcPr>
            <w:tcW w:type="dxa" w:w="1040"/>
          </w:tcPr>
          <w:p>
            <w:r>
              <w:t>12.00%</w:t>
            </w:r>
          </w:p>
        </w:tc>
        <w:tc>
          <w:tcPr>
            <w:tcW w:type="dxa" w:w="1040"/>
          </w:tcPr>
          <w:p>
            <w:r>
              <w:t>0.04%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96</w:t>
            </w:r>
          </w:p>
        </w:tc>
        <w:tc>
          <w:tcPr>
            <w:tcW w:type="dxa" w:w="1040"/>
          </w:tcPr>
          <w:p>
            <w:r>
              <w:t>0.78%</w:t>
            </w:r>
          </w:p>
        </w:tc>
        <w:tc>
          <w:tcPr>
            <w:tcW w:type="dxa" w:w="1040"/>
          </w:tcPr>
          <w:p>
            <w:r>
              <w:t>3</w:t>
            </w:r>
          </w:p>
        </w:tc>
        <w:tc>
          <w:tcPr>
            <w:tcW w:type="dxa" w:w="1040"/>
          </w:tcPr>
          <w:p>
            <w:r>
              <w:t>3.12%</w:t>
            </w:r>
          </w:p>
        </w:tc>
        <w:tc>
          <w:tcPr>
            <w:tcW w:type="dxa" w:w="1040"/>
          </w:tcPr>
          <w:p>
            <w:r>
              <w:t>3.00%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19</w:t>
            </w:r>
          </w:p>
        </w:tc>
        <w:tc>
          <w:tcPr>
            <w:tcW w:type="dxa" w:w="1040"/>
          </w:tcPr>
          <w:p>
            <w:r>
              <w:t>0.15%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  <w:tr>
        <w:tc>
          <w:tcPr>
            <w:tcW w:type="dxa" w:w="1040"/>
          </w:tcPr>
          <w:p>
            <w:r>
              <w:t>BUR</w:t>
            </w:r>
          </w:p>
        </w:tc>
        <w:tc>
          <w:tcPr>
            <w:tcW w:type="dxa" w:w="1040"/>
          </w:tcPr>
          <w:p>
            <w:r>
              <w:t>Burgher</w:t>
            </w:r>
          </w:p>
        </w:tc>
        <w:tc>
          <w:tcPr>
            <w:tcW w:type="dxa" w:w="1040"/>
          </w:tcPr>
          <w:p>
            <w:r>
              <w:t>14</w:t>
            </w:r>
          </w:p>
        </w:tc>
        <w:tc>
          <w:tcPr>
            <w:tcW w:type="dxa" w:w="1040"/>
          </w:tcPr>
          <w:p>
            <w:r>
              <w:t>0.11%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- 62.6% of district</w:t>
      </w:r>
    </w:p>
    <w:p>
      <w:r>
        <w:t>• Highest missing rate: Indian Tamil (TAM_IN) - 3.1% missing</w:t>
      </w:r>
    </w:p>
    <w:p>
      <w:r>
        <w:t>• Largest contributor to missing data: Sinhalese (SIN) - 65.0% of district missing</w:t>
      </w:r>
    </w:p>
    <w:p/>
    <w:p>
      <w:pPr>
        <w:pStyle w:val="Heading2"/>
      </w:pPr>
      <w:r>
        <w:t>Anuradapura</w:t>
      </w:r>
    </w:p>
    <w:p>
      <w:r>
        <w:t>Total Births: 14,129 | Missing Order: 146 (1.03%) | 0.5% of National Missing Records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type="dxa" w:w="1040"/>
          </w:tcPr>
          <w:p>
            <w:r>
              <w:t>IUPAC Code</w:t>
            </w:r>
          </w:p>
        </w:tc>
        <w:tc>
          <w:tcPr>
            <w:tcW w:type="dxa" w:w="1040"/>
          </w:tcPr>
          <w:p>
            <w:r>
              <w:t>Ethnicity</w:t>
            </w:r>
          </w:p>
        </w:tc>
        <w:tc>
          <w:tcPr>
            <w:tcW w:type="dxa" w:w="1040"/>
          </w:tcPr>
          <w:p>
            <w:r>
              <w:t>Count</w:t>
            </w:r>
          </w:p>
        </w:tc>
        <w:tc>
          <w:tcPr>
            <w:tcW w:type="dxa" w:w="1040"/>
          </w:tcPr>
          <w:p>
            <w:r>
              <w:t>% of District</w:t>
            </w:r>
          </w:p>
        </w:tc>
        <w:tc>
          <w:tcPr>
            <w:tcW w:type="dxa" w:w="1040"/>
          </w:tcPr>
          <w:p>
            <w:r>
              <w:t>Missing Order</w:t>
            </w:r>
          </w:p>
        </w:tc>
        <w:tc>
          <w:tcPr>
            <w:tcW w:type="dxa" w:w="1040"/>
          </w:tcPr>
          <w:p>
            <w:r>
              <w:t>Missing Rate (%)</w:t>
            </w:r>
          </w:p>
        </w:tc>
        <w:tc>
          <w:tcPr>
            <w:tcW w:type="dxa" w:w="1040"/>
          </w:tcPr>
          <w:p>
            <w:r>
              <w:t>% of District Missing</w:t>
            </w:r>
          </w:p>
        </w:tc>
        <w:tc>
          <w:tcPr>
            <w:tcW w:type="dxa" w:w="1040"/>
          </w:tcPr>
          <w:p>
            <w:r>
              <w:t>% of National Missing</w:t>
            </w:r>
          </w:p>
        </w:tc>
        <w:tc>
          <w:tcPr>
            <w:tcW w:type="dxa" w:w="1040"/>
          </w:tcPr>
          <w:p>
            <w:r>
              <w:t>Rank</w:t>
            </w:r>
          </w:p>
        </w:tc>
      </w:tr>
      <w:tr>
        <w:tc>
          <w:tcPr>
            <w:tcW w:type="dxa" w:w="1040"/>
          </w:tcPr>
          <w:p>
            <w:r>
              <w:t>SIN</w:t>
            </w:r>
          </w:p>
        </w:tc>
        <w:tc>
          <w:tcPr>
            <w:tcW w:type="dxa" w:w="1040"/>
          </w:tcPr>
          <w:p>
            <w:r>
              <w:t>Sinhalese</w:t>
            </w:r>
          </w:p>
        </w:tc>
        <w:tc>
          <w:tcPr>
            <w:tcW w:type="dxa" w:w="1040"/>
          </w:tcPr>
          <w:p>
            <w:r>
              <w:t>13,068</w:t>
            </w:r>
          </w:p>
        </w:tc>
        <w:tc>
          <w:tcPr>
            <w:tcW w:type="dxa" w:w="1040"/>
          </w:tcPr>
          <w:p>
            <w:r>
              <w:t>92.49%</w:t>
            </w:r>
          </w:p>
        </w:tc>
        <w:tc>
          <w:tcPr>
            <w:tcW w:type="dxa" w:w="1040"/>
          </w:tcPr>
          <w:p>
            <w:r>
              <w:t>134</w:t>
            </w:r>
          </w:p>
        </w:tc>
        <w:tc>
          <w:tcPr>
            <w:tcW w:type="dxa" w:w="1040"/>
          </w:tcPr>
          <w:p>
            <w:r>
              <w:t>1.03%</w:t>
            </w:r>
          </w:p>
        </w:tc>
        <w:tc>
          <w:tcPr>
            <w:tcW w:type="dxa" w:w="1040"/>
          </w:tcPr>
          <w:p>
            <w:r>
              <w:t>91.78%</w:t>
            </w:r>
          </w:p>
        </w:tc>
        <w:tc>
          <w:tcPr>
            <w:tcW w:type="dxa" w:w="1040"/>
          </w:tcPr>
          <w:p>
            <w:r>
              <w:t>0.49%</w:t>
            </w:r>
          </w:p>
        </w:tc>
        <w:tc>
          <w:tcPr>
            <w:tcW w:type="dxa" w:w="1040"/>
          </w:tcPr>
          <w:p>
            <w:r>
              <w:t>1</w:t>
            </w:r>
          </w:p>
        </w:tc>
      </w:tr>
      <w:tr>
        <w:tc>
          <w:tcPr>
            <w:tcW w:type="dxa" w:w="1040"/>
          </w:tcPr>
          <w:p>
            <w:r>
              <w:t>MOOR_SL</w:t>
            </w:r>
          </w:p>
        </w:tc>
        <w:tc>
          <w:tcPr>
            <w:tcW w:type="dxa" w:w="1040"/>
          </w:tcPr>
          <w:p>
            <w:r>
              <w:t>Srilankan Moor</w:t>
            </w:r>
          </w:p>
        </w:tc>
        <w:tc>
          <w:tcPr>
            <w:tcW w:type="dxa" w:w="1040"/>
          </w:tcPr>
          <w:p>
            <w:r>
              <w:t>953</w:t>
            </w:r>
          </w:p>
        </w:tc>
        <w:tc>
          <w:tcPr>
            <w:tcW w:type="dxa" w:w="1040"/>
          </w:tcPr>
          <w:p>
            <w:r>
              <w:t>6.74%</w:t>
            </w:r>
          </w:p>
        </w:tc>
        <w:tc>
          <w:tcPr>
            <w:tcW w:type="dxa" w:w="1040"/>
          </w:tcPr>
          <w:p>
            <w:r>
              <w:t>6</w:t>
            </w:r>
          </w:p>
        </w:tc>
        <w:tc>
          <w:tcPr>
            <w:tcW w:type="dxa" w:w="1040"/>
          </w:tcPr>
          <w:p>
            <w:r>
              <w:t>0.63%</w:t>
            </w:r>
          </w:p>
        </w:tc>
        <w:tc>
          <w:tcPr>
            <w:tcW w:type="dxa" w:w="1040"/>
          </w:tcPr>
          <w:p>
            <w:r>
              <w:t>4.11%</w:t>
            </w:r>
          </w:p>
        </w:tc>
        <w:tc>
          <w:tcPr>
            <w:tcW w:type="dxa" w:w="1040"/>
          </w:tcPr>
          <w:p>
            <w:r>
              <w:t>0.02%</w:t>
            </w:r>
          </w:p>
        </w:tc>
        <w:tc>
          <w:tcPr>
            <w:tcW w:type="dxa" w:w="1040"/>
          </w:tcPr>
          <w:p>
            <w:r>
              <w:t>2</w:t>
            </w:r>
          </w:p>
        </w:tc>
      </w:tr>
      <w:tr>
        <w:tc>
          <w:tcPr>
            <w:tcW w:type="dxa" w:w="1040"/>
          </w:tcPr>
          <w:p>
            <w:r>
              <w:t>TAM_SL</w:t>
            </w:r>
          </w:p>
        </w:tc>
        <w:tc>
          <w:tcPr>
            <w:tcW w:type="dxa" w:w="1040"/>
          </w:tcPr>
          <w:p>
            <w:r>
              <w:t>Srilankan Tamil</w:t>
            </w:r>
          </w:p>
        </w:tc>
        <w:tc>
          <w:tcPr>
            <w:tcW w:type="dxa" w:w="1040"/>
          </w:tcPr>
          <w:p>
            <w:r>
              <w:t>70</w:t>
            </w:r>
          </w:p>
        </w:tc>
        <w:tc>
          <w:tcPr>
            <w:tcW w:type="dxa" w:w="1040"/>
          </w:tcPr>
          <w:p>
            <w:r>
              <w:t>0.50%</w:t>
            </w:r>
          </w:p>
        </w:tc>
        <w:tc>
          <w:tcPr>
            <w:tcW w:type="dxa" w:w="1040"/>
          </w:tcPr>
          <w:p>
            <w:r>
              <w:t>4</w:t>
            </w:r>
          </w:p>
        </w:tc>
        <w:tc>
          <w:tcPr>
            <w:tcW w:type="dxa" w:w="1040"/>
          </w:tcPr>
          <w:p>
            <w:r>
              <w:t>5.71%</w:t>
            </w:r>
          </w:p>
        </w:tc>
        <w:tc>
          <w:tcPr>
            <w:tcW w:type="dxa" w:w="1040"/>
          </w:tcPr>
          <w:p>
            <w:r>
              <w:t>2.74%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3</w:t>
            </w:r>
          </w:p>
        </w:tc>
      </w:tr>
      <w:tr>
        <w:tc>
          <w:tcPr>
            <w:tcW w:type="dxa" w:w="1040"/>
          </w:tcPr>
          <w:p>
            <w:r>
              <w:t>TAM_IN</w:t>
            </w:r>
          </w:p>
        </w:tc>
        <w:tc>
          <w:tcPr>
            <w:tcW w:type="dxa" w:w="1040"/>
          </w:tcPr>
          <w:p>
            <w:r>
              <w:t>Indian Tamil</w:t>
            </w:r>
          </w:p>
        </w:tc>
        <w:tc>
          <w:tcPr>
            <w:tcW w:type="dxa" w:w="1040"/>
          </w:tcPr>
          <w:p>
            <w:r>
              <w:t>24</w:t>
            </w:r>
          </w:p>
        </w:tc>
        <w:tc>
          <w:tcPr>
            <w:tcW w:type="dxa" w:w="1040"/>
          </w:tcPr>
          <w:p>
            <w:r>
              <w:t>0.17%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4.17%</w:t>
            </w:r>
          </w:p>
        </w:tc>
        <w:tc>
          <w:tcPr>
            <w:tcW w:type="dxa" w:w="1040"/>
          </w:tcPr>
          <w:p>
            <w:r>
              <w:t>0.68%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4</w:t>
            </w:r>
          </w:p>
        </w:tc>
      </w:tr>
      <w:tr>
        <w:tc>
          <w:tcPr>
            <w:tcW w:type="dxa" w:w="1040"/>
          </w:tcPr>
          <w:p>
            <w:r>
              <w:t>MAL</w:t>
            </w:r>
          </w:p>
        </w:tc>
        <w:tc>
          <w:tcPr>
            <w:tcW w:type="dxa" w:w="1040"/>
          </w:tcPr>
          <w:p>
            <w:r>
              <w:t>Malay</w:t>
            </w:r>
          </w:p>
        </w:tc>
        <w:tc>
          <w:tcPr>
            <w:tcW w:type="dxa" w:w="1040"/>
          </w:tcPr>
          <w:p>
            <w:r>
              <w:t>1</w:t>
            </w:r>
          </w:p>
        </w:tc>
        <w:tc>
          <w:tcPr>
            <w:tcW w:type="dxa" w:w="1040"/>
          </w:tcPr>
          <w:p>
            <w:r>
              <w:t>0.01%</w:t>
            </w:r>
          </w:p>
        </w:tc>
        <w:tc>
          <w:tcPr>
            <w:tcW w:type="dxa" w:w="1040"/>
          </w:tcPr>
          <w:p>
            <w:r>
              <w:t>0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0.00%</w:t>
            </w:r>
          </w:p>
        </w:tc>
        <w:tc>
          <w:tcPr>
            <w:tcW w:type="dxa" w:w="1040"/>
          </w:tcPr>
          <w:p>
            <w:r>
              <w:t>5</w:t>
            </w:r>
          </w:p>
        </w:tc>
      </w:tr>
    </w:tbl>
    <w:p/>
    <w:p>
      <w:r>
        <w:rPr>
          <w:b/>
        </w:rPr>
        <w:t>District Summary:</w:t>
      </w:r>
    </w:p>
    <w:p>
      <w:r>
        <w:t>• Most prevalent ethnicity: Sinhalese (SIN) - 92.5% of district</w:t>
      </w:r>
    </w:p>
    <w:p>
      <w:r>
        <w:t>• Highest missing rate: Srilankan Tamil (TAM_SL) - 5.7% missing</w:t>
      </w:r>
    </w:p>
    <w:p>
      <w:r>
        <w:t>• Largest contributor to missing data: Sinhalese (SIN) - 91.8% of district missing</w:t>
      </w:r>
    </w:p>
    <w:p/>
    <w:p>
      <w:r>
        <w:br w:type="page"/>
      </w:r>
    </w:p>
    <w:p>
      <w:pPr>
        <w:pStyle w:val="Heading1"/>
      </w:pPr>
      <w:r>
        <w:t>6. Ethnicity-Specific Analysis</w:t>
      </w:r>
    </w:p>
    <w:p>
      <w:pPr>
        <w:pStyle w:val="Heading2"/>
      </w:pPr>
      <w:r>
        <w:t>6.1 Overall Ethnicity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IUPAC Code</w:t>
            </w:r>
          </w:p>
        </w:tc>
        <w:tc>
          <w:tcPr>
            <w:tcW w:type="dxa" w:w="1560"/>
          </w:tcPr>
          <w:p>
            <w:r>
              <w:t>Ethnicity</w:t>
            </w:r>
          </w:p>
        </w:tc>
        <w:tc>
          <w:tcPr>
            <w:tcW w:type="dxa" w:w="1560"/>
          </w:tcPr>
          <w:p>
            <w:r>
              <w:t>Total Births</w:t>
            </w:r>
          </w:p>
        </w:tc>
        <w:tc>
          <w:tcPr>
            <w:tcW w:type="dxa" w:w="1560"/>
          </w:tcPr>
          <w:p>
            <w:r>
              <w:t>Missing Order</w:t>
            </w:r>
          </w:p>
        </w:tc>
        <w:tc>
          <w:tcPr>
            <w:tcW w:type="dxa" w:w="1560"/>
          </w:tcPr>
          <w:p>
            <w:r>
              <w:t>Missing Rate (%)</w:t>
            </w:r>
          </w:p>
        </w:tc>
        <w:tc>
          <w:tcPr>
            <w:tcW w:type="dxa" w:w="1560"/>
          </w:tcPr>
          <w:p>
            <w:r>
              <w:t>% of National Missing</w:t>
            </w:r>
          </w:p>
        </w:tc>
      </w:tr>
      <w:tr>
        <w:tc>
          <w:tcPr>
            <w:tcW w:type="dxa" w:w="1560"/>
          </w:tcPr>
          <w:p>
            <w:r>
              <w:t>TAM_SL</w:t>
            </w:r>
          </w:p>
        </w:tc>
        <w:tc>
          <w:tcPr>
            <w:tcW w:type="dxa" w:w="1560"/>
          </w:tcPr>
          <w:p>
            <w:r>
              <w:t>Srilankan Tamil</w:t>
            </w:r>
          </w:p>
        </w:tc>
        <w:tc>
          <w:tcPr>
            <w:tcW w:type="dxa" w:w="1560"/>
          </w:tcPr>
          <w:p>
            <w:r>
              <w:t>35,928</w:t>
            </w:r>
          </w:p>
        </w:tc>
        <w:tc>
          <w:tcPr>
            <w:tcW w:type="dxa" w:w="1560"/>
          </w:tcPr>
          <w:p>
            <w:r>
              <w:t>10,040</w:t>
            </w:r>
          </w:p>
        </w:tc>
        <w:tc>
          <w:tcPr>
            <w:tcW w:type="dxa" w:w="1560"/>
          </w:tcPr>
          <w:p>
            <w:r>
              <w:t>27.94%</w:t>
            </w:r>
          </w:p>
        </w:tc>
        <w:tc>
          <w:tcPr>
            <w:tcW w:type="dxa" w:w="1560"/>
          </w:tcPr>
          <w:p>
            <w:r>
              <w:t>36.87%</w:t>
            </w:r>
          </w:p>
        </w:tc>
      </w:tr>
      <w:tr>
        <w:tc>
          <w:tcPr>
            <w:tcW w:type="dxa" w:w="1560"/>
          </w:tcPr>
          <w:p>
            <w:r>
              <w:t>MOOR_SL</w:t>
            </w:r>
          </w:p>
        </w:tc>
        <w:tc>
          <w:tcPr>
            <w:tcW w:type="dxa" w:w="1560"/>
          </w:tcPr>
          <w:p>
            <w:r>
              <w:t>Srilankan Moor</w:t>
            </w:r>
          </w:p>
        </w:tc>
        <w:tc>
          <w:tcPr>
            <w:tcW w:type="dxa" w:w="1560"/>
          </w:tcPr>
          <w:p>
            <w:r>
              <w:t>41,678</w:t>
            </w:r>
          </w:p>
        </w:tc>
        <w:tc>
          <w:tcPr>
            <w:tcW w:type="dxa" w:w="1560"/>
          </w:tcPr>
          <w:p>
            <w:r>
              <w:t>9,071</w:t>
            </w:r>
          </w:p>
        </w:tc>
        <w:tc>
          <w:tcPr>
            <w:tcW w:type="dxa" w:w="1560"/>
          </w:tcPr>
          <w:p>
            <w:r>
              <w:t>21.76%</w:t>
            </w:r>
          </w:p>
        </w:tc>
        <w:tc>
          <w:tcPr>
            <w:tcW w:type="dxa" w:w="1560"/>
          </w:tcPr>
          <w:p>
            <w:r>
              <w:t>33.32%</w:t>
            </w:r>
          </w:p>
        </w:tc>
      </w:tr>
      <w:tr>
        <w:tc>
          <w:tcPr>
            <w:tcW w:type="dxa" w:w="1560"/>
          </w:tcPr>
          <w:p>
            <w:r>
              <w:t>BUR</w:t>
            </w:r>
          </w:p>
        </w:tc>
        <w:tc>
          <w:tcPr>
            <w:tcW w:type="dxa" w:w="1560"/>
          </w:tcPr>
          <w:p>
            <w:r>
              <w:t>Burgher</w:t>
            </w:r>
          </w:p>
        </w:tc>
        <w:tc>
          <w:tcPr>
            <w:tcW w:type="dxa" w:w="1560"/>
          </w:tcPr>
          <w:p>
            <w:r>
              <w:t>406</w:t>
            </w:r>
          </w:p>
        </w:tc>
        <w:tc>
          <w:tcPr>
            <w:tcW w:type="dxa" w:w="1560"/>
          </w:tcPr>
          <w:p>
            <w:r>
              <w:t>84</w:t>
            </w:r>
          </w:p>
        </w:tc>
        <w:tc>
          <w:tcPr>
            <w:tcW w:type="dxa" w:w="1560"/>
          </w:tcPr>
          <w:p>
            <w:r>
              <w:t>20.69%</w:t>
            </w:r>
          </w:p>
        </w:tc>
        <w:tc>
          <w:tcPr>
            <w:tcW w:type="dxa" w:w="1560"/>
          </w:tcPr>
          <w:p>
            <w:r>
              <w:t>0.31%</w:t>
            </w:r>
          </w:p>
        </w:tc>
      </w:tr>
      <w:tr>
        <w:tc>
          <w:tcPr>
            <w:tcW w:type="dxa" w:w="1560"/>
          </w:tcPr>
          <w:p>
            <w:r>
              <w:t>TAM_IN</w:t>
            </w:r>
          </w:p>
        </w:tc>
        <w:tc>
          <w:tcPr>
            <w:tcW w:type="dxa" w:w="1560"/>
          </w:tcPr>
          <w:p>
            <w:r>
              <w:t>Indian Tamil</w:t>
            </w:r>
          </w:p>
        </w:tc>
        <w:tc>
          <w:tcPr>
            <w:tcW w:type="dxa" w:w="1560"/>
          </w:tcPr>
          <w:p>
            <w:r>
              <w:t>14,341</w:t>
            </w:r>
          </w:p>
        </w:tc>
        <w:tc>
          <w:tcPr>
            <w:tcW w:type="dxa" w:w="1560"/>
          </w:tcPr>
          <w:p>
            <w:r>
              <w:t>1,122</w:t>
            </w:r>
          </w:p>
        </w:tc>
        <w:tc>
          <w:tcPr>
            <w:tcW w:type="dxa" w:w="1560"/>
          </w:tcPr>
          <w:p>
            <w:r>
              <w:t>7.82%</w:t>
            </w:r>
          </w:p>
        </w:tc>
        <w:tc>
          <w:tcPr>
            <w:tcW w:type="dxa" w:w="1560"/>
          </w:tcPr>
          <w:p>
            <w:r>
              <w:t>4.11%</w:t>
            </w:r>
          </w:p>
        </w:tc>
      </w:tr>
      <w:tr>
        <w:tc>
          <w:tcPr>
            <w:tcW w:type="dxa" w:w="1560"/>
          </w:tcPr>
          <w:p>
            <w:r>
              <w:t>MAL</w:t>
            </w:r>
          </w:p>
        </w:tc>
        <w:tc>
          <w:tcPr>
            <w:tcW w:type="dxa" w:w="1560"/>
          </w:tcPr>
          <w:p>
            <w:r>
              <w:t>Malay</w:t>
            </w:r>
          </w:p>
        </w:tc>
        <w:tc>
          <w:tcPr>
            <w:tcW w:type="dxa" w:w="1560"/>
          </w:tcPr>
          <w:p>
            <w:r>
              <w:t>444</w:t>
            </w:r>
          </w:p>
        </w:tc>
        <w:tc>
          <w:tcPr>
            <w:tcW w:type="dxa" w:w="1560"/>
          </w:tcPr>
          <w:p>
            <w:r>
              <w:t>33</w:t>
            </w:r>
          </w:p>
        </w:tc>
        <w:tc>
          <w:tcPr>
            <w:tcW w:type="dxa" w:w="1560"/>
          </w:tcPr>
          <w:p>
            <w:r>
              <w:t>7.43%</w:t>
            </w:r>
          </w:p>
        </w:tc>
        <w:tc>
          <w:tcPr>
            <w:tcW w:type="dxa" w:w="1560"/>
          </w:tcPr>
          <w:p>
            <w:r>
              <w:t>0.12%</w:t>
            </w:r>
          </w:p>
        </w:tc>
      </w:tr>
      <w:tr>
        <w:tc>
          <w:tcPr>
            <w:tcW w:type="dxa" w:w="1560"/>
          </w:tcPr>
          <w:p>
            <w:r>
              <w:t>SIN</w:t>
            </w:r>
          </w:p>
        </w:tc>
        <w:tc>
          <w:tcPr>
            <w:tcW w:type="dxa" w:w="1560"/>
          </w:tcPr>
          <w:p>
            <w:r>
              <w:t>Sinhalese</w:t>
            </w:r>
          </w:p>
        </w:tc>
        <w:tc>
          <w:tcPr>
            <w:tcW w:type="dxa" w:w="1560"/>
          </w:tcPr>
          <w:p>
            <w:r>
              <w:t>208,395</w:t>
            </w:r>
          </w:p>
        </w:tc>
        <w:tc>
          <w:tcPr>
            <w:tcW w:type="dxa" w:w="1560"/>
          </w:tcPr>
          <w:p>
            <w:r>
              <w:t>6,773</w:t>
            </w:r>
          </w:p>
        </w:tc>
        <w:tc>
          <w:tcPr>
            <w:tcW w:type="dxa" w:w="1560"/>
          </w:tcPr>
          <w:p>
            <w:r>
              <w:t>3.25%</w:t>
            </w:r>
          </w:p>
        </w:tc>
        <w:tc>
          <w:tcPr>
            <w:tcW w:type="dxa" w:w="1560"/>
          </w:tcPr>
          <w:p>
            <w:r>
              <w:t>24.87%</w:t>
            </w:r>
          </w:p>
        </w:tc>
      </w:tr>
    </w:tbl>
    <w:p>
      <w:r>
        <w:br w:type="page"/>
      </w:r>
    </w:p>
    <w:p>
      <w:pPr>
        <w:pStyle w:val="Heading1"/>
      </w:pPr>
      <w:r>
        <w:t>7. Conclusions and Recommendations</w:t>
      </w:r>
    </w:p>
    <w:p>
      <w:r>
        <w:br/>
        <w:t xml:space="preserve">    7.1 Key Findings</w:t>
        <w:br/>
        <w:br/>
        <w:t xml:space="preserve">    • Data Completeness: 90.98% of birth records have complete birth order data,</w:t>
        <w:br/>
        <w:t xml:space="preserve">      indicating 9.02% of records require data quality improvement.</w:t>
        <w:br/>
        <w:br/>
        <w:t xml:space="preserve">    • Geographic Disparities by Rate: Batticaloa shows the highest missing rate for birth order at </w:t>
        <w:br/>
        <w:t xml:space="preserve">      79.97%, suggesting potential data collection challenges in this region.</w:t>
        <w:br/>
        <w:br/>
        <w:t xml:space="preserve">    • Geographic Disparities by Count: Ampara has the highest absolute number of missing records</w:t>
        <w:br/>
        <w:t xml:space="preserve">      (7,979 records, representing 29.3% of all missing data).</w:t>
        <w:br/>
        <w:t xml:space="preserve">    </w:t>
        <w:br/>
        <w:br/>
        <w:t xml:space="preserve">    • PRIORITY DISTRICT - AMPARA:</w:t>
        <w:br/>
        <w:t xml:space="preserve">      - Missing Rate: 54.93% (7,979 out of 14,527 records)</w:t>
        <w:br/>
        <w:t xml:space="preserve">      - Contributes 29.32% of all national missing records</w:t>
        <w:br/>
        <w:t xml:space="preserve">      - Rank #2 by missing rate</w:t>
        <w:br/>
        <w:t xml:space="preserve">      - Rank #1 by missing count</w:t>
        <w:br/>
        <w:t xml:space="preserve">    </w:t>
        <w:br/>
        <w:br/>
        <w:t xml:space="preserve">    • PRIORITY DISTRICT - BATTICALOA:</w:t>
        <w:br/>
        <w:t xml:space="preserve">      - Missing Rate: 79.97% (7,650 out of 9,566 records)</w:t>
        <w:br/>
        <w:t xml:space="preserve">      - Contributes 28.11% of all national missing records</w:t>
        <w:br/>
        <w:t xml:space="preserve">      - Rank #1 by missing rate</w:t>
        <w:br/>
        <w:t xml:space="preserve">      - Rank #2 by missing count</w:t>
        <w:br/>
        <w:t xml:space="preserve">    </w:t>
        <w:br/>
        <w:br/>
        <w:t xml:space="preserve">    • Ethnic Disparities by Rate: Srilankan Tamil (TAM_SL) has the highest </w:t>
        <w:br/>
        <w:t xml:space="preserve">      missing rate for birth order at 27.94%, indicating potential systematic bias </w:t>
        <w:br/>
        <w:t xml:space="preserve">      in data collection across ethnic groups.</w:t>
        <w:br/>
        <w:br/>
        <w:t xml:space="preserve">    • Ethnic Disparities by Contribution: Srilankan Tamil (TAM_SL) </w:t>
        <w:br/>
        <w:t xml:space="preserve">      contributes the largest share (36.9%) of all missing birth order records nationally.</w:t>
        <w:br/>
        <w:br/>
        <w:t xml:space="preserve">    • Public Health Implications: Missing birth order data affects the accuracy of fertility analyses, </w:t>
        <w:br/>
        <w:t xml:space="preserve">      family planning assessments, and maternal and child health program evaluations.</w:t>
        <w:br/>
        <w:br/>
        <w:t xml:space="preserve">    7.2 Recommendations</w:t>
        <w:br/>
        <w:br/>
        <w:t xml:space="preserve">    1. IMMEDIATE PRIORITY - AMPARA DISTRICT:</w:t>
        <w:br/>
        <w:t xml:space="preserve">       - Conduct immediate data quality audit in Ampara district</w:t>
        <w:br/>
        <w:t xml:space="preserve">       - Provide additional training to healthcare workers in Ampara</w:t>
        <w:br/>
        <w:t xml:space="preserve">       - Implement electronic validation for birth order field in Ampara</w:t>
        <w:br/>
        <w:br/>
        <w:t xml:space="preserve">    2. SECONDARY PRIORITY - BATTICALOA DISTRICT:</w:t>
        <w:br/>
        <w:t xml:space="preserve">       - Strengthen data collection protocols in Batticaloa</w:t>
        <w:br/>
        <w:t xml:space="preserve">       - Focus on high-missing ethnic groups identified in the district</w:t>
        <w:br/>
        <w:br/>
        <w:t xml:space="preserve">    3. Prioritize High-Volume Districts: Focus data quality improvement efforts first on districts with the highest</w:t>
        <w:br/>
        <w:t xml:space="preserve">       absolute missing counts (Ampara, 7,979 missing records).</w:t>
        <w:br/>
        <w:br/>
        <w:t xml:space="preserve">    4. Target High-Rate Districts: Implement specialized interventions in districts with the highest missing rates</w:t>
        <w:br/>
        <w:t xml:space="preserve">       (Batticaloa: 80.0% missing).</w:t>
        <w:br/>
        <w:br/>
        <w:t xml:space="preserve">    5. Ethnicity-Specific Interventions: Develop targeted data quality improvement programs for ethnic groups </w:t>
        <w:br/>
        <w:t xml:space="preserve">       with both high missing rates (Srilankan Tamil: 27.9%) </w:t>
        <w:br/>
        <w:t xml:space="preserve">       and high contribution to national missing (Srilankan Tamil: 36.9%).</w:t>
        <w:br/>
        <w:br/>
        <w:t xml:space="preserve">    6. IUPAC Compliance: Maintain adherence to IUPAC ethnic nomenclature standards to ensure international </w:t>
        <w:br/>
        <w:t xml:space="preserve">       comparability and scientific rigor.</w:t>
        <w:br/>
        <w:br/>
        <w:t xml:space="preserve">    7. Regular Monitoring: Establish quarterly data quality monitoring systems to track improvements in </w:t>
        <w:br/>
        <w:t xml:space="preserve">       missing birth order rates by district and ethnicity, focusing on both rates and absolute counts.</w:t>
        <w:br/>
        <w:br/>
        <w:t xml:space="preserve">    8. Capacity Building: Provide training for healthcare workers on the importance of complete birth order </w:t>
        <w:br/>
        <w:t xml:space="preserve">       documentation, especially in high-volume and high-rate districts.</w:t>
        <w:br/>
        <w:br/>
        <w:t xml:space="preserve">    9. Electronic Health Records: Implement or strengthen electronic health record systems with mandatory </w:t>
        <w:br/>
        <w:t xml:space="preserve">       birth order fields to reduce missing data.</w:t>
        <w:br/>
        <w:t xml:space="preserve">    </w:t>
      </w:r>
    </w:p>
    <w:p>
      <w:pPr>
        <w:pStyle w:val="Heading1"/>
      </w:pPr>
      <w:r>
        <w:t>8. Methodology</w:t>
      </w:r>
    </w:p>
    <w:p>
      <w:r>
        <w:br/>
        <w:t xml:space="preserve">    This analysis was conducted using vital statistics data from Sri Lanka. The methodology follows </w:t>
        <w:br/>
        <w:t xml:space="preserve">    IUPAC standards for ethnic classification and WHO guidelines for demographic data collection.</w:t>
        <w:br/>
        <w:br/>
        <w:t xml:space="preserve">    Data Sources:</w:t>
        <w:br/>
        <w:t xml:space="preserve">    • Birth Registration Records: 301,712 records</w:t>
        <w:br/>
        <w:t xml:space="preserve">    • Time Period: Full dataset analysis</w:t>
        <w:br/>
        <w:t xml:space="preserve">    • Geographic Coverage: 25 districts</w:t>
        <w:br/>
        <w:br/>
        <w:t xml:space="preserve">    Priority Districts: Ampara, Batticaloa were identified as priority districts for intervention</w:t>
        <w:br/>
        <w:t xml:space="preserve">    based on their high missing rates and contribution to national missing data.</w:t>
        <w:br/>
        <w:br/>
        <w:t xml:space="preserve">    Key Metrics Defined:</w:t>
        <w:br/>
        <w:br/>
        <w:t xml:space="preserve">    1. Missing Rate: Percentage of records missing birth order within a specific group</w:t>
        <w:br/>
        <w:t xml:space="preserve">       Formula: (Missing Order / Total Births) × 100</w:t>
        <w:br/>
        <w:br/>
        <w:t xml:space="preserve">    2. Percentage of Total Missing Records: What proportion of ALL national missing records </w:t>
        <w:br/>
        <w:t xml:space="preserve">       comes from a specific district or ethnicity</w:t>
        <w:br/>
        <w:t xml:space="preserve">       Formula: (Missing Order in Group / Total National Missing) × 100</w:t>
        <w:br/>
        <w:br/>
        <w:t xml:space="preserve">    3. Percentage of District Missing Records: What proportion of a district's missing records </w:t>
        <w:br/>
        <w:t xml:space="preserve">       comes from a specific ethnicity</w:t>
        <w:br/>
        <w:t xml:space="preserve">       Formula: (Missing Order for Ethnicity in District / Total District Missing) × 100</w:t>
        <w:br/>
        <w:br/>
        <w:t xml:space="preserve">    4. Percentage of National Missing: What proportion of ALL national missing records comes </w:t>
        <w:br/>
        <w:t xml:space="preserve">       from a specific ethnicity-district combination</w:t>
        <w:br/>
        <w:br/>
        <w:t xml:space="preserve">    Birth Order Definition:</w:t>
        <w:br/>
        <w:t xml:space="preserve">    Birth order refers to the numerical order of a child's birth among all live births to the same mother </w:t>
        <w:br/>
        <w:t xml:space="preserve">    (first child, second child, third child, etc.). Complete birth order data is essential for:</w:t>
        <w:br/>
        <w:t xml:space="preserve">    • Fertility rate calculations</w:t>
        <w:br/>
        <w:t xml:space="preserve">    • Family planning program evaluation</w:t>
        <w:br/>
        <w:t xml:space="preserve">    • Maternal health risk assessment</w:t>
        <w:br/>
        <w:t xml:space="preserve">    • Demographic transition analysis</w:t>
        <w:br/>
        <w:br/>
        <w:t xml:space="preserve">    Ethnic Classification:</w:t>
        <w:br/>
        <w:t xml:space="preserve">    Ethnicities were classified according to IUPAC standards using the following codes:</w:t>
        <w:br/>
        <w:t xml:space="preserve">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IUPAC Code</w:t>
            </w:r>
          </w:p>
        </w:tc>
        <w:tc>
          <w:tcPr>
            <w:tcW w:type="dxa" w:w="4680"/>
          </w:tcPr>
          <w:p>
            <w:r>
              <w:t>Ethnic Group</w:t>
            </w:r>
          </w:p>
        </w:tc>
      </w:tr>
      <w:tr>
        <w:tc>
          <w:tcPr>
            <w:tcW w:type="dxa" w:w="4680"/>
          </w:tcPr>
          <w:p>
            <w:r>
              <w:t>SIN</w:t>
            </w:r>
          </w:p>
        </w:tc>
        <w:tc>
          <w:tcPr>
            <w:tcW w:type="dxa" w:w="4680"/>
          </w:tcPr>
          <w:p>
            <w:r>
              <w:t>Sinhalese</w:t>
            </w:r>
          </w:p>
        </w:tc>
      </w:tr>
      <w:tr>
        <w:tc>
          <w:tcPr>
            <w:tcW w:type="dxa" w:w="4680"/>
          </w:tcPr>
          <w:p>
            <w:r>
              <w:t>TAM_SL</w:t>
            </w:r>
          </w:p>
        </w:tc>
        <w:tc>
          <w:tcPr>
            <w:tcW w:type="dxa" w:w="4680"/>
          </w:tcPr>
          <w:p>
            <w:r>
              <w:t>Sri Lankan Tamil</w:t>
            </w:r>
          </w:p>
        </w:tc>
      </w:tr>
      <w:tr>
        <w:tc>
          <w:tcPr>
            <w:tcW w:type="dxa" w:w="4680"/>
          </w:tcPr>
          <w:p>
            <w:r>
              <w:t>TAM_IN</w:t>
            </w:r>
          </w:p>
        </w:tc>
        <w:tc>
          <w:tcPr>
            <w:tcW w:type="dxa" w:w="4680"/>
          </w:tcPr>
          <w:p>
            <w:r>
              <w:t>Indian Tamil</w:t>
            </w:r>
          </w:p>
        </w:tc>
      </w:tr>
      <w:tr>
        <w:tc>
          <w:tcPr>
            <w:tcW w:type="dxa" w:w="4680"/>
          </w:tcPr>
          <w:p>
            <w:r>
              <w:t>MOOR_SL</w:t>
            </w:r>
          </w:p>
        </w:tc>
        <w:tc>
          <w:tcPr>
            <w:tcW w:type="dxa" w:w="4680"/>
          </w:tcPr>
          <w:p>
            <w:r>
              <w:t>Sri Lankan Moor</w:t>
            </w:r>
          </w:p>
        </w:tc>
      </w:tr>
      <w:tr>
        <w:tc>
          <w:tcPr>
            <w:tcW w:type="dxa" w:w="4680"/>
          </w:tcPr>
          <w:p>
            <w:r>
              <w:t>BUR</w:t>
            </w:r>
          </w:p>
        </w:tc>
        <w:tc>
          <w:tcPr>
            <w:tcW w:type="dxa" w:w="4680"/>
          </w:tcPr>
          <w:p>
            <w:r>
              <w:t>Burgher</w:t>
            </w:r>
          </w:p>
        </w:tc>
      </w:tr>
      <w:tr>
        <w:tc>
          <w:tcPr>
            <w:tcW w:type="dxa" w:w="4680"/>
          </w:tcPr>
          <w:p>
            <w:r>
              <w:t>MAL</w:t>
            </w:r>
          </w:p>
        </w:tc>
        <w:tc>
          <w:tcPr>
            <w:tcW w:type="dxa" w:w="4680"/>
          </w:tcPr>
          <w:p>
            <w:r>
              <w:t>Malay</w:t>
            </w:r>
          </w:p>
        </w:tc>
      </w:tr>
      <w:tr>
        <w:tc>
          <w:tcPr>
            <w:tcW w:type="dxa" w:w="4680"/>
          </w:tcPr>
          <w:p>
            <w:r>
              <w:t>CHT_SL</w:t>
            </w:r>
          </w:p>
        </w:tc>
        <w:tc>
          <w:tcPr>
            <w:tcW w:type="dxa" w:w="4680"/>
          </w:tcPr>
          <w:p>
            <w:r>
              <w:t>Sri Lankan Chetty</w:t>
            </w:r>
          </w:p>
        </w:tc>
      </w:tr>
      <w:tr>
        <w:tc>
          <w:tcPr>
            <w:tcW w:type="dxa" w:w="4680"/>
          </w:tcPr>
          <w:p>
            <w:r>
              <w:t>BHA</w:t>
            </w:r>
          </w:p>
        </w:tc>
        <w:tc>
          <w:tcPr>
            <w:tcW w:type="dxa" w:w="4680"/>
          </w:tcPr>
          <w:p>
            <w:r>
              <w:t>Bharatha</w:t>
            </w:r>
          </w:p>
        </w:tc>
      </w:tr>
      <w:tr>
        <w:tc>
          <w:tcPr>
            <w:tcW w:type="dxa" w:w="4680"/>
          </w:tcPr>
          <w:p>
            <w:r>
              <w:t>MOOR_IN</w:t>
            </w:r>
          </w:p>
        </w:tc>
        <w:tc>
          <w:tcPr>
            <w:tcW w:type="dxa" w:w="4680"/>
          </w:tcPr>
          <w:p>
            <w:r>
              <w:t>Indian Moor</w:t>
            </w:r>
          </w:p>
        </w:tc>
      </w:tr>
      <w:tr>
        <w:tc>
          <w:tcPr>
            <w:tcW w:type="dxa" w:w="4680"/>
          </w:tcPr>
          <w:p>
            <w:r>
              <w:t>MOOR_PK</w:t>
            </w:r>
          </w:p>
        </w:tc>
        <w:tc>
          <w:tcPr>
            <w:tcW w:type="dxa" w:w="4680"/>
          </w:tcPr>
          <w:p>
            <w:r>
              <w:t>Pakistan Moor</w:t>
            </w:r>
          </w:p>
        </w:tc>
      </w:tr>
      <w:tr>
        <w:tc>
          <w:tcPr>
            <w:tcW w:type="dxa" w:w="4680"/>
          </w:tcPr>
          <w:p>
            <w:r>
              <w:t>OTH_FGN</w:t>
            </w:r>
          </w:p>
        </w:tc>
        <w:tc>
          <w:tcPr>
            <w:tcW w:type="dxa" w:w="4680"/>
          </w:tcPr>
          <w:p>
            <w:r>
              <w:t>Other Foreigners</w:t>
            </w:r>
          </w:p>
        </w:tc>
      </w:tr>
      <w:tr>
        <w:tc>
          <w:tcPr>
            <w:tcW w:type="dxa" w:w="4680"/>
          </w:tcPr>
          <w:p>
            <w:r>
              <w:t>OTH_SL</w:t>
            </w:r>
          </w:p>
        </w:tc>
        <w:tc>
          <w:tcPr>
            <w:tcW w:type="dxa" w:w="4680"/>
          </w:tcPr>
          <w:p>
            <w:r>
              <w:t>Other Sri Lankans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