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Order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29,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order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301,712</w:t>
        <w:br/>
        <w:t xml:space="preserve">    • Missing Birth Order Records: 27,218 (9.02%)</w:t>
        <w:br/>
        <w:t xml:space="preserve">    • Complete Records: 274,494 (90.98%)</w:t>
        <w:br/>
        <w:t xml:space="preserve">    • Number of Districts Analyzed: 25</w:t>
        <w:br/>
        <w:t xml:space="preserve">    • Number of Ethnic Groups Identified: 6</w:t>
        <w:br/>
        <w:br/>
        <w:t xml:space="preserve">    Note: Birth order refers to the order of birth (first child, second child, etc.) and is a </w:t>
        <w:br/>
        <w:t xml:space="preserve">    critical demographic variable for understanding fertility patterns and family planning needs.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Order Analysis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9,566</w:t>
            </w:r>
          </w:p>
        </w:tc>
        <w:tc>
          <w:tcPr>
            <w:tcW w:type="dxa" w:w="2340"/>
          </w:tcPr>
          <w:p>
            <w:r>
              <w:t>7,650</w:t>
            </w:r>
          </w:p>
        </w:tc>
        <w:tc>
          <w:tcPr>
            <w:tcW w:type="dxa" w:w="2340"/>
          </w:tcPr>
          <w:p>
            <w:r>
              <w:t>79.97%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14,527</w:t>
            </w:r>
          </w:p>
        </w:tc>
        <w:tc>
          <w:tcPr>
            <w:tcW w:type="dxa" w:w="2340"/>
          </w:tcPr>
          <w:p>
            <w:r>
              <w:t>7,979</w:t>
            </w:r>
          </w:p>
        </w:tc>
        <w:tc>
          <w:tcPr>
            <w:tcW w:type="dxa" w:w="2340"/>
          </w:tcPr>
          <w:p>
            <w:r>
              <w:t>54.93%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8,495</w:t>
            </w:r>
          </w:p>
        </w:tc>
        <w:tc>
          <w:tcPr>
            <w:tcW w:type="dxa" w:w="2340"/>
          </w:tcPr>
          <w:p>
            <w:r>
              <w:t>1,443</w:t>
            </w:r>
          </w:p>
        </w:tc>
        <w:tc>
          <w:tcPr>
            <w:tcW w:type="dxa" w:w="2340"/>
          </w:tcPr>
          <w:p>
            <w:r>
              <w:t>16.99%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3,743</w:t>
            </w:r>
          </w:p>
        </w:tc>
        <w:tc>
          <w:tcPr>
            <w:tcW w:type="dxa" w:w="2340"/>
          </w:tcPr>
          <w:p>
            <w:r>
              <w:t>527</w:t>
            </w:r>
          </w:p>
        </w:tc>
        <w:tc>
          <w:tcPr>
            <w:tcW w:type="dxa" w:w="2340"/>
          </w:tcPr>
          <w:p>
            <w:r>
              <w:t>14.08%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903</w:t>
            </w:r>
          </w:p>
        </w:tc>
        <w:tc>
          <w:tcPr>
            <w:tcW w:type="dxa" w:w="2340"/>
          </w:tcPr>
          <w:p>
            <w:r>
              <w:t>121</w:t>
            </w:r>
          </w:p>
        </w:tc>
        <w:tc>
          <w:tcPr>
            <w:tcW w:type="dxa" w:w="2340"/>
          </w:tcPr>
          <w:p>
            <w:r>
              <w:t>13.40%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8,443</w:t>
            </w:r>
          </w:p>
        </w:tc>
        <w:tc>
          <w:tcPr>
            <w:tcW w:type="dxa" w:w="2340"/>
          </w:tcPr>
          <w:p>
            <w:r>
              <w:t>990</w:t>
            </w:r>
          </w:p>
        </w:tc>
        <w:tc>
          <w:tcPr>
            <w:tcW w:type="dxa" w:w="2340"/>
          </w:tcPr>
          <w:p>
            <w:r>
              <w:t>11.73%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19,262</w:t>
            </w:r>
          </w:p>
        </w:tc>
        <w:tc>
          <w:tcPr>
            <w:tcW w:type="dxa" w:w="2340"/>
          </w:tcPr>
          <w:p>
            <w:r>
              <w:t>2,195</w:t>
            </w:r>
          </w:p>
        </w:tc>
        <w:tc>
          <w:tcPr>
            <w:tcW w:type="dxa" w:w="2340"/>
          </w:tcPr>
          <w:p>
            <w:r>
              <w:t>11.40%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42,720</w:t>
            </w:r>
          </w:p>
        </w:tc>
        <w:tc>
          <w:tcPr>
            <w:tcW w:type="dxa" w:w="2340"/>
          </w:tcPr>
          <w:p>
            <w:r>
              <w:t>3,608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24,366</w:t>
            </w:r>
          </w:p>
        </w:tc>
        <w:tc>
          <w:tcPr>
            <w:tcW w:type="dxa" w:w="2340"/>
          </w:tcPr>
          <w:p>
            <w:r>
              <w:t>1,450</w:t>
            </w:r>
          </w:p>
        </w:tc>
        <w:tc>
          <w:tcPr>
            <w:tcW w:type="dxa" w:w="2340"/>
          </w:tcPr>
          <w:p>
            <w:r>
              <w:t>5.95%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2,695</w:t>
            </w:r>
          </w:p>
        </w:tc>
        <w:tc>
          <w:tcPr>
            <w:tcW w:type="dxa" w:w="2340"/>
          </w:tcPr>
          <w:p>
            <w:r>
              <w:t>124</w:t>
            </w:r>
          </w:p>
        </w:tc>
        <w:tc>
          <w:tcPr>
            <w:tcW w:type="dxa" w:w="2340"/>
          </w:tcPr>
          <w:p>
            <w:r>
              <w:t>4.60%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6,559</w:t>
            </w:r>
          </w:p>
        </w:tc>
        <w:tc>
          <w:tcPr>
            <w:tcW w:type="dxa" w:w="2340"/>
          </w:tcPr>
          <w:p>
            <w:r>
              <w:t>295</w:t>
            </w:r>
          </w:p>
        </w:tc>
        <w:tc>
          <w:tcPr>
            <w:tcW w:type="dxa" w:w="2340"/>
          </w:tcPr>
          <w:p>
            <w:r>
              <w:t>4.50%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17,178</w:t>
            </w:r>
          </w:p>
        </w:tc>
        <w:tc>
          <w:tcPr>
            <w:tcW w:type="dxa" w:w="2340"/>
          </w:tcPr>
          <w:p>
            <w:r>
              <w:t>440</w:t>
            </w:r>
          </w:p>
        </w:tc>
        <w:tc>
          <w:tcPr>
            <w:tcW w:type="dxa" w:w="2340"/>
          </w:tcPr>
          <w:p>
            <w:r>
              <w:t>2.56%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14,129</w:t>
            </w:r>
          </w:p>
        </w:tc>
        <w:tc>
          <w:tcPr>
            <w:tcW w:type="dxa" w:w="2340"/>
          </w:tcPr>
          <w:p>
            <w:r>
              <w:t>146</w:t>
            </w:r>
          </w:p>
        </w:tc>
        <w:tc>
          <w:tcPr>
            <w:tcW w:type="dxa" w:w="2340"/>
          </w:tcPr>
          <w:p>
            <w:r>
              <w:t>1.03%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12,344</w:t>
            </w:r>
          </w:p>
        </w:tc>
        <w:tc>
          <w:tcPr>
            <w:tcW w:type="dxa" w:w="2340"/>
          </w:tcPr>
          <w:p>
            <w:r>
              <w:t>100</w:t>
            </w:r>
          </w:p>
        </w:tc>
        <w:tc>
          <w:tcPr>
            <w:tcW w:type="dxa" w:w="2340"/>
          </w:tcPr>
          <w:p>
            <w:r>
              <w:t>0.81%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17,936</w:t>
            </w:r>
          </w:p>
        </w:tc>
        <w:tc>
          <w:tcPr>
            <w:tcW w:type="dxa" w:w="2340"/>
          </w:tcPr>
          <w:p>
            <w:r>
              <w:t>101</w:t>
            </w:r>
          </w:p>
        </w:tc>
        <w:tc>
          <w:tcPr>
            <w:tcW w:type="dxa" w:w="2340"/>
          </w:tcPr>
          <w:p>
            <w:r>
              <w:t>0.56%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8,298</w:t>
            </w:r>
          </w:p>
        </w:tc>
        <w:tc>
          <w:tcPr>
            <w:tcW w:type="dxa" w:w="2340"/>
          </w:tcPr>
          <w:p>
            <w:r>
              <w:t>46</w:t>
            </w:r>
          </w:p>
        </w:tc>
        <w:tc>
          <w:tcPr>
            <w:tcW w:type="dxa" w:w="2340"/>
          </w:tcPr>
          <w:p>
            <w:r>
              <w:t>0.55%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9,883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0.02%</w:t>
            </w:r>
          </w:p>
        </w:tc>
      </w:tr>
      <w:tr>
        <w:tc>
          <w:tcPr>
            <w:tcW w:type="dxa" w:w="2340"/>
          </w:tcPr>
          <w:p>
            <w:r>
              <w:t>Moneragala</w:t>
            </w:r>
          </w:p>
        </w:tc>
        <w:tc>
          <w:tcPr>
            <w:tcW w:type="dxa" w:w="2340"/>
          </w:tcPr>
          <w:p>
            <w:r>
              <w:t>5,574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0.02%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9,704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11,662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7,735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Mannar</w:t>
            </w:r>
          </w:p>
        </w:tc>
        <w:tc>
          <w:tcPr>
            <w:tcW w:type="dxa" w:w="2340"/>
          </w:tcPr>
          <w:p>
            <w:r>
              <w:t>1,911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20,741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14,538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8,800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>
      <w:pPr>
        <w:pStyle w:val="Heading2"/>
      </w:pPr>
      <w:r>
        <w:t>3.2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Rank</w:t>
            </w:r>
          </w:p>
        </w:tc>
        <w:tc>
          <w:tcPr>
            <w:tcW w:type="dxa" w:w="3120"/>
          </w:tcPr>
          <w:p>
            <w:r>
              <w:t>District</w:t>
            </w:r>
          </w:p>
        </w:tc>
        <w:tc>
          <w:tcPr>
            <w:tcW w:type="dxa" w:w="3120"/>
          </w:tcPr>
          <w:p>
            <w:r>
              <w:t>Missing Rate (%)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Batticaloa</w:t>
            </w:r>
          </w:p>
        </w:tc>
        <w:tc>
          <w:tcPr>
            <w:tcW w:type="dxa" w:w="3120"/>
          </w:tcPr>
          <w:p>
            <w:r>
              <w:t>79.97%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Ampara</w:t>
            </w:r>
          </w:p>
        </w:tc>
        <w:tc>
          <w:tcPr>
            <w:tcW w:type="dxa" w:w="3120"/>
          </w:tcPr>
          <w:p>
            <w:r>
              <w:t>54.93%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Jaffna</w:t>
            </w:r>
          </w:p>
        </w:tc>
        <w:tc>
          <w:tcPr>
            <w:tcW w:type="dxa" w:w="3120"/>
          </w:tcPr>
          <w:p>
            <w:r>
              <w:t>16.99%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Vavuniya</w:t>
            </w:r>
          </w:p>
        </w:tc>
        <w:tc>
          <w:tcPr>
            <w:tcW w:type="dxa" w:w="3120"/>
          </w:tcPr>
          <w:p>
            <w:r>
              <w:t>14.08%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Mullaitivu</w:t>
            </w:r>
          </w:p>
        </w:tc>
        <w:tc>
          <w:tcPr>
            <w:tcW w:type="dxa" w:w="3120"/>
          </w:tcPr>
          <w:p>
            <w:r>
              <w:t>13.40%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Trincomalee</w:t>
            </w:r>
          </w:p>
        </w:tc>
        <w:tc>
          <w:tcPr>
            <w:tcW w:type="dxa" w:w="3120"/>
          </w:tcPr>
          <w:p>
            <w:r>
              <w:t>11.73%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Gampaha</w:t>
            </w:r>
          </w:p>
        </w:tc>
        <w:tc>
          <w:tcPr>
            <w:tcW w:type="dxa" w:w="3120"/>
          </w:tcPr>
          <w:p>
            <w:r>
              <w:t>11.40%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Colombo</w:t>
            </w:r>
          </w:p>
        </w:tc>
        <w:tc>
          <w:tcPr>
            <w:tcW w:type="dxa" w:w="3120"/>
          </w:tcPr>
          <w:p>
            <w:r>
              <w:t>8.45%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Kandy</w:t>
            </w:r>
          </w:p>
        </w:tc>
        <w:tc>
          <w:tcPr>
            <w:tcW w:type="dxa" w:w="3120"/>
          </w:tcPr>
          <w:p>
            <w:r>
              <w:t>5.95%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Kilinochchi</w:t>
            </w:r>
          </w:p>
        </w:tc>
        <w:tc>
          <w:tcPr>
            <w:tcW w:type="dxa" w:w="3120"/>
          </w:tcPr>
          <w:p>
            <w:r>
              <w:t>4.60%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</w:t>
      </w:r>
    </w:p>
    <w:p>
      <w:r>
        <w:t>The following tables show the ethnicity distribution and missing birth order patterns for each district, following IUPAC nomenclature.</w:t>
      </w:r>
    </w:p>
    <w:p>
      <w:pPr>
        <w:pStyle w:val="Heading2"/>
      </w:pPr>
      <w:r>
        <w:t>Colombo</w:t>
      </w:r>
    </w:p>
    <w:p>
      <w:r>
        <w:t>Total Births: 42,720 | Missing Order Records: 3,608 (8.45%)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32,390</w:t>
            </w:r>
          </w:p>
        </w:tc>
        <w:tc>
          <w:tcPr>
            <w:tcW w:type="dxa" w:w="1337"/>
          </w:tcPr>
          <w:p>
            <w:r>
              <w:t>75.82%</w:t>
            </w:r>
          </w:p>
        </w:tc>
        <w:tc>
          <w:tcPr>
            <w:tcW w:type="dxa" w:w="1337"/>
          </w:tcPr>
          <w:p>
            <w:r>
              <w:t>2,900</w:t>
            </w:r>
          </w:p>
        </w:tc>
        <w:tc>
          <w:tcPr>
            <w:tcW w:type="dxa" w:w="1337"/>
          </w:tcPr>
          <w:p>
            <w:r>
              <w:t>8.95%</w:t>
            </w:r>
          </w:p>
        </w:tc>
        <w:tc>
          <w:tcPr>
            <w:tcW w:type="dxa" w:w="1337"/>
          </w:tcPr>
          <w:p>
            <w:r>
              <w:t>6.79%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5,644</w:t>
            </w:r>
          </w:p>
        </w:tc>
        <w:tc>
          <w:tcPr>
            <w:tcW w:type="dxa" w:w="1337"/>
          </w:tcPr>
          <w:p>
            <w:r>
              <w:t>13.21%</w:t>
            </w:r>
          </w:p>
        </w:tc>
        <w:tc>
          <w:tcPr>
            <w:tcW w:type="dxa" w:w="1337"/>
          </w:tcPr>
          <w:p>
            <w:r>
              <w:t>255</w:t>
            </w:r>
          </w:p>
        </w:tc>
        <w:tc>
          <w:tcPr>
            <w:tcW w:type="dxa" w:w="1337"/>
          </w:tcPr>
          <w:p>
            <w:r>
              <w:t>4.52%</w:t>
            </w:r>
          </w:p>
        </w:tc>
        <w:tc>
          <w:tcPr>
            <w:tcW w:type="dxa" w:w="1337"/>
          </w:tcPr>
          <w:p>
            <w:r>
              <w:t>0.60%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2,645</w:t>
            </w:r>
          </w:p>
        </w:tc>
        <w:tc>
          <w:tcPr>
            <w:tcW w:type="dxa" w:w="1337"/>
          </w:tcPr>
          <w:p>
            <w:r>
              <w:t>6.19%</w:t>
            </w:r>
          </w:p>
        </w:tc>
        <w:tc>
          <w:tcPr>
            <w:tcW w:type="dxa" w:w="1337"/>
          </w:tcPr>
          <w:p>
            <w:r>
              <w:t>212</w:t>
            </w:r>
          </w:p>
        </w:tc>
        <w:tc>
          <w:tcPr>
            <w:tcW w:type="dxa" w:w="1337"/>
          </w:tcPr>
          <w:p>
            <w:r>
              <w:t>8.02%</w:t>
            </w:r>
          </w:p>
        </w:tc>
        <w:tc>
          <w:tcPr>
            <w:tcW w:type="dxa" w:w="1337"/>
          </w:tcPr>
          <w:p>
            <w:r>
              <w:t>0.50%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1,389</w:t>
            </w:r>
          </w:p>
        </w:tc>
        <w:tc>
          <w:tcPr>
            <w:tcW w:type="dxa" w:w="1337"/>
          </w:tcPr>
          <w:p>
            <w:r>
              <w:t>3.25%</w:t>
            </w:r>
          </w:p>
        </w:tc>
        <w:tc>
          <w:tcPr>
            <w:tcW w:type="dxa" w:w="1337"/>
          </w:tcPr>
          <w:p>
            <w:r>
              <w:t>159</w:t>
            </w:r>
          </w:p>
        </w:tc>
        <w:tc>
          <w:tcPr>
            <w:tcW w:type="dxa" w:w="1337"/>
          </w:tcPr>
          <w:p>
            <w:r>
              <w:t>11.45%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258</w:t>
            </w:r>
          </w:p>
        </w:tc>
        <w:tc>
          <w:tcPr>
            <w:tcW w:type="dxa" w:w="1337"/>
          </w:tcPr>
          <w:p>
            <w:r>
              <w:t>0.60%</w:t>
            </w:r>
          </w:p>
        </w:tc>
        <w:tc>
          <w:tcPr>
            <w:tcW w:type="dxa" w:w="1337"/>
          </w:tcPr>
          <w:p>
            <w:r>
              <w:t>17</w:t>
            </w:r>
          </w:p>
        </w:tc>
        <w:tc>
          <w:tcPr>
            <w:tcW w:type="dxa" w:w="1337"/>
          </w:tcPr>
          <w:p>
            <w:r>
              <w:t>6.59%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165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  <w:tc>
          <w:tcPr>
            <w:tcW w:type="dxa" w:w="1337"/>
          </w:tcPr>
          <w:p>
            <w:r>
              <w:t>14</w:t>
            </w:r>
          </w:p>
        </w:tc>
        <w:tc>
          <w:tcPr>
            <w:tcW w:type="dxa" w:w="1337"/>
          </w:tcPr>
          <w:p>
            <w:r>
              <w:t>8.48%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- 75.8% of district</w:t>
      </w:r>
    </w:p>
    <w:p>
      <w:r>
        <w:t>• Highest missing rate: Indian Tamil (TAM_IN) - 11.4% missing</w:t>
      </w:r>
    </w:p>
    <w:p>
      <w:r>
        <w:t>• Largest contributor to missing data: Sinhalese (SIN) - 6.8% of missing records</w:t>
      </w:r>
    </w:p>
    <w:p/>
    <w:p>
      <w:pPr>
        <w:pStyle w:val="Heading2"/>
      </w:pPr>
      <w:r>
        <w:t>Gampaha</w:t>
      </w:r>
    </w:p>
    <w:p>
      <w:r>
        <w:t>Total Births: 19,262 | Missing Order Records: 2,195 (11.40%)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17,007</w:t>
            </w:r>
          </w:p>
        </w:tc>
        <w:tc>
          <w:tcPr>
            <w:tcW w:type="dxa" w:w="1337"/>
          </w:tcPr>
          <w:p>
            <w:r>
              <w:t>88.29%</w:t>
            </w:r>
          </w:p>
        </w:tc>
        <w:tc>
          <w:tcPr>
            <w:tcW w:type="dxa" w:w="1337"/>
          </w:tcPr>
          <w:p>
            <w:r>
              <w:t>1,887</w:t>
            </w:r>
          </w:p>
        </w:tc>
        <w:tc>
          <w:tcPr>
            <w:tcW w:type="dxa" w:w="1337"/>
          </w:tcPr>
          <w:p>
            <w:r>
              <w:t>11.10%</w:t>
            </w:r>
          </w:p>
        </w:tc>
        <w:tc>
          <w:tcPr>
            <w:tcW w:type="dxa" w:w="1337"/>
          </w:tcPr>
          <w:p>
            <w:r>
              <w:t>9.80%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1,183</w:t>
            </w:r>
          </w:p>
        </w:tc>
        <w:tc>
          <w:tcPr>
            <w:tcW w:type="dxa" w:w="1337"/>
          </w:tcPr>
          <w:p>
            <w:r>
              <w:t>6.14%</w:t>
            </w:r>
          </w:p>
        </w:tc>
        <w:tc>
          <w:tcPr>
            <w:tcW w:type="dxa" w:w="1337"/>
          </w:tcPr>
          <w:p>
            <w:r>
              <w:t>56</w:t>
            </w:r>
          </w:p>
        </w:tc>
        <w:tc>
          <w:tcPr>
            <w:tcW w:type="dxa" w:w="1337"/>
          </w:tcPr>
          <w:p>
            <w:r>
              <w:t>4.73%</w:t>
            </w:r>
          </w:p>
        </w:tc>
        <w:tc>
          <w:tcPr>
            <w:tcW w:type="dxa" w:w="1337"/>
          </w:tcPr>
          <w:p>
            <w:r>
              <w:t>0.29%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569</w:t>
            </w:r>
          </w:p>
        </w:tc>
        <w:tc>
          <w:tcPr>
            <w:tcW w:type="dxa" w:w="1337"/>
          </w:tcPr>
          <w:p>
            <w:r>
              <w:t>2.95%</w:t>
            </w:r>
          </w:p>
        </w:tc>
        <w:tc>
          <w:tcPr>
            <w:tcW w:type="dxa" w:w="1337"/>
          </w:tcPr>
          <w:p>
            <w:r>
              <w:t>95</w:t>
            </w:r>
          </w:p>
        </w:tc>
        <w:tc>
          <w:tcPr>
            <w:tcW w:type="dxa" w:w="1337"/>
          </w:tcPr>
          <w:p>
            <w:r>
              <w:t>16.70%</w:t>
            </w:r>
          </w:p>
        </w:tc>
        <w:tc>
          <w:tcPr>
            <w:tcW w:type="dxa" w:w="1337"/>
          </w:tcPr>
          <w:p>
            <w:r>
              <w:t>0.49%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312</w:t>
            </w:r>
          </w:p>
        </w:tc>
        <w:tc>
          <w:tcPr>
            <w:tcW w:type="dxa" w:w="1337"/>
          </w:tcPr>
          <w:p>
            <w:r>
              <w:t>1.62%</w:t>
            </w:r>
          </w:p>
        </w:tc>
        <w:tc>
          <w:tcPr>
            <w:tcW w:type="dxa" w:w="1337"/>
          </w:tcPr>
          <w:p>
            <w:r>
              <w:t>103</w:t>
            </w:r>
          </w:p>
        </w:tc>
        <w:tc>
          <w:tcPr>
            <w:tcW w:type="dxa" w:w="1337"/>
          </w:tcPr>
          <w:p>
            <w:r>
              <w:t>33.01%</w:t>
            </w:r>
          </w:p>
        </w:tc>
        <w:tc>
          <w:tcPr>
            <w:tcW w:type="dxa" w:w="1337"/>
          </w:tcPr>
          <w:p>
            <w:r>
              <w:t>0.53%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65</w:t>
            </w:r>
          </w:p>
        </w:tc>
        <w:tc>
          <w:tcPr>
            <w:tcW w:type="dxa" w:w="1337"/>
          </w:tcPr>
          <w:p>
            <w:r>
              <w:t>0.34%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18.46%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57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17.54%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- 88.3% of district</w:t>
      </w:r>
    </w:p>
    <w:p>
      <w:r>
        <w:t>• Highest missing rate: Indian Tamil (TAM_IN) - 33.0% missing</w:t>
      </w:r>
    </w:p>
    <w:p>
      <w:r>
        <w:t>• Largest contributor to missing data: Sinhalese (SIN) - 9.8% of missing records</w:t>
      </w:r>
    </w:p>
    <w:p/>
    <w:p>
      <w:pPr>
        <w:pStyle w:val="Heading2"/>
      </w:pPr>
      <w:r>
        <w:t>Kalutara</w:t>
      </w:r>
    </w:p>
    <w:p>
      <w:r>
        <w:t>Total Births: 11,662 | Missing Order Records: 0 (0.00%)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9,338</w:t>
            </w:r>
          </w:p>
        </w:tc>
        <w:tc>
          <w:tcPr>
            <w:tcW w:type="dxa" w:w="1337"/>
          </w:tcPr>
          <w:p>
            <w:r>
              <w:t>80.07%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1,612</w:t>
            </w:r>
          </w:p>
        </w:tc>
        <w:tc>
          <w:tcPr>
            <w:tcW w:type="dxa" w:w="1337"/>
          </w:tcPr>
          <w:p>
            <w:r>
              <w:t>13.82%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405</w:t>
            </w:r>
          </w:p>
        </w:tc>
        <w:tc>
          <w:tcPr>
            <w:tcW w:type="dxa" w:w="1337"/>
          </w:tcPr>
          <w:p>
            <w:r>
              <w:t>3.47%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289</w:t>
            </w:r>
          </w:p>
        </w:tc>
        <w:tc>
          <w:tcPr>
            <w:tcW w:type="dxa" w:w="1337"/>
          </w:tcPr>
          <w:p>
            <w:r>
              <w:t>2.48%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- 80.1% of district</w:t>
      </w:r>
    </w:p>
    <w:p>
      <w:r>
        <w:t>• Highest missing rate: Sinhalese (SIN) - 0.0% missing</w:t>
      </w:r>
    </w:p>
    <w:p>
      <w:r>
        <w:t>• Largest contributor to missing data: Sinhalese (SIN) - 0.0% of missing records</w:t>
      </w:r>
    </w:p>
    <w:p/>
    <w:p>
      <w:pPr>
        <w:pStyle w:val="Heading2"/>
      </w:pPr>
      <w:r>
        <w:t>Kandy</w:t>
      </w:r>
    </w:p>
    <w:p>
      <w:r>
        <w:t>Total Births: 24,366 | Missing Order Records: 1,450 (5.95%)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15,801</w:t>
            </w:r>
          </w:p>
        </w:tc>
        <w:tc>
          <w:tcPr>
            <w:tcW w:type="dxa" w:w="1337"/>
          </w:tcPr>
          <w:p>
            <w:r>
              <w:t>64.85%</w:t>
            </w:r>
          </w:p>
        </w:tc>
        <w:tc>
          <w:tcPr>
            <w:tcW w:type="dxa" w:w="1337"/>
          </w:tcPr>
          <w:p>
            <w:r>
              <w:t>684</w:t>
            </w:r>
          </w:p>
        </w:tc>
        <w:tc>
          <w:tcPr>
            <w:tcW w:type="dxa" w:w="1337"/>
          </w:tcPr>
          <w:p>
            <w:r>
              <w:t>4.33%</w:t>
            </w:r>
          </w:p>
        </w:tc>
        <w:tc>
          <w:tcPr>
            <w:tcW w:type="dxa" w:w="1337"/>
          </w:tcPr>
          <w:p>
            <w:r>
              <w:t>2.81%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4,586</w:t>
            </w:r>
          </w:p>
        </w:tc>
        <w:tc>
          <w:tcPr>
            <w:tcW w:type="dxa" w:w="1337"/>
          </w:tcPr>
          <w:p>
            <w:r>
              <w:t>18.82%</w:t>
            </w:r>
          </w:p>
        </w:tc>
        <w:tc>
          <w:tcPr>
            <w:tcW w:type="dxa" w:w="1337"/>
          </w:tcPr>
          <w:p>
            <w:r>
              <w:t>199</w:t>
            </w:r>
          </w:p>
        </w:tc>
        <w:tc>
          <w:tcPr>
            <w:tcW w:type="dxa" w:w="1337"/>
          </w:tcPr>
          <w:p>
            <w:r>
              <w:t>4.34%</w:t>
            </w:r>
          </w:p>
        </w:tc>
        <w:tc>
          <w:tcPr>
            <w:tcW w:type="dxa" w:w="1337"/>
          </w:tcPr>
          <w:p>
            <w:r>
              <w:t>0.82%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3,051</w:t>
            </w:r>
          </w:p>
        </w:tc>
        <w:tc>
          <w:tcPr>
            <w:tcW w:type="dxa" w:w="1337"/>
          </w:tcPr>
          <w:p>
            <w:r>
              <w:t>12.52%</w:t>
            </w:r>
          </w:p>
        </w:tc>
        <w:tc>
          <w:tcPr>
            <w:tcW w:type="dxa" w:w="1337"/>
          </w:tcPr>
          <w:p>
            <w:r>
              <w:t>464</w:t>
            </w:r>
          </w:p>
        </w:tc>
        <w:tc>
          <w:tcPr>
            <w:tcW w:type="dxa" w:w="1337"/>
          </w:tcPr>
          <w:p>
            <w:r>
              <w:t>15.21%</w:t>
            </w:r>
          </w:p>
        </w:tc>
        <w:tc>
          <w:tcPr>
            <w:tcW w:type="dxa" w:w="1337"/>
          </w:tcPr>
          <w:p>
            <w:r>
              <w:t>1.90%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843</w:t>
            </w:r>
          </w:p>
        </w:tc>
        <w:tc>
          <w:tcPr>
            <w:tcW w:type="dxa" w:w="1337"/>
          </w:tcPr>
          <w:p>
            <w:r>
              <w:t>3.46%</w:t>
            </w:r>
          </w:p>
        </w:tc>
        <w:tc>
          <w:tcPr>
            <w:tcW w:type="dxa" w:w="1337"/>
          </w:tcPr>
          <w:p>
            <w:r>
              <w:t>94</w:t>
            </w:r>
          </w:p>
        </w:tc>
        <w:tc>
          <w:tcPr>
            <w:tcW w:type="dxa" w:w="1337"/>
          </w:tcPr>
          <w:p>
            <w:r>
              <w:t>11.15%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7.50%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10.53%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- 64.8% of district</w:t>
      </w:r>
    </w:p>
    <w:p>
      <w:r>
        <w:t>• Highest missing rate: Indian Tamil (TAM_IN) - 15.2% missing</w:t>
      </w:r>
    </w:p>
    <w:p>
      <w:r>
        <w:t>• Largest contributor to missing data: Sinhalese (SIN) - 2.8% of missing records</w:t>
      </w:r>
    </w:p>
    <w:p/>
    <w:p>
      <w:pPr>
        <w:pStyle w:val="Heading2"/>
      </w:pPr>
      <w:r>
        <w:t>Matale</w:t>
      </w:r>
    </w:p>
    <w:p>
      <w:r>
        <w:t>Total Births: 7,735 | Missing Order Records: 0 (0.00%)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5,752</w:t>
            </w:r>
          </w:p>
        </w:tc>
        <w:tc>
          <w:tcPr>
            <w:tcW w:type="dxa" w:w="1337"/>
          </w:tcPr>
          <w:p>
            <w:r>
              <w:t>74.36%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1,010</w:t>
            </w:r>
          </w:p>
        </w:tc>
        <w:tc>
          <w:tcPr>
            <w:tcW w:type="dxa" w:w="1337"/>
          </w:tcPr>
          <w:p>
            <w:r>
              <w:t>13.06%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748</w:t>
            </w:r>
          </w:p>
        </w:tc>
        <w:tc>
          <w:tcPr>
            <w:tcW w:type="dxa" w:w="1337"/>
          </w:tcPr>
          <w:p>
            <w:r>
              <w:t>9.67%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217</w:t>
            </w:r>
          </w:p>
        </w:tc>
        <w:tc>
          <w:tcPr>
            <w:tcW w:type="dxa" w:w="1337"/>
          </w:tcPr>
          <w:p>
            <w:r>
              <w:t>2.81%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- 74.4% of district</w:t>
      </w:r>
    </w:p>
    <w:p>
      <w:r>
        <w:t>• Highest missing rate: Sinhalese (SIN) - 0.0% missing</w:t>
      </w:r>
    </w:p>
    <w:p>
      <w:r>
        <w:t>• Largest contributor to missing data: Sinhalese (SIN) - 0.0% of missing records</w:t>
      </w:r>
    </w:p>
    <w:p/>
    <w:p>
      <w:pPr>
        <w:pStyle w:val="Heading2"/>
      </w:pPr>
      <w:r>
        <w:t>Nuwara Eliya</w:t>
      </w:r>
    </w:p>
    <w:p>
      <w:r>
        <w:t>Total Births: 8,298 | Missing Order Records: 46 (0.55%)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4,845</w:t>
            </w:r>
          </w:p>
        </w:tc>
        <w:tc>
          <w:tcPr>
            <w:tcW w:type="dxa" w:w="1337"/>
          </w:tcPr>
          <w:p>
            <w:r>
              <w:t>58.39%</w:t>
            </w:r>
          </w:p>
        </w:tc>
        <w:tc>
          <w:tcPr>
            <w:tcW w:type="dxa" w:w="1337"/>
          </w:tcPr>
          <w:p>
            <w:r>
              <w:t>26</w:t>
            </w:r>
          </w:p>
        </w:tc>
        <w:tc>
          <w:tcPr>
            <w:tcW w:type="dxa" w:w="1337"/>
          </w:tcPr>
          <w:p>
            <w:r>
              <w:t>0.54%</w:t>
            </w:r>
          </w:p>
        </w:tc>
        <w:tc>
          <w:tcPr>
            <w:tcW w:type="dxa" w:w="1337"/>
          </w:tcPr>
          <w:p>
            <w:r>
              <w:t>0.31%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2,574</w:t>
            </w:r>
          </w:p>
        </w:tc>
        <w:tc>
          <w:tcPr>
            <w:tcW w:type="dxa" w:w="1337"/>
          </w:tcPr>
          <w:p>
            <w:r>
              <w:t>31.02%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0.62%</w:t>
            </w:r>
          </w:p>
        </w:tc>
        <w:tc>
          <w:tcPr>
            <w:tcW w:type="dxa" w:w="1337"/>
          </w:tcPr>
          <w:p>
            <w:r>
              <w:t>0.19%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549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0.73%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3.58%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31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- 58.4% of district</w:t>
      </w:r>
    </w:p>
    <w:p>
      <w:r>
        <w:t>• Highest missing rate: Srilankan Tamil (TAM_SL) - 0.7% missing</w:t>
      </w:r>
    </w:p>
    <w:p>
      <w:r>
        <w:t>• Largest contributor to missing data: Indian Tamil (TAM_IN) - 0.3% of missing records</w:t>
      </w:r>
    </w:p>
    <w:p/>
    <w:p>
      <w:pPr>
        <w:pStyle w:val="Heading2"/>
      </w:pPr>
      <w:r>
        <w:t>Galle</w:t>
      </w:r>
    </w:p>
    <w:p>
      <w:r>
        <w:t>Total Births: 17,936 | Missing Order Records: 101 (0.56%)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16,321</w:t>
            </w:r>
          </w:p>
        </w:tc>
        <w:tc>
          <w:tcPr>
            <w:tcW w:type="dxa" w:w="1337"/>
          </w:tcPr>
          <w:p>
            <w:r>
              <w:t>91.00%</w:t>
            </w:r>
          </w:p>
        </w:tc>
        <w:tc>
          <w:tcPr>
            <w:tcW w:type="dxa" w:w="1337"/>
          </w:tcPr>
          <w:p>
            <w:r>
              <w:t>65</w:t>
            </w:r>
          </w:p>
        </w:tc>
        <w:tc>
          <w:tcPr>
            <w:tcW w:type="dxa" w:w="1337"/>
          </w:tcPr>
          <w:p>
            <w:r>
              <w:t>0.40%</w:t>
            </w:r>
          </w:p>
        </w:tc>
        <w:tc>
          <w:tcPr>
            <w:tcW w:type="dxa" w:w="1337"/>
          </w:tcPr>
          <w:p>
            <w:r>
              <w:t>0.36%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1,187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0.42%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225</w:t>
            </w:r>
          </w:p>
        </w:tc>
        <w:tc>
          <w:tcPr>
            <w:tcW w:type="dxa" w:w="1337"/>
          </w:tcPr>
          <w:p>
            <w:r>
              <w:t>1.25%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3.56%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189</w:t>
            </w:r>
          </w:p>
        </w:tc>
        <w:tc>
          <w:tcPr>
            <w:tcW w:type="dxa" w:w="1337"/>
          </w:tcPr>
          <w:p>
            <w:r>
              <w:t>1.05%</w:t>
            </w:r>
          </w:p>
        </w:tc>
        <w:tc>
          <w:tcPr>
            <w:tcW w:type="dxa" w:w="1337"/>
          </w:tcPr>
          <w:p>
            <w:r>
              <w:t>22</w:t>
            </w:r>
          </w:p>
        </w:tc>
        <w:tc>
          <w:tcPr>
            <w:tcW w:type="dxa" w:w="1337"/>
          </w:tcPr>
          <w:p>
            <w:r>
              <w:t>11.64%</w:t>
            </w:r>
          </w:p>
        </w:tc>
        <w:tc>
          <w:tcPr>
            <w:tcW w:type="dxa" w:w="1337"/>
          </w:tcPr>
          <w:p>
            <w:r>
              <w:t>0.12%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- 91.0% of district</w:t>
      </w:r>
    </w:p>
    <w:p>
      <w:r>
        <w:t>• Highest missing rate: Indian Tamil (TAM_IN) - 11.6% missing</w:t>
      </w:r>
    </w:p>
    <w:p>
      <w:r>
        <w:t>• Largest contributor to missing data: Sinhalese (SIN) - 0.4% of missing records</w:t>
      </w:r>
    </w:p>
    <w:p/>
    <w:p>
      <w:pPr>
        <w:pStyle w:val="Heading2"/>
      </w:pPr>
      <w:r>
        <w:t>Matara</w:t>
      </w:r>
    </w:p>
    <w:p>
      <w:r>
        <w:t>Total Births: 9,883 | Missing Order Records: 2 (0.02%)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9,286</w:t>
            </w:r>
          </w:p>
        </w:tc>
        <w:tc>
          <w:tcPr>
            <w:tcW w:type="dxa" w:w="1337"/>
          </w:tcPr>
          <w:p>
            <w:r>
              <w:t>93.96%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200</w:t>
            </w:r>
          </w:p>
        </w:tc>
        <w:tc>
          <w:tcPr>
            <w:tcW w:type="dxa" w:w="1337"/>
          </w:tcPr>
          <w:p>
            <w:r>
              <w:t>2.02%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0.50%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98</w:t>
            </w:r>
          </w:p>
        </w:tc>
        <w:tc>
          <w:tcPr>
            <w:tcW w:type="dxa" w:w="1337"/>
          </w:tcPr>
          <w:p>
            <w:r>
              <w:t>0.99%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1.02%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- 94.0% of district</w:t>
      </w:r>
    </w:p>
    <w:p>
      <w:r>
        <w:t>• Highest missing rate: Srilankan Tamil (TAM_SL) - 1.0% missing</w:t>
      </w:r>
    </w:p>
    <w:p>
      <w:r>
        <w:t>• Largest contributor to missing data: Indian Tamil (TAM_IN) - 0.0% of missing records</w:t>
      </w:r>
    </w:p>
    <w:p/>
    <w:p>
      <w:pPr>
        <w:pStyle w:val="Heading2"/>
      </w:pPr>
      <w:r>
        <w:t>Hambantota</w:t>
      </w:r>
    </w:p>
    <w:p>
      <w:r>
        <w:t>Total Births: 9,704 | Missing Order Records: 0 (0.00%)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9,538</w:t>
            </w:r>
          </w:p>
        </w:tc>
        <w:tc>
          <w:tcPr>
            <w:tcW w:type="dxa" w:w="1337"/>
          </w:tcPr>
          <w:p>
            <w:r>
              <w:t>98.29%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89</w:t>
            </w:r>
          </w:p>
        </w:tc>
        <w:tc>
          <w:tcPr>
            <w:tcW w:type="dxa" w:w="1337"/>
          </w:tcPr>
          <w:p>
            <w:r>
              <w:t>0.92%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29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- 98.3% of district</w:t>
      </w:r>
    </w:p>
    <w:p>
      <w:r>
        <w:t>• Highest missing rate: Sinhalese (SIN) - 0.0% missing</w:t>
      </w:r>
    </w:p>
    <w:p>
      <w:r>
        <w:t>• Largest contributor to missing data: Sinhalese (SIN) - 0.0% of missing records</w:t>
      </w:r>
    </w:p>
    <w:p/>
    <w:p>
      <w:pPr>
        <w:pStyle w:val="Heading2"/>
      </w:pPr>
      <w:r>
        <w:t>Jaffna</w:t>
      </w:r>
    </w:p>
    <w:p>
      <w:r>
        <w:t>Total Births: 8,495 | Missing Order Records: 1,443 (16.99%)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8,476</w:t>
            </w:r>
          </w:p>
        </w:tc>
        <w:tc>
          <w:tcPr>
            <w:tcW w:type="dxa" w:w="1337"/>
          </w:tcPr>
          <w:p>
            <w:r>
              <w:t>99.78%</w:t>
            </w:r>
          </w:p>
        </w:tc>
        <w:tc>
          <w:tcPr>
            <w:tcW w:type="dxa" w:w="1337"/>
          </w:tcPr>
          <w:p>
            <w:r>
              <w:t>1,439</w:t>
            </w:r>
          </w:p>
        </w:tc>
        <w:tc>
          <w:tcPr>
            <w:tcW w:type="dxa" w:w="1337"/>
          </w:tcPr>
          <w:p>
            <w:r>
              <w:t>16.98%</w:t>
            </w:r>
          </w:p>
        </w:tc>
        <w:tc>
          <w:tcPr>
            <w:tcW w:type="dxa" w:w="1337"/>
          </w:tcPr>
          <w:p>
            <w:r>
              <w:t>16.94%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0.19%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18.75%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50.00%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Indian Tamil (TAM_IN) - 50.0% missing</w:t>
      </w:r>
    </w:p>
    <w:p>
      <w:r>
        <w:t>• Largest contributor to missing data: Srilankan Tamil (TAM_SL) - 16.9% of missing records</w:t>
      </w:r>
    </w:p>
    <w:p/>
    <w:p>
      <w:pPr>
        <w:pStyle w:val="Heading2"/>
      </w:pPr>
      <w:r>
        <w:t>Mannar</w:t>
      </w:r>
    </w:p>
    <w:p>
      <w:r>
        <w:t>Total Births: 1,911 | Missing Order Records: 0 (0.00%)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1,270</w:t>
            </w:r>
          </w:p>
        </w:tc>
        <w:tc>
          <w:tcPr>
            <w:tcW w:type="dxa" w:w="1337"/>
          </w:tcPr>
          <w:p>
            <w:r>
              <w:t>66.46%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611</w:t>
            </w:r>
          </w:p>
        </w:tc>
        <w:tc>
          <w:tcPr>
            <w:tcW w:type="dxa" w:w="1337"/>
          </w:tcPr>
          <w:p>
            <w:r>
              <w:t>31.97%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23</w:t>
            </w:r>
          </w:p>
        </w:tc>
        <w:tc>
          <w:tcPr>
            <w:tcW w:type="dxa" w:w="1337"/>
          </w:tcPr>
          <w:p>
            <w:r>
              <w:t>1.20%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- 66.5% of district</w:t>
      </w:r>
    </w:p>
    <w:p>
      <w:r>
        <w:t>• Highest missing rate: Srilankan Tamil (TAM_SL) - 0.0% missing</w:t>
      </w:r>
    </w:p>
    <w:p>
      <w:r>
        <w:t>• Largest contributor to missing data: Srilankan Tamil (TAM_SL) - 0.0% of missing records</w:t>
      </w:r>
    </w:p>
    <w:p/>
    <w:p>
      <w:pPr>
        <w:pStyle w:val="Heading2"/>
      </w:pPr>
      <w:r>
        <w:t>Vavuniya</w:t>
      </w:r>
    </w:p>
    <w:p>
      <w:r>
        <w:t>Total Births: 3,743 | Missing Order Records: 527 (14.08%)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2,311</w:t>
            </w:r>
          </w:p>
        </w:tc>
        <w:tc>
          <w:tcPr>
            <w:tcW w:type="dxa" w:w="1337"/>
          </w:tcPr>
          <w:p>
            <w:r>
              <w:t>61.74%</w:t>
            </w:r>
          </w:p>
        </w:tc>
        <w:tc>
          <w:tcPr>
            <w:tcW w:type="dxa" w:w="1337"/>
          </w:tcPr>
          <w:p>
            <w:r>
              <w:t>454</w:t>
            </w:r>
          </w:p>
        </w:tc>
        <w:tc>
          <w:tcPr>
            <w:tcW w:type="dxa" w:w="1337"/>
          </w:tcPr>
          <w:p>
            <w:r>
              <w:t>19.65%</w:t>
            </w:r>
          </w:p>
        </w:tc>
        <w:tc>
          <w:tcPr>
            <w:tcW w:type="dxa" w:w="1337"/>
          </w:tcPr>
          <w:p>
            <w:r>
              <w:t>12.13%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874</w:t>
            </w:r>
          </w:p>
        </w:tc>
        <w:tc>
          <w:tcPr>
            <w:tcW w:type="dxa" w:w="1337"/>
          </w:tcPr>
          <w:p>
            <w:r>
              <w:t>23.35%</w:t>
            </w:r>
          </w:p>
        </w:tc>
        <w:tc>
          <w:tcPr>
            <w:tcW w:type="dxa" w:w="1337"/>
          </w:tcPr>
          <w:p>
            <w:r>
              <w:t>53</w:t>
            </w:r>
          </w:p>
        </w:tc>
        <w:tc>
          <w:tcPr>
            <w:tcW w:type="dxa" w:w="1337"/>
          </w:tcPr>
          <w:p>
            <w:r>
              <w:t>6.06%</w:t>
            </w:r>
          </w:p>
        </w:tc>
        <w:tc>
          <w:tcPr>
            <w:tcW w:type="dxa" w:w="1337"/>
          </w:tcPr>
          <w:p>
            <w:r>
              <w:t>1.42%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543</w:t>
            </w:r>
          </w:p>
        </w:tc>
        <w:tc>
          <w:tcPr>
            <w:tcW w:type="dxa" w:w="1337"/>
          </w:tcPr>
          <w:p>
            <w:r>
              <w:t>14.51%</w:t>
            </w:r>
          </w:p>
        </w:tc>
        <w:tc>
          <w:tcPr>
            <w:tcW w:type="dxa" w:w="1337"/>
          </w:tcPr>
          <w:p>
            <w:r>
              <w:t>20</w:t>
            </w:r>
          </w:p>
        </w:tc>
        <w:tc>
          <w:tcPr>
            <w:tcW w:type="dxa" w:w="1337"/>
          </w:tcPr>
          <w:p>
            <w:r>
              <w:t>3.68%</w:t>
            </w:r>
          </w:p>
        </w:tc>
        <w:tc>
          <w:tcPr>
            <w:tcW w:type="dxa" w:w="1337"/>
          </w:tcPr>
          <w:p>
            <w:r>
              <w:t>0.53%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0.27%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- 61.7% of district</w:t>
      </w:r>
    </w:p>
    <w:p>
      <w:r>
        <w:t>• Highest missing rate: Srilankan Tamil (TAM_SL) - 19.6% missing</w:t>
      </w:r>
    </w:p>
    <w:p>
      <w:r>
        <w:t>• Largest contributor to missing data: Srilankan Tamil (TAM_SL) - 12.1% of missing records</w:t>
      </w:r>
    </w:p>
    <w:p/>
    <w:p>
      <w:pPr>
        <w:pStyle w:val="Heading2"/>
      </w:pPr>
      <w:r>
        <w:t>Mullaitivu</w:t>
      </w:r>
    </w:p>
    <w:p>
      <w:r>
        <w:t>Total Births: 903 | Missing Order Records: 121 (13.40%)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751</w:t>
            </w:r>
          </w:p>
        </w:tc>
        <w:tc>
          <w:tcPr>
            <w:tcW w:type="dxa" w:w="1337"/>
          </w:tcPr>
          <w:p>
            <w:r>
              <w:t>83.17%</w:t>
            </w:r>
          </w:p>
        </w:tc>
        <w:tc>
          <w:tcPr>
            <w:tcW w:type="dxa" w:w="1337"/>
          </w:tcPr>
          <w:p>
            <w:r>
              <w:t>96</w:t>
            </w:r>
          </w:p>
        </w:tc>
        <w:tc>
          <w:tcPr>
            <w:tcW w:type="dxa" w:w="1337"/>
          </w:tcPr>
          <w:p>
            <w:r>
              <w:t>12.78%</w:t>
            </w:r>
          </w:p>
        </w:tc>
        <w:tc>
          <w:tcPr>
            <w:tcW w:type="dxa" w:w="1337"/>
          </w:tcPr>
          <w:p>
            <w:r>
              <w:t>10.63%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99</w:t>
            </w:r>
          </w:p>
        </w:tc>
        <w:tc>
          <w:tcPr>
            <w:tcW w:type="dxa" w:w="1337"/>
          </w:tcPr>
          <w:p>
            <w:r>
              <w:t>10.96%</w:t>
            </w:r>
          </w:p>
        </w:tc>
        <w:tc>
          <w:tcPr>
            <w:tcW w:type="dxa" w:w="1337"/>
          </w:tcPr>
          <w:p>
            <w:r>
              <w:t>22</w:t>
            </w:r>
          </w:p>
        </w:tc>
        <w:tc>
          <w:tcPr>
            <w:tcW w:type="dxa" w:w="1337"/>
          </w:tcPr>
          <w:p>
            <w:r>
              <w:t>22.22%</w:t>
            </w:r>
          </w:p>
        </w:tc>
        <w:tc>
          <w:tcPr>
            <w:tcW w:type="dxa" w:w="1337"/>
          </w:tcPr>
          <w:p>
            <w:r>
              <w:t>2.44%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51</w:t>
            </w:r>
          </w:p>
        </w:tc>
        <w:tc>
          <w:tcPr>
            <w:tcW w:type="dxa" w:w="1337"/>
          </w:tcPr>
          <w:p>
            <w:r>
              <w:t>5.65%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1.96%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- 83.2% of district</w:t>
      </w:r>
    </w:p>
    <w:p>
      <w:r>
        <w:t>• Highest missing rate: Indian Tamil (TAM_IN) - 100.0% missing</w:t>
      </w:r>
    </w:p>
    <w:p>
      <w:r>
        <w:t>• Largest contributor to missing data: Srilankan Tamil (TAM_SL) - 10.6% of missing records</w:t>
      </w:r>
    </w:p>
    <w:p/>
    <w:p>
      <w:pPr>
        <w:pStyle w:val="Heading2"/>
      </w:pPr>
      <w:r>
        <w:t>Kilinochchi</w:t>
      </w:r>
    </w:p>
    <w:p>
      <w:r>
        <w:t>Total Births: 2,695 | Missing Order Records: 124 (4.60%)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2,674</w:t>
            </w:r>
          </w:p>
        </w:tc>
        <w:tc>
          <w:tcPr>
            <w:tcW w:type="dxa" w:w="1337"/>
          </w:tcPr>
          <w:p>
            <w:r>
              <w:t>99.22%</w:t>
            </w:r>
          </w:p>
        </w:tc>
        <w:tc>
          <w:tcPr>
            <w:tcW w:type="dxa" w:w="1337"/>
          </w:tcPr>
          <w:p>
            <w:r>
              <w:t>118</w:t>
            </w:r>
          </w:p>
        </w:tc>
        <w:tc>
          <w:tcPr>
            <w:tcW w:type="dxa" w:w="1337"/>
          </w:tcPr>
          <w:p>
            <w:r>
              <w:t>4.41%</w:t>
            </w:r>
          </w:p>
        </w:tc>
        <w:tc>
          <w:tcPr>
            <w:tcW w:type="dxa" w:w="1337"/>
          </w:tcPr>
          <w:p>
            <w:r>
              <w:t>4.38%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60.00%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- 99.2% of district</w:t>
      </w:r>
    </w:p>
    <w:p>
      <w:r>
        <w:t>• Highest missing rate: Sinhalese (SIN) - 60.0% missing</w:t>
      </w:r>
    </w:p>
    <w:p>
      <w:r>
        <w:t>• Largest contributor to missing data: Srilankan Tamil (TAM_SL) - 4.4% of missing records</w:t>
      </w:r>
    </w:p>
    <w:p/>
    <w:p>
      <w:pPr>
        <w:pStyle w:val="Heading2"/>
      </w:pPr>
      <w:r>
        <w:t>Batticaloa</w:t>
      </w:r>
    </w:p>
    <w:p>
      <w:r>
        <w:t>Total Births: 9,566 | Missing Order Records: 7,650 (79.97%)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6,395</w:t>
            </w:r>
          </w:p>
        </w:tc>
        <w:tc>
          <w:tcPr>
            <w:tcW w:type="dxa" w:w="1337"/>
          </w:tcPr>
          <w:p>
            <w:r>
              <w:t>66.85%</w:t>
            </w:r>
          </w:p>
        </w:tc>
        <w:tc>
          <w:tcPr>
            <w:tcW w:type="dxa" w:w="1337"/>
          </w:tcPr>
          <w:p>
            <w:r>
              <w:t>5,095</w:t>
            </w:r>
          </w:p>
        </w:tc>
        <w:tc>
          <w:tcPr>
            <w:tcW w:type="dxa" w:w="1337"/>
          </w:tcPr>
          <w:p>
            <w:r>
              <w:t>79.67%</w:t>
            </w:r>
          </w:p>
        </w:tc>
        <w:tc>
          <w:tcPr>
            <w:tcW w:type="dxa" w:w="1337"/>
          </w:tcPr>
          <w:p>
            <w:r>
              <w:t>53.26%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3,034</w:t>
            </w:r>
          </w:p>
        </w:tc>
        <w:tc>
          <w:tcPr>
            <w:tcW w:type="dxa" w:w="1337"/>
          </w:tcPr>
          <w:p>
            <w:r>
              <w:t>31.72%</w:t>
            </w:r>
          </w:p>
        </w:tc>
        <w:tc>
          <w:tcPr>
            <w:tcW w:type="dxa" w:w="1337"/>
          </w:tcPr>
          <w:p>
            <w:r>
              <w:t>2,432</w:t>
            </w:r>
          </w:p>
        </w:tc>
        <w:tc>
          <w:tcPr>
            <w:tcW w:type="dxa" w:w="1337"/>
          </w:tcPr>
          <w:p>
            <w:r>
              <w:t>80.16%</w:t>
            </w:r>
          </w:p>
        </w:tc>
        <w:tc>
          <w:tcPr>
            <w:tcW w:type="dxa" w:w="1337"/>
          </w:tcPr>
          <w:p>
            <w:r>
              <w:t>25.42%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70</w:t>
            </w:r>
          </w:p>
        </w:tc>
        <w:tc>
          <w:tcPr>
            <w:tcW w:type="dxa" w:w="1337"/>
          </w:tcPr>
          <w:p>
            <w:r>
              <w:t>0.73%</w:t>
            </w:r>
          </w:p>
        </w:tc>
        <w:tc>
          <w:tcPr>
            <w:tcW w:type="dxa" w:w="1337"/>
          </w:tcPr>
          <w:p>
            <w:r>
              <w:t>68</w:t>
            </w:r>
          </w:p>
        </w:tc>
        <w:tc>
          <w:tcPr>
            <w:tcW w:type="dxa" w:w="1337"/>
          </w:tcPr>
          <w:p>
            <w:r>
              <w:t>97.14%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53</w:t>
            </w:r>
          </w:p>
        </w:tc>
        <w:tc>
          <w:tcPr>
            <w:tcW w:type="dxa" w:w="1337"/>
          </w:tcPr>
          <w:p>
            <w:r>
              <w:t>0.55%</w:t>
            </w:r>
          </w:p>
        </w:tc>
        <w:tc>
          <w:tcPr>
            <w:tcW w:type="dxa" w:w="1337"/>
          </w:tcPr>
          <w:p>
            <w:r>
              <w:t>45</w:t>
            </w:r>
          </w:p>
        </w:tc>
        <w:tc>
          <w:tcPr>
            <w:tcW w:type="dxa" w:w="1337"/>
          </w:tcPr>
          <w:p>
            <w:r>
              <w:t>84.91%</w:t>
            </w:r>
          </w:p>
        </w:tc>
        <w:tc>
          <w:tcPr>
            <w:tcW w:type="dxa" w:w="1337"/>
          </w:tcPr>
          <w:p>
            <w:r>
              <w:t>0.47%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55.56%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- 66.8% of district</w:t>
      </w:r>
    </w:p>
    <w:p>
      <w:r>
        <w:t>• Highest missing rate: Malay (MAL) - 100.0% missing</w:t>
      </w:r>
    </w:p>
    <w:p>
      <w:r>
        <w:t>• Largest contributor to missing data: Srilankan Tamil (TAM_SL) - 53.3% of missing records</w:t>
      </w:r>
    </w:p>
    <w:p/>
    <w:p>
      <w:r>
        <w:br w:type="page"/>
      </w:r>
    </w:p>
    <w:p>
      <w:pPr>
        <w:pStyle w:val="Heading1"/>
      </w:pPr>
      <w:r>
        <w:t>5. Ethnicity-Specific Analysis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IUPAC Code</w:t>
            </w:r>
          </w:p>
        </w:tc>
        <w:tc>
          <w:tcPr>
            <w:tcW w:type="dxa" w:w="1872"/>
          </w:tcPr>
          <w:p>
            <w:r>
              <w:t>Ethnicity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 Records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</w:tr>
      <w:tr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35,928</w:t>
            </w:r>
          </w:p>
        </w:tc>
        <w:tc>
          <w:tcPr>
            <w:tcW w:type="dxa" w:w="1872"/>
          </w:tcPr>
          <w:p>
            <w:r>
              <w:t>10,040</w:t>
            </w:r>
          </w:p>
        </w:tc>
        <w:tc>
          <w:tcPr>
            <w:tcW w:type="dxa" w:w="1872"/>
          </w:tcPr>
          <w:p>
            <w:r>
              <w:t>27.94%</w:t>
            </w:r>
          </w:p>
        </w:tc>
      </w:tr>
      <w:tr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41,678</w:t>
            </w:r>
          </w:p>
        </w:tc>
        <w:tc>
          <w:tcPr>
            <w:tcW w:type="dxa" w:w="1872"/>
          </w:tcPr>
          <w:p>
            <w:r>
              <w:t>9,071</w:t>
            </w:r>
          </w:p>
        </w:tc>
        <w:tc>
          <w:tcPr>
            <w:tcW w:type="dxa" w:w="1872"/>
          </w:tcPr>
          <w:p>
            <w:r>
              <w:t>21.76%</w:t>
            </w:r>
          </w:p>
        </w:tc>
      </w:tr>
      <w:tr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406</w:t>
            </w:r>
          </w:p>
        </w:tc>
        <w:tc>
          <w:tcPr>
            <w:tcW w:type="dxa" w:w="1872"/>
          </w:tcPr>
          <w:p>
            <w:r>
              <w:t>84</w:t>
            </w:r>
          </w:p>
        </w:tc>
        <w:tc>
          <w:tcPr>
            <w:tcW w:type="dxa" w:w="1872"/>
          </w:tcPr>
          <w:p>
            <w:r>
              <w:t>20.69%</w:t>
            </w:r>
          </w:p>
        </w:tc>
      </w:tr>
      <w:tr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14,341</w:t>
            </w:r>
          </w:p>
        </w:tc>
        <w:tc>
          <w:tcPr>
            <w:tcW w:type="dxa" w:w="1872"/>
          </w:tcPr>
          <w:p>
            <w:r>
              <w:t>1,122</w:t>
            </w:r>
          </w:p>
        </w:tc>
        <w:tc>
          <w:tcPr>
            <w:tcW w:type="dxa" w:w="1872"/>
          </w:tcPr>
          <w:p>
            <w:r>
              <w:t>7.82%</w:t>
            </w:r>
          </w:p>
        </w:tc>
      </w:tr>
      <w:tr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444</w:t>
            </w:r>
          </w:p>
        </w:tc>
        <w:tc>
          <w:tcPr>
            <w:tcW w:type="dxa" w:w="1872"/>
          </w:tcPr>
          <w:p>
            <w:r>
              <w:t>33</w:t>
            </w:r>
          </w:p>
        </w:tc>
        <w:tc>
          <w:tcPr>
            <w:tcW w:type="dxa" w:w="1872"/>
          </w:tcPr>
          <w:p>
            <w:r>
              <w:t>7.43%</w:t>
            </w:r>
          </w:p>
        </w:tc>
      </w:tr>
      <w:tr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208,395</w:t>
            </w:r>
          </w:p>
        </w:tc>
        <w:tc>
          <w:tcPr>
            <w:tcW w:type="dxa" w:w="1872"/>
          </w:tcPr>
          <w:p>
            <w:r>
              <w:t>6,773</w:t>
            </w:r>
          </w:p>
        </w:tc>
        <w:tc>
          <w:tcPr>
            <w:tcW w:type="dxa" w:w="1872"/>
          </w:tcPr>
          <w:p>
            <w:r>
              <w:t>3.25%</w:t>
            </w:r>
          </w:p>
        </w:tc>
      </w:tr>
    </w:tbl>
    <w:p>
      <w:pPr>
        <w:pStyle w:val="Heading2"/>
      </w:pPr>
      <w:r>
        <w:t>5.2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208,395 | Missing Order: 6,773 (3.25%)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68</w:t>
            </w:r>
          </w:p>
        </w:tc>
        <w:tc>
          <w:tcPr>
            <w:tcW w:type="dxa" w:w="2340"/>
          </w:tcPr>
          <w:p>
            <w:r>
              <w:t>97.14%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60.00%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99</w:t>
            </w:r>
          </w:p>
        </w:tc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22.22%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1,664</w:t>
            </w:r>
          </w:p>
        </w:tc>
        <w:tc>
          <w:tcPr>
            <w:tcW w:type="dxa" w:w="2340"/>
          </w:tcPr>
          <w:p>
            <w:r>
              <w:t>195</w:t>
            </w:r>
          </w:p>
        </w:tc>
        <w:tc>
          <w:tcPr>
            <w:tcW w:type="dxa" w:w="2340"/>
          </w:tcPr>
          <w:p>
            <w:r>
              <w:t>11.72%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17,007</w:t>
            </w:r>
          </w:p>
        </w:tc>
        <w:tc>
          <w:tcPr>
            <w:tcW w:type="dxa" w:w="2340"/>
          </w:tcPr>
          <w:p>
            <w:r>
              <w:t>1,887</w:t>
            </w:r>
          </w:p>
        </w:tc>
        <w:tc>
          <w:tcPr>
            <w:tcW w:type="dxa" w:w="2340"/>
          </w:tcPr>
          <w:p>
            <w:r>
              <w:t>11.10%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32,390</w:t>
            </w:r>
          </w:p>
        </w:tc>
        <w:tc>
          <w:tcPr>
            <w:tcW w:type="dxa" w:w="2340"/>
          </w:tcPr>
          <w:p>
            <w:r>
              <w:t>2,900</w:t>
            </w:r>
          </w:p>
        </w:tc>
        <w:tc>
          <w:tcPr>
            <w:tcW w:type="dxa" w:w="2340"/>
          </w:tcPr>
          <w:p>
            <w:r>
              <w:t>8.95%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874</w:t>
            </w:r>
          </w:p>
        </w:tc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6.06%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15,801</w:t>
            </w:r>
          </w:p>
        </w:tc>
        <w:tc>
          <w:tcPr>
            <w:tcW w:type="dxa" w:w="2340"/>
          </w:tcPr>
          <w:p>
            <w:r>
              <w:t>684</w:t>
            </w:r>
          </w:p>
        </w:tc>
        <w:tc>
          <w:tcPr>
            <w:tcW w:type="dxa" w:w="2340"/>
          </w:tcPr>
          <w:p>
            <w:r>
              <w:t>4.33%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5,700</w:t>
            </w:r>
          </w:p>
        </w:tc>
        <w:tc>
          <w:tcPr>
            <w:tcW w:type="dxa" w:w="2340"/>
          </w:tcPr>
          <w:p>
            <w:r>
              <w:t>242</w:t>
            </w:r>
          </w:p>
        </w:tc>
        <w:tc>
          <w:tcPr>
            <w:tcW w:type="dxa" w:w="2340"/>
          </w:tcPr>
          <w:p>
            <w:r>
              <w:t>4.25%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15,069</w:t>
            </w:r>
          </w:p>
        </w:tc>
        <w:tc>
          <w:tcPr>
            <w:tcW w:type="dxa" w:w="2340"/>
          </w:tcPr>
          <w:p>
            <w:r>
              <w:t>347</w:t>
            </w:r>
          </w:p>
        </w:tc>
        <w:tc>
          <w:tcPr>
            <w:tcW w:type="dxa" w:w="2340"/>
          </w:tcPr>
          <w:p>
            <w:r>
              <w:t>2.30%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35,928 | Missing Order: 10,040 (27.94%)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6,395</w:t>
            </w:r>
          </w:p>
        </w:tc>
        <w:tc>
          <w:tcPr>
            <w:tcW w:type="dxa" w:w="2340"/>
          </w:tcPr>
          <w:p>
            <w:r>
              <w:t>5,095</w:t>
            </w:r>
          </w:p>
        </w:tc>
        <w:tc>
          <w:tcPr>
            <w:tcW w:type="dxa" w:w="2340"/>
          </w:tcPr>
          <w:p>
            <w:r>
              <w:t>79.67%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3,256</w:t>
            </w:r>
          </w:p>
        </w:tc>
        <w:tc>
          <w:tcPr>
            <w:tcW w:type="dxa" w:w="2340"/>
          </w:tcPr>
          <w:p>
            <w:r>
              <w:t>2,165</w:t>
            </w:r>
          </w:p>
        </w:tc>
        <w:tc>
          <w:tcPr>
            <w:tcW w:type="dxa" w:w="2340"/>
          </w:tcPr>
          <w:p>
            <w:r>
              <w:t>66.49%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2,311</w:t>
            </w:r>
          </w:p>
        </w:tc>
        <w:tc>
          <w:tcPr>
            <w:tcW w:type="dxa" w:w="2340"/>
          </w:tcPr>
          <w:p>
            <w:r>
              <w:t>454</w:t>
            </w:r>
          </w:p>
        </w:tc>
        <w:tc>
          <w:tcPr>
            <w:tcW w:type="dxa" w:w="2340"/>
          </w:tcPr>
          <w:p>
            <w:r>
              <w:t>19.65%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8,476</w:t>
            </w:r>
          </w:p>
        </w:tc>
        <w:tc>
          <w:tcPr>
            <w:tcW w:type="dxa" w:w="2340"/>
          </w:tcPr>
          <w:p>
            <w:r>
              <w:t>1,439</w:t>
            </w:r>
          </w:p>
        </w:tc>
        <w:tc>
          <w:tcPr>
            <w:tcW w:type="dxa" w:w="2340"/>
          </w:tcPr>
          <w:p>
            <w:r>
              <w:t>16.98%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569</w:t>
            </w:r>
          </w:p>
        </w:tc>
        <w:tc>
          <w:tcPr>
            <w:tcW w:type="dxa" w:w="2340"/>
          </w:tcPr>
          <w:p>
            <w:r>
              <w:t>95</w:t>
            </w:r>
          </w:p>
        </w:tc>
        <w:tc>
          <w:tcPr>
            <w:tcW w:type="dxa" w:w="2340"/>
          </w:tcPr>
          <w:p>
            <w:r>
              <w:t>16.70%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751</w:t>
            </w:r>
          </w:p>
        </w:tc>
        <w:tc>
          <w:tcPr>
            <w:tcW w:type="dxa" w:w="2340"/>
          </w:tcPr>
          <w:p>
            <w:r>
              <w:t>96</w:t>
            </w:r>
          </w:p>
        </w:tc>
        <w:tc>
          <w:tcPr>
            <w:tcW w:type="dxa" w:w="2340"/>
          </w:tcPr>
          <w:p>
            <w:r>
              <w:t>12.78%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121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11.57%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843</w:t>
            </w:r>
          </w:p>
        </w:tc>
        <w:tc>
          <w:tcPr>
            <w:tcW w:type="dxa" w:w="2340"/>
          </w:tcPr>
          <w:p>
            <w:r>
              <w:t>94</w:t>
            </w:r>
          </w:p>
        </w:tc>
        <w:tc>
          <w:tcPr>
            <w:tcW w:type="dxa" w:w="2340"/>
          </w:tcPr>
          <w:p>
            <w:r>
              <w:t>11.15%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1,978</w:t>
            </w:r>
          </w:p>
        </w:tc>
        <w:tc>
          <w:tcPr>
            <w:tcW w:type="dxa" w:w="2340"/>
          </w:tcPr>
          <w:p>
            <w:r>
              <w:t>201</w:t>
            </w:r>
          </w:p>
        </w:tc>
        <w:tc>
          <w:tcPr>
            <w:tcW w:type="dxa" w:w="2340"/>
          </w:tcPr>
          <w:p>
            <w:r>
              <w:t>10.16%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2,645</w:t>
            </w:r>
          </w:p>
        </w:tc>
        <w:tc>
          <w:tcPr>
            <w:tcW w:type="dxa" w:w="2340"/>
          </w:tcPr>
          <w:p>
            <w:r>
              <w:t>212</w:t>
            </w:r>
          </w:p>
        </w:tc>
        <w:tc>
          <w:tcPr>
            <w:tcW w:type="dxa" w:w="2340"/>
          </w:tcPr>
          <w:p>
            <w:r>
              <w:t>8.02%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14,341 | Missing Order: 1,122 (7.82%)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276</w:t>
            </w:r>
          </w:p>
        </w:tc>
        <w:tc>
          <w:tcPr>
            <w:tcW w:type="dxa" w:w="2340"/>
          </w:tcPr>
          <w:p>
            <w:r>
              <w:t>271</w:t>
            </w:r>
          </w:p>
        </w:tc>
        <w:tc>
          <w:tcPr>
            <w:tcW w:type="dxa" w:w="2340"/>
          </w:tcPr>
          <w:p>
            <w:r>
              <w:t>98.19%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55.56%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312</w:t>
            </w:r>
          </w:p>
        </w:tc>
        <w:tc>
          <w:tcPr>
            <w:tcW w:type="dxa" w:w="2340"/>
          </w:tcPr>
          <w:p>
            <w:r>
              <w:t>103</w:t>
            </w:r>
          </w:p>
        </w:tc>
        <w:tc>
          <w:tcPr>
            <w:tcW w:type="dxa" w:w="2340"/>
          </w:tcPr>
          <w:p>
            <w:r>
              <w:t>33.01%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49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20.41%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3,051</w:t>
            </w:r>
          </w:p>
        </w:tc>
        <w:tc>
          <w:tcPr>
            <w:tcW w:type="dxa" w:w="2340"/>
          </w:tcPr>
          <w:p>
            <w:r>
              <w:t>464</w:t>
            </w:r>
          </w:p>
        </w:tc>
        <w:tc>
          <w:tcPr>
            <w:tcW w:type="dxa" w:w="2340"/>
          </w:tcPr>
          <w:p>
            <w:r>
              <w:t>15.21%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189</w:t>
            </w:r>
          </w:p>
        </w:tc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11.64%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1,389</w:t>
            </w:r>
          </w:p>
        </w:tc>
        <w:tc>
          <w:tcPr>
            <w:tcW w:type="dxa" w:w="2340"/>
          </w:tcPr>
          <w:p>
            <w:r>
              <w:t>159</w:t>
            </w:r>
          </w:p>
        </w:tc>
        <w:tc>
          <w:tcPr>
            <w:tcW w:type="dxa" w:w="2340"/>
          </w:tcPr>
          <w:p>
            <w:r>
              <w:t>11.45%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948</w:t>
            </w:r>
          </w:p>
        </w:tc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5.59%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41,678 | Missing Order: 9,071 (21.76%)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6,784</w:t>
            </w:r>
          </w:p>
        </w:tc>
        <w:tc>
          <w:tcPr>
            <w:tcW w:type="dxa" w:w="2340"/>
          </w:tcPr>
          <w:p>
            <w:r>
              <w:t>5,443</w:t>
            </w:r>
          </w:p>
        </w:tc>
        <w:tc>
          <w:tcPr>
            <w:tcW w:type="dxa" w:w="2340"/>
          </w:tcPr>
          <w:p>
            <w:r>
              <w:t>80.23%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3,034</w:t>
            </w:r>
          </w:p>
        </w:tc>
        <w:tc>
          <w:tcPr>
            <w:tcW w:type="dxa" w:w="2340"/>
          </w:tcPr>
          <w:p>
            <w:r>
              <w:t>2,432</w:t>
            </w:r>
          </w:p>
        </w:tc>
        <w:tc>
          <w:tcPr>
            <w:tcW w:type="dxa" w:w="2340"/>
          </w:tcPr>
          <w:p>
            <w:r>
              <w:t>80.16%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18.75%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4,738</w:t>
            </w:r>
          </w:p>
        </w:tc>
        <w:tc>
          <w:tcPr>
            <w:tcW w:type="dxa" w:w="2340"/>
          </w:tcPr>
          <w:p>
            <w:r>
              <w:t>581</w:t>
            </w:r>
          </w:p>
        </w:tc>
        <w:tc>
          <w:tcPr>
            <w:tcW w:type="dxa" w:w="2340"/>
          </w:tcPr>
          <w:p>
            <w:r>
              <w:t>12.26%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722</w:t>
            </w:r>
          </w:p>
        </w:tc>
        <w:tc>
          <w:tcPr>
            <w:tcW w:type="dxa" w:w="2340"/>
          </w:tcPr>
          <w:p>
            <w:r>
              <w:t>39</w:t>
            </w:r>
          </w:p>
        </w:tc>
        <w:tc>
          <w:tcPr>
            <w:tcW w:type="dxa" w:w="2340"/>
          </w:tcPr>
          <w:p>
            <w:r>
              <w:t>5.40%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1,183</w:t>
            </w:r>
          </w:p>
        </w:tc>
        <w:tc>
          <w:tcPr>
            <w:tcW w:type="dxa" w:w="2340"/>
          </w:tcPr>
          <w:p>
            <w:r>
              <w:t>56</w:t>
            </w:r>
          </w:p>
        </w:tc>
        <w:tc>
          <w:tcPr>
            <w:tcW w:type="dxa" w:w="2340"/>
          </w:tcPr>
          <w:p>
            <w:r>
              <w:t>4.73%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5,644</w:t>
            </w:r>
          </w:p>
        </w:tc>
        <w:tc>
          <w:tcPr>
            <w:tcW w:type="dxa" w:w="2340"/>
          </w:tcPr>
          <w:p>
            <w:r>
              <w:t>255</w:t>
            </w:r>
          </w:p>
        </w:tc>
        <w:tc>
          <w:tcPr>
            <w:tcW w:type="dxa" w:w="2340"/>
          </w:tcPr>
          <w:p>
            <w:r>
              <w:t>4.52%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4,586</w:t>
            </w:r>
          </w:p>
        </w:tc>
        <w:tc>
          <w:tcPr>
            <w:tcW w:type="dxa" w:w="2340"/>
          </w:tcPr>
          <w:p>
            <w:r>
              <w:t>199</w:t>
            </w:r>
          </w:p>
        </w:tc>
        <w:tc>
          <w:tcPr>
            <w:tcW w:type="dxa" w:w="2340"/>
          </w:tcPr>
          <w:p>
            <w:r>
              <w:t>4.34%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543</w:t>
            </w:r>
          </w:p>
        </w:tc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3.68%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385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3.12%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406 | Missing Order: 84 (20.69%)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45</w:t>
            </w:r>
          </w:p>
        </w:tc>
        <w:tc>
          <w:tcPr>
            <w:tcW w:type="dxa" w:w="2340"/>
          </w:tcPr>
          <w:p>
            <w:r>
              <w:t>84.91%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61.54%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27.27%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18.46%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10.53%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165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8.48%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444 | Missing Order: 33 (7.43%)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Order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57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17.54%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7.50%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258</w:t>
            </w:r>
          </w:p>
        </w:tc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6.59%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</w:t>
      </w:r>
    </w:p>
    <w:p>
      <w:r>
        <w:br/>
        <w:t xml:space="preserve">    6.1 Key Findings</w:t>
        <w:br/>
        <w:br/>
        <w:t xml:space="preserve">    • Data Completeness: 90.98% of birth records have complete birth order data,</w:t>
        <w:br/>
        <w:t xml:space="preserve">      indicating 9.02% of records require data quality improvement.</w:t>
        <w:br/>
        <w:br/>
        <w:t xml:space="preserve">    • Geographic Disparities: Batticaloa shows the highest missing rate for birth order at </w:t>
        <w:br/>
        <w:t xml:space="preserve">      79.97%, suggesting potential data collection challenges in this region.</w:t>
        <w:br/>
        <w:br/>
        <w:t xml:space="preserve">    • Ethnic Disparities: Srilankan Tamil (TAM_SL) has the highest </w:t>
        <w:br/>
        <w:t xml:space="preserve">      missing rate for birth order at 27.94%, indicating potential systematic bias </w:t>
        <w:br/>
        <w:t xml:space="preserve">      in data collection across ethnic groups.</w:t>
        <w:br/>
        <w:br/>
        <w:t xml:space="preserve">    • Public Health Implications: Missing birth order data affects the accuracy of fertility analyses, </w:t>
        <w:br/>
        <w:t xml:space="preserve">      family planning assessments, and maternal and child health program evaluations.</w:t>
        <w:br/>
        <w:br/>
        <w:t xml:space="preserve">    6.2 Recommendations</w:t>
        <w:br/>
        <w:br/>
        <w:t xml:space="preserve">    1. Standardize Data Collection Protocols: Implement uniform birth order recording procedures across all districts,</w:t>
        <w:br/>
        <w:t xml:space="preserve">       particularly in high-missing-rate regions.</w:t>
        <w:br/>
        <w:br/>
        <w:t xml:space="preserve">    2. Ethnicity-Specific Interventions: Develop targeted data quality improvement programs for ethnic groups </w:t>
        <w:br/>
        <w:t xml:space="preserve">       with high missing rates, respecting cultural and linguistic sensitivities.</w:t>
        <w:br/>
        <w:br/>
        <w:t xml:space="preserve">    3. IUPAC Compliance: Maintain adherence to IUPAC ethnic nomenclature standards to ensure international </w:t>
        <w:br/>
        <w:t xml:space="preserve">       comparability and scientific rigor.</w:t>
        <w:br/>
        <w:br/>
        <w:t xml:space="preserve">    4. Regular Monitoring: Establish quarterly data quality monitoring systems to track improvements in </w:t>
        <w:br/>
        <w:t xml:space="preserve">       missing birth order rates by district and ethnicity.</w:t>
        <w:br/>
        <w:br/>
        <w:t xml:space="preserve">    5. Capacity Building: Provide training for healthcare workers on the importance of complete birth order </w:t>
        <w:br/>
        <w:t xml:space="preserve">       documentation, especially in districts with high missing rates.</w:t>
        <w:br/>
        <w:br/>
        <w:t xml:space="preserve">    6. Electronic Health Records: Implement or strengthen electronic health record systems with mandatory </w:t>
        <w:br/>
        <w:t xml:space="preserve">       birth order fields to reduce missing data.</w:t>
        <w:br/>
        <w:t xml:space="preserve">    </w:t>
      </w:r>
    </w:p>
    <w:p>
      <w:pPr>
        <w:pStyle w:val="Heading1"/>
      </w:pPr>
      <w:r>
        <w:t>7.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demographic data collection.</w:t>
        <w:br/>
        <w:br/>
        <w:t xml:space="preserve">    Data Sources:</w:t>
        <w:br/>
        <w:t xml:space="preserve">    • Birth Registration Records: 301,712 records</w:t>
        <w:br/>
        <w:t xml:space="preserve">    • Time Period: Full dataset analysis</w:t>
        <w:br/>
        <w:t xml:space="preserve">    • Geographic Coverage: 25 districts</w:t>
        <w:br/>
        <w:br/>
        <w:t xml:space="preserve">    Birth Order Definition:</w:t>
        <w:br/>
        <w:t xml:space="preserve">    Birth order refers to the numerical order of a child's birth among all live births to the same mother </w:t>
        <w:br/>
        <w:t xml:space="preserve">    (first child, second child, third child, etc.). Complete birth order data is essential for:</w:t>
        <w:br/>
        <w:t xml:space="preserve">    • Fertility rate calculations</w:t>
        <w:br/>
        <w:t xml:space="preserve">    • Family planning program evaluation</w:t>
        <w:br/>
        <w:t xml:space="preserve">    • Maternal health risk assessment</w:t>
        <w:br/>
        <w:t xml:space="preserve">    • Demographic transition analysis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