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Race_of_Father Analysis Report</w:t>
      </w:r>
    </w:p>
    <w:p>
      <w:r>
        <w:t>Generated: 2026-03-22 17:01</w:t>
      </w:r>
    </w:p>
    <w:p>
      <w:r>
        <w:t>Dataset: 301,712 rows × 18 columns</w:t>
      </w:r>
    </w:p>
    <w:p>
      <w:r>
        <w:t>Target Variable: Race_of_Father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Race_of_Father.</w:t>
        <w:br/>
        <w:br/>
        <w:t>Key findings include:</w:t>
        <w:br/>
        <w:t>• Missing records: 1,231 (0.4% of total data)</w:t>
        <w:br/>
        <w:t>• Variables with significant differences (p &lt; 0.05): 12</w:t>
        <w:br/>
        <w:t xml:space="preserve">  - Numeric variables: 4</w:t>
        <w:br/>
        <w:t xml:space="preserve">  - Categorical variables: 8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Race_of_Father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1,231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0.41%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12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2016.33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2019.66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-3.33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3.33 units lower than complete group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0.30 units lower than complete group</w:t>
            </w:r>
          </w:p>
        </w:tc>
      </w:tr>
      <w:tr>
        <w:tc>
          <w:tcPr>
            <w:tcW w:type="dxa" w:w="1440"/>
          </w:tcPr>
          <w:p>
            <w:r>
              <w:t>Birth_Order - Copy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0.30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59.33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+29.82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29.82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common='December' (12.2%)</w:t>
            </w:r>
          </w:p>
        </w:tc>
        <w:tc>
          <w:tcPr>
            <w:tcW w:type="dxa" w:w="1440"/>
          </w:tcPr>
          <w:p>
            <w:r>
              <w:t>Complete: Most common='June' (11.4%)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(22.2%)</w:t>
            </w:r>
          </w:p>
        </w:tc>
        <w:tc>
          <w:tcPr>
            <w:tcW w:type="dxa" w:w="1440"/>
          </w:tcPr>
          <w:p>
            <w:r>
              <w:t>Complete: Most common='Colombo' (14.1%)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(11.1%)</w:t>
            </w:r>
          </w:p>
        </w:tc>
        <w:tc>
          <w:tcPr>
            <w:tcW w:type="dxa" w:w="1440"/>
          </w:tcPr>
          <w:p>
            <w:r>
              <w:t>Complete: Most common='May' (9.0%)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+2.1%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440"/>
          </w:tcPr>
          <w:p>
            <w:r>
              <w:t>Missing group shows different distribution (p=0.0002)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Most common='Female' (52.1%)</w:t>
            </w:r>
          </w:p>
        </w:tc>
        <w:tc>
          <w:tcPr>
            <w:tcW w:type="dxa" w:w="1440"/>
          </w:tcPr>
          <w:p>
            <w:r>
              <w:t>Complete: Most common='Male' (51.3%)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0.0212</w:t>
            </w:r>
          </w:p>
        </w:tc>
        <w:tc>
          <w:tcPr>
            <w:tcW w:type="dxa" w:w="1440"/>
          </w:tcPr>
          <w:p>
            <w:r>
              <w:t>Missing group shows different distribution (p=0.0212)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(97.5%)</w:t>
            </w:r>
          </w:p>
        </w:tc>
        <w:tc>
          <w:tcPr>
            <w:tcW w:type="dxa" w:w="1440"/>
          </w:tcPr>
          <w:p>
            <w:r>
              <w:t>Complete: Most common='Hospital' (99.8%)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common='Unmarried' (54.4%)</w:t>
            </w:r>
          </w:p>
        </w:tc>
        <w:tc>
          <w:tcPr>
            <w:tcW w:type="dxa" w:w="1440"/>
          </w:tcPr>
          <w:p>
            <w:r>
              <w:t>Complete: Most common='Married' (98.1%)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-43.8%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(18.0%)</w:t>
            </w:r>
          </w:p>
        </w:tc>
        <w:tc>
          <w:tcPr>
            <w:tcW w:type="dxa" w:w="1440"/>
          </w:tcPr>
          <w:p>
            <w:r>
              <w:t>Complete: Most common='Colombo' (9.0%)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+9.1%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(61.1%)</w:t>
            </w:r>
          </w:p>
        </w:tc>
        <w:tc>
          <w:tcPr>
            <w:tcW w:type="dxa" w:w="1440"/>
          </w:tcPr>
          <w:p>
            <w:r>
              <w:t>Complete: Most common='Sinhalese' (69.2%)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-8.1%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12 variables with statistically significant differences (p &lt; 0.05):</w:t>
        <w:br/>
        <w:t>• 4 numeric variables show significant mean differences</w:t>
        <w:br/>
        <w:t>• 8 categorical variables show significant distribution differences</w:t>
        <w:br/>
        <w:br/>
        <w:t>Top 10 Most Significant Variables:</w:t>
        <w:br/>
        <w:br/>
        <w:t>1. Marital_Status: Most common='Unmarried' (54.4%) vs Complete: Most common='Married' (98.1%) (p=0.0000)</w:t>
        <w:br/>
        <w:t>2. District_of_Mother: Most common='Colombo' (18.0%) vs Complete: Most common='Colombo' (9.0%) (p=0.0000)</w:t>
        <w:br/>
        <w:t>3. Registered_District: Most common='Colombo' (22.2%) vs Complete: Most common='Colombo' (14.1%) (p=0.0000)</w:t>
        <w:br/>
        <w:t>4. Hospital or Not: Most common='Hospital' (97.5%) vs Complete: Most common='Hospital' (99.8%) (p=0.0000)</w:t>
        <w:br/>
        <w:t>5. Birh_Year: Mean=2016.33 vs Complete Mean=2019.66 (p=0.0000)</w:t>
        <w:br/>
        <w:t>6. Race_of_Mother: Most common='Sinhalese' (61.1%) vs Complete: Most common='Sinhalese' (69.2%) (p=0.0000)</w:t>
        <w:br/>
        <w:t>7. Birth_Order: Mean=1.55 vs Complete Mean=1.84 (p=0.0000)</w:t>
        <w:br/>
        <w:t>8. Birth_Order - Copy: Mean=1.55 vs Complete Mean=1.84 (p=0.0000)</w:t>
        <w:br/>
        <w:t>9. Age of Mother: Mean=59.33 vs Complete Mean=29.50 (p=0.0000)</w:t>
        <w:br/>
        <w:t>10. Registered_Month: Most common='December' (12.2%) vs Complete: Most common='June' (11.4%)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Race_of_Father_iupac_stats_20260322_1701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Race_of_Father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(p=0.0002)</w:t>
      </w:r>
    </w:p>
    <w:p>
      <w:pPr>
        <w:pStyle w:val="ListBullet"/>
      </w:pPr>
      <w:r>
        <w:t xml:space="preserve">  - Gender (p=0.0212)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Birth_Order - Copy (p=0.0000)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 xml:space="preserve">  - Marital_Status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Race_of_Father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2026-03-22T17:01:35Z</dcterms:created>
  <dcterms:modified xsi:type="dcterms:W3CDTF">2013-12-23T23:15:00Z</dcterms:modified>
  <cp:category/>
</cp:coreProperties>
</file>