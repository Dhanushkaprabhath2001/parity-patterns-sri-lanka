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Race_of_Father Analysis Report</w:t>
      </w:r>
    </w:p>
    <w:p>
      <w:r>
        <w:t>Generated: 2026-03-21 18:57</w:t>
      </w:r>
    </w:p>
    <w:p>
      <w:r>
        <w:t>Dataset: 336,097 rows × 18 columns</w:t>
      </w:r>
    </w:p>
    <w:p>
      <w:r>
        <w:t>Target Variable: Race_of_Father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Race_of_Father.</w:t>
        <w:br/>
        <w:br/>
        <w:t>Key findings include:</w:t>
        <w:br/>
        <w:t>• Missing records: 221 (0.1% of total data)</w:t>
        <w:br/>
        <w:t>• Variables with significant differences (p &lt; 0.05): 11</w:t>
        <w:br/>
        <w:t xml:space="preserve">  - Numeric variables: 4</w:t>
        <w:br/>
        <w:t xml:space="preserve">  - Categorical variables: 7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Race_of_Father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0.07%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2026-03-21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11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2011.76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2014.69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-2.92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2.92 units lower than complete group</w:t>
            </w:r>
          </w:p>
        </w:tc>
      </w:tr>
      <w:tr>
        <w:tc>
          <w:tcPr>
            <w:tcW w:type="dxa" w:w="1440"/>
          </w:tcPr>
          <w:p>
            <w:r>
              <w:t>Birth_Year_2.0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2011.76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2014.69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-2.92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2.92 units lower than complete group</w:t>
            </w:r>
          </w:p>
        </w:tc>
      </w:tr>
      <w:tr>
        <w:tc>
          <w:tcPr>
            <w:tcW w:type="dxa" w:w="1440"/>
          </w:tcPr>
          <w:p>
            <w:r>
              <w:t>TWIN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1.01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-0.01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0.01 units lower than complete group</w:t>
            </w:r>
          </w:p>
        </w:tc>
      </w:tr>
      <w:tr>
        <w:tc>
          <w:tcPr>
            <w:tcW w:type="dxa" w:w="1440"/>
          </w:tcPr>
          <w:p>
            <w:r>
              <w:t>Age of Mother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28.07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29.03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-0.96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0.0391</w:t>
            </w:r>
          </w:p>
        </w:tc>
        <w:tc>
          <w:tcPr>
            <w:tcW w:type="dxa" w:w="1440"/>
          </w:tcPr>
          <w:p>
            <w:r>
              <w:t>Missing group has 0.96 units lower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common='November' (12.7%)</w:t>
            </w:r>
          </w:p>
        </w:tc>
        <w:tc>
          <w:tcPr>
            <w:tcW w:type="dxa" w:w="1440"/>
          </w:tcPr>
          <w:p>
            <w:r>
              <w:t>Complete: Most common='October' (9.0%)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+3.6%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0.0139</w:t>
            </w:r>
          </w:p>
        </w:tc>
        <w:tc>
          <w:tcPr>
            <w:tcW w:type="dxa" w:w="1440"/>
          </w:tcPr>
          <w:p>
            <w:r>
              <w:t>Missing group shows different distribution (p=0.0139)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common='Gampaha' (32.6%)</w:t>
            </w:r>
          </w:p>
        </w:tc>
        <w:tc>
          <w:tcPr>
            <w:tcW w:type="dxa" w:w="1440"/>
          </w:tcPr>
          <w:p>
            <w:r>
              <w:t>Complete: Most common='Colombo' (15.4%)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+17.2%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(94.6%)</w:t>
            </w:r>
          </w:p>
        </w:tc>
        <w:tc>
          <w:tcPr>
            <w:tcW w:type="dxa" w:w="1440"/>
          </w:tcPr>
          <w:p>
            <w:r>
              <w:t>Complete: Most common='Hospital' (99.2%)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-4.6%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(57.0%)</w:t>
            </w:r>
          </w:p>
        </w:tc>
        <w:tc>
          <w:tcPr>
            <w:tcW w:type="dxa" w:w="1440"/>
          </w:tcPr>
          <w:p>
            <w:r>
              <w:t>Complete: Most common='First' (44.4%)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+12.6%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0.0423</w:t>
            </w:r>
          </w:p>
        </w:tc>
        <w:tc>
          <w:tcPr>
            <w:tcW w:type="dxa" w:w="1440"/>
          </w:tcPr>
          <w:p>
            <w:r>
              <w:t>Missing group shows different distribution (p=0.0423)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(71.5%)</w:t>
            </w:r>
          </w:p>
        </w:tc>
        <w:tc>
          <w:tcPr>
            <w:tcW w:type="dxa" w:w="1440"/>
          </w:tcPr>
          <w:p>
            <w:r>
              <w:t>Complete: Most common='Married' (98.3%)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-26.8%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common='Gampaha' (26.7%)</w:t>
            </w:r>
          </w:p>
        </w:tc>
        <w:tc>
          <w:tcPr>
            <w:tcW w:type="dxa" w:w="1440"/>
          </w:tcPr>
          <w:p>
            <w:r>
              <w:t>Complete: Most common='Colombo' (9.4%)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+17.3%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common='Sinhalese' (93.2%)</w:t>
            </w:r>
          </w:p>
        </w:tc>
        <w:tc>
          <w:tcPr>
            <w:tcW w:type="dxa" w:w="1440"/>
          </w:tcPr>
          <w:p>
            <w:r>
              <w:t>Complete: Most common='Sinhalese' (72.2%)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+21.0%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11 variables with statistically significant differences (p &lt; 0.05):</w:t>
        <w:br/>
        <w:t>• 4 numeric variables show significant mean differences</w:t>
        <w:br/>
        <w:t>• 7 categorical variables show significant distribution differences</w:t>
        <w:br/>
        <w:br/>
        <w:t>Top 10 Most Significant Variables:</w:t>
        <w:br/>
        <w:br/>
        <w:t>1. TWIN: Mean=1.00 vs Complete Mean=1.01 (p=0.0000)</w:t>
        <w:br/>
        <w:t>2. Marital_Status: Most common='Married' (71.5%) vs Complete: Most common='Married' (98.3%) (p=0.0000)</w:t>
        <w:br/>
        <w:t>3. Registered_District: Most common='Gampaha' (32.6%) vs Complete: Most common='Colombo' (15.4%) (p=0.0000)</w:t>
        <w:br/>
        <w:t>4. District_of_Mother: Most common='Gampaha' (26.7%) vs Complete: Most common='Colombo' (9.4%) (p=0.0000)</w:t>
        <w:br/>
        <w:t>5. Race_of_Mother: Most common='Sinhalese' (93.2%) vs Complete: Most common='Sinhalese' (72.2%) (p=0.0000)</w:t>
        <w:br/>
        <w:t>6. Hospital or Not: Most common='Hospital' (94.6%) vs Complete: Most common='Hospital' (99.2%) (p=0.0000)</w:t>
        <w:br/>
        <w:t>7. Birh_Year: Mean=2011.76 vs Complete Mean=2014.69 (p=0.0000)</w:t>
        <w:br/>
        <w:t>8. Birth_Year_2.0: Mean=2011.76 vs Complete Mean=2014.69 (p=0.0000)</w:t>
        <w:br/>
        <w:t>9. Registered_Month: Most common='November' (12.7%) vs Complete: Most common='October' (9.0%) (p=0.0139)</w:t>
        <w:br/>
        <w:t>10. Age of Mother: Mean=28.07 vs Complete Mean=29.03 (p=0.0391)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Race_of_Father_iupac_stats_20260321_1857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Race_of_Father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(p=0.0139)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Birth_Year_2.0 (p=0.0000)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TWIN (p=0.0000)</w:t>
      </w:r>
    </w:p>
    <w:p>
      <w:pPr>
        <w:pStyle w:val="ListBullet"/>
      </w:pPr>
      <w:r>
        <w:t xml:space="preserve">  - Birth_Order (p=0.0423)</w:t>
      </w:r>
    </w:p>
    <w:p>
      <w:pPr>
        <w:pStyle w:val="ListBullet"/>
      </w:pPr>
      <w:r>
        <w:t xml:space="preserve">  - Age of Mother (p=0.0391)</w:t>
      </w:r>
    </w:p>
    <w:p>
      <w:pPr>
        <w:pStyle w:val="ListBullet"/>
      </w:pPr>
      <w:r>
        <w:t xml:space="preserve">  - Marital_Status (p=0.0000)</w:t>
      </w:r>
    </w:p>
    <w:p>
      <w:pPr>
        <w:pStyle w:val="ListBullet"/>
      </w:pPr>
      <w:r>
        <w:t xml:space="preserve">  - District_of_Mother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Race_of_Father Missing Analysis | Generated: 2026-03-21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2026-03-21T18:57:29Z</dcterms:created>
  <dcterms:modified xsi:type="dcterms:W3CDTF">2013-12-23T23:15:00Z</dcterms:modified>
  <cp:category/>
</cp:coreProperties>
</file>