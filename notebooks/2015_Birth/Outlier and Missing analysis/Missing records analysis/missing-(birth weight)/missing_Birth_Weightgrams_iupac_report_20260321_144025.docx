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Birth_Weight(grams) Analysis Report</w:t>
      </w:r>
    </w:p>
    <w:p>
      <w:r>
        <w:t>Generated: 2026-03-21 14:40</w:t>
      </w:r>
    </w:p>
    <w:p>
      <w:r>
        <w:t>Dataset: 336,097 rows × 18 columns</w:t>
      </w:r>
    </w:p>
    <w:p>
      <w:r>
        <w:t>Target Variable: Birth_Weight(grams)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Birth_Weight(grams).</w:t>
        <w:br/>
        <w:t>Key findings include:</w:t>
        <w:br/>
        <w:t>• Missing records: 33,604 (10.0% of total data)</w:t>
        <w:br/>
        <w:t>• Variables with significant differences (p &lt; 0.05): 12</w:t>
        <w:br/>
        <w:t xml:space="preserve">  - Numeric variables: 3</w:t>
        <w:br/>
        <w:t xml:space="preserve">  - Categorical variables: 9</w:t>
        <w:br/>
        <w:t>• Total variables analyzed: 17</w:t>
        <w:br/>
        <w:br/>
        <w:t>Based on the statistical analysis, the missingness pattern is classified as:</w:t>
        <w:br/>
        <w:t>• SYSTEMATIC PATTERN - Missing data is strongly associated with other variables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Birth_Weight(grams)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33,604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10.00%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Variables with Significant Differences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2026-03-21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12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Birh_Year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2013.55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2014.81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1.26 units lower than complete group</w:t>
            </w:r>
          </w:p>
        </w:tc>
      </w:tr>
      <w:tr>
        <w:tc>
          <w:tcPr>
            <w:tcW w:type="dxa" w:w="1440"/>
          </w:tcPr>
          <w:p>
            <w:r>
              <w:t>Birth_Year_2.0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2013.55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2014.81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1.26 units lower than complete group</w:t>
            </w:r>
          </w:p>
        </w:tc>
      </w:tr>
      <w:tr>
        <w:tc>
          <w:tcPr>
            <w:tcW w:type="dxa" w:w="1440"/>
          </w:tcPr>
          <w:p>
            <w:r>
              <w:t>TWIN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1.02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1.01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0.00 units higher than complete group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1440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</w:t>
            </w:r>
          </w:p>
        </w:tc>
        <w:tc>
          <w:tcPr>
            <w:tcW w:type="dxa" w:w="1440"/>
          </w:tcPr>
          <w:p>
            <w:r>
              <w:t>Most common='January' (14.5%)</w:t>
            </w:r>
          </w:p>
        </w:tc>
        <w:tc>
          <w:tcPr>
            <w:tcW w:type="dxa" w:w="1440"/>
          </w:tcPr>
          <w:p>
            <w:r>
              <w:t>Complete: Most common='October' (9.3%)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+5.2%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Registered_District</w:t>
            </w:r>
          </w:p>
        </w:tc>
        <w:tc>
          <w:tcPr>
            <w:tcW w:type="dxa" w:w="1440"/>
          </w:tcPr>
          <w:p>
            <w:r>
              <w:t>Most common='Colombo' (30.0%)</w:t>
            </w:r>
          </w:p>
        </w:tc>
        <w:tc>
          <w:tcPr>
            <w:tcW w:type="dxa" w:w="1440"/>
          </w:tcPr>
          <w:p>
            <w:r>
              <w:t>Complete: Most common='Colombo' (13.8%)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+16.2%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Birth_Month</w:t>
            </w:r>
          </w:p>
        </w:tc>
        <w:tc>
          <w:tcPr>
            <w:tcW w:type="dxa" w:w="1440"/>
          </w:tcPr>
          <w:p>
            <w:r>
              <w:t>Most common='December' (12.1%)</w:t>
            </w:r>
          </w:p>
        </w:tc>
        <w:tc>
          <w:tcPr>
            <w:tcW w:type="dxa" w:w="1440"/>
          </w:tcPr>
          <w:p>
            <w:r>
              <w:t>Complete: Most common='May' (9.2%)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+3.0%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Hospital or Not</w:t>
            </w:r>
          </w:p>
        </w:tc>
        <w:tc>
          <w:tcPr>
            <w:tcW w:type="dxa" w:w="1440"/>
          </w:tcPr>
          <w:p>
            <w:r>
              <w:t>Most common='Hospital' (97.1%)</w:t>
            </w:r>
          </w:p>
        </w:tc>
        <w:tc>
          <w:tcPr>
            <w:tcW w:type="dxa" w:w="1440"/>
          </w:tcPr>
          <w:p>
            <w:r>
              <w:t>Complete: Most common='Hospital' (99.4%)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-2.3%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Birth_Order</w:t>
            </w:r>
          </w:p>
        </w:tc>
        <w:tc>
          <w:tcPr>
            <w:tcW w:type="dxa" w:w="1440"/>
          </w:tcPr>
          <w:p>
            <w:r>
              <w:t>Most common='First' (61.3%)</w:t>
            </w:r>
          </w:p>
        </w:tc>
        <w:tc>
          <w:tcPr>
            <w:tcW w:type="dxa" w:w="1440"/>
          </w:tcPr>
          <w:p>
            <w:r>
              <w:t>Complete: Most common='First' (42.5%)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+18.8%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Marital_Status</w:t>
            </w:r>
          </w:p>
        </w:tc>
        <w:tc>
          <w:tcPr>
            <w:tcW w:type="dxa" w:w="1440"/>
          </w:tcPr>
          <w:p>
            <w:r>
              <w:t>Most common='Married' (97.1%)</w:t>
            </w:r>
          </w:p>
        </w:tc>
        <w:tc>
          <w:tcPr>
            <w:tcW w:type="dxa" w:w="1440"/>
          </w:tcPr>
          <w:p>
            <w:r>
              <w:t>Complete: Most common='Married' (98.4%)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-1.3%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District_of_Mother</w:t>
            </w:r>
          </w:p>
        </w:tc>
        <w:tc>
          <w:tcPr>
            <w:tcW w:type="dxa" w:w="1440"/>
          </w:tcPr>
          <w:p>
            <w:r>
              <w:t>Most common='Gampaha' (30.0%)</w:t>
            </w:r>
          </w:p>
        </w:tc>
        <w:tc>
          <w:tcPr>
            <w:tcW w:type="dxa" w:w="1440"/>
          </w:tcPr>
          <w:p>
            <w:r>
              <w:t>Complete: Most common='Kurunagala' (8.6%)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+21.3%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Race_of_Mother</w:t>
            </w:r>
          </w:p>
        </w:tc>
        <w:tc>
          <w:tcPr>
            <w:tcW w:type="dxa" w:w="1440"/>
          </w:tcPr>
          <w:p>
            <w:r>
              <w:t>Most common='Sinhalese' (66.7%)</w:t>
            </w:r>
          </w:p>
        </w:tc>
        <w:tc>
          <w:tcPr>
            <w:tcW w:type="dxa" w:w="1440"/>
          </w:tcPr>
          <w:p>
            <w:r>
              <w:t>Complete: Most common='Sinhalese' (72.9%)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-6.1%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Race_of_Father</w:t>
            </w:r>
          </w:p>
        </w:tc>
        <w:tc>
          <w:tcPr>
            <w:tcW w:type="dxa" w:w="1440"/>
          </w:tcPr>
          <w:p>
            <w:r>
              <w:t>Most common='Sinhalese' (66.8%)</w:t>
            </w:r>
          </w:p>
        </w:tc>
        <w:tc>
          <w:tcPr>
            <w:tcW w:type="dxa" w:w="1440"/>
          </w:tcPr>
          <w:p>
            <w:r>
              <w:t>Complete: Most common='Sinhalese' (72.9%)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-6.1%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</w:tbl>
    <w:p/>
    <w:p>
      <w:pPr>
        <w:pStyle w:val="Heading2"/>
      </w:pPr>
      <w:r>
        <w:t>3.3 Summary of Key Findings</w:t>
      </w:r>
    </w:p>
    <w:p>
      <w:r>
        <w:t>The analysis identified 12 variables with statistically significant differences (p &lt; 0.05):</w:t>
        <w:br/>
        <w:t>• 3 numeric variables show significant mean differences</w:t>
        <w:br/>
        <w:t>• 9 categorical variables show significant distribution differences</w:t>
        <w:br/>
        <w:br/>
        <w:t>Key observations:</w:t>
        <w:br/>
        <w:br/>
        <w:t>1. Registered_Month: Most common='January' (14.5%) vs Complete: Most common='October' (9.3%) (p=0.0000)</w:t>
        <w:br/>
        <w:t>2. Registered_District: Most common='Colombo' (30.0%) vs Complete: Most common='Colombo' (13.8%) (p=0.0000)</w:t>
        <w:br/>
        <w:t>3. Birh_Year: Mean=2013.55 vs Complete Mean=2014.81 (p=0.0000)</w:t>
        <w:br/>
        <w:t>4. Birth_Month: Most common='December' (12.1%) vs Complete: Most common='May' (9.2%) (p=0.0000)</w:t>
        <w:br/>
        <w:t>5. Birth_Year_2.0: Mean=2013.55 vs Complete Mean=2014.81 (p=0.0000)</w:t>
      </w:r>
    </w:p>
    <w:p>
      <w:pPr>
        <w:pStyle w:val="Heading2"/>
      </w:pPr>
      <w:r>
        <w:t>3.4 Complete List of Significant Variables</w:t>
      </w:r>
    </w:p>
    <w:p>
      <w:r>
        <w:t>The following table provides the complete list of variables with significant differences: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144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Statistic / Distribution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</w:tr>
      <w:tr>
        <w:tc>
          <w:tcPr>
            <w:tcW w:type="dxa" w:w="2880"/>
          </w:tcPr>
          <w:p>
            <w:r>
              <w:t>Registered_Month</w:t>
            </w:r>
          </w:p>
        </w:tc>
        <w:tc>
          <w:tcPr>
            <w:tcW w:type="dxa" w:w="2880"/>
          </w:tcPr>
          <w:p>
            <w:r>
              <w:t>Most common='January' (14.5%) vs Complete: Most common='October' (9.3%)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Registered_District</w:t>
            </w:r>
          </w:p>
        </w:tc>
        <w:tc>
          <w:tcPr>
            <w:tcW w:type="dxa" w:w="2880"/>
          </w:tcPr>
          <w:p>
            <w:r>
              <w:t>Most common='Colombo' (30.0%) vs Complete: Most common='Colombo' (13.8%)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Birh_Year</w:t>
            </w:r>
          </w:p>
        </w:tc>
        <w:tc>
          <w:tcPr>
            <w:tcW w:type="dxa" w:w="2880"/>
          </w:tcPr>
          <w:p>
            <w:r>
              <w:t>Mean=2013.55 vs Complete Mean=2014.81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Birth_Month</w:t>
            </w:r>
          </w:p>
        </w:tc>
        <w:tc>
          <w:tcPr>
            <w:tcW w:type="dxa" w:w="2880"/>
          </w:tcPr>
          <w:p>
            <w:r>
              <w:t>Most common='December' (12.1%) vs Complete: Most common='May' (9.2%)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Birth_Year_2.0</w:t>
            </w:r>
          </w:p>
        </w:tc>
        <w:tc>
          <w:tcPr>
            <w:tcW w:type="dxa" w:w="2880"/>
          </w:tcPr>
          <w:p>
            <w:r>
              <w:t>Mean=2013.55 vs Complete Mean=2014.81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Hospital or Not</w:t>
            </w:r>
          </w:p>
        </w:tc>
        <w:tc>
          <w:tcPr>
            <w:tcW w:type="dxa" w:w="2880"/>
          </w:tcPr>
          <w:p>
            <w:r>
              <w:t>Most common='Hospital' (97.1%) vs Complete: Most common='Hospital' (99.4%)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TWIN</w:t>
            </w:r>
          </w:p>
        </w:tc>
        <w:tc>
          <w:tcPr>
            <w:tcW w:type="dxa" w:w="2880"/>
          </w:tcPr>
          <w:p>
            <w:r>
              <w:t>Mean=1.02 vs Complete Mean=1.01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Birth_Order</w:t>
            </w:r>
          </w:p>
        </w:tc>
        <w:tc>
          <w:tcPr>
            <w:tcW w:type="dxa" w:w="2880"/>
          </w:tcPr>
          <w:p>
            <w:r>
              <w:t>Most common='First' (61.3%) vs Complete: Most common='First' (42.5%)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Marital_Status</w:t>
            </w:r>
          </w:p>
        </w:tc>
        <w:tc>
          <w:tcPr>
            <w:tcW w:type="dxa" w:w="2880"/>
          </w:tcPr>
          <w:p>
            <w:r>
              <w:t>Most common='Married' (97.1%) vs Complete: Most common='Married' (98.4%)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District_of_Mother</w:t>
            </w:r>
          </w:p>
        </w:tc>
        <w:tc>
          <w:tcPr>
            <w:tcW w:type="dxa" w:w="2880"/>
          </w:tcPr>
          <w:p>
            <w:r>
              <w:t>Most common='Gampaha' (30.0%) vs Complete: Most common='Kurunagala' (8.6%)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Race_of_Mother</w:t>
            </w:r>
          </w:p>
        </w:tc>
        <w:tc>
          <w:tcPr>
            <w:tcW w:type="dxa" w:w="2880"/>
          </w:tcPr>
          <w:p>
            <w:r>
              <w:t>Most common='Sinhalese' (66.7%) vs Complete: Most common='Sinhalese' (72.9%)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Race_of_Father</w:t>
            </w:r>
          </w:p>
        </w:tc>
        <w:tc>
          <w:tcPr>
            <w:tcW w:type="dxa" w:w="2880"/>
          </w:tcPr>
          <w:p>
            <w:r>
              <w:t>Most common='Sinhalese' (66.8%) vs Complete: Most common='Sinhalese' (72.9%)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0.0000</w:t>
            </w:r>
          </w:p>
        </w:tc>
      </w:tr>
    </w:tbl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88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Birth_Weightgrams_iupac_stats_20260321_1440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Birth_Weight(grams)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variables for common themes:</w:t>
      </w:r>
    </w:p>
    <w:p>
      <w:pPr>
        <w:pStyle w:val="ListBullet"/>
      </w:pPr>
      <w:r>
        <w:t xml:space="preserve">  - Registered_Month (p=0.0000)</w:t>
      </w:r>
    </w:p>
    <w:p>
      <w:pPr>
        <w:pStyle w:val="ListBullet"/>
      </w:pPr>
      <w:r>
        <w:t xml:space="preserve">  - Registered_District (p=0.0000)</w:t>
      </w:r>
    </w:p>
    <w:p>
      <w:pPr>
        <w:pStyle w:val="ListBullet"/>
      </w:pPr>
      <w:r>
        <w:t xml:space="preserve">  - Birh_Year (p=0.0000)</w:t>
      </w:r>
    </w:p>
    <w:p>
      <w:pPr>
        <w:pStyle w:val="ListBullet"/>
      </w:pPr>
      <w:r>
        <w:t xml:space="preserve">  - Birth_Month (p=0.0000)</w:t>
      </w:r>
    </w:p>
    <w:p>
      <w:pPr>
        <w:pStyle w:val="ListBullet"/>
      </w:pPr>
      <w:r>
        <w:t xml:space="preserve">  - Birth_Year_2.0 (p=0.0000)</w:t>
      </w:r>
    </w:p>
    <w:p>
      <w:pPr>
        <w:pStyle w:val="ListBullet"/>
      </w:pPr>
      <w:r>
        <w:t xml:space="preserve">  - Hospital or Not (p=0.0000)</w:t>
      </w:r>
    </w:p>
    <w:p>
      <w:pPr>
        <w:pStyle w:val="ListBullet"/>
      </w:pPr>
      <w:r>
        <w:t xml:space="preserve">  - TWIN (p=0.0000)</w:t>
      </w:r>
    </w:p>
    <w:p>
      <w:pPr>
        <w:pStyle w:val="ListBullet"/>
      </w:pPr>
      <w:r>
        <w:t xml:space="preserve">  - Birth_Order (p=0.0000)</w:t>
      </w:r>
    </w:p>
    <w:p>
      <w:pPr>
        <w:pStyle w:val="ListBullet"/>
      </w:pPr>
      <w:r>
        <w:t xml:space="preserve">  - Marital_Status (p=0.0000)</w:t>
      </w:r>
    </w:p>
    <w:p>
      <w:pPr>
        <w:pStyle w:val="ListBullet"/>
      </w:pPr>
      <w:r>
        <w:t xml:space="preserve">  - District_of_Mother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p>
      <w:pPr>
        <w:pStyle w:val="ListBullet"/>
      </w:pPr>
      <w:r>
        <w:t>• All outputs include metadata with generation date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Birth_Weight(grams) Missing Analysis | Generated: 2026-03-21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2026-03-21T14:40:28Z</dcterms:created>
  <dcterms:modified xsi:type="dcterms:W3CDTF">2013-12-23T23:15:00Z</dcterms:modified>
  <cp:category/>
</cp:coreProperties>
</file>