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Birth Records Data Quality Assessment</w:t>
      </w:r>
    </w:p>
    <w:p>
      <w:r>
        <w:t>Generated: 2026-04-30 23:38</w:t>
      </w:r>
    </w:p>
    <w:p>
      <w:r>
        <w:t>Dataset: 336,097 birth records × 17 variables</w:t>
      </w:r>
    </w:p>
    <w:p/>
    <w:p>
      <w:pPr>
        <w:pStyle w:val="Heading1"/>
      </w:pPr>
      <w:r>
        <w:t>1. Executive Summary</w:t>
      </w:r>
    </w:p>
    <w:p>
      <w:r>
        <w:t xml:space="preserve">This report presents a comprehensive analysis of missing values in the birth records dataset. </w:t>
        <w:br/>
        <w:t>Key findings include:</w:t>
        <w:br/>
        <w:br/>
        <w:t>• **Dataset Overview**: 336,097 total birth records with 17 variables</w:t>
        <w:br/>
        <w:t>• **Data Completeness**: 302,278 records (89.9%) are completely filled with no missing values</w:t>
        <w:br/>
        <w:t>• **Records with Missing Data**: 33,819 records (10.1%) contain at least one missing value</w:t>
        <w:br/>
        <w:t>• **Total Missing Values**: 34,805 missing values across all variables (0.61% of all data)</w:t>
        <w:br/>
        <w:t>• **Average Completeness**: Each record has an average of 0.1 missing values</w:t>
        <w:br/>
        <w:t>• **Maximum Missing**: The record with most missing data has 17 missing values</w:t>
        <w:br/>
        <w:t>• **Variables with Missing Data**: 17 out of 17 variables have missing values</w:t>
        <w:br/>
        <w:t>• **Critical Variables**: ['Birth_Weight(grams)', 'Race_of_Father', 'Birth_Order'] have the highest missing rates</w:t>
      </w:r>
    </w:p>
    <w:p>
      <w:pPr>
        <w:pStyle w:val="Heading1"/>
      </w:pPr>
      <w:r>
        <w:t>2. Summary Statistics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Total Rows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336097.0</w:t>
            </w:r>
          </w:p>
        </w:tc>
      </w:tr>
      <w:tr>
        <w:tc>
          <w:tcPr>
            <w:tcW w:type="dxa" w:w="4320"/>
          </w:tcPr>
          <w:p>
            <w:r>
              <w:t>Total Columns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17.0</w:t>
            </w:r>
          </w:p>
        </w:tc>
      </w:tr>
      <w:tr>
        <w:tc>
          <w:tcPr>
            <w:tcW w:type="dxa" w:w="4320"/>
          </w:tcPr>
          <w:p>
            <w:r>
              <w:t>Columns with Missing Data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17.0</w:t>
            </w:r>
          </w:p>
        </w:tc>
      </w:tr>
      <w:tr>
        <w:tc>
          <w:tcPr>
            <w:tcW w:type="dxa" w:w="4320"/>
          </w:tcPr>
          <w:p>
            <w:r>
              <w:t>Total Missing Values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34805.0</w:t>
            </w:r>
          </w:p>
        </w:tc>
      </w:tr>
      <w:tr>
        <w:tc>
          <w:tcPr>
            <w:tcW w:type="dxa" w:w="4320"/>
          </w:tcPr>
          <w:p>
            <w:r>
              <w:t>Overall Missing %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0.61</w:t>
            </w:r>
          </w:p>
        </w:tc>
      </w:tr>
      <w:tr>
        <w:tc>
          <w:tcPr>
            <w:tcW w:type="dxa" w:w="4320"/>
          </w:tcPr>
          <w:p>
            <w:r>
              <w:t>Complete Records (No Missing)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302278.0</w:t>
            </w:r>
          </w:p>
        </w:tc>
      </w:tr>
      <w:tr>
        <w:tc>
          <w:tcPr>
            <w:tcW w:type="dxa" w:w="4320"/>
          </w:tcPr>
          <w:p>
            <w:r>
              <w:t>Incomplete Records (≥1 Missing)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33819.0</w:t>
            </w:r>
          </w:p>
        </w:tc>
      </w:tr>
      <w:tr>
        <w:tc>
          <w:tcPr>
            <w:tcW w:type="dxa" w:w="4320"/>
          </w:tcPr>
          <w:p>
            <w:r>
              <w:t>Complete Records %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89.94</w:t>
            </w:r>
          </w:p>
        </w:tc>
      </w:tr>
      <w:tr>
        <w:tc>
          <w:tcPr>
            <w:tcW w:type="dxa" w:w="4320"/>
          </w:tcPr>
          <w:p>
            <w:r>
              <w:t>Incomplete Records %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10.06</w:t>
            </w:r>
          </w:p>
        </w:tc>
      </w:tr>
      <w:tr>
        <w:tc>
          <w:tcPr>
            <w:tcW w:type="dxa" w:w="4320"/>
          </w:tcPr>
          <w:p>
            <w:r>
              <w:t>Average Missing per Row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0.1</w:t>
            </w:r>
          </w:p>
        </w:tc>
      </w:tr>
      <w:tr>
        <w:tc>
          <w:tcPr>
            <w:tcW w:type="dxa" w:w="4320"/>
          </w:tcPr>
          <w:p>
            <w:r>
              <w:t>Max Missing in Single Row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17.0</w:t>
            </w:r>
          </w:p>
        </w:tc>
      </w:tr>
    </w:tbl>
    <w:p>
      <w:pPr>
        <w:pStyle w:val="Heading1"/>
      </w:pPr>
      <w:r>
        <w:t>3. Complete Birth Records (No Missing Values)</w:t>
      </w:r>
    </w:p>
    <w:p>
      <w:r>
        <w:t>Found 302,278 completely filled birth records (89.9% of total). These records can be used for immediate analysis without imputation.</w:t>
      </w:r>
    </w:p>
    <w:p>
      <w:r>
        <w:t>Complete records have been exported to the "Complete Records" sheet in the accompanying Excel file (01_missing_values_analysis.xlsx).</w:t>
      </w:r>
    </w:p>
    <w:p>
      <w:pPr>
        <w:pStyle w:val="Heading1"/>
      </w:pPr>
      <w:r>
        <w:t>4. Incomplete Birth Records (With Missing Values)</w:t>
      </w:r>
    </w:p>
    <w:p>
      <w:r>
        <w:t>Found 33,819 records with at least one missing value (10.1% of total). These records require data imputation or careful handling in analysis.</w:t>
      </w:r>
    </w:p>
    <w:p>
      <w:r>
        <w:t>Incomplete records have been exported to the "Incomplete Records" sheet in the accompanying Excel file (01_missing_values_analysis.xlsx).</w:t>
      </w:r>
    </w:p>
    <w:p>
      <w:pPr>
        <w:pStyle w:val="Heading1"/>
      </w:pPr>
      <w:r>
        <w:t>5. Missing Values by Variable</w:t>
      </w:r>
    </w:p>
    <w:p>
      <w:r>
        <w:drawing>
          <wp:inline xmlns:a="http://schemas.openxmlformats.org/drawingml/2006/main" xmlns:pic="http://schemas.openxmlformats.org/drawingml/2006/picture">
            <wp:extent cx="5943600" cy="40376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ssing_values_by_variab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76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1. Missing values by variable (IUPAC compliant formatting).</w:t>
      </w:r>
    </w:p>
    <w:p>
      <w:pPr>
        <w:pStyle w:val="Heading1"/>
      </w:pPr>
      <w:r>
        <w:t>6. Row-Level Missing Distribution</w:t>
      </w:r>
    </w:p>
    <w:p>
      <w:r>
        <w:drawing>
          <wp:inline xmlns:a="http://schemas.openxmlformats.org/drawingml/2006/main" xmlns:pic="http://schemas.openxmlformats.org/drawingml/2006/picture">
            <wp:extent cx="5943600" cy="353971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w_missing_distribu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97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2. Distribution of missing values across birth records.</w:t>
      </w:r>
    </w:p>
    <w:p>
      <w:pPr>
        <w:pStyle w:val="Heading1"/>
      </w:pPr>
      <w:r>
        <w:t>7. Detailed Missing Values by Variable</w:t>
      </w:r>
    </w:p>
    <w:p>
      <w:r>
        <w:t>The following table shows missing value counts and percentages for each variable. Variables are sorted by missing count (highest to lowest).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Variable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Missing Count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Missing 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Data Type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Unique Values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Non-Missing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</w:rPr>
              <w:t>Completion %</w:t>
            </w:r>
          </w:p>
        </w:tc>
      </w:tr>
      <w:tr>
        <w:tc>
          <w:tcPr>
            <w:tcW w:type="dxa" w:w="1234"/>
          </w:tcPr>
          <w:p>
            <w:r>
              <w:t>Birth_Weight(grams)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33,639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10.0%</w:t>
            </w:r>
          </w:p>
        </w:tc>
        <w:tc>
          <w:tcPr>
            <w:tcW w:type="dxa" w:w="1234"/>
          </w:tcPr>
          <w:p>
            <w:r>
              <w:t>float64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1,760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302,458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90.0%</w:t>
            </w:r>
          </w:p>
        </w:tc>
      </w:tr>
      <w:tr>
        <w:tc>
          <w:tcPr>
            <w:tcW w:type="dxa" w:w="1234"/>
          </w:tcPr>
          <w:p>
            <w:r>
              <w:t>Race_of_Father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280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0.1%</w:t>
            </w:r>
          </w:p>
        </w:tc>
        <w:tc>
          <w:tcPr>
            <w:tcW w:type="dxa" w:w="1234"/>
          </w:tcPr>
          <w:p>
            <w:r>
              <w:t>str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335,817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99.9%</w:t>
            </w:r>
          </w:p>
        </w:tc>
      </w:tr>
      <w:tr>
        <w:tc>
          <w:tcPr>
            <w:tcW w:type="dxa" w:w="1234"/>
          </w:tcPr>
          <w:p>
            <w:r>
              <w:t>Birth_Order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60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0.0%</w:t>
            </w:r>
          </w:p>
        </w:tc>
        <w:tc>
          <w:tcPr>
            <w:tcW w:type="dxa" w:w="1234"/>
          </w:tcPr>
          <w:p>
            <w:r>
              <w:t>str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336,037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100.0%</w:t>
            </w:r>
          </w:p>
        </w:tc>
      </w:tr>
      <w:tr>
        <w:tc>
          <w:tcPr>
            <w:tcW w:type="dxa" w:w="1234"/>
          </w:tcPr>
          <w:p>
            <w:r>
              <w:t>Registered_Year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59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0.0%</w:t>
            </w:r>
          </w:p>
        </w:tc>
        <w:tc>
          <w:tcPr>
            <w:tcW w:type="dxa" w:w="1234"/>
          </w:tcPr>
          <w:p>
            <w:r>
              <w:t>float64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336,038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100.0%</w:t>
            </w:r>
          </w:p>
        </w:tc>
      </w:tr>
      <w:tr>
        <w:tc>
          <w:tcPr>
            <w:tcW w:type="dxa" w:w="1234"/>
          </w:tcPr>
          <w:p>
            <w:r>
              <w:t>Registered_Month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59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0.0%</w:t>
            </w:r>
          </w:p>
        </w:tc>
        <w:tc>
          <w:tcPr>
            <w:tcW w:type="dxa" w:w="1234"/>
          </w:tcPr>
          <w:p>
            <w:r>
              <w:t>str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336,038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100.0%</w:t>
            </w:r>
          </w:p>
        </w:tc>
      </w:tr>
      <w:tr>
        <w:tc>
          <w:tcPr>
            <w:tcW w:type="dxa" w:w="1234"/>
          </w:tcPr>
          <w:p>
            <w:r>
              <w:t>Birth_Month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59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0.0%</w:t>
            </w:r>
          </w:p>
        </w:tc>
        <w:tc>
          <w:tcPr>
            <w:tcW w:type="dxa" w:w="1234"/>
          </w:tcPr>
          <w:p>
            <w:r>
              <w:t>str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336,038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100.0%</w:t>
            </w:r>
          </w:p>
        </w:tc>
      </w:tr>
      <w:tr>
        <w:tc>
          <w:tcPr>
            <w:tcW w:type="dxa" w:w="1234"/>
          </w:tcPr>
          <w:p>
            <w:r>
              <w:t>Registered_District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59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0.0%</w:t>
            </w:r>
          </w:p>
        </w:tc>
        <w:tc>
          <w:tcPr>
            <w:tcW w:type="dxa" w:w="1234"/>
          </w:tcPr>
          <w:p>
            <w:r>
              <w:t>str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25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336,038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100.0%</w:t>
            </w:r>
          </w:p>
        </w:tc>
      </w:tr>
      <w:tr>
        <w:tc>
          <w:tcPr>
            <w:tcW w:type="dxa" w:w="1234"/>
          </w:tcPr>
          <w:p>
            <w:r>
              <w:t>Birh_Year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59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0.0%</w:t>
            </w:r>
          </w:p>
        </w:tc>
        <w:tc>
          <w:tcPr>
            <w:tcW w:type="dxa" w:w="1234"/>
          </w:tcPr>
          <w:p>
            <w:r>
              <w:t>float64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60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336,038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100.0%</w:t>
            </w:r>
          </w:p>
        </w:tc>
      </w:tr>
      <w:tr>
        <w:tc>
          <w:tcPr>
            <w:tcW w:type="dxa" w:w="1234"/>
          </w:tcPr>
          <w:p>
            <w:r>
              <w:t>Birh_Year 2.0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59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0.0%</w:t>
            </w:r>
          </w:p>
        </w:tc>
        <w:tc>
          <w:tcPr>
            <w:tcW w:type="dxa" w:w="1234"/>
          </w:tcPr>
          <w:p>
            <w:r>
              <w:t>float64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60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336,038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100.0%</w:t>
            </w:r>
          </w:p>
        </w:tc>
      </w:tr>
      <w:tr>
        <w:tc>
          <w:tcPr>
            <w:tcW w:type="dxa" w:w="1234"/>
          </w:tcPr>
          <w:p>
            <w:r>
              <w:t>Twin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59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0.0%</w:t>
            </w:r>
          </w:p>
        </w:tc>
        <w:tc>
          <w:tcPr>
            <w:tcW w:type="dxa" w:w="1234"/>
          </w:tcPr>
          <w:p>
            <w:r>
              <w:t>float64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336,038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100.0%</w:t>
            </w:r>
          </w:p>
        </w:tc>
      </w:tr>
      <w:tr>
        <w:tc>
          <w:tcPr>
            <w:tcW w:type="dxa" w:w="1234"/>
          </w:tcPr>
          <w:p>
            <w:r>
              <w:t>Hospital or Not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59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0.0%</w:t>
            </w:r>
          </w:p>
        </w:tc>
        <w:tc>
          <w:tcPr>
            <w:tcW w:type="dxa" w:w="1234"/>
          </w:tcPr>
          <w:p>
            <w:r>
              <w:t>str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336,038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100.0%</w:t>
            </w:r>
          </w:p>
        </w:tc>
      </w:tr>
      <w:tr>
        <w:tc>
          <w:tcPr>
            <w:tcW w:type="dxa" w:w="1234"/>
          </w:tcPr>
          <w:p>
            <w:r>
              <w:t xml:space="preserve">Gender 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59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0.0%</w:t>
            </w:r>
          </w:p>
        </w:tc>
        <w:tc>
          <w:tcPr>
            <w:tcW w:type="dxa" w:w="1234"/>
          </w:tcPr>
          <w:p>
            <w:r>
              <w:t>str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336,038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100.0%</w:t>
            </w:r>
          </w:p>
        </w:tc>
      </w:tr>
      <w:tr>
        <w:tc>
          <w:tcPr>
            <w:tcW w:type="dxa" w:w="1234"/>
          </w:tcPr>
          <w:p>
            <w:r>
              <w:t>Multiple_Birth_Status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59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0.0%</w:t>
            </w:r>
          </w:p>
        </w:tc>
        <w:tc>
          <w:tcPr>
            <w:tcW w:type="dxa" w:w="1234"/>
          </w:tcPr>
          <w:p>
            <w:r>
              <w:t>str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336,038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100.0%</w:t>
            </w:r>
          </w:p>
        </w:tc>
      </w:tr>
      <w:tr>
        <w:tc>
          <w:tcPr>
            <w:tcW w:type="dxa" w:w="1234"/>
          </w:tcPr>
          <w:p>
            <w:r>
              <w:t>Age of Mother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59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0.0%</w:t>
            </w:r>
          </w:p>
        </w:tc>
        <w:tc>
          <w:tcPr>
            <w:tcW w:type="dxa" w:w="1234"/>
          </w:tcPr>
          <w:p>
            <w:r>
              <w:t>float64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41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336,038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100.0%</w:t>
            </w:r>
          </w:p>
        </w:tc>
      </w:tr>
      <w:tr>
        <w:tc>
          <w:tcPr>
            <w:tcW w:type="dxa" w:w="1234"/>
          </w:tcPr>
          <w:p>
            <w:r>
              <w:t>Marital_Status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59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0.0%</w:t>
            </w:r>
          </w:p>
        </w:tc>
        <w:tc>
          <w:tcPr>
            <w:tcW w:type="dxa" w:w="1234"/>
          </w:tcPr>
          <w:p>
            <w:r>
              <w:t>str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336,038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100.0%</w:t>
            </w:r>
          </w:p>
        </w:tc>
      </w:tr>
      <w:tr>
        <w:tc>
          <w:tcPr>
            <w:tcW w:type="dxa" w:w="1234"/>
          </w:tcPr>
          <w:p>
            <w:r>
              <w:t>District_of_Mother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59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0.0%</w:t>
            </w:r>
          </w:p>
        </w:tc>
        <w:tc>
          <w:tcPr>
            <w:tcW w:type="dxa" w:w="1234"/>
          </w:tcPr>
          <w:p>
            <w:r>
              <w:t>str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25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336,038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100.0%</w:t>
            </w:r>
          </w:p>
        </w:tc>
      </w:tr>
      <w:tr>
        <w:tc>
          <w:tcPr>
            <w:tcW w:type="dxa" w:w="1234"/>
          </w:tcPr>
          <w:p>
            <w:r>
              <w:t>Race_of_Mother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59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0.0%</w:t>
            </w:r>
          </w:p>
        </w:tc>
        <w:tc>
          <w:tcPr>
            <w:tcW w:type="dxa" w:w="1234"/>
          </w:tcPr>
          <w:p>
            <w:r>
              <w:t>str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12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336,038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t>100.0%</w:t>
            </w:r>
          </w:p>
        </w:tc>
      </w:tr>
    </w:tbl>
    <w:p>
      <w:pPr>
        <w:pStyle w:val="Heading1"/>
      </w:pPr>
      <w:r>
        <w:t>8. Recommendations</w:t>
      </w:r>
    </w:p>
    <w:p>
      <w:pPr>
        <w:pStyle w:val="ListBullet"/>
      </w:pPr>
      <w:r>
        <w:t>Based on the missing values analysis, the following approaches are recommended:</w:t>
      </w:r>
    </w:p>
    <w:p>
      <w:pPr>
        <w:pStyle w:val="ListBullet"/>
      </w:pPr>
      <w:r>
        <w:t>Use the 302,278 complete records for immediate analysis where possible</w:t>
      </w:r>
    </w:p>
    <w:p>
      <w:pPr>
        <w:pStyle w:val="ListBullet"/>
      </w:pPr>
      <w:r>
        <w:t>Variables with &lt;5% missing: Consider mean/median imputation or listwise deletion</w:t>
      </w:r>
    </w:p>
    <w:p>
      <w:pPr>
        <w:pStyle w:val="ListBullet"/>
      </w:pPr>
      <w:r>
        <w:t>Variables with 5-20% missing: Multiple imputation recommended</w:t>
      </w:r>
    </w:p>
    <w:p>
      <w:pPr>
        <w:pStyle w:val="ListBullet"/>
      </w:pPr>
      <w:r>
        <w:t>Variables with &gt;20% missing: Consider exclusion or create "missing indicator" variable</w:t>
      </w:r>
    </w:p>
    <w:p>
      <w:pPr>
        <w:pStyle w:val="ListBullet"/>
      </w:pPr>
      <w:r>
        <w:t>For birth records with missing values, consider:</w:t>
      </w:r>
    </w:p>
    <w:p>
      <w:pPr>
        <w:pStyle w:val="ListBullet"/>
      </w:pPr>
      <w:r>
        <w:t xml:space="preserve">   • Records with 1-2 missing values: Mean/mode imputation</w:t>
      </w:r>
    </w:p>
    <w:p>
      <w:pPr>
        <w:pStyle w:val="ListBullet"/>
      </w:pPr>
      <w:r>
        <w:t xml:space="preserve">   • Records with 3-5 missing values: Multiple imputation</w:t>
      </w:r>
    </w:p>
    <w:p>
      <w:pPr>
        <w:pStyle w:val="ListBullet"/>
      </w:pPr>
      <w:r>
        <w:t xml:space="preserve">   • Records with &gt;5 missing values: Consider exclusion or sensitivity analysis</w:t>
      </w:r>
    </w:p>
    <w:p>
      <w:pPr>
        <w:pStyle w:val="Heading1"/>
      </w:pPr>
      <w:r>
        <w:t>9. Methodology</w:t>
      </w:r>
    </w:p>
    <w:p>
      <w:r>
        <w:t>Analysis performed according to IUPAC guidelines for data presentation:</w:t>
      </w:r>
    </w:p>
    <w:p>
      <w:pPr>
        <w:pStyle w:val="ListBullet"/>
      </w:pPr>
      <w:r>
        <w:t>• Missing values reported as both count (n) and percentage (%)</w:t>
      </w:r>
    </w:p>
    <w:p>
      <w:pPr>
        <w:pStyle w:val="ListBullet"/>
      </w:pPr>
      <w:r>
        <w:t>• Row-level analysis includes identification of complete and incomplete records</w:t>
      </w:r>
    </w:p>
    <w:p>
      <w:pPr>
        <w:pStyle w:val="ListBullet"/>
      </w:pPr>
      <w:r>
        <w:t>• Tables formatted with thin gray borders and alternating row shading</w:t>
      </w:r>
    </w:p>
    <w:p>
      <w:pPr>
        <w:pStyle w:val="ListBullet"/>
      </w:pPr>
      <w:r>
        <w:t>• Sans-serif fonts (Arial) used for optimal readability</w:t>
      </w:r>
    </w:p>
    <w:p>
      <w:pPr>
        <w:pStyle w:val="ListBullet"/>
      </w:pPr>
      <w:r>
        <w:t>• Figures saved at 300 DPI for publication quality</w:t>
      </w:r>
    </w:p>
    <w:p>
      <w:pPr>
        <w:pStyle w:val="ListBullet"/>
      </w:pPr>
      <w:r>
        <w:t>• Complete data available in accompanying Excel file with multiple sheets</w:t>
      </w:r>
    </w:p>
    <w:sectPr w:rsidR="00FC693F" w:rsidRPr="0006063C" w:rsidSect="00034616"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Birth Records Data Quality Assessment | Generated: 2026-04-30 | Page </w:t>
    </w:r>
    <w: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Birth Records Analysis</dc:creator>
  <cp:keywords/>
  <dc:description>generated by python-docx</dc:description>
  <cp:lastModifiedBy/>
  <cp:revision>1</cp:revision>
  <dcterms:created xsi:type="dcterms:W3CDTF">2026-04-30T23:38:56Z</dcterms:created>
  <dcterms:modified xsi:type="dcterms:W3CDTF">2013-12-23T23:15:00Z</dcterms:modified>
  <cp:category/>
</cp:coreProperties>
</file>