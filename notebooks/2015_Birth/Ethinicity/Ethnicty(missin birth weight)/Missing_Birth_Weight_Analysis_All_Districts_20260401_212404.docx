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Missing Birth Weight Analysis Report</w:t>
      </w:r>
    </w:p>
    <w:p>
      <w:pPr>
        <w:pStyle w:val="Heading2"/>
        <w:jc w:val="center"/>
      </w:pPr>
      <w:r>
        <w:t>Sri Lanka Vital Statistics - IUPAC Compliant Nomenclature</w:t>
      </w:r>
    </w:p>
    <w:p>
      <w:pPr>
        <w:jc w:val="center"/>
      </w:pPr>
      <w:r>
        <w:t>Report Generated: April 01, 2026</w:t>
      </w:r>
    </w:p>
    <w:p/>
    <w:p>
      <w:pPr>
        <w:pStyle w:val="Heading1"/>
      </w:pPr>
      <w:r>
        <w:t>1. Executive Summary</w:t>
      </w:r>
    </w:p>
    <w:p>
      <w:r>
        <w:br/>
        <w:t xml:space="preserve">    This report presents a comprehensive analysis of missing birth weight data in Sri Lanka, </w:t>
        <w:br/>
        <w:t xml:space="preserve">    stratified by district and ethnicity. The analysis follows IUPAC (International Union of </w:t>
        <w:br/>
        <w:t xml:space="preserve">    Pure and Applied Chemistry) standards for ethnic nomenclature to ensure international </w:t>
        <w:br/>
        <w:t xml:space="preserve">    consistency and scientific rigor.</w:t>
        <w:br/>
        <w:br/>
        <w:t xml:space="preserve">    Key Findings:</w:t>
        <w:br/>
        <w:t xml:space="preserve">    • Total Records Analyzed: 336,097</w:t>
        <w:br/>
        <w:t xml:space="preserve">    • Missing Birth Weight Records: 33,604 (10.00%)</w:t>
        <w:br/>
        <w:t xml:space="preserve">    • Complete Records: 302,493 (90.00%)</w:t>
        <w:br/>
        <w:t xml:space="preserve">    • Number of Districts Analyzed: 25</w:t>
        <w:br/>
        <w:t xml:space="preserve">    • Number of Ethnic Groups Identified: 12</w:t>
        <w:br/>
        <w:t xml:space="preserve">    • Focus Districts for Detailed Analysis: Top 15 districts by contribution to total missing records</w:t>
        <w:br/>
        <w:br/>
        <w:t xml:space="preserve">    CRITICAL INSIGHT: The top 15 districts contribute 97.4% of all missing </w:t>
        <w:br/>
        <w:t xml:space="preserve">    birth weight records nationally (32,734 out of 33,604 total missing records).</w:t>
        <w:br/>
        <w:t xml:space="preserve">    The top 5 districts alone account for 74.2% of all missing records.</w:t>
        <w:br/>
        <w:t xml:space="preserve">    This concentration of missing data suggests that targeted interventions in these districts could </w:t>
        <w:br/>
        <w:t xml:space="preserve">    dramatically improve overall data completeness.</w:t>
        <w:br/>
        <w:br/>
        <w:t xml:space="preserve">    Note: Birth weight is a critical indicator for newborn health, neonatal mortality, and </w:t>
        <w:br/>
        <w:t xml:space="preserve">    long-term developmental outcomes. Complete birth weight data is essential for:</w:t>
        <w:br/>
        <w:t xml:space="preserve">    • Low birth weight surveillance (&lt;2500g)</w:t>
        <w:br/>
        <w:t xml:space="preserve">    • Neonatal mortality risk assessment</w:t>
        <w:br/>
        <w:t xml:space="preserve">    • Maternal nutrition program evaluation</w:t>
        <w:br/>
        <w:t xml:space="preserve">    • Public health intervention planning</w:t>
        <w:br/>
        <w:t xml:space="preserve">    </w:t>
      </w:r>
    </w:p>
    <w:p>
      <w:pPr>
        <w:pStyle w:val="Heading1"/>
      </w:pPr>
      <w:r>
        <w:t>2. IUPAC Ethnicity Classification System</w:t>
      </w:r>
    </w:p>
    <w:p>
      <w:r>
        <w:t>The following ethnicity codes follow IUPAC standards for population genetics and vital statistics reporting:</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IUPAC Code</w:t>
            </w:r>
          </w:p>
        </w:tc>
        <w:tc>
          <w:tcPr>
            <w:tcW w:type="dxa" w:w="3120"/>
          </w:tcPr>
          <w:p>
            <w:r>
              <w:t>Ethnicity</w:t>
            </w:r>
          </w:p>
        </w:tc>
        <w:tc>
          <w:tcPr>
            <w:tcW w:type="dxa" w:w="3120"/>
          </w:tcPr>
          <w:p>
            <w:r>
              <w:t>IUPAC Standard Name</w:t>
            </w:r>
          </w:p>
        </w:tc>
      </w:tr>
      <w:tr>
        <w:tc>
          <w:tcPr>
            <w:tcW w:type="dxa" w:w="3120"/>
          </w:tcPr>
          <w:p>
            <w:r>
              <w:t>SIN</w:t>
            </w:r>
          </w:p>
        </w:tc>
        <w:tc>
          <w:tcPr>
            <w:tcW w:type="dxa" w:w="3120"/>
          </w:tcPr>
          <w:p>
            <w:r>
              <w:t>Sinhalese</w:t>
            </w:r>
          </w:p>
        </w:tc>
        <w:tc>
          <w:tcPr>
            <w:tcW w:type="dxa" w:w="3120"/>
          </w:tcPr>
          <w:p>
            <w:r>
              <w:t>Sinhala</w:t>
            </w:r>
          </w:p>
        </w:tc>
      </w:tr>
      <w:tr>
        <w:tc>
          <w:tcPr>
            <w:tcW w:type="dxa" w:w="3120"/>
          </w:tcPr>
          <w:p>
            <w:r>
              <w:t>TAM_SL</w:t>
            </w:r>
          </w:p>
        </w:tc>
        <w:tc>
          <w:tcPr>
            <w:tcW w:type="dxa" w:w="3120"/>
          </w:tcPr>
          <w:p>
            <w:r>
              <w:t>Sri Lankan Tamil</w:t>
            </w:r>
          </w:p>
        </w:tc>
        <w:tc>
          <w:tcPr>
            <w:tcW w:type="dxa" w:w="3120"/>
          </w:tcPr>
          <w:p>
            <w:r>
              <w:t>Tamil (Sri Lanka)</w:t>
            </w:r>
          </w:p>
        </w:tc>
      </w:tr>
      <w:tr>
        <w:tc>
          <w:tcPr>
            <w:tcW w:type="dxa" w:w="3120"/>
          </w:tcPr>
          <w:p>
            <w:r>
              <w:t>TAM_IN</w:t>
            </w:r>
          </w:p>
        </w:tc>
        <w:tc>
          <w:tcPr>
            <w:tcW w:type="dxa" w:w="3120"/>
          </w:tcPr>
          <w:p>
            <w:r>
              <w:t>Indian Tamil</w:t>
            </w:r>
          </w:p>
        </w:tc>
        <w:tc>
          <w:tcPr>
            <w:tcW w:type="dxa" w:w="3120"/>
          </w:tcPr>
          <w:p>
            <w:r>
              <w:t>Tamil (India)</w:t>
            </w:r>
          </w:p>
        </w:tc>
      </w:tr>
      <w:tr>
        <w:tc>
          <w:tcPr>
            <w:tcW w:type="dxa" w:w="3120"/>
          </w:tcPr>
          <w:p>
            <w:r>
              <w:t>MOOR_SL</w:t>
            </w:r>
          </w:p>
        </w:tc>
        <w:tc>
          <w:tcPr>
            <w:tcW w:type="dxa" w:w="3120"/>
          </w:tcPr>
          <w:p>
            <w:r>
              <w:t>Sri Lankan Moor</w:t>
            </w:r>
          </w:p>
        </w:tc>
        <w:tc>
          <w:tcPr>
            <w:tcW w:type="dxa" w:w="3120"/>
          </w:tcPr>
          <w:p>
            <w:r>
              <w:t>Moor (Sri Lanka)</w:t>
            </w:r>
          </w:p>
        </w:tc>
      </w:tr>
      <w:tr>
        <w:tc>
          <w:tcPr>
            <w:tcW w:type="dxa" w:w="3120"/>
          </w:tcPr>
          <w:p>
            <w:r>
              <w:t>BUR</w:t>
            </w:r>
          </w:p>
        </w:tc>
        <w:tc>
          <w:tcPr>
            <w:tcW w:type="dxa" w:w="3120"/>
          </w:tcPr>
          <w:p>
            <w:r>
              <w:t>Burgher</w:t>
            </w:r>
          </w:p>
        </w:tc>
        <w:tc>
          <w:tcPr>
            <w:tcW w:type="dxa" w:w="3120"/>
          </w:tcPr>
          <w:p>
            <w:r>
              <w:t>Burgher</w:t>
            </w:r>
          </w:p>
        </w:tc>
      </w:tr>
      <w:tr>
        <w:tc>
          <w:tcPr>
            <w:tcW w:type="dxa" w:w="3120"/>
          </w:tcPr>
          <w:p>
            <w:r>
              <w:t>MAL</w:t>
            </w:r>
          </w:p>
        </w:tc>
        <w:tc>
          <w:tcPr>
            <w:tcW w:type="dxa" w:w="3120"/>
          </w:tcPr>
          <w:p>
            <w:r>
              <w:t>Malay</w:t>
            </w:r>
          </w:p>
        </w:tc>
        <w:tc>
          <w:tcPr>
            <w:tcW w:type="dxa" w:w="3120"/>
          </w:tcPr>
          <w:p>
            <w:r>
              <w:t>Malay</w:t>
            </w:r>
          </w:p>
        </w:tc>
      </w:tr>
      <w:tr>
        <w:tc>
          <w:tcPr>
            <w:tcW w:type="dxa" w:w="3120"/>
          </w:tcPr>
          <w:p>
            <w:r>
              <w:t>CHT_SL</w:t>
            </w:r>
          </w:p>
        </w:tc>
        <w:tc>
          <w:tcPr>
            <w:tcW w:type="dxa" w:w="3120"/>
          </w:tcPr>
          <w:p>
            <w:r>
              <w:t>Sri Lankan Chetty</w:t>
            </w:r>
          </w:p>
        </w:tc>
        <w:tc>
          <w:tcPr>
            <w:tcW w:type="dxa" w:w="3120"/>
          </w:tcPr>
          <w:p>
            <w:r>
              <w:t>Chetty</w:t>
            </w:r>
          </w:p>
        </w:tc>
      </w:tr>
      <w:tr>
        <w:tc>
          <w:tcPr>
            <w:tcW w:type="dxa" w:w="3120"/>
          </w:tcPr>
          <w:p>
            <w:r>
              <w:t>BHA</w:t>
            </w:r>
          </w:p>
        </w:tc>
        <w:tc>
          <w:tcPr>
            <w:tcW w:type="dxa" w:w="3120"/>
          </w:tcPr>
          <w:p>
            <w:r>
              <w:t>Bharatha</w:t>
            </w:r>
          </w:p>
        </w:tc>
        <w:tc>
          <w:tcPr>
            <w:tcW w:type="dxa" w:w="3120"/>
          </w:tcPr>
          <w:p>
            <w:r>
              <w:t>Bharatha</w:t>
            </w:r>
          </w:p>
        </w:tc>
      </w:tr>
      <w:tr>
        <w:tc>
          <w:tcPr>
            <w:tcW w:type="dxa" w:w="3120"/>
          </w:tcPr>
          <w:p>
            <w:r>
              <w:t>MOOR_IN</w:t>
            </w:r>
          </w:p>
        </w:tc>
        <w:tc>
          <w:tcPr>
            <w:tcW w:type="dxa" w:w="3120"/>
          </w:tcPr>
          <w:p>
            <w:r>
              <w:t>Indian Moor</w:t>
            </w:r>
          </w:p>
        </w:tc>
        <w:tc>
          <w:tcPr>
            <w:tcW w:type="dxa" w:w="3120"/>
          </w:tcPr>
          <w:p>
            <w:r>
              <w:t>Moor (India)</w:t>
            </w:r>
          </w:p>
        </w:tc>
      </w:tr>
      <w:tr>
        <w:tc>
          <w:tcPr>
            <w:tcW w:type="dxa" w:w="3120"/>
          </w:tcPr>
          <w:p>
            <w:r>
              <w:t>MOOR_PK</w:t>
            </w:r>
          </w:p>
        </w:tc>
        <w:tc>
          <w:tcPr>
            <w:tcW w:type="dxa" w:w="3120"/>
          </w:tcPr>
          <w:p>
            <w:r>
              <w:t>Pakistan Moor</w:t>
            </w:r>
          </w:p>
        </w:tc>
        <w:tc>
          <w:tcPr>
            <w:tcW w:type="dxa" w:w="3120"/>
          </w:tcPr>
          <w:p>
            <w:r>
              <w:t>Moor (Pakistan)</w:t>
            </w:r>
          </w:p>
        </w:tc>
      </w:tr>
      <w:tr>
        <w:tc>
          <w:tcPr>
            <w:tcW w:type="dxa" w:w="3120"/>
          </w:tcPr>
          <w:p>
            <w:r>
              <w:t>OTH_FGN</w:t>
            </w:r>
          </w:p>
        </w:tc>
        <w:tc>
          <w:tcPr>
            <w:tcW w:type="dxa" w:w="3120"/>
          </w:tcPr>
          <w:p>
            <w:r>
              <w:t>Other Foreigners</w:t>
            </w:r>
          </w:p>
        </w:tc>
        <w:tc>
          <w:tcPr>
            <w:tcW w:type="dxa" w:w="3120"/>
          </w:tcPr>
          <w:p>
            <w:r>
              <w:t>Other Nationalities</w:t>
            </w:r>
          </w:p>
        </w:tc>
      </w:tr>
      <w:tr>
        <w:tc>
          <w:tcPr>
            <w:tcW w:type="dxa" w:w="3120"/>
          </w:tcPr>
          <w:p>
            <w:r>
              <w:t>OTH_SL</w:t>
            </w:r>
          </w:p>
        </w:tc>
        <w:tc>
          <w:tcPr>
            <w:tcW w:type="dxa" w:w="3120"/>
          </w:tcPr>
          <w:p>
            <w:r>
              <w:t>Other Sri Lankans</w:t>
            </w:r>
          </w:p>
        </w:tc>
        <w:tc>
          <w:tcPr>
            <w:tcW w:type="dxa" w:w="3120"/>
          </w:tcPr>
          <w:p>
            <w:r>
              <w:t>Other Ethnic Groups</w:t>
            </w:r>
          </w:p>
        </w:tc>
      </w:tr>
    </w:tbl>
    <w:p/>
    <w:p>
      <w:pPr>
        <w:pStyle w:val="Heading1"/>
      </w:pPr>
      <w:r>
        <w:t>3. District-Wise Missing Birth Weight Analysis</w:t>
      </w:r>
    </w:p>
    <w:p>
      <w:pPr>
        <w:pStyle w:val="Heading2"/>
      </w:pPr>
      <w:r>
        <w:t>3.1 Complete District Summary (All 25 Districts)</w:t>
      </w:r>
    </w:p>
    <w:p>
      <w:r>
        <w:t>The following table presents missing birth weight statistics for all districts, sorted by impact (percentage of total national missing records).</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Rank by Impact</w:t>
            </w:r>
          </w:p>
        </w:tc>
        <w:tc>
          <w:tcPr>
            <w:tcW w:type="dxa" w:w="1560"/>
          </w:tcPr>
          <w:p>
            <w:r>
              <w:t>District</w:t>
            </w:r>
          </w:p>
        </w:tc>
        <w:tc>
          <w:tcPr>
            <w:tcW w:type="dxa" w:w="1560"/>
          </w:tcPr>
          <w:p>
            <w:r>
              <w:t>Total Births</w:t>
            </w:r>
          </w:p>
        </w:tc>
        <w:tc>
          <w:tcPr>
            <w:tcW w:type="dxa" w:w="1560"/>
          </w:tcPr>
          <w:p>
            <w:r>
              <w:t>Missing Weight Records</w:t>
            </w:r>
          </w:p>
        </w:tc>
        <w:tc>
          <w:tcPr>
            <w:tcW w:type="dxa" w:w="1560"/>
          </w:tcPr>
          <w:p>
            <w:r>
              <w:t>Missing Rate (%)</w:t>
            </w:r>
          </w:p>
        </w:tc>
        <w:tc>
          <w:tcPr>
            <w:tcW w:type="dxa" w:w="1560"/>
          </w:tcPr>
          <w:p>
            <w:r>
              <w:t>% of Total Missing Records</w:t>
            </w:r>
          </w:p>
        </w:tc>
      </w:tr>
      <w:tr>
        <w:tc>
          <w:tcPr>
            <w:tcW w:type="dxa" w:w="1560"/>
          </w:tcPr>
          <w:p>
            <w:r>
              <w:t>1</w:t>
            </w:r>
          </w:p>
        </w:tc>
        <w:tc>
          <w:tcPr>
            <w:tcW w:type="dxa" w:w="1560"/>
          </w:tcPr>
          <w:p>
            <w:r>
              <w:t>Colombo</w:t>
            </w:r>
          </w:p>
        </w:tc>
        <w:tc>
          <w:tcPr>
            <w:tcW w:type="dxa" w:w="1560"/>
          </w:tcPr>
          <w:p>
            <w:r>
              <w:t>51,695</w:t>
            </w:r>
          </w:p>
        </w:tc>
        <w:tc>
          <w:tcPr>
            <w:tcW w:type="dxa" w:w="1560"/>
          </w:tcPr>
          <w:p>
            <w:r>
              <w:t>10,075</w:t>
            </w:r>
          </w:p>
        </w:tc>
        <w:tc>
          <w:tcPr>
            <w:tcW w:type="dxa" w:w="1560"/>
          </w:tcPr>
          <w:p>
            <w:r>
              <w:t>19.49%</w:t>
            </w:r>
          </w:p>
        </w:tc>
        <w:tc>
          <w:tcPr>
            <w:tcW w:type="dxa" w:w="1560"/>
          </w:tcPr>
          <w:p>
            <w:r>
              <w:t>29.98%</w:t>
            </w:r>
          </w:p>
        </w:tc>
      </w:tr>
      <w:tr>
        <w:tc>
          <w:tcPr>
            <w:tcW w:type="dxa" w:w="1560"/>
          </w:tcPr>
          <w:p>
            <w:r>
              <w:t>2</w:t>
            </w:r>
          </w:p>
        </w:tc>
        <w:tc>
          <w:tcPr>
            <w:tcW w:type="dxa" w:w="1560"/>
          </w:tcPr>
          <w:p>
            <w:r>
              <w:t>Gampaha</w:t>
            </w:r>
          </w:p>
        </w:tc>
        <w:tc>
          <w:tcPr>
            <w:tcW w:type="dxa" w:w="1560"/>
          </w:tcPr>
          <w:p>
            <w:r>
              <w:t>24,274</w:t>
            </w:r>
          </w:p>
        </w:tc>
        <w:tc>
          <w:tcPr>
            <w:tcW w:type="dxa" w:w="1560"/>
          </w:tcPr>
          <w:p>
            <w:r>
              <w:t>9,056</w:t>
            </w:r>
          </w:p>
        </w:tc>
        <w:tc>
          <w:tcPr>
            <w:tcW w:type="dxa" w:w="1560"/>
          </w:tcPr>
          <w:p>
            <w:r>
              <w:t>37.31%</w:t>
            </w:r>
          </w:p>
        </w:tc>
        <w:tc>
          <w:tcPr>
            <w:tcW w:type="dxa" w:w="1560"/>
          </w:tcPr>
          <w:p>
            <w:r>
              <w:t>26.95%</w:t>
            </w:r>
          </w:p>
        </w:tc>
      </w:tr>
      <w:tr>
        <w:tc>
          <w:tcPr>
            <w:tcW w:type="dxa" w:w="1560"/>
          </w:tcPr>
          <w:p>
            <w:r>
              <w:t>3</w:t>
            </w:r>
          </w:p>
        </w:tc>
        <w:tc>
          <w:tcPr>
            <w:tcW w:type="dxa" w:w="1560"/>
          </w:tcPr>
          <w:p>
            <w:r>
              <w:t>Batticaloa</w:t>
            </w:r>
          </w:p>
        </w:tc>
        <w:tc>
          <w:tcPr>
            <w:tcW w:type="dxa" w:w="1560"/>
          </w:tcPr>
          <w:p>
            <w:r>
              <w:t>9,204</w:t>
            </w:r>
          </w:p>
        </w:tc>
        <w:tc>
          <w:tcPr>
            <w:tcW w:type="dxa" w:w="1560"/>
          </w:tcPr>
          <w:p>
            <w:r>
              <w:t>2,957</w:t>
            </w:r>
          </w:p>
        </w:tc>
        <w:tc>
          <w:tcPr>
            <w:tcW w:type="dxa" w:w="1560"/>
          </w:tcPr>
          <w:p>
            <w:r>
              <w:t>32.13%</w:t>
            </w:r>
          </w:p>
        </w:tc>
        <w:tc>
          <w:tcPr>
            <w:tcW w:type="dxa" w:w="1560"/>
          </w:tcPr>
          <w:p>
            <w:r>
              <w:t>8.80%</w:t>
            </w:r>
          </w:p>
        </w:tc>
      </w:tr>
      <w:tr>
        <w:tc>
          <w:tcPr>
            <w:tcW w:type="dxa" w:w="1560"/>
          </w:tcPr>
          <w:p>
            <w:r>
              <w:t>4</w:t>
            </w:r>
          </w:p>
        </w:tc>
        <w:tc>
          <w:tcPr>
            <w:tcW w:type="dxa" w:w="1560"/>
          </w:tcPr>
          <w:p>
            <w:r>
              <w:t>Kandy</w:t>
            </w:r>
          </w:p>
        </w:tc>
        <w:tc>
          <w:tcPr>
            <w:tcW w:type="dxa" w:w="1560"/>
          </w:tcPr>
          <w:p>
            <w:r>
              <w:t>28,094</w:t>
            </w:r>
          </w:p>
        </w:tc>
        <w:tc>
          <w:tcPr>
            <w:tcW w:type="dxa" w:w="1560"/>
          </w:tcPr>
          <w:p>
            <w:r>
              <w:t>1,458</w:t>
            </w:r>
          </w:p>
        </w:tc>
        <w:tc>
          <w:tcPr>
            <w:tcW w:type="dxa" w:w="1560"/>
          </w:tcPr>
          <w:p>
            <w:r>
              <w:t>5.19%</w:t>
            </w:r>
          </w:p>
        </w:tc>
        <w:tc>
          <w:tcPr>
            <w:tcW w:type="dxa" w:w="1560"/>
          </w:tcPr>
          <w:p>
            <w:r>
              <w:t>4.34%</w:t>
            </w:r>
          </w:p>
        </w:tc>
      </w:tr>
      <w:tr>
        <w:tc>
          <w:tcPr>
            <w:tcW w:type="dxa" w:w="1560"/>
          </w:tcPr>
          <w:p>
            <w:r>
              <w:t>5</w:t>
            </w:r>
          </w:p>
        </w:tc>
        <w:tc>
          <w:tcPr>
            <w:tcW w:type="dxa" w:w="1560"/>
          </w:tcPr>
          <w:p>
            <w:r>
              <w:t>Trincomalee</w:t>
            </w:r>
          </w:p>
        </w:tc>
        <w:tc>
          <w:tcPr>
            <w:tcW w:type="dxa" w:w="1560"/>
          </w:tcPr>
          <w:p>
            <w:r>
              <w:t>7,780</w:t>
            </w:r>
          </w:p>
        </w:tc>
        <w:tc>
          <w:tcPr>
            <w:tcW w:type="dxa" w:w="1560"/>
          </w:tcPr>
          <w:p>
            <w:r>
              <w:t>1,387</w:t>
            </w:r>
          </w:p>
        </w:tc>
        <w:tc>
          <w:tcPr>
            <w:tcW w:type="dxa" w:w="1560"/>
          </w:tcPr>
          <w:p>
            <w:r>
              <w:t>17.83%</w:t>
            </w:r>
          </w:p>
        </w:tc>
        <w:tc>
          <w:tcPr>
            <w:tcW w:type="dxa" w:w="1560"/>
          </w:tcPr>
          <w:p>
            <w:r>
              <w:t>4.13%</w:t>
            </w:r>
          </w:p>
        </w:tc>
      </w:tr>
      <w:tr>
        <w:tc>
          <w:tcPr>
            <w:tcW w:type="dxa" w:w="1560"/>
          </w:tcPr>
          <w:p>
            <w:r>
              <w:t>6</w:t>
            </w:r>
          </w:p>
        </w:tc>
        <w:tc>
          <w:tcPr>
            <w:tcW w:type="dxa" w:w="1560"/>
          </w:tcPr>
          <w:p>
            <w:r>
              <w:t>Hambantota</w:t>
            </w:r>
          </w:p>
        </w:tc>
        <w:tc>
          <w:tcPr>
            <w:tcW w:type="dxa" w:w="1560"/>
          </w:tcPr>
          <w:p>
            <w:r>
              <w:t>10,749</w:t>
            </w:r>
          </w:p>
        </w:tc>
        <w:tc>
          <w:tcPr>
            <w:tcW w:type="dxa" w:w="1560"/>
          </w:tcPr>
          <w:p>
            <w:r>
              <w:t>1,234</w:t>
            </w:r>
          </w:p>
        </w:tc>
        <w:tc>
          <w:tcPr>
            <w:tcW w:type="dxa" w:w="1560"/>
          </w:tcPr>
          <w:p>
            <w:r>
              <w:t>11.48%</w:t>
            </w:r>
          </w:p>
        </w:tc>
        <w:tc>
          <w:tcPr>
            <w:tcW w:type="dxa" w:w="1560"/>
          </w:tcPr>
          <w:p>
            <w:r>
              <w:t>3.67%</w:t>
            </w:r>
          </w:p>
        </w:tc>
      </w:tr>
      <w:tr>
        <w:tc>
          <w:tcPr>
            <w:tcW w:type="dxa" w:w="1560"/>
          </w:tcPr>
          <w:p>
            <w:r>
              <w:t>7</w:t>
            </w:r>
          </w:p>
        </w:tc>
        <w:tc>
          <w:tcPr>
            <w:tcW w:type="dxa" w:w="1560"/>
          </w:tcPr>
          <w:p>
            <w:r>
              <w:t>Badulla</w:t>
            </w:r>
          </w:p>
        </w:tc>
        <w:tc>
          <w:tcPr>
            <w:tcW w:type="dxa" w:w="1560"/>
          </w:tcPr>
          <w:p>
            <w:r>
              <w:t>15,572</w:t>
            </w:r>
          </w:p>
        </w:tc>
        <w:tc>
          <w:tcPr>
            <w:tcW w:type="dxa" w:w="1560"/>
          </w:tcPr>
          <w:p>
            <w:r>
              <w:t>1,165</w:t>
            </w:r>
          </w:p>
        </w:tc>
        <w:tc>
          <w:tcPr>
            <w:tcW w:type="dxa" w:w="1560"/>
          </w:tcPr>
          <w:p>
            <w:r>
              <w:t>7.48%</w:t>
            </w:r>
          </w:p>
        </w:tc>
        <w:tc>
          <w:tcPr>
            <w:tcW w:type="dxa" w:w="1560"/>
          </w:tcPr>
          <w:p>
            <w:r>
              <w:t>3.47%</w:t>
            </w:r>
          </w:p>
        </w:tc>
      </w:tr>
      <w:tr>
        <w:tc>
          <w:tcPr>
            <w:tcW w:type="dxa" w:w="1560"/>
          </w:tcPr>
          <w:p>
            <w:r>
              <w:t>8</w:t>
            </w:r>
          </w:p>
        </w:tc>
        <w:tc>
          <w:tcPr>
            <w:tcW w:type="dxa" w:w="1560"/>
          </w:tcPr>
          <w:p>
            <w:r>
              <w:t>Anuradapura</w:t>
            </w:r>
          </w:p>
        </w:tc>
        <w:tc>
          <w:tcPr>
            <w:tcW w:type="dxa" w:w="1560"/>
          </w:tcPr>
          <w:p>
            <w:r>
              <w:t>15,412</w:t>
            </w:r>
          </w:p>
        </w:tc>
        <w:tc>
          <w:tcPr>
            <w:tcW w:type="dxa" w:w="1560"/>
          </w:tcPr>
          <w:p>
            <w:r>
              <w:t>1,047</w:t>
            </w:r>
          </w:p>
        </w:tc>
        <w:tc>
          <w:tcPr>
            <w:tcW w:type="dxa" w:w="1560"/>
          </w:tcPr>
          <w:p>
            <w:r>
              <w:t>6.79%</w:t>
            </w:r>
          </w:p>
        </w:tc>
        <w:tc>
          <w:tcPr>
            <w:tcW w:type="dxa" w:w="1560"/>
          </w:tcPr>
          <w:p>
            <w:r>
              <w:t>3.12%</w:t>
            </w:r>
          </w:p>
        </w:tc>
      </w:tr>
      <w:tr>
        <w:tc>
          <w:tcPr>
            <w:tcW w:type="dxa" w:w="1560"/>
          </w:tcPr>
          <w:p>
            <w:r>
              <w:t>9</w:t>
            </w:r>
          </w:p>
        </w:tc>
        <w:tc>
          <w:tcPr>
            <w:tcW w:type="dxa" w:w="1560"/>
          </w:tcPr>
          <w:p>
            <w:r>
              <w:t>Kalutara</w:t>
            </w:r>
          </w:p>
        </w:tc>
        <w:tc>
          <w:tcPr>
            <w:tcW w:type="dxa" w:w="1560"/>
          </w:tcPr>
          <w:p>
            <w:r>
              <w:t>15,280</w:t>
            </w:r>
          </w:p>
        </w:tc>
        <w:tc>
          <w:tcPr>
            <w:tcW w:type="dxa" w:w="1560"/>
          </w:tcPr>
          <w:p>
            <w:r>
              <w:t>996</w:t>
            </w:r>
          </w:p>
        </w:tc>
        <w:tc>
          <w:tcPr>
            <w:tcW w:type="dxa" w:w="1560"/>
          </w:tcPr>
          <w:p>
            <w:r>
              <w:t>6.52%</w:t>
            </w:r>
          </w:p>
        </w:tc>
        <w:tc>
          <w:tcPr>
            <w:tcW w:type="dxa" w:w="1560"/>
          </w:tcPr>
          <w:p>
            <w:r>
              <w:t>2.96%</w:t>
            </w:r>
          </w:p>
        </w:tc>
      </w:tr>
      <w:tr>
        <w:tc>
          <w:tcPr>
            <w:tcW w:type="dxa" w:w="1560"/>
          </w:tcPr>
          <w:p>
            <w:r>
              <w:t>10</w:t>
            </w:r>
          </w:p>
        </w:tc>
        <w:tc>
          <w:tcPr>
            <w:tcW w:type="dxa" w:w="1560"/>
          </w:tcPr>
          <w:p>
            <w:r>
              <w:t>Ratnapura</w:t>
            </w:r>
          </w:p>
        </w:tc>
        <w:tc>
          <w:tcPr>
            <w:tcW w:type="dxa" w:w="1560"/>
          </w:tcPr>
          <w:p>
            <w:r>
              <w:t>18,857</w:t>
            </w:r>
          </w:p>
        </w:tc>
        <w:tc>
          <w:tcPr>
            <w:tcW w:type="dxa" w:w="1560"/>
          </w:tcPr>
          <w:p>
            <w:r>
              <w:t>961</w:t>
            </w:r>
          </w:p>
        </w:tc>
        <w:tc>
          <w:tcPr>
            <w:tcW w:type="dxa" w:w="1560"/>
          </w:tcPr>
          <w:p>
            <w:r>
              <w:t>5.10%</w:t>
            </w:r>
          </w:p>
        </w:tc>
        <w:tc>
          <w:tcPr>
            <w:tcW w:type="dxa" w:w="1560"/>
          </w:tcPr>
          <w:p>
            <w:r>
              <w:t>2.86%</w:t>
            </w:r>
          </w:p>
        </w:tc>
      </w:tr>
      <w:tr>
        <w:tc>
          <w:tcPr>
            <w:tcW w:type="dxa" w:w="1560"/>
          </w:tcPr>
          <w:p>
            <w:r>
              <w:t>11</w:t>
            </w:r>
          </w:p>
        </w:tc>
        <w:tc>
          <w:tcPr>
            <w:tcW w:type="dxa" w:w="1560"/>
          </w:tcPr>
          <w:p>
            <w:r>
              <w:t>Jaffna</w:t>
            </w:r>
          </w:p>
        </w:tc>
        <w:tc>
          <w:tcPr>
            <w:tcW w:type="dxa" w:w="1560"/>
          </w:tcPr>
          <w:p>
            <w:r>
              <w:t>7,855</w:t>
            </w:r>
          </w:p>
        </w:tc>
        <w:tc>
          <w:tcPr>
            <w:tcW w:type="dxa" w:w="1560"/>
          </w:tcPr>
          <w:p>
            <w:r>
              <w:t>681</w:t>
            </w:r>
          </w:p>
        </w:tc>
        <w:tc>
          <w:tcPr>
            <w:tcW w:type="dxa" w:w="1560"/>
          </w:tcPr>
          <w:p>
            <w:r>
              <w:t>8.67%</w:t>
            </w:r>
          </w:p>
        </w:tc>
        <w:tc>
          <w:tcPr>
            <w:tcW w:type="dxa" w:w="1560"/>
          </w:tcPr>
          <w:p>
            <w:r>
              <w:t>2.03%</w:t>
            </w:r>
          </w:p>
        </w:tc>
      </w:tr>
      <w:tr>
        <w:tc>
          <w:tcPr>
            <w:tcW w:type="dxa" w:w="1560"/>
          </w:tcPr>
          <w:p>
            <w:r>
              <w:t>12</w:t>
            </w:r>
          </w:p>
        </w:tc>
        <w:tc>
          <w:tcPr>
            <w:tcW w:type="dxa" w:w="1560"/>
          </w:tcPr>
          <w:p>
            <w:r>
              <w:t>Nuwara Eliya</w:t>
            </w:r>
          </w:p>
        </w:tc>
        <w:tc>
          <w:tcPr>
            <w:tcW w:type="dxa" w:w="1560"/>
          </w:tcPr>
          <w:p>
            <w:r>
              <w:t>9,092</w:t>
            </w:r>
          </w:p>
        </w:tc>
        <w:tc>
          <w:tcPr>
            <w:tcW w:type="dxa" w:w="1560"/>
          </w:tcPr>
          <w:p>
            <w:r>
              <w:t>550</w:t>
            </w:r>
          </w:p>
        </w:tc>
        <w:tc>
          <w:tcPr>
            <w:tcW w:type="dxa" w:w="1560"/>
          </w:tcPr>
          <w:p>
            <w:r>
              <w:t>6.05%</w:t>
            </w:r>
          </w:p>
        </w:tc>
        <w:tc>
          <w:tcPr>
            <w:tcW w:type="dxa" w:w="1560"/>
          </w:tcPr>
          <w:p>
            <w:r>
              <w:t>1.64%</w:t>
            </w:r>
          </w:p>
        </w:tc>
      </w:tr>
      <w:tr>
        <w:tc>
          <w:tcPr>
            <w:tcW w:type="dxa" w:w="1560"/>
          </w:tcPr>
          <w:p>
            <w:r>
              <w:t>13</w:t>
            </w:r>
          </w:p>
        </w:tc>
        <w:tc>
          <w:tcPr>
            <w:tcW w:type="dxa" w:w="1560"/>
          </w:tcPr>
          <w:p>
            <w:r>
              <w:t>Galle</w:t>
            </w:r>
          </w:p>
        </w:tc>
        <w:tc>
          <w:tcPr>
            <w:tcW w:type="dxa" w:w="1560"/>
          </w:tcPr>
          <w:p>
            <w:r>
              <w:t>19,191</w:t>
            </w:r>
          </w:p>
        </w:tc>
        <w:tc>
          <w:tcPr>
            <w:tcW w:type="dxa" w:w="1560"/>
          </w:tcPr>
          <w:p>
            <w:r>
              <w:t>486</w:t>
            </w:r>
          </w:p>
        </w:tc>
        <w:tc>
          <w:tcPr>
            <w:tcW w:type="dxa" w:w="1560"/>
          </w:tcPr>
          <w:p>
            <w:r>
              <w:t>2.53%</w:t>
            </w:r>
          </w:p>
        </w:tc>
        <w:tc>
          <w:tcPr>
            <w:tcW w:type="dxa" w:w="1560"/>
          </w:tcPr>
          <w:p>
            <w:r>
              <w:t>1.45%</w:t>
            </w:r>
          </w:p>
        </w:tc>
      </w:tr>
      <w:tr>
        <w:tc>
          <w:tcPr>
            <w:tcW w:type="dxa" w:w="1560"/>
          </w:tcPr>
          <w:p>
            <w:r>
              <w:t>14</w:t>
            </w:r>
          </w:p>
        </w:tc>
        <w:tc>
          <w:tcPr>
            <w:tcW w:type="dxa" w:w="1560"/>
          </w:tcPr>
          <w:p>
            <w:r>
              <w:t>Vavuniya</w:t>
            </w:r>
          </w:p>
        </w:tc>
        <w:tc>
          <w:tcPr>
            <w:tcW w:type="dxa" w:w="1560"/>
          </w:tcPr>
          <w:p>
            <w:r>
              <w:t>3,591</w:t>
            </w:r>
          </w:p>
        </w:tc>
        <w:tc>
          <w:tcPr>
            <w:tcW w:type="dxa" w:w="1560"/>
          </w:tcPr>
          <w:p>
            <w:r>
              <w:t>360</w:t>
            </w:r>
          </w:p>
        </w:tc>
        <w:tc>
          <w:tcPr>
            <w:tcW w:type="dxa" w:w="1560"/>
          </w:tcPr>
          <w:p>
            <w:r>
              <w:t>10.03%</w:t>
            </w:r>
          </w:p>
        </w:tc>
        <w:tc>
          <w:tcPr>
            <w:tcW w:type="dxa" w:w="1560"/>
          </w:tcPr>
          <w:p>
            <w:r>
              <w:t>1.07%</w:t>
            </w:r>
          </w:p>
        </w:tc>
      </w:tr>
      <w:tr>
        <w:tc>
          <w:tcPr>
            <w:tcW w:type="dxa" w:w="1560"/>
          </w:tcPr>
          <w:p>
            <w:r>
              <w:t>15</w:t>
            </w:r>
          </w:p>
        </w:tc>
        <w:tc>
          <w:tcPr>
            <w:tcW w:type="dxa" w:w="1560"/>
          </w:tcPr>
          <w:p>
            <w:r>
              <w:t>Ampara</w:t>
            </w:r>
          </w:p>
        </w:tc>
        <w:tc>
          <w:tcPr>
            <w:tcW w:type="dxa" w:w="1560"/>
          </w:tcPr>
          <w:p>
            <w:r>
              <w:t>13,297</w:t>
            </w:r>
          </w:p>
        </w:tc>
        <w:tc>
          <w:tcPr>
            <w:tcW w:type="dxa" w:w="1560"/>
          </w:tcPr>
          <w:p>
            <w:r>
              <w:t>321</w:t>
            </w:r>
          </w:p>
        </w:tc>
        <w:tc>
          <w:tcPr>
            <w:tcW w:type="dxa" w:w="1560"/>
          </w:tcPr>
          <w:p>
            <w:r>
              <w:t>2.41%</w:t>
            </w:r>
          </w:p>
        </w:tc>
        <w:tc>
          <w:tcPr>
            <w:tcW w:type="dxa" w:w="1560"/>
          </w:tcPr>
          <w:p>
            <w:r>
              <w:t>0.96%</w:t>
            </w:r>
          </w:p>
        </w:tc>
      </w:tr>
      <w:tr>
        <w:tc>
          <w:tcPr>
            <w:tcW w:type="dxa" w:w="1560"/>
          </w:tcPr>
          <w:p>
            <w:r>
              <w:t>16</w:t>
            </w:r>
          </w:p>
        </w:tc>
        <w:tc>
          <w:tcPr>
            <w:tcW w:type="dxa" w:w="1560"/>
          </w:tcPr>
          <w:p>
            <w:r>
              <w:t>Matale</w:t>
            </w:r>
          </w:p>
        </w:tc>
        <w:tc>
          <w:tcPr>
            <w:tcW w:type="dxa" w:w="1560"/>
          </w:tcPr>
          <w:p>
            <w:r>
              <w:t>9,329</w:t>
            </w:r>
          </w:p>
        </w:tc>
        <w:tc>
          <w:tcPr>
            <w:tcW w:type="dxa" w:w="1560"/>
          </w:tcPr>
          <w:p>
            <w:r>
              <w:t>316</w:t>
            </w:r>
          </w:p>
        </w:tc>
        <w:tc>
          <w:tcPr>
            <w:tcW w:type="dxa" w:w="1560"/>
          </w:tcPr>
          <w:p>
            <w:r>
              <w:t>3.39%</w:t>
            </w:r>
          </w:p>
        </w:tc>
        <w:tc>
          <w:tcPr>
            <w:tcW w:type="dxa" w:w="1560"/>
          </w:tcPr>
          <w:p>
            <w:r>
              <w:t>0.94%</w:t>
            </w:r>
          </w:p>
        </w:tc>
      </w:tr>
      <w:tr>
        <w:tc>
          <w:tcPr>
            <w:tcW w:type="dxa" w:w="1560"/>
          </w:tcPr>
          <w:p>
            <w:r>
              <w:t>17</w:t>
            </w:r>
          </w:p>
        </w:tc>
        <w:tc>
          <w:tcPr>
            <w:tcW w:type="dxa" w:w="1560"/>
          </w:tcPr>
          <w:p>
            <w:r>
              <w:t>Matara</w:t>
            </w:r>
          </w:p>
        </w:tc>
        <w:tc>
          <w:tcPr>
            <w:tcW w:type="dxa" w:w="1560"/>
          </w:tcPr>
          <w:p>
            <w:r>
              <w:t>11,137</w:t>
            </w:r>
          </w:p>
        </w:tc>
        <w:tc>
          <w:tcPr>
            <w:tcW w:type="dxa" w:w="1560"/>
          </w:tcPr>
          <w:p>
            <w:r>
              <w:t>275</w:t>
            </w:r>
          </w:p>
        </w:tc>
        <w:tc>
          <w:tcPr>
            <w:tcW w:type="dxa" w:w="1560"/>
          </w:tcPr>
          <w:p>
            <w:r>
              <w:t>2.47%</w:t>
            </w:r>
          </w:p>
        </w:tc>
        <w:tc>
          <w:tcPr>
            <w:tcW w:type="dxa" w:w="1560"/>
          </w:tcPr>
          <w:p>
            <w:r>
              <w:t>0.82%</w:t>
            </w:r>
          </w:p>
        </w:tc>
      </w:tr>
      <w:tr>
        <w:tc>
          <w:tcPr>
            <w:tcW w:type="dxa" w:w="1560"/>
          </w:tcPr>
          <w:p>
            <w:r>
              <w:t>18</w:t>
            </w:r>
          </w:p>
        </w:tc>
        <w:tc>
          <w:tcPr>
            <w:tcW w:type="dxa" w:w="1560"/>
          </w:tcPr>
          <w:p>
            <w:r>
              <w:t>Mullaitivu</w:t>
            </w:r>
          </w:p>
        </w:tc>
        <w:tc>
          <w:tcPr>
            <w:tcW w:type="dxa" w:w="1560"/>
          </w:tcPr>
          <w:p>
            <w:r>
              <w:t>1,120</w:t>
            </w:r>
          </w:p>
        </w:tc>
        <w:tc>
          <w:tcPr>
            <w:tcW w:type="dxa" w:w="1560"/>
          </w:tcPr>
          <w:p>
            <w:r>
              <w:t>125</w:t>
            </w:r>
          </w:p>
        </w:tc>
        <w:tc>
          <w:tcPr>
            <w:tcW w:type="dxa" w:w="1560"/>
          </w:tcPr>
          <w:p>
            <w:r>
              <w:t>11.16%</w:t>
            </w:r>
          </w:p>
        </w:tc>
        <w:tc>
          <w:tcPr>
            <w:tcW w:type="dxa" w:w="1560"/>
          </w:tcPr>
          <w:p>
            <w:r>
              <w:t>0.37%</w:t>
            </w:r>
          </w:p>
        </w:tc>
      </w:tr>
      <w:tr>
        <w:tc>
          <w:tcPr>
            <w:tcW w:type="dxa" w:w="1560"/>
          </w:tcPr>
          <w:p>
            <w:r>
              <w:t>19</w:t>
            </w:r>
          </w:p>
        </w:tc>
        <w:tc>
          <w:tcPr>
            <w:tcW w:type="dxa" w:w="1560"/>
          </w:tcPr>
          <w:p>
            <w:r>
              <w:t>Kilinochchi</w:t>
            </w:r>
          </w:p>
        </w:tc>
        <w:tc>
          <w:tcPr>
            <w:tcW w:type="dxa" w:w="1560"/>
          </w:tcPr>
          <w:p>
            <w:r>
              <w:t>2,026</w:t>
            </w:r>
          </w:p>
        </w:tc>
        <w:tc>
          <w:tcPr>
            <w:tcW w:type="dxa" w:w="1560"/>
          </w:tcPr>
          <w:p>
            <w:r>
              <w:t>121</w:t>
            </w:r>
          </w:p>
        </w:tc>
        <w:tc>
          <w:tcPr>
            <w:tcW w:type="dxa" w:w="1560"/>
          </w:tcPr>
          <w:p>
            <w:r>
              <w:t>5.97%</w:t>
            </w:r>
          </w:p>
        </w:tc>
        <w:tc>
          <w:tcPr>
            <w:tcW w:type="dxa" w:w="1560"/>
          </w:tcPr>
          <w:p>
            <w:r>
              <w:t>0.36%</w:t>
            </w:r>
          </w:p>
        </w:tc>
      </w:tr>
      <w:tr>
        <w:tc>
          <w:tcPr>
            <w:tcW w:type="dxa" w:w="1560"/>
          </w:tcPr>
          <w:p>
            <w:r>
              <w:t>20</w:t>
            </w:r>
          </w:p>
        </w:tc>
        <w:tc>
          <w:tcPr>
            <w:tcW w:type="dxa" w:w="1560"/>
          </w:tcPr>
          <w:p>
            <w:r>
              <w:t>Moneragala</w:t>
            </w:r>
          </w:p>
        </w:tc>
        <w:tc>
          <w:tcPr>
            <w:tcW w:type="dxa" w:w="1560"/>
          </w:tcPr>
          <w:p>
            <w:r>
              <w:t>7,066</w:t>
            </w:r>
          </w:p>
        </w:tc>
        <w:tc>
          <w:tcPr>
            <w:tcW w:type="dxa" w:w="1560"/>
          </w:tcPr>
          <w:p>
            <w:r>
              <w:t>33</w:t>
            </w:r>
          </w:p>
        </w:tc>
        <w:tc>
          <w:tcPr>
            <w:tcW w:type="dxa" w:w="1560"/>
          </w:tcPr>
          <w:p>
            <w:r>
              <w:t>0.47%</w:t>
            </w:r>
          </w:p>
        </w:tc>
        <w:tc>
          <w:tcPr>
            <w:tcW w:type="dxa" w:w="1560"/>
          </w:tcPr>
          <w:p>
            <w:r>
              <w:t>0.10%</w:t>
            </w:r>
          </w:p>
        </w:tc>
      </w:tr>
      <w:tr>
        <w:tc>
          <w:tcPr>
            <w:tcW w:type="dxa" w:w="1560"/>
          </w:tcPr>
          <w:p>
            <w:r>
              <w:t>21</w:t>
            </w:r>
          </w:p>
        </w:tc>
        <w:tc>
          <w:tcPr>
            <w:tcW w:type="dxa" w:w="1560"/>
          </w:tcPr>
          <w:p>
            <w:r>
              <w:t>Mannar</w:t>
            </w:r>
          </w:p>
        </w:tc>
        <w:tc>
          <w:tcPr>
            <w:tcW w:type="dxa" w:w="1560"/>
          </w:tcPr>
          <w:p>
            <w:r>
              <w:t>1,676</w:t>
            </w:r>
          </w:p>
        </w:tc>
        <w:tc>
          <w:tcPr>
            <w:tcW w:type="dxa" w:w="1560"/>
          </w:tcPr>
          <w:p>
            <w:r>
              <w:t>0</w:t>
            </w:r>
          </w:p>
        </w:tc>
        <w:tc>
          <w:tcPr>
            <w:tcW w:type="dxa" w:w="1560"/>
          </w:tcPr>
          <w:p>
            <w:r>
              <w:t>0.00%</w:t>
            </w:r>
          </w:p>
        </w:tc>
        <w:tc>
          <w:tcPr>
            <w:tcW w:type="dxa" w:w="1560"/>
          </w:tcPr>
          <w:p>
            <w:r>
              <w:t>0.00%</w:t>
            </w:r>
          </w:p>
        </w:tc>
      </w:tr>
      <w:tr>
        <w:tc>
          <w:tcPr>
            <w:tcW w:type="dxa" w:w="1560"/>
          </w:tcPr>
          <w:p>
            <w:r>
              <w:t>22</w:t>
            </w:r>
          </w:p>
        </w:tc>
        <w:tc>
          <w:tcPr>
            <w:tcW w:type="dxa" w:w="1560"/>
          </w:tcPr>
          <w:p>
            <w:r>
              <w:t>Polonnaruwa</w:t>
            </w:r>
          </w:p>
        </w:tc>
        <w:tc>
          <w:tcPr>
            <w:tcW w:type="dxa" w:w="1560"/>
          </w:tcPr>
          <w:p>
            <w:r>
              <w:t>7,044</w:t>
            </w:r>
          </w:p>
        </w:tc>
        <w:tc>
          <w:tcPr>
            <w:tcW w:type="dxa" w:w="1560"/>
          </w:tcPr>
          <w:p>
            <w:r>
              <w:t>0</w:t>
            </w:r>
          </w:p>
        </w:tc>
        <w:tc>
          <w:tcPr>
            <w:tcW w:type="dxa" w:w="1560"/>
          </w:tcPr>
          <w:p>
            <w:r>
              <w:t>0.00%</w:t>
            </w:r>
          </w:p>
        </w:tc>
        <w:tc>
          <w:tcPr>
            <w:tcW w:type="dxa" w:w="1560"/>
          </w:tcPr>
          <w:p>
            <w:r>
              <w:t>0.00%</w:t>
            </w:r>
          </w:p>
        </w:tc>
      </w:tr>
      <w:tr>
        <w:tc>
          <w:tcPr>
            <w:tcW w:type="dxa" w:w="1560"/>
          </w:tcPr>
          <w:p>
            <w:r>
              <w:t>23</w:t>
            </w:r>
          </w:p>
        </w:tc>
        <w:tc>
          <w:tcPr>
            <w:tcW w:type="dxa" w:w="1560"/>
          </w:tcPr>
          <w:p>
            <w:r>
              <w:t>Puttalam</w:t>
            </w:r>
          </w:p>
        </w:tc>
        <w:tc>
          <w:tcPr>
            <w:tcW w:type="dxa" w:w="1560"/>
          </w:tcPr>
          <w:p>
            <w:r>
              <w:t>13,720</w:t>
            </w:r>
          </w:p>
        </w:tc>
        <w:tc>
          <w:tcPr>
            <w:tcW w:type="dxa" w:w="1560"/>
          </w:tcPr>
          <w:p>
            <w:r>
              <w:t>0</w:t>
            </w:r>
          </w:p>
        </w:tc>
        <w:tc>
          <w:tcPr>
            <w:tcW w:type="dxa" w:w="1560"/>
          </w:tcPr>
          <w:p>
            <w:r>
              <w:t>0.00%</w:t>
            </w:r>
          </w:p>
        </w:tc>
        <w:tc>
          <w:tcPr>
            <w:tcW w:type="dxa" w:w="1560"/>
          </w:tcPr>
          <w:p>
            <w:r>
              <w:t>0.00%</w:t>
            </w:r>
          </w:p>
        </w:tc>
      </w:tr>
      <w:tr>
        <w:tc>
          <w:tcPr>
            <w:tcW w:type="dxa" w:w="1560"/>
          </w:tcPr>
          <w:p>
            <w:r>
              <w:t>24</w:t>
            </w:r>
          </w:p>
        </w:tc>
        <w:tc>
          <w:tcPr>
            <w:tcW w:type="dxa" w:w="1560"/>
          </w:tcPr>
          <w:p>
            <w:r>
              <w:t>Kurunagala</w:t>
            </w:r>
          </w:p>
        </w:tc>
        <w:tc>
          <w:tcPr>
            <w:tcW w:type="dxa" w:w="1560"/>
          </w:tcPr>
          <w:p>
            <w:r>
              <w:t>23,431</w:t>
            </w:r>
          </w:p>
        </w:tc>
        <w:tc>
          <w:tcPr>
            <w:tcW w:type="dxa" w:w="1560"/>
          </w:tcPr>
          <w:p>
            <w:r>
              <w:t>0</w:t>
            </w:r>
          </w:p>
        </w:tc>
        <w:tc>
          <w:tcPr>
            <w:tcW w:type="dxa" w:w="1560"/>
          </w:tcPr>
          <w:p>
            <w:r>
              <w:t>0.00%</w:t>
            </w:r>
          </w:p>
        </w:tc>
        <w:tc>
          <w:tcPr>
            <w:tcW w:type="dxa" w:w="1560"/>
          </w:tcPr>
          <w:p>
            <w:r>
              <w:t>0.00%</w:t>
            </w:r>
          </w:p>
        </w:tc>
      </w:tr>
      <w:tr>
        <w:tc>
          <w:tcPr>
            <w:tcW w:type="dxa" w:w="1560"/>
          </w:tcPr>
          <w:p>
            <w:r>
              <w:t>25</w:t>
            </w:r>
          </w:p>
        </w:tc>
        <w:tc>
          <w:tcPr>
            <w:tcW w:type="dxa" w:w="1560"/>
          </w:tcPr>
          <w:p>
            <w:r>
              <w:t>Kegalle</w:t>
            </w:r>
          </w:p>
        </w:tc>
        <w:tc>
          <w:tcPr>
            <w:tcW w:type="dxa" w:w="1560"/>
          </w:tcPr>
          <w:p>
            <w:r>
              <w:t>9,605</w:t>
            </w:r>
          </w:p>
        </w:tc>
        <w:tc>
          <w:tcPr>
            <w:tcW w:type="dxa" w:w="1560"/>
          </w:tcPr>
          <w:p>
            <w:r>
              <w:t>0</w:t>
            </w:r>
          </w:p>
        </w:tc>
        <w:tc>
          <w:tcPr>
            <w:tcW w:type="dxa" w:w="1560"/>
          </w:tcPr>
          <w:p>
            <w:r>
              <w:t>0.00%</w:t>
            </w:r>
          </w:p>
        </w:tc>
        <w:tc>
          <w:tcPr>
            <w:tcW w:type="dxa" w:w="1560"/>
          </w:tcPr>
          <w:p>
            <w:r>
              <w:t>0.00%</w:t>
            </w:r>
          </w:p>
        </w:tc>
      </w:tr>
    </w:tbl>
    <w:p/>
    <w:p>
      <w:pPr>
        <w:pStyle w:val="Heading2"/>
      </w:pPr>
      <w:r>
        <w:t>3.2 Districts with Highest Missing Rates (Reference)</w:t>
      </w:r>
    </w:p>
    <w:p>
      <w:r>
        <w:t>The following districts have the highest percentages of missing data, but may contribute less to the total missing count due to smaller population sizes.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Rank by Rate</w:t>
            </w:r>
          </w:p>
        </w:tc>
        <w:tc>
          <w:tcPr>
            <w:tcW w:type="dxa" w:w="2340"/>
          </w:tcPr>
          <w:p>
            <w:r>
              <w:t>District</w:t>
            </w:r>
          </w:p>
        </w:tc>
        <w:tc>
          <w:tcPr>
            <w:tcW w:type="dxa" w:w="2340"/>
          </w:tcPr>
          <w:p>
            <w:r>
              <w:t>Missing Rate (%)</w:t>
            </w:r>
          </w:p>
        </w:tc>
        <w:tc>
          <w:tcPr>
            <w:tcW w:type="dxa" w:w="2340"/>
          </w:tcPr>
          <w:p>
            <w:r>
              <w:t>Missing Count</w:t>
            </w:r>
          </w:p>
        </w:tc>
      </w:tr>
      <w:tr>
        <w:tc>
          <w:tcPr>
            <w:tcW w:type="dxa" w:w="2340"/>
          </w:tcPr>
          <w:p>
            <w:r>
              <w:t>1</w:t>
            </w:r>
          </w:p>
        </w:tc>
        <w:tc>
          <w:tcPr>
            <w:tcW w:type="dxa" w:w="2340"/>
          </w:tcPr>
          <w:p>
            <w:r>
              <w:t>Gampaha</w:t>
            </w:r>
          </w:p>
        </w:tc>
        <w:tc>
          <w:tcPr>
            <w:tcW w:type="dxa" w:w="2340"/>
          </w:tcPr>
          <w:p>
            <w:r>
              <w:t>37.31%</w:t>
            </w:r>
          </w:p>
        </w:tc>
        <w:tc>
          <w:tcPr>
            <w:tcW w:type="dxa" w:w="2340"/>
          </w:tcPr>
          <w:p>
            <w:r>
              <w:t>9,056</w:t>
            </w:r>
          </w:p>
        </w:tc>
      </w:tr>
      <w:tr>
        <w:tc>
          <w:tcPr>
            <w:tcW w:type="dxa" w:w="2340"/>
          </w:tcPr>
          <w:p>
            <w:r>
              <w:t>2</w:t>
            </w:r>
          </w:p>
        </w:tc>
        <w:tc>
          <w:tcPr>
            <w:tcW w:type="dxa" w:w="2340"/>
          </w:tcPr>
          <w:p>
            <w:r>
              <w:t>Batticaloa</w:t>
            </w:r>
          </w:p>
        </w:tc>
        <w:tc>
          <w:tcPr>
            <w:tcW w:type="dxa" w:w="2340"/>
          </w:tcPr>
          <w:p>
            <w:r>
              <w:t>32.13%</w:t>
            </w:r>
          </w:p>
        </w:tc>
        <w:tc>
          <w:tcPr>
            <w:tcW w:type="dxa" w:w="2340"/>
          </w:tcPr>
          <w:p>
            <w:r>
              <w:t>2,957</w:t>
            </w:r>
          </w:p>
        </w:tc>
      </w:tr>
      <w:tr>
        <w:tc>
          <w:tcPr>
            <w:tcW w:type="dxa" w:w="2340"/>
          </w:tcPr>
          <w:p>
            <w:r>
              <w:t>3</w:t>
            </w:r>
          </w:p>
        </w:tc>
        <w:tc>
          <w:tcPr>
            <w:tcW w:type="dxa" w:w="2340"/>
          </w:tcPr>
          <w:p>
            <w:r>
              <w:t>Colombo</w:t>
            </w:r>
          </w:p>
        </w:tc>
        <w:tc>
          <w:tcPr>
            <w:tcW w:type="dxa" w:w="2340"/>
          </w:tcPr>
          <w:p>
            <w:r>
              <w:t>19.49%</w:t>
            </w:r>
          </w:p>
        </w:tc>
        <w:tc>
          <w:tcPr>
            <w:tcW w:type="dxa" w:w="2340"/>
          </w:tcPr>
          <w:p>
            <w:r>
              <w:t>10,075</w:t>
            </w:r>
          </w:p>
        </w:tc>
      </w:tr>
      <w:tr>
        <w:tc>
          <w:tcPr>
            <w:tcW w:type="dxa" w:w="2340"/>
          </w:tcPr>
          <w:p>
            <w:r>
              <w:t>4</w:t>
            </w:r>
          </w:p>
        </w:tc>
        <w:tc>
          <w:tcPr>
            <w:tcW w:type="dxa" w:w="2340"/>
          </w:tcPr>
          <w:p>
            <w:r>
              <w:t>Trincomalee</w:t>
            </w:r>
          </w:p>
        </w:tc>
        <w:tc>
          <w:tcPr>
            <w:tcW w:type="dxa" w:w="2340"/>
          </w:tcPr>
          <w:p>
            <w:r>
              <w:t>17.83%</w:t>
            </w:r>
          </w:p>
        </w:tc>
        <w:tc>
          <w:tcPr>
            <w:tcW w:type="dxa" w:w="2340"/>
          </w:tcPr>
          <w:p>
            <w:r>
              <w:t>1,387</w:t>
            </w:r>
          </w:p>
        </w:tc>
      </w:tr>
      <w:tr>
        <w:tc>
          <w:tcPr>
            <w:tcW w:type="dxa" w:w="2340"/>
          </w:tcPr>
          <w:p>
            <w:r>
              <w:t>5</w:t>
            </w:r>
          </w:p>
        </w:tc>
        <w:tc>
          <w:tcPr>
            <w:tcW w:type="dxa" w:w="2340"/>
          </w:tcPr>
          <w:p>
            <w:r>
              <w:t>Hambantota</w:t>
            </w:r>
          </w:p>
        </w:tc>
        <w:tc>
          <w:tcPr>
            <w:tcW w:type="dxa" w:w="2340"/>
          </w:tcPr>
          <w:p>
            <w:r>
              <w:t>11.48%</w:t>
            </w:r>
          </w:p>
        </w:tc>
        <w:tc>
          <w:tcPr>
            <w:tcW w:type="dxa" w:w="2340"/>
          </w:tcPr>
          <w:p>
            <w:r>
              <w:t>1,234</w:t>
            </w:r>
          </w:p>
        </w:tc>
      </w:tr>
      <w:tr>
        <w:tc>
          <w:tcPr>
            <w:tcW w:type="dxa" w:w="2340"/>
          </w:tcPr>
          <w:p>
            <w:r>
              <w:t>6</w:t>
            </w:r>
          </w:p>
        </w:tc>
        <w:tc>
          <w:tcPr>
            <w:tcW w:type="dxa" w:w="2340"/>
          </w:tcPr>
          <w:p>
            <w:r>
              <w:t>Mullaitivu</w:t>
            </w:r>
          </w:p>
        </w:tc>
        <w:tc>
          <w:tcPr>
            <w:tcW w:type="dxa" w:w="2340"/>
          </w:tcPr>
          <w:p>
            <w:r>
              <w:t>11.16%</w:t>
            </w:r>
          </w:p>
        </w:tc>
        <w:tc>
          <w:tcPr>
            <w:tcW w:type="dxa" w:w="2340"/>
          </w:tcPr>
          <w:p>
            <w:r>
              <w:t>125</w:t>
            </w:r>
          </w:p>
        </w:tc>
      </w:tr>
      <w:tr>
        <w:tc>
          <w:tcPr>
            <w:tcW w:type="dxa" w:w="2340"/>
          </w:tcPr>
          <w:p>
            <w:r>
              <w:t>7</w:t>
            </w:r>
          </w:p>
        </w:tc>
        <w:tc>
          <w:tcPr>
            <w:tcW w:type="dxa" w:w="2340"/>
          </w:tcPr>
          <w:p>
            <w:r>
              <w:t>Vavuniya</w:t>
            </w:r>
          </w:p>
        </w:tc>
        <w:tc>
          <w:tcPr>
            <w:tcW w:type="dxa" w:w="2340"/>
          </w:tcPr>
          <w:p>
            <w:r>
              <w:t>10.03%</w:t>
            </w:r>
          </w:p>
        </w:tc>
        <w:tc>
          <w:tcPr>
            <w:tcW w:type="dxa" w:w="2340"/>
          </w:tcPr>
          <w:p>
            <w:r>
              <w:t>360</w:t>
            </w:r>
          </w:p>
        </w:tc>
      </w:tr>
      <w:tr>
        <w:tc>
          <w:tcPr>
            <w:tcW w:type="dxa" w:w="2340"/>
          </w:tcPr>
          <w:p>
            <w:r>
              <w:t>8</w:t>
            </w:r>
          </w:p>
        </w:tc>
        <w:tc>
          <w:tcPr>
            <w:tcW w:type="dxa" w:w="2340"/>
          </w:tcPr>
          <w:p>
            <w:r>
              <w:t>Jaffna</w:t>
            </w:r>
          </w:p>
        </w:tc>
        <w:tc>
          <w:tcPr>
            <w:tcW w:type="dxa" w:w="2340"/>
          </w:tcPr>
          <w:p>
            <w:r>
              <w:t>8.67%</w:t>
            </w:r>
          </w:p>
        </w:tc>
        <w:tc>
          <w:tcPr>
            <w:tcW w:type="dxa" w:w="2340"/>
          </w:tcPr>
          <w:p>
            <w:r>
              <w:t>681</w:t>
            </w:r>
          </w:p>
        </w:tc>
      </w:tr>
      <w:tr>
        <w:tc>
          <w:tcPr>
            <w:tcW w:type="dxa" w:w="2340"/>
          </w:tcPr>
          <w:p>
            <w:r>
              <w:t>9</w:t>
            </w:r>
          </w:p>
        </w:tc>
        <w:tc>
          <w:tcPr>
            <w:tcW w:type="dxa" w:w="2340"/>
          </w:tcPr>
          <w:p>
            <w:r>
              <w:t>Badulla</w:t>
            </w:r>
          </w:p>
        </w:tc>
        <w:tc>
          <w:tcPr>
            <w:tcW w:type="dxa" w:w="2340"/>
          </w:tcPr>
          <w:p>
            <w:r>
              <w:t>7.48%</w:t>
            </w:r>
          </w:p>
        </w:tc>
        <w:tc>
          <w:tcPr>
            <w:tcW w:type="dxa" w:w="2340"/>
          </w:tcPr>
          <w:p>
            <w:r>
              <w:t>1,165</w:t>
            </w:r>
          </w:p>
        </w:tc>
      </w:tr>
      <w:tr>
        <w:tc>
          <w:tcPr>
            <w:tcW w:type="dxa" w:w="2340"/>
          </w:tcPr>
          <w:p>
            <w:r>
              <w:t>10</w:t>
            </w:r>
          </w:p>
        </w:tc>
        <w:tc>
          <w:tcPr>
            <w:tcW w:type="dxa" w:w="2340"/>
          </w:tcPr>
          <w:p>
            <w:r>
              <w:t>Anuradapura</w:t>
            </w:r>
          </w:p>
        </w:tc>
        <w:tc>
          <w:tcPr>
            <w:tcW w:type="dxa" w:w="2340"/>
          </w:tcPr>
          <w:p>
            <w:r>
              <w:t>6.79%</w:t>
            </w:r>
          </w:p>
        </w:tc>
        <w:tc>
          <w:tcPr>
            <w:tcW w:type="dxa" w:w="2340"/>
          </w:tcPr>
          <w:p>
            <w:r>
              <w:t>1,047</w:t>
            </w:r>
          </w:p>
        </w:tc>
      </w:tr>
    </w:tbl>
    <w:p/>
    <w:p>
      <w:pPr>
        <w:pStyle w:val="Heading2"/>
      </w:pPr>
      <w:r>
        <w:t>3.3 Cumulative Impact Analysis</w:t>
      </w:r>
    </w:p>
    <w:p>
      <w:r>
        <w:br/>
        <w:t xml:space="preserve">    The concentration of missing birth weight data across districts is highly uneven:</w:t>
        <w:br/>
        <w:br/>
        <w:t xml:space="preserve">    • Top 5 Districts: 74.2% of all missing records</w:t>
        <w:br/>
        <w:t xml:space="preserve">    • Top 10 Districts: 90.3% of all missing records</w:t>
        <w:br/>
        <w:t xml:space="preserve">    • Top 15 Districts: 97.4% of all missing records</w:t>
        <w:br/>
        <w:br/>
        <w:t xml:space="preserve">    This concentration indicates that a targeted intervention strategy focusing on high-impact districts</w:t>
        <w:br/>
        <w:t xml:space="preserve">    could yield the greatest improvement in overall data completeness with efficient resource allocation.</w:t>
        <w:br/>
        <w:t xml:space="preserve">    </w:t>
      </w:r>
    </w:p>
    <w:p>
      <w:r>
        <w:br w:type="page"/>
      </w:r>
    </w:p>
    <w:p>
      <w:pPr>
        <w:pStyle w:val="Heading1"/>
      </w:pPr>
      <w:r>
        <w:t>4. Detailed District-Ethnicity Analysis (Top 15 Districts by Impact)</w:t>
      </w:r>
    </w:p>
    <w:p>
      <w:r>
        <w:t>The following tables show the ethnicity distribution and missing birth weight patterns for the 15 districts that contribute most to national missing records, following IUPAC nomenclature. These districts represent the highest priority for data quality improvement interventions.</w:t>
      </w:r>
    </w:p>
    <w:p>
      <w:pPr>
        <w:pStyle w:val="Heading2"/>
      </w:pPr>
      <w:r>
        <w:t>Colombo (Impact Rank: #1)</w:t>
      </w:r>
    </w:p>
    <w:p>
      <w:r>
        <w:t>Total Births: 51,695 | Missing Weight: 10,075 (19.49% of district) | 30.0%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39,189</w:t>
            </w:r>
          </w:p>
        </w:tc>
        <w:tc>
          <w:tcPr>
            <w:tcW w:type="dxa" w:w="1040"/>
          </w:tcPr>
          <w:p>
            <w:r>
              <w:t>75.81%</w:t>
            </w:r>
          </w:p>
        </w:tc>
        <w:tc>
          <w:tcPr>
            <w:tcW w:type="dxa" w:w="1040"/>
          </w:tcPr>
          <w:p>
            <w:r>
              <w:t>7,282</w:t>
            </w:r>
          </w:p>
        </w:tc>
        <w:tc>
          <w:tcPr>
            <w:tcW w:type="dxa" w:w="1040"/>
          </w:tcPr>
          <w:p>
            <w:r>
              <w:t>18.58%</w:t>
            </w:r>
          </w:p>
        </w:tc>
        <w:tc>
          <w:tcPr>
            <w:tcW w:type="dxa" w:w="1040"/>
          </w:tcPr>
          <w:p>
            <w:r>
              <w:t>72.28%</w:t>
            </w:r>
          </w:p>
        </w:tc>
        <w:tc>
          <w:tcPr>
            <w:tcW w:type="dxa" w:w="1040"/>
          </w:tcPr>
          <w:p>
            <w:r>
              <w:t>21.67%</w:t>
            </w:r>
          </w:p>
        </w:tc>
        <w:tc>
          <w:tcPr>
            <w:tcW w:type="dxa" w:w="1040"/>
          </w:tcPr>
          <w:p>
            <w:r>
              <w:t>1</w:t>
            </w:r>
          </w:p>
        </w:tc>
      </w:tr>
      <w:tr>
        <w:tc>
          <w:tcPr>
            <w:tcW w:type="dxa" w:w="1040"/>
          </w:tcPr>
          <w:p>
            <w:r>
              <w:t>MOOR_SL</w:t>
            </w:r>
          </w:p>
        </w:tc>
        <w:tc>
          <w:tcPr>
            <w:tcW w:type="dxa" w:w="1040"/>
          </w:tcPr>
          <w:p>
            <w:r>
              <w:t>Srilankan Moor</w:t>
            </w:r>
          </w:p>
        </w:tc>
        <w:tc>
          <w:tcPr>
            <w:tcW w:type="dxa" w:w="1040"/>
          </w:tcPr>
          <w:p>
            <w:r>
              <w:t>6,554</w:t>
            </w:r>
          </w:p>
        </w:tc>
        <w:tc>
          <w:tcPr>
            <w:tcW w:type="dxa" w:w="1040"/>
          </w:tcPr>
          <w:p>
            <w:r>
              <w:t>12.68%</w:t>
            </w:r>
          </w:p>
        </w:tc>
        <w:tc>
          <w:tcPr>
            <w:tcW w:type="dxa" w:w="1040"/>
          </w:tcPr>
          <w:p>
            <w:r>
              <w:t>1,484</w:t>
            </w:r>
          </w:p>
        </w:tc>
        <w:tc>
          <w:tcPr>
            <w:tcW w:type="dxa" w:w="1040"/>
          </w:tcPr>
          <w:p>
            <w:r>
              <w:t>22.64%</w:t>
            </w:r>
          </w:p>
        </w:tc>
        <w:tc>
          <w:tcPr>
            <w:tcW w:type="dxa" w:w="1040"/>
          </w:tcPr>
          <w:p>
            <w:r>
              <w:t>14.73%</w:t>
            </w:r>
          </w:p>
        </w:tc>
        <w:tc>
          <w:tcPr>
            <w:tcW w:type="dxa" w:w="1040"/>
          </w:tcPr>
          <w:p>
            <w:r>
              <w:t>4.42%</w:t>
            </w:r>
          </w:p>
        </w:tc>
        <w:tc>
          <w:tcPr>
            <w:tcW w:type="dxa" w:w="1040"/>
          </w:tcPr>
          <w:p>
            <w:r>
              <w:t>2</w:t>
            </w:r>
          </w:p>
        </w:tc>
      </w:tr>
      <w:tr>
        <w:tc>
          <w:tcPr>
            <w:tcW w:type="dxa" w:w="1040"/>
          </w:tcPr>
          <w:p>
            <w:r>
              <w:t>TAM_SL</w:t>
            </w:r>
          </w:p>
        </w:tc>
        <w:tc>
          <w:tcPr>
            <w:tcW w:type="dxa" w:w="1040"/>
          </w:tcPr>
          <w:p>
            <w:r>
              <w:t>Srilankan Tamil</w:t>
            </w:r>
          </w:p>
        </w:tc>
        <w:tc>
          <w:tcPr>
            <w:tcW w:type="dxa" w:w="1040"/>
          </w:tcPr>
          <w:p>
            <w:r>
              <w:t>3,519</w:t>
            </w:r>
          </w:p>
        </w:tc>
        <w:tc>
          <w:tcPr>
            <w:tcW w:type="dxa" w:w="1040"/>
          </w:tcPr>
          <w:p>
            <w:r>
              <w:t>6.81%</w:t>
            </w:r>
          </w:p>
        </w:tc>
        <w:tc>
          <w:tcPr>
            <w:tcW w:type="dxa" w:w="1040"/>
          </w:tcPr>
          <w:p>
            <w:r>
              <w:t>853</w:t>
            </w:r>
          </w:p>
        </w:tc>
        <w:tc>
          <w:tcPr>
            <w:tcW w:type="dxa" w:w="1040"/>
          </w:tcPr>
          <w:p>
            <w:r>
              <w:t>24.24%</w:t>
            </w:r>
          </w:p>
        </w:tc>
        <w:tc>
          <w:tcPr>
            <w:tcW w:type="dxa" w:w="1040"/>
          </w:tcPr>
          <w:p>
            <w:r>
              <w:t>8.47%</w:t>
            </w:r>
          </w:p>
        </w:tc>
        <w:tc>
          <w:tcPr>
            <w:tcW w:type="dxa" w:w="1040"/>
          </w:tcPr>
          <w:p>
            <w:r>
              <w:t>2.54%</w:t>
            </w:r>
          </w:p>
        </w:tc>
        <w:tc>
          <w:tcPr>
            <w:tcW w:type="dxa" w:w="1040"/>
          </w:tcPr>
          <w:p>
            <w:r>
              <w:t>3</w:t>
            </w:r>
          </w:p>
        </w:tc>
      </w:tr>
      <w:tr>
        <w:tc>
          <w:tcPr>
            <w:tcW w:type="dxa" w:w="1040"/>
          </w:tcPr>
          <w:p>
            <w:r>
              <w:t>TAM_IN</w:t>
            </w:r>
          </w:p>
        </w:tc>
        <w:tc>
          <w:tcPr>
            <w:tcW w:type="dxa" w:w="1040"/>
          </w:tcPr>
          <w:p>
            <w:r>
              <w:t>Indian Tamil</w:t>
            </w:r>
          </w:p>
        </w:tc>
        <w:tc>
          <w:tcPr>
            <w:tcW w:type="dxa" w:w="1040"/>
          </w:tcPr>
          <w:p>
            <w:r>
              <w:t>1,537</w:t>
            </w:r>
          </w:p>
        </w:tc>
        <w:tc>
          <w:tcPr>
            <w:tcW w:type="dxa" w:w="1040"/>
          </w:tcPr>
          <w:p>
            <w:r>
              <w:t>2.97%</w:t>
            </w:r>
          </w:p>
        </w:tc>
        <w:tc>
          <w:tcPr>
            <w:tcW w:type="dxa" w:w="1040"/>
          </w:tcPr>
          <w:p>
            <w:r>
              <w:t>208</w:t>
            </w:r>
          </w:p>
        </w:tc>
        <w:tc>
          <w:tcPr>
            <w:tcW w:type="dxa" w:w="1040"/>
          </w:tcPr>
          <w:p>
            <w:r>
              <w:t>13.53%</w:t>
            </w:r>
          </w:p>
        </w:tc>
        <w:tc>
          <w:tcPr>
            <w:tcW w:type="dxa" w:w="1040"/>
          </w:tcPr>
          <w:p>
            <w:r>
              <w:t>2.06%</w:t>
            </w:r>
          </w:p>
        </w:tc>
        <w:tc>
          <w:tcPr>
            <w:tcW w:type="dxa" w:w="1040"/>
          </w:tcPr>
          <w:p>
            <w:r>
              <w:t>0.62%</w:t>
            </w:r>
          </w:p>
        </w:tc>
        <w:tc>
          <w:tcPr>
            <w:tcW w:type="dxa" w:w="1040"/>
          </w:tcPr>
          <w:p>
            <w:r>
              <w:t>4</w:t>
            </w:r>
          </w:p>
        </w:tc>
      </w:tr>
      <w:tr>
        <w:tc>
          <w:tcPr>
            <w:tcW w:type="dxa" w:w="1040"/>
          </w:tcPr>
          <w:p>
            <w:r>
              <w:t>MAL</w:t>
            </w:r>
          </w:p>
        </w:tc>
        <w:tc>
          <w:tcPr>
            <w:tcW w:type="dxa" w:w="1040"/>
          </w:tcPr>
          <w:p>
            <w:r>
              <w:t>Malay</w:t>
            </w:r>
          </w:p>
        </w:tc>
        <w:tc>
          <w:tcPr>
            <w:tcW w:type="dxa" w:w="1040"/>
          </w:tcPr>
          <w:p>
            <w:r>
              <w:t>369</w:t>
            </w:r>
          </w:p>
        </w:tc>
        <w:tc>
          <w:tcPr>
            <w:tcW w:type="dxa" w:w="1040"/>
          </w:tcPr>
          <w:p>
            <w:r>
              <w:t>0.71%</w:t>
            </w:r>
          </w:p>
        </w:tc>
        <w:tc>
          <w:tcPr>
            <w:tcW w:type="dxa" w:w="1040"/>
          </w:tcPr>
          <w:p>
            <w:r>
              <w:t>86</w:t>
            </w:r>
          </w:p>
        </w:tc>
        <w:tc>
          <w:tcPr>
            <w:tcW w:type="dxa" w:w="1040"/>
          </w:tcPr>
          <w:p>
            <w:r>
              <w:t>23.31%</w:t>
            </w:r>
          </w:p>
        </w:tc>
        <w:tc>
          <w:tcPr>
            <w:tcW w:type="dxa" w:w="1040"/>
          </w:tcPr>
          <w:p>
            <w:r>
              <w:t>0.85%</w:t>
            </w:r>
          </w:p>
        </w:tc>
        <w:tc>
          <w:tcPr>
            <w:tcW w:type="dxa" w:w="1040"/>
          </w:tcPr>
          <w:p>
            <w:r>
              <w:t>0.26%</w:t>
            </w:r>
          </w:p>
        </w:tc>
        <w:tc>
          <w:tcPr>
            <w:tcW w:type="dxa" w:w="1040"/>
          </w:tcPr>
          <w:p>
            <w:r>
              <w:t>5</w:t>
            </w:r>
          </w:p>
        </w:tc>
      </w:tr>
      <w:tr>
        <w:tc>
          <w:tcPr>
            <w:tcW w:type="dxa" w:w="1040"/>
          </w:tcPr>
          <w:p>
            <w:r>
              <w:t>BUR</w:t>
            </w:r>
          </w:p>
        </w:tc>
        <w:tc>
          <w:tcPr>
            <w:tcW w:type="dxa" w:w="1040"/>
          </w:tcPr>
          <w:p>
            <w:r>
              <w:t>Burgher</w:t>
            </w:r>
          </w:p>
        </w:tc>
        <w:tc>
          <w:tcPr>
            <w:tcW w:type="dxa" w:w="1040"/>
          </w:tcPr>
          <w:p>
            <w:r>
              <w:t>210</w:t>
            </w:r>
          </w:p>
        </w:tc>
        <w:tc>
          <w:tcPr>
            <w:tcW w:type="dxa" w:w="1040"/>
          </w:tcPr>
          <w:p>
            <w:r>
              <w:t>0.41%</w:t>
            </w:r>
          </w:p>
        </w:tc>
        <w:tc>
          <w:tcPr>
            <w:tcW w:type="dxa" w:w="1040"/>
          </w:tcPr>
          <w:p>
            <w:r>
              <w:t>67</w:t>
            </w:r>
          </w:p>
        </w:tc>
        <w:tc>
          <w:tcPr>
            <w:tcW w:type="dxa" w:w="1040"/>
          </w:tcPr>
          <w:p>
            <w:r>
              <w:t>31.90%</w:t>
            </w:r>
          </w:p>
        </w:tc>
        <w:tc>
          <w:tcPr>
            <w:tcW w:type="dxa" w:w="1040"/>
          </w:tcPr>
          <w:p>
            <w:r>
              <w:t>0.67%</w:t>
            </w:r>
          </w:p>
        </w:tc>
        <w:tc>
          <w:tcPr>
            <w:tcW w:type="dxa" w:w="1040"/>
          </w:tcPr>
          <w:p>
            <w:r>
              <w:t>0.20%</w:t>
            </w:r>
          </w:p>
        </w:tc>
        <w:tc>
          <w:tcPr>
            <w:tcW w:type="dxa" w:w="1040"/>
          </w:tcPr>
          <w:p>
            <w:r>
              <w:t>7</w:t>
            </w:r>
          </w:p>
        </w:tc>
      </w:tr>
      <w:tr>
        <w:tc>
          <w:tcPr>
            <w:tcW w:type="dxa" w:w="1040"/>
          </w:tcPr>
          <w:p>
            <w:r>
              <w:t>OTH_FGN</w:t>
            </w:r>
          </w:p>
        </w:tc>
        <w:tc>
          <w:tcPr>
            <w:tcW w:type="dxa" w:w="1040"/>
          </w:tcPr>
          <w:p>
            <w:r>
              <w:t>Other Foreigners</w:t>
            </w:r>
          </w:p>
        </w:tc>
        <w:tc>
          <w:tcPr>
            <w:tcW w:type="dxa" w:w="1040"/>
          </w:tcPr>
          <w:p>
            <w:r>
              <w:t>214</w:t>
            </w:r>
          </w:p>
        </w:tc>
        <w:tc>
          <w:tcPr>
            <w:tcW w:type="dxa" w:w="1040"/>
          </w:tcPr>
          <w:p>
            <w:r>
              <w:t>0.41%</w:t>
            </w:r>
          </w:p>
        </w:tc>
        <w:tc>
          <w:tcPr>
            <w:tcW w:type="dxa" w:w="1040"/>
          </w:tcPr>
          <w:p>
            <w:r>
              <w:t>77</w:t>
            </w:r>
          </w:p>
        </w:tc>
        <w:tc>
          <w:tcPr>
            <w:tcW w:type="dxa" w:w="1040"/>
          </w:tcPr>
          <w:p>
            <w:r>
              <w:t>35.98%</w:t>
            </w:r>
          </w:p>
        </w:tc>
        <w:tc>
          <w:tcPr>
            <w:tcW w:type="dxa" w:w="1040"/>
          </w:tcPr>
          <w:p>
            <w:r>
              <w:t>0.76%</w:t>
            </w:r>
          </w:p>
        </w:tc>
        <w:tc>
          <w:tcPr>
            <w:tcW w:type="dxa" w:w="1040"/>
          </w:tcPr>
          <w:p>
            <w:r>
              <w:t>0.23%</w:t>
            </w:r>
          </w:p>
        </w:tc>
        <w:tc>
          <w:tcPr>
            <w:tcW w:type="dxa" w:w="1040"/>
          </w:tcPr>
          <w:p>
            <w:r>
              <w:t>6</w:t>
            </w:r>
          </w:p>
        </w:tc>
      </w:tr>
      <w:tr>
        <w:tc>
          <w:tcPr>
            <w:tcW w:type="dxa" w:w="1040"/>
          </w:tcPr>
          <w:p>
            <w:r>
              <w:t>OTH_SL</w:t>
            </w:r>
          </w:p>
        </w:tc>
        <w:tc>
          <w:tcPr>
            <w:tcW w:type="dxa" w:w="1040"/>
          </w:tcPr>
          <w:p>
            <w:r>
              <w:t>Other Srilankans</w:t>
            </w:r>
          </w:p>
        </w:tc>
        <w:tc>
          <w:tcPr>
            <w:tcW w:type="dxa" w:w="1040"/>
          </w:tcPr>
          <w:p>
            <w:r>
              <w:t>61</w:t>
            </w:r>
          </w:p>
        </w:tc>
        <w:tc>
          <w:tcPr>
            <w:tcW w:type="dxa" w:w="1040"/>
          </w:tcPr>
          <w:p>
            <w:r>
              <w:t>0.12%</w:t>
            </w:r>
          </w:p>
        </w:tc>
        <w:tc>
          <w:tcPr>
            <w:tcW w:type="dxa" w:w="1040"/>
          </w:tcPr>
          <w:p>
            <w:r>
              <w:t>7</w:t>
            </w:r>
          </w:p>
        </w:tc>
        <w:tc>
          <w:tcPr>
            <w:tcW w:type="dxa" w:w="1040"/>
          </w:tcPr>
          <w:p>
            <w:r>
              <w:t>11.48%</w:t>
            </w:r>
          </w:p>
        </w:tc>
        <w:tc>
          <w:tcPr>
            <w:tcW w:type="dxa" w:w="1040"/>
          </w:tcPr>
          <w:p>
            <w:r>
              <w:t>0.07%</w:t>
            </w:r>
          </w:p>
        </w:tc>
        <w:tc>
          <w:tcPr>
            <w:tcW w:type="dxa" w:w="1040"/>
          </w:tcPr>
          <w:p>
            <w:r>
              <w:t>0.02%</w:t>
            </w:r>
          </w:p>
        </w:tc>
        <w:tc>
          <w:tcPr>
            <w:tcW w:type="dxa" w:w="1040"/>
          </w:tcPr>
          <w:p>
            <w:r>
              <w:t>8</w:t>
            </w:r>
          </w:p>
        </w:tc>
      </w:tr>
      <w:tr>
        <w:tc>
          <w:tcPr>
            <w:tcW w:type="dxa" w:w="1040"/>
          </w:tcPr>
          <w:p>
            <w:r>
              <w:t>MOOR_PK</w:t>
            </w:r>
          </w:p>
        </w:tc>
        <w:tc>
          <w:tcPr>
            <w:tcW w:type="dxa" w:w="1040"/>
          </w:tcPr>
          <w:p>
            <w:r>
              <w:t>Pakistan Moor</w:t>
            </w:r>
          </w:p>
        </w:tc>
        <w:tc>
          <w:tcPr>
            <w:tcW w:type="dxa" w:w="1040"/>
          </w:tcPr>
          <w:p>
            <w:r>
              <w:t>15</w:t>
            </w:r>
          </w:p>
        </w:tc>
        <w:tc>
          <w:tcPr>
            <w:tcW w:type="dxa" w:w="1040"/>
          </w:tcPr>
          <w:p>
            <w:r>
              <w:t>0.03%</w:t>
            </w:r>
          </w:p>
        </w:tc>
        <w:tc>
          <w:tcPr>
            <w:tcW w:type="dxa" w:w="1040"/>
          </w:tcPr>
          <w:p>
            <w:r>
              <w:t>1</w:t>
            </w:r>
          </w:p>
        </w:tc>
        <w:tc>
          <w:tcPr>
            <w:tcW w:type="dxa" w:w="1040"/>
          </w:tcPr>
          <w:p>
            <w:r>
              <w:t>6.67%</w:t>
            </w:r>
          </w:p>
        </w:tc>
        <w:tc>
          <w:tcPr>
            <w:tcW w:type="dxa" w:w="1040"/>
          </w:tcPr>
          <w:p>
            <w:r>
              <w:t>0.01%</w:t>
            </w:r>
          </w:p>
        </w:tc>
        <w:tc>
          <w:tcPr>
            <w:tcW w:type="dxa" w:w="1040"/>
          </w:tcPr>
          <w:p>
            <w:r>
              <w:t>0.00%</w:t>
            </w:r>
          </w:p>
        </w:tc>
        <w:tc>
          <w:tcPr>
            <w:tcW w:type="dxa" w:w="1040"/>
          </w:tcPr>
          <w:p>
            <w:r>
              <w:t>11</w:t>
            </w:r>
          </w:p>
        </w:tc>
      </w:tr>
      <w:tr>
        <w:tc>
          <w:tcPr>
            <w:tcW w:type="dxa" w:w="1040"/>
          </w:tcPr>
          <w:p>
            <w:r>
              <w:t>MOOR_IN</w:t>
            </w:r>
          </w:p>
        </w:tc>
        <w:tc>
          <w:tcPr>
            <w:tcW w:type="dxa" w:w="1040"/>
          </w:tcPr>
          <w:p>
            <w:r>
              <w:t>Indian Moor</w:t>
            </w:r>
          </w:p>
        </w:tc>
        <w:tc>
          <w:tcPr>
            <w:tcW w:type="dxa" w:w="1040"/>
          </w:tcPr>
          <w:p>
            <w:r>
              <w:t>15</w:t>
            </w:r>
          </w:p>
        </w:tc>
        <w:tc>
          <w:tcPr>
            <w:tcW w:type="dxa" w:w="1040"/>
          </w:tcPr>
          <w:p>
            <w:r>
              <w:t>0.03%</w:t>
            </w:r>
          </w:p>
        </w:tc>
        <w:tc>
          <w:tcPr>
            <w:tcW w:type="dxa" w:w="1040"/>
          </w:tcPr>
          <w:p>
            <w:r>
              <w:t>2</w:t>
            </w:r>
          </w:p>
        </w:tc>
        <w:tc>
          <w:tcPr>
            <w:tcW w:type="dxa" w:w="1040"/>
          </w:tcPr>
          <w:p>
            <w:r>
              <w:t>13.33%</w:t>
            </w:r>
          </w:p>
        </w:tc>
        <w:tc>
          <w:tcPr>
            <w:tcW w:type="dxa" w:w="1040"/>
          </w:tcPr>
          <w:p>
            <w:r>
              <w:t>0.02%</w:t>
            </w:r>
          </w:p>
        </w:tc>
        <w:tc>
          <w:tcPr>
            <w:tcW w:type="dxa" w:w="1040"/>
          </w:tcPr>
          <w:p>
            <w:r>
              <w:t>0.01%</w:t>
            </w:r>
          </w:p>
        </w:tc>
        <w:tc>
          <w:tcPr>
            <w:tcW w:type="dxa" w:w="1040"/>
          </w:tcPr>
          <w:p>
            <w:r>
              <w:t>10</w:t>
            </w:r>
          </w:p>
        </w:tc>
      </w:tr>
      <w:tr>
        <w:tc>
          <w:tcPr>
            <w:tcW w:type="dxa" w:w="1040"/>
          </w:tcPr>
          <w:p>
            <w:r>
              <w:t>BHA</w:t>
            </w:r>
          </w:p>
        </w:tc>
        <w:tc>
          <w:tcPr>
            <w:tcW w:type="dxa" w:w="1040"/>
          </w:tcPr>
          <w:p>
            <w:r>
              <w:t>Bharatha</w:t>
            </w:r>
          </w:p>
        </w:tc>
        <w:tc>
          <w:tcPr>
            <w:tcW w:type="dxa" w:w="1040"/>
          </w:tcPr>
          <w:p>
            <w:r>
              <w:t>5</w:t>
            </w:r>
          </w:p>
        </w:tc>
        <w:tc>
          <w:tcPr>
            <w:tcW w:type="dxa" w:w="1040"/>
          </w:tcPr>
          <w:p>
            <w:r>
              <w:t>0.01%</w:t>
            </w:r>
          </w:p>
        </w:tc>
        <w:tc>
          <w:tcPr>
            <w:tcW w:type="dxa" w:w="1040"/>
          </w:tcPr>
          <w:p>
            <w:r>
              <w:t>4</w:t>
            </w:r>
          </w:p>
        </w:tc>
        <w:tc>
          <w:tcPr>
            <w:tcW w:type="dxa" w:w="1040"/>
          </w:tcPr>
          <w:p>
            <w:r>
              <w:t>80.00%</w:t>
            </w:r>
          </w:p>
        </w:tc>
        <w:tc>
          <w:tcPr>
            <w:tcW w:type="dxa" w:w="1040"/>
          </w:tcPr>
          <w:p>
            <w:r>
              <w:t>0.04%</w:t>
            </w:r>
          </w:p>
        </w:tc>
        <w:tc>
          <w:tcPr>
            <w:tcW w:type="dxa" w:w="1040"/>
          </w:tcPr>
          <w:p>
            <w:r>
              <w:t>0.01%</w:t>
            </w:r>
          </w:p>
        </w:tc>
        <w:tc>
          <w:tcPr>
            <w:tcW w:type="dxa" w:w="1040"/>
          </w:tcPr>
          <w:p>
            <w:r>
              <w:t>9</w:t>
            </w:r>
          </w:p>
        </w:tc>
      </w:tr>
      <w:tr>
        <w:tc>
          <w:tcPr>
            <w:tcW w:type="dxa" w:w="1040"/>
          </w:tcPr>
          <w:p>
            <w:r>
              <w:t>CHT_SL</w:t>
            </w:r>
          </w:p>
        </w:tc>
        <w:tc>
          <w:tcPr>
            <w:tcW w:type="dxa" w:w="1040"/>
          </w:tcPr>
          <w:p>
            <w:r>
              <w:t>Srilankan Chetty</w:t>
            </w:r>
          </w:p>
        </w:tc>
        <w:tc>
          <w:tcPr>
            <w:tcW w:type="dxa" w:w="1040"/>
          </w:tcPr>
          <w:p>
            <w:r>
              <w:t>7</w:t>
            </w:r>
          </w:p>
        </w:tc>
        <w:tc>
          <w:tcPr>
            <w:tcW w:type="dxa" w:w="1040"/>
          </w:tcPr>
          <w:p>
            <w:r>
              <w:t>0.01%</w:t>
            </w:r>
          </w:p>
        </w:tc>
        <w:tc>
          <w:tcPr>
            <w:tcW w:type="dxa" w:w="1040"/>
          </w:tcPr>
          <w:p>
            <w:r>
              <w:t>4</w:t>
            </w:r>
          </w:p>
        </w:tc>
        <w:tc>
          <w:tcPr>
            <w:tcW w:type="dxa" w:w="1040"/>
          </w:tcPr>
          <w:p>
            <w:r>
              <w:t>57.14%</w:t>
            </w:r>
          </w:p>
        </w:tc>
        <w:tc>
          <w:tcPr>
            <w:tcW w:type="dxa" w:w="1040"/>
          </w:tcPr>
          <w:p>
            <w:r>
              <w:t>0.04%</w:t>
            </w:r>
          </w:p>
        </w:tc>
        <w:tc>
          <w:tcPr>
            <w:tcW w:type="dxa" w:w="1040"/>
          </w:tcPr>
          <w:p>
            <w:r>
              <w:t>0.01%</w:t>
            </w:r>
          </w:p>
        </w:tc>
        <w:tc>
          <w:tcPr>
            <w:tcW w:type="dxa" w:w="1040"/>
          </w:tcPr>
          <w:p>
            <w:r>
              <w:t>9</w:t>
            </w:r>
          </w:p>
        </w:tc>
      </w:tr>
    </w:tbl>
    <w:p/>
    <w:p>
      <w:r>
        <w:rPr>
          <w:b/>
        </w:rPr>
        <w:t>District Summary:</w:t>
      </w:r>
    </w:p>
    <w:p>
      <w:r>
        <w:t>• Most prevalent ethnicity: Sinhalese (SIN) - 75.8% of district</w:t>
      </w:r>
    </w:p>
    <w:p>
      <w:r>
        <w:t>• Highest missing rate: Bharatha (BHA) - 80.0% missing birth weight</w:t>
      </w:r>
    </w:p>
    <w:p>
      <w:r>
        <w:t>• Largest contributor to district missing data: Sinhalese (SIN) - 72.3% of district missing records</w:t>
      </w:r>
    </w:p>
    <w:p>
      <w:r>
        <w:t>• Largest contributor to national missing data: Sinhalese (SIN) - 21.7% of national missing records</w:t>
      </w:r>
    </w:p>
    <w:p/>
    <w:p>
      <w:pPr>
        <w:pStyle w:val="Heading2"/>
      </w:pPr>
      <w:r>
        <w:t>Gampaha (Impact Rank: #25)</w:t>
      </w:r>
    </w:p>
    <w:p>
      <w:r>
        <w:t>Total Births: 24,274 | Missing Weight: 9,056 (37.31% of district) | 26.9%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21,989</w:t>
            </w:r>
          </w:p>
        </w:tc>
        <w:tc>
          <w:tcPr>
            <w:tcW w:type="dxa" w:w="1040"/>
          </w:tcPr>
          <w:p>
            <w:r>
              <w:t>90.59%</w:t>
            </w:r>
          </w:p>
        </w:tc>
        <w:tc>
          <w:tcPr>
            <w:tcW w:type="dxa" w:w="1040"/>
          </w:tcPr>
          <w:p>
            <w:r>
              <w:t>8,363</w:t>
            </w:r>
          </w:p>
        </w:tc>
        <w:tc>
          <w:tcPr>
            <w:tcW w:type="dxa" w:w="1040"/>
          </w:tcPr>
          <w:p>
            <w:r>
              <w:t>38.03%</w:t>
            </w:r>
          </w:p>
        </w:tc>
        <w:tc>
          <w:tcPr>
            <w:tcW w:type="dxa" w:w="1040"/>
          </w:tcPr>
          <w:p>
            <w:r>
              <w:t>92.35%</w:t>
            </w:r>
          </w:p>
        </w:tc>
        <w:tc>
          <w:tcPr>
            <w:tcW w:type="dxa" w:w="1040"/>
          </w:tcPr>
          <w:p>
            <w:r>
              <w:t>24.89%</w:t>
            </w:r>
          </w:p>
        </w:tc>
        <w:tc>
          <w:tcPr>
            <w:tcW w:type="dxa" w:w="1040"/>
          </w:tcPr>
          <w:p>
            <w:r>
              <w:t>1</w:t>
            </w:r>
          </w:p>
        </w:tc>
      </w:tr>
      <w:tr>
        <w:tc>
          <w:tcPr>
            <w:tcW w:type="dxa" w:w="1040"/>
          </w:tcPr>
          <w:p>
            <w:r>
              <w:t>MOOR_SL</w:t>
            </w:r>
          </w:p>
        </w:tc>
        <w:tc>
          <w:tcPr>
            <w:tcW w:type="dxa" w:w="1040"/>
          </w:tcPr>
          <w:p>
            <w:r>
              <w:t>Srilankan Moor</w:t>
            </w:r>
          </w:p>
        </w:tc>
        <w:tc>
          <w:tcPr>
            <w:tcW w:type="dxa" w:w="1040"/>
          </w:tcPr>
          <w:p>
            <w:r>
              <w:t>1,332</w:t>
            </w:r>
          </w:p>
        </w:tc>
        <w:tc>
          <w:tcPr>
            <w:tcW w:type="dxa" w:w="1040"/>
          </w:tcPr>
          <w:p>
            <w:r>
              <w:t>5.49%</w:t>
            </w:r>
          </w:p>
        </w:tc>
        <w:tc>
          <w:tcPr>
            <w:tcW w:type="dxa" w:w="1040"/>
          </w:tcPr>
          <w:p>
            <w:r>
              <w:t>355</w:t>
            </w:r>
          </w:p>
        </w:tc>
        <w:tc>
          <w:tcPr>
            <w:tcW w:type="dxa" w:w="1040"/>
          </w:tcPr>
          <w:p>
            <w:r>
              <w:t>26.65%</w:t>
            </w:r>
          </w:p>
        </w:tc>
        <w:tc>
          <w:tcPr>
            <w:tcW w:type="dxa" w:w="1040"/>
          </w:tcPr>
          <w:p>
            <w:r>
              <w:t>3.92%</w:t>
            </w:r>
          </w:p>
        </w:tc>
        <w:tc>
          <w:tcPr>
            <w:tcW w:type="dxa" w:w="1040"/>
          </w:tcPr>
          <w:p>
            <w:r>
              <w:t>1.06%</w:t>
            </w:r>
          </w:p>
        </w:tc>
        <w:tc>
          <w:tcPr>
            <w:tcW w:type="dxa" w:w="1040"/>
          </w:tcPr>
          <w:p>
            <w:r>
              <w:t>2</w:t>
            </w:r>
          </w:p>
        </w:tc>
      </w:tr>
      <w:tr>
        <w:tc>
          <w:tcPr>
            <w:tcW w:type="dxa" w:w="1040"/>
          </w:tcPr>
          <w:p>
            <w:r>
              <w:t>TAM_SL</w:t>
            </w:r>
          </w:p>
        </w:tc>
        <w:tc>
          <w:tcPr>
            <w:tcW w:type="dxa" w:w="1040"/>
          </w:tcPr>
          <w:p>
            <w:r>
              <w:t>Srilankan Tamil</w:t>
            </w:r>
          </w:p>
        </w:tc>
        <w:tc>
          <w:tcPr>
            <w:tcW w:type="dxa" w:w="1040"/>
          </w:tcPr>
          <w:p>
            <w:r>
              <w:t>625</w:t>
            </w:r>
          </w:p>
        </w:tc>
        <w:tc>
          <w:tcPr>
            <w:tcW w:type="dxa" w:w="1040"/>
          </w:tcPr>
          <w:p>
            <w:r>
              <w:t>2.57%</w:t>
            </w:r>
          </w:p>
        </w:tc>
        <w:tc>
          <w:tcPr>
            <w:tcW w:type="dxa" w:w="1040"/>
          </w:tcPr>
          <w:p>
            <w:r>
              <w:t>213</w:t>
            </w:r>
          </w:p>
        </w:tc>
        <w:tc>
          <w:tcPr>
            <w:tcW w:type="dxa" w:w="1040"/>
          </w:tcPr>
          <w:p>
            <w:r>
              <w:t>34.08%</w:t>
            </w:r>
          </w:p>
        </w:tc>
        <w:tc>
          <w:tcPr>
            <w:tcW w:type="dxa" w:w="1040"/>
          </w:tcPr>
          <w:p>
            <w:r>
              <w:t>2.35%</w:t>
            </w:r>
          </w:p>
        </w:tc>
        <w:tc>
          <w:tcPr>
            <w:tcW w:type="dxa" w:w="1040"/>
          </w:tcPr>
          <w:p>
            <w:r>
              <w:t>0.63%</w:t>
            </w:r>
          </w:p>
        </w:tc>
        <w:tc>
          <w:tcPr>
            <w:tcW w:type="dxa" w:w="1040"/>
          </w:tcPr>
          <w:p>
            <w:r>
              <w:t>3</w:t>
            </w:r>
          </w:p>
        </w:tc>
      </w:tr>
      <w:tr>
        <w:tc>
          <w:tcPr>
            <w:tcW w:type="dxa" w:w="1040"/>
          </w:tcPr>
          <w:p>
            <w:r>
              <w:t>TAM_IN</w:t>
            </w:r>
          </w:p>
        </w:tc>
        <w:tc>
          <w:tcPr>
            <w:tcW w:type="dxa" w:w="1040"/>
          </w:tcPr>
          <w:p>
            <w:r>
              <w:t>Indian Tamil</w:t>
            </w:r>
          </w:p>
        </w:tc>
        <w:tc>
          <w:tcPr>
            <w:tcW w:type="dxa" w:w="1040"/>
          </w:tcPr>
          <w:p>
            <w:r>
              <w:t>168</w:t>
            </w:r>
          </w:p>
        </w:tc>
        <w:tc>
          <w:tcPr>
            <w:tcW w:type="dxa" w:w="1040"/>
          </w:tcPr>
          <w:p>
            <w:r>
              <w:t>0.69%</w:t>
            </w:r>
          </w:p>
        </w:tc>
        <w:tc>
          <w:tcPr>
            <w:tcW w:type="dxa" w:w="1040"/>
          </w:tcPr>
          <w:p>
            <w:r>
              <w:t>66</w:t>
            </w:r>
          </w:p>
        </w:tc>
        <w:tc>
          <w:tcPr>
            <w:tcW w:type="dxa" w:w="1040"/>
          </w:tcPr>
          <w:p>
            <w:r>
              <w:t>39.29%</w:t>
            </w:r>
          </w:p>
        </w:tc>
        <w:tc>
          <w:tcPr>
            <w:tcW w:type="dxa" w:w="1040"/>
          </w:tcPr>
          <w:p>
            <w:r>
              <w:t>0.73%</w:t>
            </w:r>
          </w:p>
        </w:tc>
        <w:tc>
          <w:tcPr>
            <w:tcW w:type="dxa" w:w="1040"/>
          </w:tcPr>
          <w:p>
            <w:r>
              <w:t>0.20%</w:t>
            </w:r>
          </w:p>
        </w:tc>
        <w:tc>
          <w:tcPr>
            <w:tcW w:type="dxa" w:w="1040"/>
          </w:tcPr>
          <w:p>
            <w:r>
              <w:t>4</w:t>
            </w:r>
          </w:p>
        </w:tc>
      </w:tr>
      <w:tr>
        <w:tc>
          <w:tcPr>
            <w:tcW w:type="dxa" w:w="1040"/>
          </w:tcPr>
          <w:p>
            <w:r>
              <w:t>BUR</w:t>
            </w:r>
          </w:p>
        </w:tc>
        <w:tc>
          <w:tcPr>
            <w:tcW w:type="dxa" w:w="1040"/>
          </w:tcPr>
          <w:p>
            <w:r>
              <w:t>Burgher</w:t>
            </w:r>
          </w:p>
        </w:tc>
        <w:tc>
          <w:tcPr>
            <w:tcW w:type="dxa" w:w="1040"/>
          </w:tcPr>
          <w:p>
            <w:r>
              <w:t>58</w:t>
            </w:r>
          </w:p>
        </w:tc>
        <w:tc>
          <w:tcPr>
            <w:tcW w:type="dxa" w:w="1040"/>
          </w:tcPr>
          <w:p>
            <w:r>
              <w:t>0.24%</w:t>
            </w:r>
          </w:p>
        </w:tc>
        <w:tc>
          <w:tcPr>
            <w:tcW w:type="dxa" w:w="1040"/>
          </w:tcPr>
          <w:p>
            <w:r>
              <w:t>20</w:t>
            </w:r>
          </w:p>
        </w:tc>
        <w:tc>
          <w:tcPr>
            <w:tcW w:type="dxa" w:w="1040"/>
          </w:tcPr>
          <w:p>
            <w:r>
              <w:t>34.48%</w:t>
            </w:r>
          </w:p>
        </w:tc>
        <w:tc>
          <w:tcPr>
            <w:tcW w:type="dxa" w:w="1040"/>
          </w:tcPr>
          <w:p>
            <w:r>
              <w:t>0.22%</w:t>
            </w:r>
          </w:p>
        </w:tc>
        <w:tc>
          <w:tcPr>
            <w:tcW w:type="dxa" w:w="1040"/>
          </w:tcPr>
          <w:p>
            <w:r>
              <w:t>0.06%</w:t>
            </w:r>
          </w:p>
        </w:tc>
        <w:tc>
          <w:tcPr>
            <w:tcW w:type="dxa" w:w="1040"/>
          </w:tcPr>
          <w:p>
            <w:r>
              <w:t>6</w:t>
            </w:r>
          </w:p>
        </w:tc>
      </w:tr>
      <w:tr>
        <w:tc>
          <w:tcPr>
            <w:tcW w:type="dxa" w:w="1040"/>
          </w:tcPr>
          <w:p>
            <w:r>
              <w:t>MAL</w:t>
            </w:r>
          </w:p>
        </w:tc>
        <w:tc>
          <w:tcPr>
            <w:tcW w:type="dxa" w:w="1040"/>
          </w:tcPr>
          <w:p>
            <w:r>
              <w:t>Malay</w:t>
            </w:r>
          </w:p>
        </w:tc>
        <w:tc>
          <w:tcPr>
            <w:tcW w:type="dxa" w:w="1040"/>
          </w:tcPr>
          <w:p>
            <w:r>
              <w:t>55</w:t>
            </w:r>
          </w:p>
        </w:tc>
        <w:tc>
          <w:tcPr>
            <w:tcW w:type="dxa" w:w="1040"/>
          </w:tcPr>
          <w:p>
            <w:r>
              <w:t>0.23%</w:t>
            </w:r>
          </w:p>
        </w:tc>
        <w:tc>
          <w:tcPr>
            <w:tcW w:type="dxa" w:w="1040"/>
          </w:tcPr>
          <w:p>
            <w:r>
              <w:t>26</w:t>
            </w:r>
          </w:p>
        </w:tc>
        <w:tc>
          <w:tcPr>
            <w:tcW w:type="dxa" w:w="1040"/>
          </w:tcPr>
          <w:p>
            <w:r>
              <w:t>47.27%</w:t>
            </w:r>
          </w:p>
        </w:tc>
        <w:tc>
          <w:tcPr>
            <w:tcW w:type="dxa" w:w="1040"/>
          </w:tcPr>
          <w:p>
            <w:r>
              <w:t>0.29%</w:t>
            </w:r>
          </w:p>
        </w:tc>
        <w:tc>
          <w:tcPr>
            <w:tcW w:type="dxa" w:w="1040"/>
          </w:tcPr>
          <w:p>
            <w:r>
              <w:t>0.08%</w:t>
            </w:r>
          </w:p>
        </w:tc>
        <w:tc>
          <w:tcPr>
            <w:tcW w:type="dxa" w:w="1040"/>
          </w:tcPr>
          <w:p>
            <w:r>
              <w:t>5</w:t>
            </w:r>
          </w:p>
        </w:tc>
      </w:tr>
      <w:tr>
        <w:tc>
          <w:tcPr>
            <w:tcW w:type="dxa" w:w="1040"/>
          </w:tcPr>
          <w:p>
            <w:r>
              <w:t>OTH_FGN</w:t>
            </w:r>
          </w:p>
        </w:tc>
        <w:tc>
          <w:tcPr>
            <w:tcW w:type="dxa" w:w="1040"/>
          </w:tcPr>
          <w:p>
            <w:r>
              <w:t>Other Foreigners</w:t>
            </w:r>
          </w:p>
        </w:tc>
        <w:tc>
          <w:tcPr>
            <w:tcW w:type="dxa" w:w="1040"/>
          </w:tcPr>
          <w:p>
            <w:r>
              <w:t>29</w:t>
            </w:r>
          </w:p>
        </w:tc>
        <w:tc>
          <w:tcPr>
            <w:tcW w:type="dxa" w:w="1040"/>
          </w:tcPr>
          <w:p>
            <w:r>
              <w:t>0.12%</w:t>
            </w:r>
          </w:p>
        </w:tc>
        <w:tc>
          <w:tcPr>
            <w:tcW w:type="dxa" w:w="1040"/>
          </w:tcPr>
          <w:p>
            <w:r>
              <w:t>12</w:t>
            </w:r>
          </w:p>
        </w:tc>
        <w:tc>
          <w:tcPr>
            <w:tcW w:type="dxa" w:w="1040"/>
          </w:tcPr>
          <w:p>
            <w:r>
              <w:t>41.38%</w:t>
            </w:r>
          </w:p>
        </w:tc>
        <w:tc>
          <w:tcPr>
            <w:tcW w:type="dxa" w:w="1040"/>
          </w:tcPr>
          <w:p>
            <w:r>
              <w:t>0.13%</w:t>
            </w:r>
          </w:p>
        </w:tc>
        <w:tc>
          <w:tcPr>
            <w:tcW w:type="dxa" w:w="1040"/>
          </w:tcPr>
          <w:p>
            <w:r>
              <w:t>0.04%</w:t>
            </w:r>
          </w:p>
        </w:tc>
        <w:tc>
          <w:tcPr>
            <w:tcW w:type="dxa" w:w="1040"/>
          </w:tcPr>
          <w:p>
            <w:r>
              <w:t>7</w:t>
            </w:r>
          </w:p>
        </w:tc>
      </w:tr>
      <w:tr>
        <w:tc>
          <w:tcPr>
            <w:tcW w:type="dxa" w:w="1040"/>
          </w:tcPr>
          <w:p>
            <w:r>
              <w:t>MOOR_PK</w:t>
            </w:r>
          </w:p>
        </w:tc>
        <w:tc>
          <w:tcPr>
            <w:tcW w:type="dxa" w:w="1040"/>
          </w:tcPr>
          <w:p>
            <w:r>
              <w:t>Pakistan Moor</w:t>
            </w:r>
          </w:p>
        </w:tc>
        <w:tc>
          <w:tcPr>
            <w:tcW w:type="dxa" w:w="1040"/>
          </w:tcPr>
          <w:p>
            <w:r>
              <w:t>9</w:t>
            </w:r>
          </w:p>
        </w:tc>
        <w:tc>
          <w:tcPr>
            <w:tcW w:type="dxa" w:w="1040"/>
          </w:tcPr>
          <w:p>
            <w:r>
              <w:t>0.04%</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9</w:t>
            </w:r>
          </w:p>
        </w:tc>
      </w:tr>
      <w:tr>
        <w:tc>
          <w:tcPr>
            <w:tcW w:type="dxa" w:w="1040"/>
          </w:tcPr>
          <w:p>
            <w:r>
              <w:t>OTH_SL</w:t>
            </w:r>
          </w:p>
        </w:tc>
        <w:tc>
          <w:tcPr>
            <w:tcW w:type="dxa" w:w="1040"/>
          </w:tcPr>
          <w:p>
            <w:r>
              <w:t>Other Srilankans</w:t>
            </w:r>
          </w:p>
        </w:tc>
        <w:tc>
          <w:tcPr>
            <w:tcW w:type="dxa" w:w="1040"/>
          </w:tcPr>
          <w:p>
            <w:r>
              <w:t>8</w:t>
            </w:r>
          </w:p>
        </w:tc>
        <w:tc>
          <w:tcPr>
            <w:tcW w:type="dxa" w:w="1040"/>
          </w:tcPr>
          <w:p>
            <w:r>
              <w:t>0.03%</w:t>
            </w:r>
          </w:p>
        </w:tc>
        <w:tc>
          <w:tcPr>
            <w:tcW w:type="dxa" w:w="1040"/>
          </w:tcPr>
          <w:p>
            <w:r>
              <w:t>1</w:t>
            </w:r>
          </w:p>
        </w:tc>
        <w:tc>
          <w:tcPr>
            <w:tcW w:type="dxa" w:w="1040"/>
          </w:tcPr>
          <w:p>
            <w:r>
              <w:t>12.50%</w:t>
            </w:r>
          </w:p>
        </w:tc>
        <w:tc>
          <w:tcPr>
            <w:tcW w:type="dxa" w:w="1040"/>
          </w:tcPr>
          <w:p>
            <w:r>
              <w:t>0.01%</w:t>
            </w:r>
          </w:p>
        </w:tc>
        <w:tc>
          <w:tcPr>
            <w:tcW w:type="dxa" w:w="1040"/>
          </w:tcPr>
          <w:p>
            <w:r>
              <w:t>0.00%</w:t>
            </w:r>
          </w:p>
        </w:tc>
        <w:tc>
          <w:tcPr>
            <w:tcW w:type="dxa" w:w="1040"/>
          </w:tcPr>
          <w:p>
            <w:r>
              <w:t>8</w:t>
            </w:r>
          </w:p>
        </w:tc>
      </w:tr>
      <w:tr>
        <w:tc>
          <w:tcPr>
            <w:tcW w:type="dxa" w:w="1040"/>
          </w:tcPr>
          <w:p>
            <w:r>
              <w:t>CHT_SL</w:t>
            </w:r>
          </w:p>
        </w:tc>
        <w:tc>
          <w:tcPr>
            <w:tcW w:type="dxa" w:w="1040"/>
          </w:tcPr>
          <w:p>
            <w:r>
              <w:t>Srilankan Chetty</w:t>
            </w:r>
          </w:p>
        </w:tc>
        <w:tc>
          <w:tcPr>
            <w:tcW w:type="dxa" w:w="1040"/>
          </w:tcPr>
          <w:p>
            <w:r>
              <w:t>1</w:t>
            </w:r>
          </w:p>
        </w:tc>
        <w:tc>
          <w:tcPr>
            <w:tcW w:type="dxa" w:w="1040"/>
          </w:tcPr>
          <w:p>
            <w:r>
              <w:t>0.00%</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9</w:t>
            </w:r>
          </w:p>
        </w:tc>
      </w:tr>
    </w:tbl>
    <w:p/>
    <w:p>
      <w:r>
        <w:rPr>
          <w:b/>
        </w:rPr>
        <w:t>District Summary:</w:t>
      </w:r>
    </w:p>
    <w:p>
      <w:r>
        <w:t>• Most prevalent ethnicity: Sinhalese (SIN) - 90.6% of district</w:t>
      </w:r>
    </w:p>
    <w:p>
      <w:r>
        <w:t>• Highest missing rate: Malay (MAL) - 47.3% missing birth weight</w:t>
      </w:r>
    </w:p>
    <w:p>
      <w:r>
        <w:t>• Largest contributor to district missing data: Sinhalese (SIN) - 92.3% of district missing records</w:t>
      </w:r>
    </w:p>
    <w:p>
      <w:r>
        <w:t>• Largest contributor to national missing data: Sinhalese (SIN) - 24.9% of national missing records</w:t>
      </w:r>
    </w:p>
    <w:p/>
    <w:p>
      <w:pPr>
        <w:pStyle w:val="Heading2"/>
      </w:pPr>
      <w:r>
        <w:t>Batticaloa (Impact Rank: #6)</w:t>
      </w:r>
    </w:p>
    <w:p>
      <w:r>
        <w:t>Total Births: 9,204 | Missing Weight: 2,957 (32.13% of district) | 8.8%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TAM_SL</w:t>
            </w:r>
          </w:p>
        </w:tc>
        <w:tc>
          <w:tcPr>
            <w:tcW w:type="dxa" w:w="1040"/>
          </w:tcPr>
          <w:p>
            <w:r>
              <w:t>Srilankan Tamil</w:t>
            </w:r>
          </w:p>
        </w:tc>
        <w:tc>
          <w:tcPr>
            <w:tcW w:type="dxa" w:w="1040"/>
          </w:tcPr>
          <w:p>
            <w:r>
              <w:t>5,906</w:t>
            </w:r>
          </w:p>
        </w:tc>
        <w:tc>
          <w:tcPr>
            <w:tcW w:type="dxa" w:w="1040"/>
          </w:tcPr>
          <w:p>
            <w:r>
              <w:t>64.17%</w:t>
            </w:r>
          </w:p>
        </w:tc>
        <w:tc>
          <w:tcPr>
            <w:tcW w:type="dxa" w:w="1040"/>
          </w:tcPr>
          <w:p>
            <w:r>
              <w:t>1,881</w:t>
            </w:r>
          </w:p>
        </w:tc>
        <w:tc>
          <w:tcPr>
            <w:tcW w:type="dxa" w:w="1040"/>
          </w:tcPr>
          <w:p>
            <w:r>
              <w:t>31.85%</w:t>
            </w:r>
          </w:p>
        </w:tc>
        <w:tc>
          <w:tcPr>
            <w:tcW w:type="dxa" w:w="1040"/>
          </w:tcPr>
          <w:p>
            <w:r>
              <w:t>63.61%</w:t>
            </w:r>
          </w:p>
        </w:tc>
        <w:tc>
          <w:tcPr>
            <w:tcW w:type="dxa" w:w="1040"/>
          </w:tcPr>
          <w:p>
            <w:r>
              <w:t>5.60%</w:t>
            </w:r>
          </w:p>
        </w:tc>
        <w:tc>
          <w:tcPr>
            <w:tcW w:type="dxa" w:w="1040"/>
          </w:tcPr>
          <w:p>
            <w:r>
              <w:t>1</w:t>
            </w:r>
          </w:p>
        </w:tc>
      </w:tr>
      <w:tr>
        <w:tc>
          <w:tcPr>
            <w:tcW w:type="dxa" w:w="1040"/>
          </w:tcPr>
          <w:p>
            <w:r>
              <w:t>MOOR_SL</w:t>
            </w:r>
          </w:p>
        </w:tc>
        <w:tc>
          <w:tcPr>
            <w:tcW w:type="dxa" w:w="1040"/>
          </w:tcPr>
          <w:p>
            <w:r>
              <w:t>Srilankan Moor</w:t>
            </w:r>
          </w:p>
        </w:tc>
        <w:tc>
          <w:tcPr>
            <w:tcW w:type="dxa" w:w="1040"/>
          </w:tcPr>
          <w:p>
            <w:r>
              <w:t>3,212</w:t>
            </w:r>
          </w:p>
        </w:tc>
        <w:tc>
          <w:tcPr>
            <w:tcW w:type="dxa" w:w="1040"/>
          </w:tcPr>
          <w:p>
            <w:r>
              <w:t>34.90%</w:t>
            </w:r>
          </w:p>
        </w:tc>
        <w:tc>
          <w:tcPr>
            <w:tcW w:type="dxa" w:w="1040"/>
          </w:tcPr>
          <w:p>
            <w:r>
              <w:t>1,047</w:t>
            </w:r>
          </w:p>
        </w:tc>
        <w:tc>
          <w:tcPr>
            <w:tcW w:type="dxa" w:w="1040"/>
          </w:tcPr>
          <w:p>
            <w:r>
              <w:t>32.60%</w:t>
            </w:r>
          </w:p>
        </w:tc>
        <w:tc>
          <w:tcPr>
            <w:tcW w:type="dxa" w:w="1040"/>
          </w:tcPr>
          <w:p>
            <w:r>
              <w:t>35.41%</w:t>
            </w:r>
          </w:p>
        </w:tc>
        <w:tc>
          <w:tcPr>
            <w:tcW w:type="dxa" w:w="1040"/>
          </w:tcPr>
          <w:p>
            <w:r>
              <w:t>3.12%</w:t>
            </w:r>
          </w:p>
        </w:tc>
        <w:tc>
          <w:tcPr>
            <w:tcW w:type="dxa" w:w="1040"/>
          </w:tcPr>
          <w:p>
            <w:r>
              <w:t>2</w:t>
            </w:r>
          </w:p>
        </w:tc>
      </w:tr>
      <w:tr>
        <w:tc>
          <w:tcPr>
            <w:tcW w:type="dxa" w:w="1040"/>
          </w:tcPr>
          <w:p>
            <w:r>
              <w:t>SIN</w:t>
            </w:r>
          </w:p>
        </w:tc>
        <w:tc>
          <w:tcPr>
            <w:tcW w:type="dxa" w:w="1040"/>
          </w:tcPr>
          <w:p>
            <w:r>
              <w:t>Sinhalese</w:t>
            </w:r>
          </w:p>
        </w:tc>
        <w:tc>
          <w:tcPr>
            <w:tcW w:type="dxa" w:w="1040"/>
          </w:tcPr>
          <w:p>
            <w:r>
              <w:t>46</w:t>
            </w:r>
          </w:p>
        </w:tc>
        <w:tc>
          <w:tcPr>
            <w:tcW w:type="dxa" w:w="1040"/>
          </w:tcPr>
          <w:p>
            <w:r>
              <w:t>0.50%</w:t>
            </w:r>
          </w:p>
        </w:tc>
        <w:tc>
          <w:tcPr>
            <w:tcW w:type="dxa" w:w="1040"/>
          </w:tcPr>
          <w:p>
            <w:r>
              <w:t>15</w:t>
            </w:r>
          </w:p>
        </w:tc>
        <w:tc>
          <w:tcPr>
            <w:tcW w:type="dxa" w:w="1040"/>
          </w:tcPr>
          <w:p>
            <w:r>
              <w:t>32.61%</w:t>
            </w:r>
          </w:p>
        </w:tc>
        <w:tc>
          <w:tcPr>
            <w:tcW w:type="dxa" w:w="1040"/>
          </w:tcPr>
          <w:p>
            <w:r>
              <w:t>0.51%</w:t>
            </w:r>
          </w:p>
        </w:tc>
        <w:tc>
          <w:tcPr>
            <w:tcW w:type="dxa" w:w="1040"/>
          </w:tcPr>
          <w:p>
            <w:r>
              <w:t>0.04%</w:t>
            </w:r>
          </w:p>
        </w:tc>
        <w:tc>
          <w:tcPr>
            <w:tcW w:type="dxa" w:w="1040"/>
          </w:tcPr>
          <w:p>
            <w:r>
              <w:t>3</w:t>
            </w:r>
          </w:p>
        </w:tc>
      </w:tr>
      <w:tr>
        <w:tc>
          <w:tcPr>
            <w:tcW w:type="dxa" w:w="1040"/>
          </w:tcPr>
          <w:p>
            <w:r>
              <w:t>BUR</w:t>
            </w:r>
          </w:p>
        </w:tc>
        <w:tc>
          <w:tcPr>
            <w:tcW w:type="dxa" w:w="1040"/>
          </w:tcPr>
          <w:p>
            <w:r>
              <w:t>Burgher</w:t>
            </w:r>
          </w:p>
        </w:tc>
        <w:tc>
          <w:tcPr>
            <w:tcW w:type="dxa" w:w="1040"/>
          </w:tcPr>
          <w:p>
            <w:r>
              <w:t>30</w:t>
            </w:r>
          </w:p>
        </w:tc>
        <w:tc>
          <w:tcPr>
            <w:tcW w:type="dxa" w:w="1040"/>
          </w:tcPr>
          <w:p>
            <w:r>
              <w:t>0.33%</w:t>
            </w:r>
          </w:p>
        </w:tc>
        <w:tc>
          <w:tcPr>
            <w:tcW w:type="dxa" w:w="1040"/>
          </w:tcPr>
          <w:p>
            <w:r>
              <w:t>12</w:t>
            </w:r>
          </w:p>
        </w:tc>
        <w:tc>
          <w:tcPr>
            <w:tcW w:type="dxa" w:w="1040"/>
          </w:tcPr>
          <w:p>
            <w:r>
              <w:t>40.00%</w:t>
            </w:r>
          </w:p>
        </w:tc>
        <w:tc>
          <w:tcPr>
            <w:tcW w:type="dxa" w:w="1040"/>
          </w:tcPr>
          <w:p>
            <w:r>
              <w:t>0.41%</w:t>
            </w:r>
          </w:p>
        </w:tc>
        <w:tc>
          <w:tcPr>
            <w:tcW w:type="dxa" w:w="1040"/>
          </w:tcPr>
          <w:p>
            <w:r>
              <w:t>0.04%</w:t>
            </w:r>
          </w:p>
        </w:tc>
        <w:tc>
          <w:tcPr>
            <w:tcW w:type="dxa" w:w="1040"/>
          </w:tcPr>
          <w:p>
            <w:r>
              <w:t>4</w:t>
            </w:r>
          </w:p>
        </w:tc>
      </w:tr>
      <w:tr>
        <w:tc>
          <w:tcPr>
            <w:tcW w:type="dxa" w:w="1040"/>
          </w:tcPr>
          <w:p>
            <w:r>
              <w:t>TAM_IN</w:t>
            </w:r>
          </w:p>
        </w:tc>
        <w:tc>
          <w:tcPr>
            <w:tcW w:type="dxa" w:w="1040"/>
          </w:tcPr>
          <w:p>
            <w:r>
              <w:t>Indian Tamil</w:t>
            </w:r>
          </w:p>
        </w:tc>
        <w:tc>
          <w:tcPr>
            <w:tcW w:type="dxa" w:w="1040"/>
          </w:tcPr>
          <w:p>
            <w:r>
              <w:t>6</w:t>
            </w:r>
          </w:p>
        </w:tc>
        <w:tc>
          <w:tcPr>
            <w:tcW w:type="dxa" w:w="1040"/>
          </w:tcPr>
          <w:p>
            <w:r>
              <w:t>0.07%</w:t>
            </w:r>
          </w:p>
        </w:tc>
        <w:tc>
          <w:tcPr>
            <w:tcW w:type="dxa" w:w="1040"/>
          </w:tcPr>
          <w:p>
            <w:r>
              <w:t>2</w:t>
            </w:r>
          </w:p>
        </w:tc>
        <w:tc>
          <w:tcPr>
            <w:tcW w:type="dxa" w:w="1040"/>
          </w:tcPr>
          <w:p>
            <w:r>
              <w:t>33.33%</w:t>
            </w:r>
          </w:p>
        </w:tc>
        <w:tc>
          <w:tcPr>
            <w:tcW w:type="dxa" w:w="1040"/>
          </w:tcPr>
          <w:p>
            <w:r>
              <w:t>0.07%</w:t>
            </w:r>
          </w:p>
        </w:tc>
        <w:tc>
          <w:tcPr>
            <w:tcW w:type="dxa" w:w="1040"/>
          </w:tcPr>
          <w:p>
            <w:r>
              <w:t>0.01%</w:t>
            </w:r>
          </w:p>
        </w:tc>
        <w:tc>
          <w:tcPr>
            <w:tcW w:type="dxa" w:w="1040"/>
          </w:tcPr>
          <w:p>
            <w:r>
              <w:t>5</w:t>
            </w:r>
          </w:p>
        </w:tc>
      </w:tr>
      <w:tr>
        <w:tc>
          <w:tcPr>
            <w:tcW w:type="dxa" w:w="1040"/>
          </w:tcPr>
          <w:p>
            <w:r>
              <w:t>OTH_SL</w:t>
            </w:r>
          </w:p>
        </w:tc>
        <w:tc>
          <w:tcPr>
            <w:tcW w:type="dxa" w:w="1040"/>
          </w:tcPr>
          <w:p>
            <w:r>
              <w:t>Other Srilankans</w:t>
            </w:r>
          </w:p>
        </w:tc>
        <w:tc>
          <w:tcPr>
            <w:tcW w:type="dxa" w:w="1040"/>
          </w:tcPr>
          <w:p>
            <w:r>
              <w:t>4</w:t>
            </w:r>
          </w:p>
        </w:tc>
        <w:tc>
          <w:tcPr>
            <w:tcW w:type="dxa" w:w="1040"/>
          </w:tcPr>
          <w:p>
            <w:r>
              <w:t>0.04%</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bl>
    <w:p/>
    <w:p>
      <w:r>
        <w:rPr>
          <w:b/>
        </w:rPr>
        <w:t>District Summary:</w:t>
      </w:r>
    </w:p>
    <w:p>
      <w:r>
        <w:t>• Most prevalent ethnicity: Srilankan Tamil (TAM_SL) - 64.2% of district</w:t>
      </w:r>
    </w:p>
    <w:p>
      <w:r>
        <w:t>• Highest missing rate: Burgher (BUR) - 40.0% missing birth weight</w:t>
      </w:r>
    </w:p>
    <w:p>
      <w:r>
        <w:t>• Largest contributor to district missing data: Srilankan Tamil (TAM_SL) - 63.6% of district missing records</w:t>
      </w:r>
    </w:p>
    <w:p>
      <w:r>
        <w:t>• Largest contributor to national missing data: Srilankan Tamil (TAM_SL) - 5.6% of national missing records</w:t>
      </w:r>
    </w:p>
    <w:p/>
    <w:p>
      <w:pPr>
        <w:pStyle w:val="Heading2"/>
      </w:pPr>
      <w:r>
        <w:t>Kandy (Impact Rank: #7)</w:t>
      </w:r>
    </w:p>
    <w:p>
      <w:r>
        <w:t>Total Births: 28,094 | Missing Weight: 1,458 (5.19% of district) | 4.3%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18,764</w:t>
            </w:r>
          </w:p>
        </w:tc>
        <w:tc>
          <w:tcPr>
            <w:tcW w:type="dxa" w:w="1040"/>
          </w:tcPr>
          <w:p>
            <w:r>
              <w:t>66.79%</w:t>
            </w:r>
          </w:p>
        </w:tc>
        <w:tc>
          <w:tcPr>
            <w:tcW w:type="dxa" w:w="1040"/>
          </w:tcPr>
          <w:p>
            <w:r>
              <w:t>772</w:t>
            </w:r>
          </w:p>
        </w:tc>
        <w:tc>
          <w:tcPr>
            <w:tcW w:type="dxa" w:w="1040"/>
          </w:tcPr>
          <w:p>
            <w:r>
              <w:t>4.11%</w:t>
            </w:r>
          </w:p>
        </w:tc>
        <w:tc>
          <w:tcPr>
            <w:tcW w:type="dxa" w:w="1040"/>
          </w:tcPr>
          <w:p>
            <w:r>
              <w:t>52.95%</w:t>
            </w:r>
          </w:p>
        </w:tc>
        <w:tc>
          <w:tcPr>
            <w:tcW w:type="dxa" w:w="1040"/>
          </w:tcPr>
          <w:p>
            <w:r>
              <w:t>2.30%</w:t>
            </w:r>
          </w:p>
        </w:tc>
        <w:tc>
          <w:tcPr>
            <w:tcW w:type="dxa" w:w="1040"/>
          </w:tcPr>
          <w:p>
            <w:r>
              <w:t>1</w:t>
            </w:r>
          </w:p>
        </w:tc>
      </w:tr>
      <w:tr>
        <w:tc>
          <w:tcPr>
            <w:tcW w:type="dxa" w:w="1040"/>
          </w:tcPr>
          <w:p>
            <w:r>
              <w:t>MOOR_SL</w:t>
            </w:r>
          </w:p>
        </w:tc>
        <w:tc>
          <w:tcPr>
            <w:tcW w:type="dxa" w:w="1040"/>
          </w:tcPr>
          <w:p>
            <w:r>
              <w:t>Srilankan Moor</w:t>
            </w:r>
          </w:p>
        </w:tc>
        <w:tc>
          <w:tcPr>
            <w:tcW w:type="dxa" w:w="1040"/>
          </w:tcPr>
          <w:p>
            <w:r>
              <w:t>4,749</w:t>
            </w:r>
          </w:p>
        </w:tc>
        <w:tc>
          <w:tcPr>
            <w:tcW w:type="dxa" w:w="1040"/>
          </w:tcPr>
          <w:p>
            <w:r>
              <w:t>16.90%</w:t>
            </w:r>
          </w:p>
        </w:tc>
        <w:tc>
          <w:tcPr>
            <w:tcW w:type="dxa" w:w="1040"/>
          </w:tcPr>
          <w:p>
            <w:r>
              <w:t>249</w:t>
            </w:r>
          </w:p>
        </w:tc>
        <w:tc>
          <w:tcPr>
            <w:tcW w:type="dxa" w:w="1040"/>
          </w:tcPr>
          <w:p>
            <w:r>
              <w:t>5.24%</w:t>
            </w:r>
          </w:p>
        </w:tc>
        <w:tc>
          <w:tcPr>
            <w:tcW w:type="dxa" w:w="1040"/>
          </w:tcPr>
          <w:p>
            <w:r>
              <w:t>17.08%</w:t>
            </w:r>
          </w:p>
        </w:tc>
        <w:tc>
          <w:tcPr>
            <w:tcW w:type="dxa" w:w="1040"/>
          </w:tcPr>
          <w:p>
            <w:r>
              <w:t>0.74%</w:t>
            </w:r>
          </w:p>
        </w:tc>
        <w:tc>
          <w:tcPr>
            <w:tcW w:type="dxa" w:w="1040"/>
          </w:tcPr>
          <w:p>
            <w:r>
              <w:t>3</w:t>
            </w:r>
          </w:p>
        </w:tc>
      </w:tr>
      <w:tr>
        <w:tc>
          <w:tcPr>
            <w:tcW w:type="dxa" w:w="1040"/>
          </w:tcPr>
          <w:p>
            <w:r>
              <w:t>TAM_IN</w:t>
            </w:r>
          </w:p>
        </w:tc>
        <w:tc>
          <w:tcPr>
            <w:tcW w:type="dxa" w:w="1040"/>
          </w:tcPr>
          <w:p>
            <w:r>
              <w:t>Indian Tamil</w:t>
            </w:r>
          </w:p>
        </w:tc>
        <w:tc>
          <w:tcPr>
            <w:tcW w:type="dxa" w:w="1040"/>
          </w:tcPr>
          <w:p>
            <w:r>
              <w:t>3,402</w:t>
            </w:r>
          </w:p>
        </w:tc>
        <w:tc>
          <w:tcPr>
            <w:tcW w:type="dxa" w:w="1040"/>
          </w:tcPr>
          <w:p>
            <w:r>
              <w:t>12.11%</w:t>
            </w:r>
          </w:p>
        </w:tc>
        <w:tc>
          <w:tcPr>
            <w:tcW w:type="dxa" w:w="1040"/>
          </w:tcPr>
          <w:p>
            <w:r>
              <w:t>328</w:t>
            </w:r>
          </w:p>
        </w:tc>
        <w:tc>
          <w:tcPr>
            <w:tcW w:type="dxa" w:w="1040"/>
          </w:tcPr>
          <w:p>
            <w:r>
              <w:t>9.64%</w:t>
            </w:r>
          </w:p>
        </w:tc>
        <w:tc>
          <w:tcPr>
            <w:tcW w:type="dxa" w:w="1040"/>
          </w:tcPr>
          <w:p>
            <w:r>
              <w:t>22.50%</w:t>
            </w:r>
          </w:p>
        </w:tc>
        <w:tc>
          <w:tcPr>
            <w:tcW w:type="dxa" w:w="1040"/>
          </w:tcPr>
          <w:p>
            <w:r>
              <w:t>0.98%</w:t>
            </w:r>
          </w:p>
        </w:tc>
        <w:tc>
          <w:tcPr>
            <w:tcW w:type="dxa" w:w="1040"/>
          </w:tcPr>
          <w:p>
            <w:r>
              <w:t>2</w:t>
            </w:r>
          </w:p>
        </w:tc>
      </w:tr>
      <w:tr>
        <w:tc>
          <w:tcPr>
            <w:tcW w:type="dxa" w:w="1040"/>
          </w:tcPr>
          <w:p>
            <w:r>
              <w:t>TAM_SL</w:t>
            </w:r>
          </w:p>
        </w:tc>
        <w:tc>
          <w:tcPr>
            <w:tcW w:type="dxa" w:w="1040"/>
          </w:tcPr>
          <w:p>
            <w:r>
              <w:t>Srilankan Tamil</w:t>
            </w:r>
          </w:p>
        </w:tc>
        <w:tc>
          <w:tcPr>
            <w:tcW w:type="dxa" w:w="1040"/>
          </w:tcPr>
          <w:p>
            <w:r>
              <w:t>1,112</w:t>
            </w:r>
          </w:p>
        </w:tc>
        <w:tc>
          <w:tcPr>
            <w:tcW w:type="dxa" w:w="1040"/>
          </w:tcPr>
          <w:p>
            <w:r>
              <w:t>3.96%</w:t>
            </w:r>
          </w:p>
        </w:tc>
        <w:tc>
          <w:tcPr>
            <w:tcW w:type="dxa" w:w="1040"/>
          </w:tcPr>
          <w:p>
            <w:r>
              <w:t>105</w:t>
            </w:r>
          </w:p>
        </w:tc>
        <w:tc>
          <w:tcPr>
            <w:tcW w:type="dxa" w:w="1040"/>
          </w:tcPr>
          <w:p>
            <w:r>
              <w:t>9.44%</w:t>
            </w:r>
          </w:p>
        </w:tc>
        <w:tc>
          <w:tcPr>
            <w:tcW w:type="dxa" w:w="1040"/>
          </w:tcPr>
          <w:p>
            <w:r>
              <w:t>7.20%</w:t>
            </w:r>
          </w:p>
        </w:tc>
        <w:tc>
          <w:tcPr>
            <w:tcW w:type="dxa" w:w="1040"/>
          </w:tcPr>
          <w:p>
            <w:r>
              <w:t>0.31%</w:t>
            </w:r>
          </w:p>
        </w:tc>
        <w:tc>
          <w:tcPr>
            <w:tcW w:type="dxa" w:w="1040"/>
          </w:tcPr>
          <w:p>
            <w:r>
              <w:t>4</w:t>
            </w:r>
          </w:p>
        </w:tc>
      </w:tr>
      <w:tr>
        <w:tc>
          <w:tcPr>
            <w:tcW w:type="dxa" w:w="1040"/>
          </w:tcPr>
          <w:p>
            <w:r>
              <w:t>OTH_FGN</w:t>
            </w:r>
          </w:p>
        </w:tc>
        <w:tc>
          <w:tcPr>
            <w:tcW w:type="dxa" w:w="1040"/>
          </w:tcPr>
          <w:p>
            <w:r>
              <w:t>Other Foreigners</w:t>
            </w:r>
          </w:p>
        </w:tc>
        <w:tc>
          <w:tcPr>
            <w:tcW w:type="dxa" w:w="1040"/>
          </w:tcPr>
          <w:p>
            <w:r>
              <w:t>26</w:t>
            </w:r>
          </w:p>
        </w:tc>
        <w:tc>
          <w:tcPr>
            <w:tcW w:type="dxa" w:w="1040"/>
          </w:tcPr>
          <w:p>
            <w:r>
              <w:t>0.09%</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7</w:t>
            </w:r>
          </w:p>
        </w:tc>
      </w:tr>
      <w:tr>
        <w:tc>
          <w:tcPr>
            <w:tcW w:type="dxa" w:w="1040"/>
          </w:tcPr>
          <w:p>
            <w:r>
              <w:t>BUR</w:t>
            </w:r>
          </w:p>
        </w:tc>
        <w:tc>
          <w:tcPr>
            <w:tcW w:type="dxa" w:w="1040"/>
          </w:tcPr>
          <w:p>
            <w:r>
              <w:t>Burgher</w:t>
            </w:r>
          </w:p>
        </w:tc>
        <w:tc>
          <w:tcPr>
            <w:tcW w:type="dxa" w:w="1040"/>
          </w:tcPr>
          <w:p>
            <w:r>
              <w:t>22</w:t>
            </w:r>
          </w:p>
        </w:tc>
        <w:tc>
          <w:tcPr>
            <w:tcW w:type="dxa" w:w="1040"/>
          </w:tcPr>
          <w:p>
            <w:r>
              <w:t>0.08%</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7</w:t>
            </w:r>
          </w:p>
        </w:tc>
      </w:tr>
      <w:tr>
        <w:tc>
          <w:tcPr>
            <w:tcW w:type="dxa" w:w="1040"/>
          </w:tcPr>
          <w:p>
            <w:r>
              <w:t>MAL</w:t>
            </w:r>
          </w:p>
        </w:tc>
        <w:tc>
          <w:tcPr>
            <w:tcW w:type="dxa" w:w="1040"/>
          </w:tcPr>
          <w:p>
            <w:r>
              <w:t>Malay</w:t>
            </w:r>
          </w:p>
        </w:tc>
        <w:tc>
          <w:tcPr>
            <w:tcW w:type="dxa" w:w="1040"/>
          </w:tcPr>
          <w:p>
            <w:r>
              <w:t>9</w:t>
            </w:r>
          </w:p>
        </w:tc>
        <w:tc>
          <w:tcPr>
            <w:tcW w:type="dxa" w:w="1040"/>
          </w:tcPr>
          <w:p>
            <w:r>
              <w:t>0.03%</w:t>
            </w:r>
          </w:p>
        </w:tc>
        <w:tc>
          <w:tcPr>
            <w:tcW w:type="dxa" w:w="1040"/>
          </w:tcPr>
          <w:p>
            <w:r>
              <w:t>3</w:t>
            </w:r>
          </w:p>
        </w:tc>
        <w:tc>
          <w:tcPr>
            <w:tcW w:type="dxa" w:w="1040"/>
          </w:tcPr>
          <w:p>
            <w:r>
              <w:t>33.33%</w:t>
            </w:r>
          </w:p>
        </w:tc>
        <w:tc>
          <w:tcPr>
            <w:tcW w:type="dxa" w:w="1040"/>
          </w:tcPr>
          <w:p>
            <w:r>
              <w:t>0.21%</w:t>
            </w:r>
          </w:p>
        </w:tc>
        <w:tc>
          <w:tcPr>
            <w:tcW w:type="dxa" w:w="1040"/>
          </w:tcPr>
          <w:p>
            <w:r>
              <w:t>0.01%</w:t>
            </w:r>
          </w:p>
        </w:tc>
        <w:tc>
          <w:tcPr>
            <w:tcW w:type="dxa" w:w="1040"/>
          </w:tcPr>
          <w:p>
            <w:r>
              <w:t>5</w:t>
            </w:r>
          </w:p>
        </w:tc>
      </w:tr>
      <w:tr>
        <w:tc>
          <w:tcPr>
            <w:tcW w:type="dxa" w:w="1040"/>
          </w:tcPr>
          <w:p>
            <w:r>
              <w:t>MOOR_IN</w:t>
            </w:r>
          </w:p>
        </w:tc>
        <w:tc>
          <w:tcPr>
            <w:tcW w:type="dxa" w:w="1040"/>
          </w:tcPr>
          <w:p>
            <w:r>
              <w:t>Indian Moor</w:t>
            </w:r>
          </w:p>
        </w:tc>
        <w:tc>
          <w:tcPr>
            <w:tcW w:type="dxa" w:w="1040"/>
          </w:tcPr>
          <w:p>
            <w:r>
              <w:t>6</w:t>
            </w:r>
          </w:p>
        </w:tc>
        <w:tc>
          <w:tcPr>
            <w:tcW w:type="dxa" w:w="1040"/>
          </w:tcPr>
          <w:p>
            <w:r>
              <w:t>0.02%</w:t>
            </w:r>
          </w:p>
        </w:tc>
        <w:tc>
          <w:tcPr>
            <w:tcW w:type="dxa" w:w="1040"/>
          </w:tcPr>
          <w:p>
            <w:r>
              <w:t>1</w:t>
            </w:r>
          </w:p>
        </w:tc>
        <w:tc>
          <w:tcPr>
            <w:tcW w:type="dxa" w:w="1040"/>
          </w:tcPr>
          <w:p>
            <w:r>
              <w:t>16.67%</w:t>
            </w:r>
          </w:p>
        </w:tc>
        <w:tc>
          <w:tcPr>
            <w:tcW w:type="dxa" w:w="1040"/>
          </w:tcPr>
          <w:p>
            <w:r>
              <w:t>0.07%</w:t>
            </w:r>
          </w:p>
        </w:tc>
        <w:tc>
          <w:tcPr>
            <w:tcW w:type="dxa" w:w="1040"/>
          </w:tcPr>
          <w:p>
            <w:r>
              <w:t>0.00%</w:t>
            </w:r>
          </w:p>
        </w:tc>
        <w:tc>
          <w:tcPr>
            <w:tcW w:type="dxa" w:w="1040"/>
          </w:tcPr>
          <w:p>
            <w:r>
              <w:t>6</w:t>
            </w:r>
          </w:p>
        </w:tc>
      </w:tr>
      <w:tr>
        <w:tc>
          <w:tcPr>
            <w:tcW w:type="dxa" w:w="1040"/>
          </w:tcPr>
          <w:p>
            <w:r>
              <w:t>OTH_SL</w:t>
            </w:r>
          </w:p>
        </w:tc>
        <w:tc>
          <w:tcPr>
            <w:tcW w:type="dxa" w:w="1040"/>
          </w:tcPr>
          <w:p>
            <w:r>
              <w:t>Other Srilankans</w:t>
            </w:r>
          </w:p>
        </w:tc>
        <w:tc>
          <w:tcPr>
            <w:tcW w:type="dxa" w:w="1040"/>
          </w:tcPr>
          <w:p>
            <w:r>
              <w:t>3</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7</w:t>
            </w:r>
          </w:p>
        </w:tc>
      </w:tr>
      <w:tr>
        <w:tc>
          <w:tcPr>
            <w:tcW w:type="dxa" w:w="1040"/>
          </w:tcPr>
          <w:p>
            <w:r>
              <w:t>MOOR_PK</w:t>
            </w:r>
          </w:p>
        </w:tc>
        <w:tc>
          <w:tcPr>
            <w:tcW w:type="dxa" w:w="1040"/>
          </w:tcPr>
          <w:p>
            <w:r>
              <w:t>Pakistan Moor</w:t>
            </w:r>
          </w:p>
        </w:tc>
        <w:tc>
          <w:tcPr>
            <w:tcW w:type="dxa" w:w="1040"/>
          </w:tcPr>
          <w:p>
            <w:r>
              <w:t>1</w:t>
            </w:r>
          </w:p>
        </w:tc>
        <w:tc>
          <w:tcPr>
            <w:tcW w:type="dxa" w:w="1040"/>
          </w:tcPr>
          <w:p>
            <w:r>
              <w:t>0.00%</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7</w:t>
            </w:r>
          </w:p>
        </w:tc>
      </w:tr>
    </w:tbl>
    <w:p/>
    <w:p>
      <w:r>
        <w:rPr>
          <w:b/>
        </w:rPr>
        <w:t>District Summary:</w:t>
      </w:r>
    </w:p>
    <w:p>
      <w:r>
        <w:t>• Most prevalent ethnicity: Sinhalese (SIN) - 66.8% of district</w:t>
      </w:r>
    </w:p>
    <w:p>
      <w:r>
        <w:t>• Highest missing rate: Malay (MAL) - 33.3% missing birth weight</w:t>
      </w:r>
    </w:p>
    <w:p>
      <w:r>
        <w:t>• Largest contributor to district missing data: Sinhalese (SIN) - 53.0% of district missing records</w:t>
      </w:r>
    </w:p>
    <w:p>
      <w:r>
        <w:t>• Largest contributor to national missing data: Sinhalese (SIN) - 2.3% of national missing records</w:t>
      </w:r>
    </w:p>
    <w:p/>
    <w:p>
      <w:pPr>
        <w:pStyle w:val="Heading2"/>
      </w:pPr>
      <w:r>
        <w:t>Trincomalee (Impact Rank: #17)</w:t>
      </w:r>
    </w:p>
    <w:p>
      <w:r>
        <w:t>Total Births: 7,780 | Missing Weight: 1,387 (17.83% of district) | 4.1%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MOOR_SL</w:t>
            </w:r>
          </w:p>
        </w:tc>
        <w:tc>
          <w:tcPr>
            <w:tcW w:type="dxa" w:w="1040"/>
          </w:tcPr>
          <w:p>
            <w:r>
              <w:t>Srilankan Moor</w:t>
            </w:r>
          </w:p>
        </w:tc>
        <w:tc>
          <w:tcPr>
            <w:tcW w:type="dxa" w:w="1040"/>
          </w:tcPr>
          <w:p>
            <w:r>
              <w:t>3,918</w:t>
            </w:r>
          </w:p>
        </w:tc>
        <w:tc>
          <w:tcPr>
            <w:tcW w:type="dxa" w:w="1040"/>
          </w:tcPr>
          <w:p>
            <w:r>
              <w:t>50.36%</w:t>
            </w:r>
          </w:p>
        </w:tc>
        <w:tc>
          <w:tcPr>
            <w:tcW w:type="dxa" w:w="1040"/>
          </w:tcPr>
          <w:p>
            <w:r>
              <w:t>802</w:t>
            </w:r>
          </w:p>
        </w:tc>
        <w:tc>
          <w:tcPr>
            <w:tcW w:type="dxa" w:w="1040"/>
          </w:tcPr>
          <w:p>
            <w:r>
              <w:t>20.47%</w:t>
            </w:r>
          </w:p>
        </w:tc>
        <w:tc>
          <w:tcPr>
            <w:tcW w:type="dxa" w:w="1040"/>
          </w:tcPr>
          <w:p>
            <w:r>
              <w:t>57.82%</w:t>
            </w:r>
          </w:p>
        </w:tc>
        <w:tc>
          <w:tcPr>
            <w:tcW w:type="dxa" w:w="1040"/>
          </w:tcPr>
          <w:p>
            <w:r>
              <w:t>2.39%</w:t>
            </w:r>
          </w:p>
        </w:tc>
        <w:tc>
          <w:tcPr>
            <w:tcW w:type="dxa" w:w="1040"/>
          </w:tcPr>
          <w:p>
            <w:r>
              <w:t>1</w:t>
            </w:r>
          </w:p>
        </w:tc>
      </w:tr>
      <w:tr>
        <w:tc>
          <w:tcPr>
            <w:tcW w:type="dxa" w:w="1040"/>
          </w:tcPr>
          <w:p>
            <w:r>
              <w:t>SIN</w:t>
            </w:r>
          </w:p>
        </w:tc>
        <w:tc>
          <w:tcPr>
            <w:tcW w:type="dxa" w:w="1040"/>
          </w:tcPr>
          <w:p>
            <w:r>
              <w:t>Sinhalese</w:t>
            </w:r>
          </w:p>
        </w:tc>
        <w:tc>
          <w:tcPr>
            <w:tcW w:type="dxa" w:w="1040"/>
          </w:tcPr>
          <w:p>
            <w:r>
              <w:t>1,977</w:t>
            </w:r>
          </w:p>
        </w:tc>
        <w:tc>
          <w:tcPr>
            <w:tcW w:type="dxa" w:w="1040"/>
          </w:tcPr>
          <w:p>
            <w:r>
              <w:t>25.41%</w:t>
            </w:r>
          </w:p>
        </w:tc>
        <w:tc>
          <w:tcPr>
            <w:tcW w:type="dxa" w:w="1040"/>
          </w:tcPr>
          <w:p>
            <w:r>
              <w:t>208</w:t>
            </w:r>
          </w:p>
        </w:tc>
        <w:tc>
          <w:tcPr>
            <w:tcW w:type="dxa" w:w="1040"/>
          </w:tcPr>
          <w:p>
            <w:r>
              <w:t>10.52%</w:t>
            </w:r>
          </w:p>
        </w:tc>
        <w:tc>
          <w:tcPr>
            <w:tcW w:type="dxa" w:w="1040"/>
          </w:tcPr>
          <w:p>
            <w:r>
              <w:t>15.00%</w:t>
            </w:r>
          </w:p>
        </w:tc>
        <w:tc>
          <w:tcPr>
            <w:tcW w:type="dxa" w:w="1040"/>
          </w:tcPr>
          <w:p>
            <w:r>
              <w:t>0.62%</w:t>
            </w:r>
          </w:p>
        </w:tc>
        <w:tc>
          <w:tcPr>
            <w:tcW w:type="dxa" w:w="1040"/>
          </w:tcPr>
          <w:p>
            <w:r>
              <w:t>3</w:t>
            </w:r>
          </w:p>
        </w:tc>
      </w:tr>
      <w:tr>
        <w:tc>
          <w:tcPr>
            <w:tcW w:type="dxa" w:w="1040"/>
          </w:tcPr>
          <w:p>
            <w:r>
              <w:t>TAM_SL</w:t>
            </w:r>
          </w:p>
        </w:tc>
        <w:tc>
          <w:tcPr>
            <w:tcW w:type="dxa" w:w="1040"/>
          </w:tcPr>
          <w:p>
            <w:r>
              <w:t>Srilankan Tamil</w:t>
            </w:r>
          </w:p>
        </w:tc>
        <w:tc>
          <w:tcPr>
            <w:tcW w:type="dxa" w:w="1040"/>
          </w:tcPr>
          <w:p>
            <w:r>
              <w:t>1,870</w:t>
            </w:r>
          </w:p>
        </w:tc>
        <w:tc>
          <w:tcPr>
            <w:tcW w:type="dxa" w:w="1040"/>
          </w:tcPr>
          <w:p>
            <w:r>
              <w:t>24.04%</w:t>
            </w:r>
          </w:p>
        </w:tc>
        <w:tc>
          <w:tcPr>
            <w:tcW w:type="dxa" w:w="1040"/>
          </w:tcPr>
          <w:p>
            <w:r>
              <w:t>373</w:t>
            </w:r>
          </w:p>
        </w:tc>
        <w:tc>
          <w:tcPr>
            <w:tcW w:type="dxa" w:w="1040"/>
          </w:tcPr>
          <w:p>
            <w:r>
              <w:t>19.95%</w:t>
            </w:r>
          </w:p>
        </w:tc>
        <w:tc>
          <w:tcPr>
            <w:tcW w:type="dxa" w:w="1040"/>
          </w:tcPr>
          <w:p>
            <w:r>
              <w:t>26.89%</w:t>
            </w:r>
          </w:p>
        </w:tc>
        <w:tc>
          <w:tcPr>
            <w:tcW w:type="dxa" w:w="1040"/>
          </w:tcPr>
          <w:p>
            <w:r>
              <w:t>1.11%</w:t>
            </w:r>
          </w:p>
        </w:tc>
        <w:tc>
          <w:tcPr>
            <w:tcW w:type="dxa" w:w="1040"/>
          </w:tcPr>
          <w:p>
            <w:r>
              <w:t>2</w:t>
            </w:r>
          </w:p>
        </w:tc>
      </w:tr>
      <w:tr>
        <w:tc>
          <w:tcPr>
            <w:tcW w:type="dxa" w:w="1040"/>
          </w:tcPr>
          <w:p>
            <w:r>
              <w:t>TAM_IN</w:t>
            </w:r>
          </w:p>
        </w:tc>
        <w:tc>
          <w:tcPr>
            <w:tcW w:type="dxa" w:w="1040"/>
          </w:tcPr>
          <w:p>
            <w:r>
              <w:t>Indian Tamil</w:t>
            </w:r>
          </w:p>
        </w:tc>
        <w:tc>
          <w:tcPr>
            <w:tcW w:type="dxa" w:w="1040"/>
          </w:tcPr>
          <w:p>
            <w:r>
              <w:t>10</w:t>
            </w:r>
          </w:p>
        </w:tc>
        <w:tc>
          <w:tcPr>
            <w:tcW w:type="dxa" w:w="1040"/>
          </w:tcPr>
          <w:p>
            <w:r>
              <w:t>0.13%</w:t>
            </w:r>
          </w:p>
        </w:tc>
        <w:tc>
          <w:tcPr>
            <w:tcW w:type="dxa" w:w="1040"/>
          </w:tcPr>
          <w:p>
            <w:r>
              <w:t>3</w:t>
            </w:r>
          </w:p>
        </w:tc>
        <w:tc>
          <w:tcPr>
            <w:tcW w:type="dxa" w:w="1040"/>
          </w:tcPr>
          <w:p>
            <w:r>
              <w:t>30.00%</w:t>
            </w:r>
          </w:p>
        </w:tc>
        <w:tc>
          <w:tcPr>
            <w:tcW w:type="dxa" w:w="1040"/>
          </w:tcPr>
          <w:p>
            <w:r>
              <w:t>0.22%</w:t>
            </w:r>
          </w:p>
        </w:tc>
        <w:tc>
          <w:tcPr>
            <w:tcW w:type="dxa" w:w="1040"/>
          </w:tcPr>
          <w:p>
            <w:r>
              <w:t>0.01%</w:t>
            </w:r>
          </w:p>
        </w:tc>
        <w:tc>
          <w:tcPr>
            <w:tcW w:type="dxa" w:w="1040"/>
          </w:tcPr>
          <w:p>
            <w:r>
              <w:t>4</w:t>
            </w:r>
          </w:p>
        </w:tc>
      </w:tr>
      <w:tr>
        <w:tc>
          <w:tcPr>
            <w:tcW w:type="dxa" w:w="1040"/>
          </w:tcPr>
          <w:p>
            <w:r>
              <w:t>BUR</w:t>
            </w:r>
          </w:p>
        </w:tc>
        <w:tc>
          <w:tcPr>
            <w:tcW w:type="dxa" w:w="1040"/>
          </w:tcPr>
          <w:p>
            <w:r>
              <w:t>Burgher</w:t>
            </w:r>
          </w:p>
        </w:tc>
        <w:tc>
          <w:tcPr>
            <w:tcW w:type="dxa" w:w="1040"/>
          </w:tcPr>
          <w:p>
            <w:r>
              <w:t>3</w:t>
            </w:r>
          </w:p>
        </w:tc>
        <w:tc>
          <w:tcPr>
            <w:tcW w:type="dxa" w:w="1040"/>
          </w:tcPr>
          <w:p>
            <w:r>
              <w:t>0.04%</w:t>
            </w:r>
          </w:p>
        </w:tc>
        <w:tc>
          <w:tcPr>
            <w:tcW w:type="dxa" w:w="1040"/>
          </w:tcPr>
          <w:p>
            <w:r>
              <w:t>1</w:t>
            </w:r>
          </w:p>
        </w:tc>
        <w:tc>
          <w:tcPr>
            <w:tcW w:type="dxa" w:w="1040"/>
          </w:tcPr>
          <w:p>
            <w:r>
              <w:t>33.33%</w:t>
            </w:r>
          </w:p>
        </w:tc>
        <w:tc>
          <w:tcPr>
            <w:tcW w:type="dxa" w:w="1040"/>
          </w:tcPr>
          <w:p>
            <w:r>
              <w:t>0.07%</w:t>
            </w:r>
          </w:p>
        </w:tc>
        <w:tc>
          <w:tcPr>
            <w:tcW w:type="dxa" w:w="1040"/>
          </w:tcPr>
          <w:p>
            <w:r>
              <w:t>0.00%</w:t>
            </w:r>
          </w:p>
        </w:tc>
        <w:tc>
          <w:tcPr>
            <w:tcW w:type="dxa" w:w="1040"/>
          </w:tcPr>
          <w:p>
            <w:r>
              <w:t>5</w:t>
            </w:r>
          </w:p>
        </w:tc>
      </w:tr>
      <w:tr>
        <w:tc>
          <w:tcPr>
            <w:tcW w:type="dxa" w:w="1040"/>
          </w:tcPr>
          <w:p>
            <w:r>
              <w:t>OTH_FGN</w:t>
            </w:r>
          </w:p>
        </w:tc>
        <w:tc>
          <w:tcPr>
            <w:tcW w:type="dxa" w:w="1040"/>
          </w:tcPr>
          <w:p>
            <w:r>
              <w:t>Other Foreigners</w:t>
            </w:r>
          </w:p>
        </w:tc>
        <w:tc>
          <w:tcPr>
            <w:tcW w:type="dxa" w:w="1040"/>
          </w:tcPr>
          <w:p>
            <w:r>
              <w:t>2</w:t>
            </w:r>
          </w:p>
        </w:tc>
        <w:tc>
          <w:tcPr>
            <w:tcW w:type="dxa" w:w="1040"/>
          </w:tcPr>
          <w:p>
            <w:r>
              <w:t>0.03%</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bl>
    <w:p/>
    <w:p>
      <w:r>
        <w:rPr>
          <w:b/>
        </w:rPr>
        <w:t>District Summary:</w:t>
      </w:r>
    </w:p>
    <w:p>
      <w:r>
        <w:t>• Most prevalent ethnicity: Srilankan Moor (MOOR_SL) - 50.4% of district</w:t>
      </w:r>
    </w:p>
    <w:p>
      <w:r>
        <w:t>• Highest missing rate: Burgher (BUR) - 33.3% missing birth weight</w:t>
      </w:r>
    </w:p>
    <w:p>
      <w:r>
        <w:t>• Largest contributor to district missing data: Srilankan Moor (MOOR_SL) - 57.8% of district missing records</w:t>
      </w:r>
    </w:p>
    <w:p>
      <w:r>
        <w:t>• Largest contributor to national missing data: Srilankan Moor (MOOR_SL) - 2.4% of national missing records</w:t>
      </w:r>
    </w:p>
    <w:p/>
    <w:p>
      <w:pPr>
        <w:pStyle w:val="Heading2"/>
      </w:pPr>
      <w:r>
        <w:t>Hambantota (Impact Rank: #11)</w:t>
      </w:r>
    </w:p>
    <w:p>
      <w:r>
        <w:t>Total Births: 10,749 | Missing Weight: 1,234 (11.48% of district) | 3.7%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10,403</w:t>
            </w:r>
          </w:p>
        </w:tc>
        <w:tc>
          <w:tcPr>
            <w:tcW w:type="dxa" w:w="1040"/>
          </w:tcPr>
          <w:p>
            <w:r>
              <w:t>96.78%</w:t>
            </w:r>
          </w:p>
        </w:tc>
        <w:tc>
          <w:tcPr>
            <w:tcW w:type="dxa" w:w="1040"/>
          </w:tcPr>
          <w:p>
            <w:r>
              <w:t>1,223</w:t>
            </w:r>
          </w:p>
        </w:tc>
        <w:tc>
          <w:tcPr>
            <w:tcW w:type="dxa" w:w="1040"/>
          </w:tcPr>
          <w:p>
            <w:r>
              <w:t>11.76%</w:t>
            </w:r>
          </w:p>
        </w:tc>
        <w:tc>
          <w:tcPr>
            <w:tcW w:type="dxa" w:w="1040"/>
          </w:tcPr>
          <w:p>
            <w:r>
              <w:t>99.11%</w:t>
            </w:r>
          </w:p>
        </w:tc>
        <w:tc>
          <w:tcPr>
            <w:tcW w:type="dxa" w:w="1040"/>
          </w:tcPr>
          <w:p>
            <w:r>
              <w:t>3.64%</w:t>
            </w:r>
          </w:p>
        </w:tc>
        <w:tc>
          <w:tcPr>
            <w:tcW w:type="dxa" w:w="1040"/>
          </w:tcPr>
          <w:p>
            <w:r>
              <w:t>1</w:t>
            </w:r>
          </w:p>
        </w:tc>
      </w:tr>
      <w:tr>
        <w:tc>
          <w:tcPr>
            <w:tcW w:type="dxa" w:w="1040"/>
          </w:tcPr>
          <w:p>
            <w:r>
              <w:t>MOOR_SL</w:t>
            </w:r>
          </w:p>
        </w:tc>
        <w:tc>
          <w:tcPr>
            <w:tcW w:type="dxa" w:w="1040"/>
          </w:tcPr>
          <w:p>
            <w:r>
              <w:t>Srilankan Moor</w:t>
            </w:r>
          </w:p>
        </w:tc>
        <w:tc>
          <w:tcPr>
            <w:tcW w:type="dxa" w:w="1040"/>
          </w:tcPr>
          <w:p>
            <w:r>
              <w:t>171</w:t>
            </w:r>
          </w:p>
        </w:tc>
        <w:tc>
          <w:tcPr>
            <w:tcW w:type="dxa" w:w="1040"/>
          </w:tcPr>
          <w:p>
            <w:r>
              <w:t>1.59%</w:t>
            </w:r>
          </w:p>
        </w:tc>
        <w:tc>
          <w:tcPr>
            <w:tcW w:type="dxa" w:w="1040"/>
          </w:tcPr>
          <w:p>
            <w:r>
              <w:t>7</w:t>
            </w:r>
          </w:p>
        </w:tc>
        <w:tc>
          <w:tcPr>
            <w:tcW w:type="dxa" w:w="1040"/>
          </w:tcPr>
          <w:p>
            <w:r>
              <w:t>4.09%</w:t>
            </w:r>
          </w:p>
        </w:tc>
        <w:tc>
          <w:tcPr>
            <w:tcW w:type="dxa" w:w="1040"/>
          </w:tcPr>
          <w:p>
            <w:r>
              <w:t>0.57%</w:t>
            </w:r>
          </w:p>
        </w:tc>
        <w:tc>
          <w:tcPr>
            <w:tcW w:type="dxa" w:w="1040"/>
          </w:tcPr>
          <w:p>
            <w:r>
              <w:t>0.02%</w:t>
            </w:r>
          </w:p>
        </w:tc>
        <w:tc>
          <w:tcPr>
            <w:tcW w:type="dxa" w:w="1040"/>
          </w:tcPr>
          <w:p>
            <w:r>
              <w:t>2</w:t>
            </w:r>
          </w:p>
        </w:tc>
      </w:tr>
      <w:tr>
        <w:tc>
          <w:tcPr>
            <w:tcW w:type="dxa" w:w="1040"/>
          </w:tcPr>
          <w:p>
            <w:r>
              <w:t>MAL</w:t>
            </w:r>
          </w:p>
        </w:tc>
        <w:tc>
          <w:tcPr>
            <w:tcW w:type="dxa" w:w="1040"/>
          </w:tcPr>
          <w:p>
            <w:r>
              <w:t>Malay</w:t>
            </w:r>
          </w:p>
        </w:tc>
        <w:tc>
          <w:tcPr>
            <w:tcW w:type="dxa" w:w="1040"/>
          </w:tcPr>
          <w:p>
            <w:r>
              <w:t>95</w:t>
            </w:r>
          </w:p>
        </w:tc>
        <w:tc>
          <w:tcPr>
            <w:tcW w:type="dxa" w:w="1040"/>
          </w:tcPr>
          <w:p>
            <w:r>
              <w:t>0.88%</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TAM_SL</w:t>
            </w:r>
          </w:p>
        </w:tc>
        <w:tc>
          <w:tcPr>
            <w:tcW w:type="dxa" w:w="1040"/>
          </w:tcPr>
          <w:p>
            <w:r>
              <w:t>Srilankan Tamil</w:t>
            </w:r>
          </w:p>
        </w:tc>
        <w:tc>
          <w:tcPr>
            <w:tcW w:type="dxa" w:w="1040"/>
          </w:tcPr>
          <w:p>
            <w:r>
              <w:t>60</w:t>
            </w:r>
          </w:p>
        </w:tc>
        <w:tc>
          <w:tcPr>
            <w:tcW w:type="dxa" w:w="1040"/>
          </w:tcPr>
          <w:p>
            <w:r>
              <w:t>0.56%</w:t>
            </w:r>
          </w:p>
        </w:tc>
        <w:tc>
          <w:tcPr>
            <w:tcW w:type="dxa" w:w="1040"/>
          </w:tcPr>
          <w:p>
            <w:r>
              <w:t>3</w:t>
            </w:r>
          </w:p>
        </w:tc>
        <w:tc>
          <w:tcPr>
            <w:tcW w:type="dxa" w:w="1040"/>
          </w:tcPr>
          <w:p>
            <w:r>
              <w:t>5.00%</w:t>
            </w:r>
          </w:p>
        </w:tc>
        <w:tc>
          <w:tcPr>
            <w:tcW w:type="dxa" w:w="1040"/>
          </w:tcPr>
          <w:p>
            <w:r>
              <w:t>0.24%</w:t>
            </w:r>
          </w:p>
        </w:tc>
        <w:tc>
          <w:tcPr>
            <w:tcW w:type="dxa" w:w="1040"/>
          </w:tcPr>
          <w:p>
            <w:r>
              <w:t>0.01%</w:t>
            </w:r>
          </w:p>
        </w:tc>
        <w:tc>
          <w:tcPr>
            <w:tcW w:type="dxa" w:w="1040"/>
          </w:tcPr>
          <w:p>
            <w:r>
              <w:t>3</w:t>
            </w:r>
          </w:p>
        </w:tc>
      </w:tr>
      <w:tr>
        <w:tc>
          <w:tcPr>
            <w:tcW w:type="dxa" w:w="1040"/>
          </w:tcPr>
          <w:p>
            <w:r>
              <w:t>BUR</w:t>
            </w:r>
          </w:p>
        </w:tc>
        <w:tc>
          <w:tcPr>
            <w:tcW w:type="dxa" w:w="1040"/>
          </w:tcPr>
          <w:p>
            <w:r>
              <w:t>Burgher</w:t>
            </w:r>
          </w:p>
        </w:tc>
        <w:tc>
          <w:tcPr>
            <w:tcW w:type="dxa" w:w="1040"/>
          </w:tcPr>
          <w:p>
            <w:r>
              <w:t>13</w:t>
            </w:r>
          </w:p>
        </w:tc>
        <w:tc>
          <w:tcPr>
            <w:tcW w:type="dxa" w:w="1040"/>
          </w:tcPr>
          <w:p>
            <w:r>
              <w:t>0.12%</w:t>
            </w:r>
          </w:p>
        </w:tc>
        <w:tc>
          <w:tcPr>
            <w:tcW w:type="dxa" w:w="1040"/>
          </w:tcPr>
          <w:p>
            <w:r>
              <w:t>1</w:t>
            </w:r>
          </w:p>
        </w:tc>
        <w:tc>
          <w:tcPr>
            <w:tcW w:type="dxa" w:w="1040"/>
          </w:tcPr>
          <w:p>
            <w:r>
              <w:t>7.69%</w:t>
            </w:r>
          </w:p>
        </w:tc>
        <w:tc>
          <w:tcPr>
            <w:tcW w:type="dxa" w:w="1040"/>
          </w:tcPr>
          <w:p>
            <w:r>
              <w:t>0.08%</w:t>
            </w:r>
          </w:p>
        </w:tc>
        <w:tc>
          <w:tcPr>
            <w:tcW w:type="dxa" w:w="1040"/>
          </w:tcPr>
          <w:p>
            <w:r>
              <w:t>0.00%</w:t>
            </w:r>
          </w:p>
        </w:tc>
        <w:tc>
          <w:tcPr>
            <w:tcW w:type="dxa" w:w="1040"/>
          </w:tcPr>
          <w:p>
            <w:r>
              <w:t>4</w:t>
            </w:r>
          </w:p>
        </w:tc>
      </w:tr>
      <w:tr>
        <w:tc>
          <w:tcPr>
            <w:tcW w:type="dxa" w:w="1040"/>
          </w:tcPr>
          <w:p>
            <w:r>
              <w:t>TAM_IN</w:t>
            </w:r>
          </w:p>
        </w:tc>
        <w:tc>
          <w:tcPr>
            <w:tcW w:type="dxa" w:w="1040"/>
          </w:tcPr>
          <w:p>
            <w:r>
              <w:t>Indian Tamil</w:t>
            </w:r>
          </w:p>
        </w:tc>
        <w:tc>
          <w:tcPr>
            <w:tcW w:type="dxa" w:w="1040"/>
          </w:tcPr>
          <w:p>
            <w:r>
              <w:t>5</w:t>
            </w:r>
          </w:p>
        </w:tc>
        <w:tc>
          <w:tcPr>
            <w:tcW w:type="dxa" w:w="1040"/>
          </w:tcPr>
          <w:p>
            <w:r>
              <w:t>0.05%</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OTH_FGN</w:t>
            </w:r>
          </w:p>
        </w:tc>
        <w:tc>
          <w:tcPr>
            <w:tcW w:type="dxa" w:w="1040"/>
          </w:tcPr>
          <w:p>
            <w:r>
              <w:t>Other Foreigners</w:t>
            </w:r>
          </w:p>
        </w:tc>
        <w:tc>
          <w:tcPr>
            <w:tcW w:type="dxa" w:w="1040"/>
          </w:tcPr>
          <w:p>
            <w:r>
              <w:t>2</w:t>
            </w:r>
          </w:p>
        </w:tc>
        <w:tc>
          <w:tcPr>
            <w:tcW w:type="dxa" w:w="1040"/>
          </w:tcPr>
          <w:p>
            <w:r>
              <w:t>0.02%</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bl>
    <w:p/>
    <w:p>
      <w:r>
        <w:rPr>
          <w:b/>
        </w:rPr>
        <w:t>District Summary:</w:t>
      </w:r>
    </w:p>
    <w:p>
      <w:r>
        <w:t>• Most prevalent ethnicity: Sinhalese (SIN) - 96.8% of district</w:t>
      </w:r>
    </w:p>
    <w:p>
      <w:r>
        <w:t>• Highest missing rate: Sinhalese (SIN) - 11.8% missing birth weight</w:t>
      </w:r>
    </w:p>
    <w:p>
      <w:r>
        <w:t>• Largest contributor to district missing data: Sinhalese (SIN) - 99.1% of district missing records</w:t>
      </w:r>
    </w:p>
    <w:p>
      <w:r>
        <w:t>• Largest contributor to national missing data: Sinhalese (SIN) - 3.6% of national missing records</w:t>
      </w:r>
    </w:p>
    <w:p/>
    <w:p>
      <w:pPr>
        <w:pStyle w:val="Heading2"/>
      </w:pPr>
      <w:r>
        <w:t>Badulla (Impact Rank: #21)</w:t>
      </w:r>
    </w:p>
    <w:p>
      <w:r>
        <w:t>Total Births: 15,572 | Missing Weight: 1,165 (7.48% of district) | 3.5%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11,952</w:t>
            </w:r>
          </w:p>
        </w:tc>
        <w:tc>
          <w:tcPr>
            <w:tcW w:type="dxa" w:w="1040"/>
          </w:tcPr>
          <w:p>
            <w:r>
              <w:t>76.75%</w:t>
            </w:r>
          </w:p>
        </w:tc>
        <w:tc>
          <w:tcPr>
            <w:tcW w:type="dxa" w:w="1040"/>
          </w:tcPr>
          <w:p>
            <w:r>
              <w:t>611</w:t>
            </w:r>
          </w:p>
        </w:tc>
        <w:tc>
          <w:tcPr>
            <w:tcW w:type="dxa" w:w="1040"/>
          </w:tcPr>
          <w:p>
            <w:r>
              <w:t>5.11%</w:t>
            </w:r>
          </w:p>
        </w:tc>
        <w:tc>
          <w:tcPr>
            <w:tcW w:type="dxa" w:w="1040"/>
          </w:tcPr>
          <w:p>
            <w:r>
              <w:t>52.45%</w:t>
            </w:r>
          </w:p>
        </w:tc>
        <w:tc>
          <w:tcPr>
            <w:tcW w:type="dxa" w:w="1040"/>
          </w:tcPr>
          <w:p>
            <w:r>
              <w:t>1.82%</w:t>
            </w:r>
          </w:p>
        </w:tc>
        <w:tc>
          <w:tcPr>
            <w:tcW w:type="dxa" w:w="1040"/>
          </w:tcPr>
          <w:p>
            <w:r>
              <w:t>1</w:t>
            </w:r>
          </w:p>
        </w:tc>
      </w:tr>
      <w:tr>
        <w:tc>
          <w:tcPr>
            <w:tcW w:type="dxa" w:w="1040"/>
          </w:tcPr>
          <w:p>
            <w:r>
              <w:t>TAM_IN</w:t>
            </w:r>
          </w:p>
        </w:tc>
        <w:tc>
          <w:tcPr>
            <w:tcW w:type="dxa" w:w="1040"/>
          </w:tcPr>
          <w:p>
            <w:r>
              <w:t>Indian Tamil</w:t>
            </w:r>
          </w:p>
        </w:tc>
        <w:tc>
          <w:tcPr>
            <w:tcW w:type="dxa" w:w="1040"/>
          </w:tcPr>
          <w:p>
            <w:r>
              <w:t>1,958</w:t>
            </w:r>
          </w:p>
        </w:tc>
        <w:tc>
          <w:tcPr>
            <w:tcW w:type="dxa" w:w="1040"/>
          </w:tcPr>
          <w:p>
            <w:r>
              <w:t>12.57%</w:t>
            </w:r>
          </w:p>
        </w:tc>
        <w:tc>
          <w:tcPr>
            <w:tcW w:type="dxa" w:w="1040"/>
          </w:tcPr>
          <w:p>
            <w:r>
              <w:t>398</w:t>
            </w:r>
          </w:p>
        </w:tc>
        <w:tc>
          <w:tcPr>
            <w:tcW w:type="dxa" w:w="1040"/>
          </w:tcPr>
          <w:p>
            <w:r>
              <w:t>20.33%</w:t>
            </w:r>
          </w:p>
        </w:tc>
        <w:tc>
          <w:tcPr>
            <w:tcW w:type="dxa" w:w="1040"/>
          </w:tcPr>
          <w:p>
            <w:r>
              <w:t>34.16%</w:t>
            </w:r>
          </w:p>
        </w:tc>
        <w:tc>
          <w:tcPr>
            <w:tcW w:type="dxa" w:w="1040"/>
          </w:tcPr>
          <w:p>
            <w:r>
              <w:t>1.18%</w:t>
            </w:r>
          </w:p>
        </w:tc>
        <w:tc>
          <w:tcPr>
            <w:tcW w:type="dxa" w:w="1040"/>
          </w:tcPr>
          <w:p>
            <w:r>
              <w:t>2</w:t>
            </w:r>
          </w:p>
        </w:tc>
      </w:tr>
      <w:tr>
        <w:tc>
          <w:tcPr>
            <w:tcW w:type="dxa" w:w="1040"/>
          </w:tcPr>
          <w:p>
            <w:r>
              <w:t>MOOR_SL</w:t>
            </w:r>
          </w:p>
        </w:tc>
        <w:tc>
          <w:tcPr>
            <w:tcW w:type="dxa" w:w="1040"/>
          </w:tcPr>
          <w:p>
            <w:r>
              <w:t>Srilankan Moor</w:t>
            </w:r>
          </w:p>
        </w:tc>
        <w:tc>
          <w:tcPr>
            <w:tcW w:type="dxa" w:w="1040"/>
          </w:tcPr>
          <w:p>
            <w:r>
              <w:t>849</w:t>
            </w:r>
          </w:p>
        </w:tc>
        <w:tc>
          <w:tcPr>
            <w:tcW w:type="dxa" w:w="1040"/>
          </w:tcPr>
          <w:p>
            <w:r>
              <w:t>5.45%</w:t>
            </w:r>
          </w:p>
        </w:tc>
        <w:tc>
          <w:tcPr>
            <w:tcW w:type="dxa" w:w="1040"/>
          </w:tcPr>
          <w:p>
            <w:r>
              <w:t>63</w:t>
            </w:r>
          </w:p>
        </w:tc>
        <w:tc>
          <w:tcPr>
            <w:tcW w:type="dxa" w:w="1040"/>
          </w:tcPr>
          <w:p>
            <w:r>
              <w:t>7.42%</w:t>
            </w:r>
          </w:p>
        </w:tc>
        <w:tc>
          <w:tcPr>
            <w:tcW w:type="dxa" w:w="1040"/>
          </w:tcPr>
          <w:p>
            <w:r>
              <w:t>5.41%</w:t>
            </w:r>
          </w:p>
        </w:tc>
        <w:tc>
          <w:tcPr>
            <w:tcW w:type="dxa" w:w="1040"/>
          </w:tcPr>
          <w:p>
            <w:r>
              <w:t>0.19%</w:t>
            </w:r>
          </w:p>
        </w:tc>
        <w:tc>
          <w:tcPr>
            <w:tcW w:type="dxa" w:w="1040"/>
          </w:tcPr>
          <w:p>
            <w:r>
              <w:t>4</w:t>
            </w:r>
          </w:p>
        </w:tc>
      </w:tr>
      <w:tr>
        <w:tc>
          <w:tcPr>
            <w:tcW w:type="dxa" w:w="1040"/>
          </w:tcPr>
          <w:p>
            <w:r>
              <w:t>TAM_SL</w:t>
            </w:r>
          </w:p>
        </w:tc>
        <w:tc>
          <w:tcPr>
            <w:tcW w:type="dxa" w:w="1040"/>
          </w:tcPr>
          <w:p>
            <w:r>
              <w:t>Srilankan Tamil</w:t>
            </w:r>
          </w:p>
        </w:tc>
        <w:tc>
          <w:tcPr>
            <w:tcW w:type="dxa" w:w="1040"/>
          </w:tcPr>
          <w:p>
            <w:r>
              <w:t>781</w:t>
            </w:r>
          </w:p>
        </w:tc>
        <w:tc>
          <w:tcPr>
            <w:tcW w:type="dxa" w:w="1040"/>
          </w:tcPr>
          <w:p>
            <w:r>
              <w:t>5.02%</w:t>
            </w:r>
          </w:p>
        </w:tc>
        <w:tc>
          <w:tcPr>
            <w:tcW w:type="dxa" w:w="1040"/>
          </w:tcPr>
          <w:p>
            <w:r>
              <w:t>93</w:t>
            </w:r>
          </w:p>
        </w:tc>
        <w:tc>
          <w:tcPr>
            <w:tcW w:type="dxa" w:w="1040"/>
          </w:tcPr>
          <w:p>
            <w:r>
              <w:t>11.91%</w:t>
            </w:r>
          </w:p>
        </w:tc>
        <w:tc>
          <w:tcPr>
            <w:tcW w:type="dxa" w:w="1040"/>
          </w:tcPr>
          <w:p>
            <w:r>
              <w:t>7.98%</w:t>
            </w:r>
          </w:p>
        </w:tc>
        <w:tc>
          <w:tcPr>
            <w:tcW w:type="dxa" w:w="1040"/>
          </w:tcPr>
          <w:p>
            <w:r>
              <w:t>0.28%</w:t>
            </w:r>
          </w:p>
        </w:tc>
        <w:tc>
          <w:tcPr>
            <w:tcW w:type="dxa" w:w="1040"/>
          </w:tcPr>
          <w:p>
            <w:r>
              <w:t>3</w:t>
            </w:r>
          </w:p>
        </w:tc>
      </w:tr>
      <w:tr>
        <w:tc>
          <w:tcPr>
            <w:tcW w:type="dxa" w:w="1040"/>
          </w:tcPr>
          <w:p>
            <w:r>
              <w:t>OTH_SL</w:t>
            </w:r>
          </w:p>
        </w:tc>
        <w:tc>
          <w:tcPr>
            <w:tcW w:type="dxa" w:w="1040"/>
          </w:tcPr>
          <w:p>
            <w:r>
              <w:t>Other Srilankans</w:t>
            </w:r>
          </w:p>
        </w:tc>
        <w:tc>
          <w:tcPr>
            <w:tcW w:type="dxa" w:w="1040"/>
          </w:tcPr>
          <w:p>
            <w:r>
              <w:t>23</w:t>
            </w:r>
          </w:p>
        </w:tc>
        <w:tc>
          <w:tcPr>
            <w:tcW w:type="dxa" w:w="1040"/>
          </w:tcPr>
          <w:p>
            <w:r>
              <w:t>0.15%</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OTH_FGN</w:t>
            </w:r>
          </w:p>
        </w:tc>
        <w:tc>
          <w:tcPr>
            <w:tcW w:type="dxa" w:w="1040"/>
          </w:tcPr>
          <w:p>
            <w:r>
              <w:t>Other Foreigners</w:t>
            </w:r>
          </w:p>
        </w:tc>
        <w:tc>
          <w:tcPr>
            <w:tcW w:type="dxa" w:w="1040"/>
          </w:tcPr>
          <w:p>
            <w:r>
              <w:t>9</w:t>
            </w:r>
          </w:p>
        </w:tc>
        <w:tc>
          <w:tcPr>
            <w:tcW w:type="dxa" w:w="1040"/>
          </w:tcPr>
          <w:p>
            <w:r>
              <w:t>0.06%</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bl>
    <w:p/>
    <w:p>
      <w:r>
        <w:rPr>
          <w:b/>
        </w:rPr>
        <w:t>District Summary:</w:t>
      </w:r>
    </w:p>
    <w:p>
      <w:r>
        <w:t>• Most prevalent ethnicity: Sinhalese (SIN) - 76.8% of district</w:t>
      </w:r>
    </w:p>
    <w:p>
      <w:r>
        <w:t>• Highest missing rate: Indian Tamil (TAM_IN) - 20.3% missing birth weight</w:t>
      </w:r>
    </w:p>
    <w:p>
      <w:r>
        <w:t>• Largest contributor to district missing data: Sinhalese (SIN) - 52.5% of district missing records</w:t>
      </w:r>
    </w:p>
    <w:p>
      <w:r>
        <w:t>• Largest contributor to national missing data: Sinhalese (SIN) - 1.8% of national missing records</w:t>
      </w:r>
    </w:p>
    <w:p/>
    <w:p>
      <w:pPr>
        <w:pStyle w:val="Heading2"/>
      </w:pPr>
      <w:r>
        <w:t>Anuradapura (Impact Rank: #3)</w:t>
      </w:r>
    </w:p>
    <w:p>
      <w:r>
        <w:t>Total Births: 15,412 | Missing Weight: 1,047 (6.79% of district) | 3.1%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14,378</w:t>
            </w:r>
          </w:p>
        </w:tc>
        <w:tc>
          <w:tcPr>
            <w:tcW w:type="dxa" w:w="1040"/>
          </w:tcPr>
          <w:p>
            <w:r>
              <w:t>93.29%</w:t>
            </w:r>
          </w:p>
        </w:tc>
        <w:tc>
          <w:tcPr>
            <w:tcW w:type="dxa" w:w="1040"/>
          </w:tcPr>
          <w:p>
            <w:r>
              <w:t>968</w:t>
            </w:r>
          </w:p>
        </w:tc>
        <w:tc>
          <w:tcPr>
            <w:tcW w:type="dxa" w:w="1040"/>
          </w:tcPr>
          <w:p>
            <w:r>
              <w:t>6.73%</w:t>
            </w:r>
          </w:p>
        </w:tc>
        <w:tc>
          <w:tcPr>
            <w:tcW w:type="dxa" w:w="1040"/>
          </w:tcPr>
          <w:p>
            <w:r>
              <w:t>92.45%</w:t>
            </w:r>
          </w:p>
        </w:tc>
        <w:tc>
          <w:tcPr>
            <w:tcW w:type="dxa" w:w="1040"/>
          </w:tcPr>
          <w:p>
            <w:r>
              <w:t>2.88%</w:t>
            </w:r>
          </w:p>
        </w:tc>
        <w:tc>
          <w:tcPr>
            <w:tcW w:type="dxa" w:w="1040"/>
          </w:tcPr>
          <w:p>
            <w:r>
              <w:t>1</w:t>
            </w:r>
          </w:p>
        </w:tc>
      </w:tr>
      <w:tr>
        <w:tc>
          <w:tcPr>
            <w:tcW w:type="dxa" w:w="1040"/>
          </w:tcPr>
          <w:p>
            <w:r>
              <w:t>MOOR_SL</w:t>
            </w:r>
          </w:p>
        </w:tc>
        <w:tc>
          <w:tcPr>
            <w:tcW w:type="dxa" w:w="1040"/>
          </w:tcPr>
          <w:p>
            <w:r>
              <w:t>Srilankan Moor</w:t>
            </w:r>
          </w:p>
        </w:tc>
        <w:tc>
          <w:tcPr>
            <w:tcW w:type="dxa" w:w="1040"/>
          </w:tcPr>
          <w:p>
            <w:r>
              <w:t>930</w:t>
            </w:r>
          </w:p>
        </w:tc>
        <w:tc>
          <w:tcPr>
            <w:tcW w:type="dxa" w:w="1040"/>
          </w:tcPr>
          <w:p>
            <w:r>
              <w:t>6.03%</w:t>
            </w:r>
          </w:p>
        </w:tc>
        <w:tc>
          <w:tcPr>
            <w:tcW w:type="dxa" w:w="1040"/>
          </w:tcPr>
          <w:p>
            <w:r>
              <w:t>63</w:t>
            </w:r>
          </w:p>
        </w:tc>
        <w:tc>
          <w:tcPr>
            <w:tcW w:type="dxa" w:w="1040"/>
          </w:tcPr>
          <w:p>
            <w:r>
              <w:t>6.77%</w:t>
            </w:r>
          </w:p>
        </w:tc>
        <w:tc>
          <w:tcPr>
            <w:tcW w:type="dxa" w:w="1040"/>
          </w:tcPr>
          <w:p>
            <w:r>
              <w:t>6.02%</w:t>
            </w:r>
          </w:p>
        </w:tc>
        <w:tc>
          <w:tcPr>
            <w:tcW w:type="dxa" w:w="1040"/>
          </w:tcPr>
          <w:p>
            <w:r>
              <w:t>0.19%</w:t>
            </w:r>
          </w:p>
        </w:tc>
        <w:tc>
          <w:tcPr>
            <w:tcW w:type="dxa" w:w="1040"/>
          </w:tcPr>
          <w:p>
            <w:r>
              <w:t>2</w:t>
            </w:r>
          </w:p>
        </w:tc>
      </w:tr>
      <w:tr>
        <w:tc>
          <w:tcPr>
            <w:tcW w:type="dxa" w:w="1040"/>
          </w:tcPr>
          <w:p>
            <w:r>
              <w:t>TAM_SL</w:t>
            </w:r>
          </w:p>
        </w:tc>
        <w:tc>
          <w:tcPr>
            <w:tcW w:type="dxa" w:w="1040"/>
          </w:tcPr>
          <w:p>
            <w:r>
              <w:t>Srilankan Tamil</w:t>
            </w:r>
          </w:p>
        </w:tc>
        <w:tc>
          <w:tcPr>
            <w:tcW w:type="dxa" w:w="1040"/>
          </w:tcPr>
          <w:p>
            <w:r>
              <w:t>55</w:t>
            </w:r>
          </w:p>
        </w:tc>
        <w:tc>
          <w:tcPr>
            <w:tcW w:type="dxa" w:w="1040"/>
          </w:tcPr>
          <w:p>
            <w:r>
              <w:t>0.36%</w:t>
            </w:r>
          </w:p>
        </w:tc>
        <w:tc>
          <w:tcPr>
            <w:tcW w:type="dxa" w:w="1040"/>
          </w:tcPr>
          <w:p>
            <w:r>
              <w:t>10</w:t>
            </w:r>
          </w:p>
        </w:tc>
        <w:tc>
          <w:tcPr>
            <w:tcW w:type="dxa" w:w="1040"/>
          </w:tcPr>
          <w:p>
            <w:r>
              <w:t>18.18%</w:t>
            </w:r>
          </w:p>
        </w:tc>
        <w:tc>
          <w:tcPr>
            <w:tcW w:type="dxa" w:w="1040"/>
          </w:tcPr>
          <w:p>
            <w:r>
              <w:t>0.96%</w:t>
            </w:r>
          </w:p>
        </w:tc>
        <w:tc>
          <w:tcPr>
            <w:tcW w:type="dxa" w:w="1040"/>
          </w:tcPr>
          <w:p>
            <w:r>
              <w:t>0.03%</w:t>
            </w:r>
          </w:p>
        </w:tc>
        <w:tc>
          <w:tcPr>
            <w:tcW w:type="dxa" w:w="1040"/>
          </w:tcPr>
          <w:p>
            <w:r>
              <w:t>3</w:t>
            </w:r>
          </w:p>
        </w:tc>
      </w:tr>
      <w:tr>
        <w:tc>
          <w:tcPr>
            <w:tcW w:type="dxa" w:w="1040"/>
          </w:tcPr>
          <w:p>
            <w:r>
              <w:t>TAM_IN</w:t>
            </w:r>
          </w:p>
        </w:tc>
        <w:tc>
          <w:tcPr>
            <w:tcW w:type="dxa" w:w="1040"/>
          </w:tcPr>
          <w:p>
            <w:r>
              <w:t>Indian Tamil</w:t>
            </w:r>
          </w:p>
        </w:tc>
        <w:tc>
          <w:tcPr>
            <w:tcW w:type="dxa" w:w="1040"/>
          </w:tcPr>
          <w:p>
            <w:r>
              <w:t>16</w:t>
            </w:r>
          </w:p>
        </w:tc>
        <w:tc>
          <w:tcPr>
            <w:tcW w:type="dxa" w:w="1040"/>
          </w:tcPr>
          <w:p>
            <w:r>
              <w:t>0.10%</w:t>
            </w:r>
          </w:p>
        </w:tc>
        <w:tc>
          <w:tcPr>
            <w:tcW w:type="dxa" w:w="1040"/>
          </w:tcPr>
          <w:p>
            <w:r>
              <w:t>4</w:t>
            </w:r>
          </w:p>
        </w:tc>
        <w:tc>
          <w:tcPr>
            <w:tcW w:type="dxa" w:w="1040"/>
          </w:tcPr>
          <w:p>
            <w:r>
              <w:t>25.00%</w:t>
            </w:r>
          </w:p>
        </w:tc>
        <w:tc>
          <w:tcPr>
            <w:tcW w:type="dxa" w:w="1040"/>
          </w:tcPr>
          <w:p>
            <w:r>
              <w:t>0.38%</w:t>
            </w:r>
          </w:p>
        </w:tc>
        <w:tc>
          <w:tcPr>
            <w:tcW w:type="dxa" w:w="1040"/>
          </w:tcPr>
          <w:p>
            <w:r>
              <w:t>0.01%</w:t>
            </w:r>
          </w:p>
        </w:tc>
        <w:tc>
          <w:tcPr>
            <w:tcW w:type="dxa" w:w="1040"/>
          </w:tcPr>
          <w:p>
            <w:r>
              <w:t>4</w:t>
            </w:r>
          </w:p>
        </w:tc>
      </w:tr>
      <w:tr>
        <w:tc>
          <w:tcPr>
            <w:tcW w:type="dxa" w:w="1040"/>
          </w:tcPr>
          <w:p>
            <w:r>
              <w:t>OTH_FGN</w:t>
            </w:r>
          </w:p>
        </w:tc>
        <w:tc>
          <w:tcPr>
            <w:tcW w:type="dxa" w:w="1040"/>
          </w:tcPr>
          <w:p>
            <w:r>
              <w:t>Other Foreigners</w:t>
            </w:r>
          </w:p>
        </w:tc>
        <w:tc>
          <w:tcPr>
            <w:tcW w:type="dxa" w:w="1040"/>
          </w:tcPr>
          <w:p>
            <w:r>
              <w:t>14</w:t>
            </w:r>
          </w:p>
        </w:tc>
        <w:tc>
          <w:tcPr>
            <w:tcW w:type="dxa" w:w="1040"/>
          </w:tcPr>
          <w:p>
            <w:r>
              <w:t>0.09%</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r>
        <w:tc>
          <w:tcPr>
            <w:tcW w:type="dxa" w:w="1040"/>
          </w:tcPr>
          <w:p>
            <w:r>
              <w:t>OTH_SL</w:t>
            </w:r>
          </w:p>
        </w:tc>
        <w:tc>
          <w:tcPr>
            <w:tcW w:type="dxa" w:w="1040"/>
          </w:tcPr>
          <w:p>
            <w:r>
              <w:t>Other Srilankans</w:t>
            </w:r>
          </w:p>
        </w:tc>
        <w:tc>
          <w:tcPr>
            <w:tcW w:type="dxa" w:w="1040"/>
          </w:tcPr>
          <w:p>
            <w:r>
              <w:t>6</w:t>
            </w:r>
          </w:p>
        </w:tc>
        <w:tc>
          <w:tcPr>
            <w:tcW w:type="dxa" w:w="1040"/>
          </w:tcPr>
          <w:p>
            <w:r>
              <w:t>0.04%</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r>
        <w:tc>
          <w:tcPr>
            <w:tcW w:type="dxa" w:w="1040"/>
          </w:tcPr>
          <w:p>
            <w:r>
              <w:t>MAL</w:t>
            </w:r>
          </w:p>
        </w:tc>
        <w:tc>
          <w:tcPr>
            <w:tcW w:type="dxa" w:w="1040"/>
          </w:tcPr>
          <w:p>
            <w:r>
              <w:t>Malay</w:t>
            </w:r>
          </w:p>
        </w:tc>
        <w:tc>
          <w:tcPr>
            <w:tcW w:type="dxa" w:w="1040"/>
          </w:tcPr>
          <w:p>
            <w:r>
              <w:t>5</w:t>
            </w:r>
          </w:p>
        </w:tc>
        <w:tc>
          <w:tcPr>
            <w:tcW w:type="dxa" w:w="1040"/>
          </w:tcPr>
          <w:p>
            <w:r>
              <w:t>0.03%</w:t>
            </w:r>
          </w:p>
        </w:tc>
        <w:tc>
          <w:tcPr>
            <w:tcW w:type="dxa" w:w="1040"/>
          </w:tcPr>
          <w:p>
            <w:r>
              <w:t>2</w:t>
            </w:r>
          </w:p>
        </w:tc>
        <w:tc>
          <w:tcPr>
            <w:tcW w:type="dxa" w:w="1040"/>
          </w:tcPr>
          <w:p>
            <w:r>
              <w:t>40.00%</w:t>
            </w:r>
          </w:p>
        </w:tc>
        <w:tc>
          <w:tcPr>
            <w:tcW w:type="dxa" w:w="1040"/>
          </w:tcPr>
          <w:p>
            <w:r>
              <w:t>0.19%</w:t>
            </w:r>
          </w:p>
        </w:tc>
        <w:tc>
          <w:tcPr>
            <w:tcW w:type="dxa" w:w="1040"/>
          </w:tcPr>
          <w:p>
            <w:r>
              <w:t>0.01%</w:t>
            </w:r>
          </w:p>
        </w:tc>
        <w:tc>
          <w:tcPr>
            <w:tcW w:type="dxa" w:w="1040"/>
          </w:tcPr>
          <w:p>
            <w:r>
              <w:t>5</w:t>
            </w:r>
          </w:p>
        </w:tc>
      </w:tr>
      <w:tr>
        <w:tc>
          <w:tcPr>
            <w:tcW w:type="dxa" w:w="1040"/>
          </w:tcPr>
          <w:p>
            <w:r>
              <w:t>CHT_SL</w:t>
            </w:r>
          </w:p>
        </w:tc>
        <w:tc>
          <w:tcPr>
            <w:tcW w:type="dxa" w:w="1040"/>
          </w:tcPr>
          <w:p>
            <w:r>
              <w:t>Srilankan Chetty</w:t>
            </w:r>
          </w:p>
        </w:tc>
        <w:tc>
          <w:tcPr>
            <w:tcW w:type="dxa" w:w="1040"/>
          </w:tcPr>
          <w:p>
            <w:r>
              <w:t>4</w:t>
            </w:r>
          </w:p>
        </w:tc>
        <w:tc>
          <w:tcPr>
            <w:tcW w:type="dxa" w:w="1040"/>
          </w:tcPr>
          <w:p>
            <w:r>
              <w:t>0.03%</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r>
        <w:tc>
          <w:tcPr>
            <w:tcW w:type="dxa" w:w="1040"/>
          </w:tcPr>
          <w:p>
            <w:r>
              <w:t>BUR</w:t>
            </w:r>
          </w:p>
        </w:tc>
        <w:tc>
          <w:tcPr>
            <w:tcW w:type="dxa" w:w="1040"/>
          </w:tcPr>
          <w:p>
            <w:r>
              <w:t>Burgher</w:t>
            </w:r>
          </w:p>
        </w:tc>
        <w:tc>
          <w:tcPr>
            <w:tcW w:type="dxa" w:w="1040"/>
          </w:tcPr>
          <w:p>
            <w:r>
              <w:t>1</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r>
        <w:tc>
          <w:tcPr>
            <w:tcW w:type="dxa" w:w="1040"/>
          </w:tcPr>
          <w:p>
            <w:r>
              <w:t>MOOR_PK</w:t>
            </w:r>
          </w:p>
        </w:tc>
        <w:tc>
          <w:tcPr>
            <w:tcW w:type="dxa" w:w="1040"/>
          </w:tcPr>
          <w:p>
            <w:r>
              <w:t>Pakistan Moor</w:t>
            </w:r>
          </w:p>
        </w:tc>
        <w:tc>
          <w:tcPr>
            <w:tcW w:type="dxa" w:w="1040"/>
          </w:tcPr>
          <w:p>
            <w:r>
              <w:t>2</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r>
        <w:tc>
          <w:tcPr>
            <w:tcW w:type="dxa" w:w="1040"/>
          </w:tcPr>
          <w:p>
            <w:r>
              <w:t>BHA</w:t>
            </w:r>
          </w:p>
        </w:tc>
        <w:tc>
          <w:tcPr>
            <w:tcW w:type="dxa" w:w="1040"/>
          </w:tcPr>
          <w:p>
            <w:r>
              <w:t>Bharatha</w:t>
            </w:r>
          </w:p>
        </w:tc>
        <w:tc>
          <w:tcPr>
            <w:tcW w:type="dxa" w:w="1040"/>
          </w:tcPr>
          <w:p>
            <w:r>
              <w:t>1</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bl>
    <w:p/>
    <w:p>
      <w:r>
        <w:rPr>
          <w:b/>
        </w:rPr>
        <w:t>District Summary:</w:t>
      </w:r>
    </w:p>
    <w:p>
      <w:r>
        <w:t>• Most prevalent ethnicity: Sinhalese (SIN) - 93.3% of district</w:t>
      </w:r>
    </w:p>
    <w:p>
      <w:r>
        <w:t>• Highest missing rate: Malay (MAL) - 40.0% missing birth weight</w:t>
      </w:r>
    </w:p>
    <w:p>
      <w:r>
        <w:t>• Largest contributor to district missing data: Sinhalese (SIN) - 92.5% of district missing records</w:t>
      </w:r>
    </w:p>
    <w:p>
      <w:r>
        <w:t>• Largest contributor to national missing data: Sinhalese (SIN) - 2.9% of national missing records</w:t>
      </w:r>
    </w:p>
    <w:p/>
    <w:p>
      <w:pPr>
        <w:pStyle w:val="Heading2"/>
      </w:pPr>
      <w:r>
        <w:t>Kalutara (Impact Rank: #2)</w:t>
      </w:r>
    </w:p>
    <w:p>
      <w:r>
        <w:t>Total Births: 15,280 | Missing Weight: 996 (6.52% of district) | 3.0%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12,518</w:t>
            </w:r>
          </w:p>
        </w:tc>
        <w:tc>
          <w:tcPr>
            <w:tcW w:type="dxa" w:w="1040"/>
          </w:tcPr>
          <w:p>
            <w:r>
              <w:t>81.92%</w:t>
            </w:r>
          </w:p>
        </w:tc>
        <w:tc>
          <w:tcPr>
            <w:tcW w:type="dxa" w:w="1040"/>
          </w:tcPr>
          <w:p>
            <w:r>
              <w:t>754</w:t>
            </w:r>
          </w:p>
        </w:tc>
        <w:tc>
          <w:tcPr>
            <w:tcW w:type="dxa" w:w="1040"/>
          </w:tcPr>
          <w:p>
            <w:r>
              <w:t>6.02%</w:t>
            </w:r>
          </w:p>
        </w:tc>
        <w:tc>
          <w:tcPr>
            <w:tcW w:type="dxa" w:w="1040"/>
          </w:tcPr>
          <w:p>
            <w:r>
              <w:t>75.70%</w:t>
            </w:r>
          </w:p>
        </w:tc>
        <w:tc>
          <w:tcPr>
            <w:tcW w:type="dxa" w:w="1040"/>
          </w:tcPr>
          <w:p>
            <w:r>
              <w:t>2.24%</w:t>
            </w:r>
          </w:p>
        </w:tc>
        <w:tc>
          <w:tcPr>
            <w:tcW w:type="dxa" w:w="1040"/>
          </w:tcPr>
          <w:p>
            <w:r>
              <w:t>1</w:t>
            </w:r>
          </w:p>
        </w:tc>
      </w:tr>
      <w:tr>
        <w:tc>
          <w:tcPr>
            <w:tcW w:type="dxa" w:w="1040"/>
          </w:tcPr>
          <w:p>
            <w:r>
              <w:t>MOOR_SL</w:t>
            </w:r>
          </w:p>
        </w:tc>
        <w:tc>
          <w:tcPr>
            <w:tcW w:type="dxa" w:w="1040"/>
          </w:tcPr>
          <w:p>
            <w:r>
              <w:t>Srilankan Moor</w:t>
            </w:r>
          </w:p>
        </w:tc>
        <w:tc>
          <w:tcPr>
            <w:tcW w:type="dxa" w:w="1040"/>
          </w:tcPr>
          <w:p>
            <w:r>
              <w:t>2,056</w:t>
            </w:r>
          </w:p>
        </w:tc>
        <w:tc>
          <w:tcPr>
            <w:tcW w:type="dxa" w:w="1040"/>
          </w:tcPr>
          <w:p>
            <w:r>
              <w:t>13.46%</w:t>
            </w:r>
          </w:p>
        </w:tc>
        <w:tc>
          <w:tcPr>
            <w:tcW w:type="dxa" w:w="1040"/>
          </w:tcPr>
          <w:p>
            <w:r>
              <w:t>122</w:t>
            </w:r>
          </w:p>
        </w:tc>
        <w:tc>
          <w:tcPr>
            <w:tcW w:type="dxa" w:w="1040"/>
          </w:tcPr>
          <w:p>
            <w:r>
              <w:t>5.93%</w:t>
            </w:r>
          </w:p>
        </w:tc>
        <w:tc>
          <w:tcPr>
            <w:tcW w:type="dxa" w:w="1040"/>
          </w:tcPr>
          <w:p>
            <w:r>
              <w:t>12.25%</w:t>
            </w:r>
          </w:p>
        </w:tc>
        <w:tc>
          <w:tcPr>
            <w:tcW w:type="dxa" w:w="1040"/>
          </w:tcPr>
          <w:p>
            <w:r>
              <w:t>0.36%</w:t>
            </w:r>
          </w:p>
        </w:tc>
        <w:tc>
          <w:tcPr>
            <w:tcW w:type="dxa" w:w="1040"/>
          </w:tcPr>
          <w:p>
            <w:r>
              <w:t>2</w:t>
            </w:r>
          </w:p>
        </w:tc>
      </w:tr>
      <w:tr>
        <w:tc>
          <w:tcPr>
            <w:tcW w:type="dxa" w:w="1040"/>
          </w:tcPr>
          <w:p>
            <w:r>
              <w:t>TAM_IN</w:t>
            </w:r>
          </w:p>
        </w:tc>
        <w:tc>
          <w:tcPr>
            <w:tcW w:type="dxa" w:w="1040"/>
          </w:tcPr>
          <w:p>
            <w:r>
              <w:t>Indian Tamil</w:t>
            </w:r>
          </w:p>
        </w:tc>
        <w:tc>
          <w:tcPr>
            <w:tcW w:type="dxa" w:w="1040"/>
          </w:tcPr>
          <w:p>
            <w:r>
              <w:t>502</w:t>
            </w:r>
          </w:p>
        </w:tc>
        <w:tc>
          <w:tcPr>
            <w:tcW w:type="dxa" w:w="1040"/>
          </w:tcPr>
          <w:p>
            <w:r>
              <w:t>3.29%</w:t>
            </w:r>
          </w:p>
        </w:tc>
        <w:tc>
          <w:tcPr>
            <w:tcW w:type="dxa" w:w="1040"/>
          </w:tcPr>
          <w:p>
            <w:r>
              <w:t>86</w:t>
            </w:r>
          </w:p>
        </w:tc>
        <w:tc>
          <w:tcPr>
            <w:tcW w:type="dxa" w:w="1040"/>
          </w:tcPr>
          <w:p>
            <w:r>
              <w:t>17.13%</w:t>
            </w:r>
          </w:p>
        </w:tc>
        <w:tc>
          <w:tcPr>
            <w:tcW w:type="dxa" w:w="1040"/>
          </w:tcPr>
          <w:p>
            <w:r>
              <w:t>8.63%</w:t>
            </w:r>
          </w:p>
        </w:tc>
        <w:tc>
          <w:tcPr>
            <w:tcW w:type="dxa" w:w="1040"/>
          </w:tcPr>
          <w:p>
            <w:r>
              <w:t>0.26%</w:t>
            </w:r>
          </w:p>
        </w:tc>
        <w:tc>
          <w:tcPr>
            <w:tcW w:type="dxa" w:w="1040"/>
          </w:tcPr>
          <w:p>
            <w:r>
              <w:t>3</w:t>
            </w:r>
          </w:p>
        </w:tc>
      </w:tr>
      <w:tr>
        <w:tc>
          <w:tcPr>
            <w:tcW w:type="dxa" w:w="1040"/>
          </w:tcPr>
          <w:p>
            <w:r>
              <w:t>TAM_SL</w:t>
            </w:r>
          </w:p>
        </w:tc>
        <w:tc>
          <w:tcPr>
            <w:tcW w:type="dxa" w:w="1040"/>
          </w:tcPr>
          <w:p>
            <w:r>
              <w:t>Srilankan Tamil</w:t>
            </w:r>
          </w:p>
        </w:tc>
        <w:tc>
          <w:tcPr>
            <w:tcW w:type="dxa" w:w="1040"/>
          </w:tcPr>
          <w:p>
            <w:r>
              <w:t>197</w:t>
            </w:r>
          </w:p>
        </w:tc>
        <w:tc>
          <w:tcPr>
            <w:tcW w:type="dxa" w:w="1040"/>
          </w:tcPr>
          <w:p>
            <w:r>
              <w:t>1.29%</w:t>
            </w:r>
          </w:p>
        </w:tc>
        <w:tc>
          <w:tcPr>
            <w:tcW w:type="dxa" w:w="1040"/>
          </w:tcPr>
          <w:p>
            <w:r>
              <w:t>33</w:t>
            </w:r>
          </w:p>
        </w:tc>
        <w:tc>
          <w:tcPr>
            <w:tcW w:type="dxa" w:w="1040"/>
          </w:tcPr>
          <w:p>
            <w:r>
              <w:t>16.75%</w:t>
            </w:r>
          </w:p>
        </w:tc>
        <w:tc>
          <w:tcPr>
            <w:tcW w:type="dxa" w:w="1040"/>
          </w:tcPr>
          <w:p>
            <w:r>
              <w:t>3.31%</w:t>
            </w:r>
          </w:p>
        </w:tc>
        <w:tc>
          <w:tcPr>
            <w:tcW w:type="dxa" w:w="1040"/>
          </w:tcPr>
          <w:p>
            <w:r>
              <w:t>0.10%</w:t>
            </w:r>
          </w:p>
        </w:tc>
        <w:tc>
          <w:tcPr>
            <w:tcW w:type="dxa" w:w="1040"/>
          </w:tcPr>
          <w:p>
            <w:r>
              <w:t>4</w:t>
            </w:r>
          </w:p>
        </w:tc>
      </w:tr>
      <w:tr>
        <w:tc>
          <w:tcPr>
            <w:tcW w:type="dxa" w:w="1040"/>
          </w:tcPr>
          <w:p>
            <w:r>
              <w:t>OTH_FGN</w:t>
            </w:r>
          </w:p>
        </w:tc>
        <w:tc>
          <w:tcPr>
            <w:tcW w:type="dxa" w:w="1040"/>
          </w:tcPr>
          <w:p>
            <w:r>
              <w:t>Other Foreigners</w:t>
            </w:r>
          </w:p>
        </w:tc>
        <w:tc>
          <w:tcPr>
            <w:tcW w:type="dxa" w:w="1040"/>
          </w:tcPr>
          <w:p>
            <w:r>
              <w:t>3</w:t>
            </w:r>
          </w:p>
        </w:tc>
        <w:tc>
          <w:tcPr>
            <w:tcW w:type="dxa" w:w="1040"/>
          </w:tcPr>
          <w:p>
            <w:r>
              <w:t>0.02%</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r>
        <w:tc>
          <w:tcPr>
            <w:tcW w:type="dxa" w:w="1040"/>
          </w:tcPr>
          <w:p>
            <w:r>
              <w:t>BUR</w:t>
            </w:r>
          </w:p>
        </w:tc>
        <w:tc>
          <w:tcPr>
            <w:tcW w:type="dxa" w:w="1040"/>
          </w:tcPr>
          <w:p>
            <w:r>
              <w:t>Burgher</w:t>
            </w:r>
          </w:p>
        </w:tc>
        <w:tc>
          <w:tcPr>
            <w:tcW w:type="dxa" w:w="1040"/>
          </w:tcPr>
          <w:p>
            <w:r>
              <w:t>1</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r>
        <w:tc>
          <w:tcPr>
            <w:tcW w:type="dxa" w:w="1040"/>
          </w:tcPr>
          <w:p>
            <w:r>
              <w:t>MAL</w:t>
            </w:r>
          </w:p>
        </w:tc>
        <w:tc>
          <w:tcPr>
            <w:tcW w:type="dxa" w:w="1040"/>
          </w:tcPr>
          <w:p>
            <w:r>
              <w:t>Malay</w:t>
            </w:r>
          </w:p>
        </w:tc>
        <w:tc>
          <w:tcPr>
            <w:tcW w:type="dxa" w:w="1040"/>
          </w:tcPr>
          <w:p>
            <w:r>
              <w:t>1</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r>
        <w:tc>
          <w:tcPr>
            <w:tcW w:type="dxa" w:w="1040"/>
          </w:tcPr>
          <w:p>
            <w:r>
              <w:t>CHT_SL</w:t>
            </w:r>
          </w:p>
        </w:tc>
        <w:tc>
          <w:tcPr>
            <w:tcW w:type="dxa" w:w="1040"/>
          </w:tcPr>
          <w:p>
            <w:r>
              <w:t>Srilankan Chetty</w:t>
            </w:r>
          </w:p>
        </w:tc>
        <w:tc>
          <w:tcPr>
            <w:tcW w:type="dxa" w:w="1040"/>
          </w:tcPr>
          <w:p>
            <w:r>
              <w:t>1</w:t>
            </w:r>
          </w:p>
        </w:tc>
        <w:tc>
          <w:tcPr>
            <w:tcW w:type="dxa" w:w="1040"/>
          </w:tcPr>
          <w:p>
            <w:r>
              <w:t>0.01%</w:t>
            </w:r>
          </w:p>
        </w:tc>
        <w:tc>
          <w:tcPr>
            <w:tcW w:type="dxa" w:w="1040"/>
          </w:tcPr>
          <w:p>
            <w:r>
              <w:t>1</w:t>
            </w:r>
          </w:p>
        </w:tc>
        <w:tc>
          <w:tcPr>
            <w:tcW w:type="dxa" w:w="1040"/>
          </w:tcPr>
          <w:p>
            <w:r>
              <w:t>100.00%</w:t>
            </w:r>
          </w:p>
        </w:tc>
        <w:tc>
          <w:tcPr>
            <w:tcW w:type="dxa" w:w="1040"/>
          </w:tcPr>
          <w:p>
            <w:r>
              <w:t>0.10%</w:t>
            </w:r>
          </w:p>
        </w:tc>
        <w:tc>
          <w:tcPr>
            <w:tcW w:type="dxa" w:w="1040"/>
          </w:tcPr>
          <w:p>
            <w:r>
              <w:t>0.00%</w:t>
            </w:r>
          </w:p>
        </w:tc>
        <w:tc>
          <w:tcPr>
            <w:tcW w:type="dxa" w:w="1040"/>
          </w:tcPr>
          <w:p>
            <w:r>
              <w:t>5</w:t>
            </w:r>
          </w:p>
        </w:tc>
      </w:tr>
      <w:tr>
        <w:tc>
          <w:tcPr>
            <w:tcW w:type="dxa" w:w="1040"/>
          </w:tcPr>
          <w:p>
            <w:r>
              <w:t>OTH_SL</w:t>
            </w:r>
          </w:p>
        </w:tc>
        <w:tc>
          <w:tcPr>
            <w:tcW w:type="dxa" w:w="1040"/>
          </w:tcPr>
          <w:p>
            <w:r>
              <w:t>Other Srilankans</w:t>
            </w:r>
          </w:p>
        </w:tc>
        <w:tc>
          <w:tcPr>
            <w:tcW w:type="dxa" w:w="1040"/>
          </w:tcPr>
          <w:p>
            <w:r>
              <w:t>1</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bl>
    <w:p/>
    <w:p>
      <w:r>
        <w:rPr>
          <w:b/>
        </w:rPr>
        <w:t>District Summary:</w:t>
      </w:r>
    </w:p>
    <w:p>
      <w:r>
        <w:t>• Most prevalent ethnicity: Sinhalese (SIN) - 81.9% of district</w:t>
      </w:r>
    </w:p>
    <w:p>
      <w:r>
        <w:t>• Highest missing rate: Srilankan Chetty (CHT_SL) - 100.0% missing birth weight</w:t>
      </w:r>
    </w:p>
    <w:p>
      <w:r>
        <w:t>• Largest contributor to district missing data: Sinhalese (SIN) - 75.7% of district missing records</w:t>
      </w:r>
    </w:p>
    <w:p>
      <w:r>
        <w:t>• Largest contributor to national missing data: Sinhalese (SIN) - 2.2% of national missing records</w:t>
      </w:r>
    </w:p>
    <w:p/>
    <w:p>
      <w:pPr>
        <w:pStyle w:val="Heading2"/>
      </w:pPr>
      <w:r>
        <w:t>Ratnapura (Impact Rank: #23)</w:t>
      </w:r>
    </w:p>
    <w:p>
      <w:r>
        <w:t>Total Births: 18,857 | Missing Weight: 961 (5.10% of district) | 2.9%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16,568</w:t>
            </w:r>
          </w:p>
        </w:tc>
        <w:tc>
          <w:tcPr>
            <w:tcW w:type="dxa" w:w="1040"/>
          </w:tcPr>
          <w:p>
            <w:r>
              <w:t>87.86%</w:t>
            </w:r>
          </w:p>
        </w:tc>
        <w:tc>
          <w:tcPr>
            <w:tcW w:type="dxa" w:w="1040"/>
          </w:tcPr>
          <w:p>
            <w:r>
              <w:t>846</w:t>
            </w:r>
          </w:p>
        </w:tc>
        <w:tc>
          <w:tcPr>
            <w:tcW w:type="dxa" w:w="1040"/>
          </w:tcPr>
          <w:p>
            <w:r>
              <w:t>5.11%</w:t>
            </w:r>
          </w:p>
        </w:tc>
        <w:tc>
          <w:tcPr>
            <w:tcW w:type="dxa" w:w="1040"/>
          </w:tcPr>
          <w:p>
            <w:r>
              <w:t>88.03%</w:t>
            </w:r>
          </w:p>
        </w:tc>
        <w:tc>
          <w:tcPr>
            <w:tcW w:type="dxa" w:w="1040"/>
          </w:tcPr>
          <w:p>
            <w:r>
              <w:t>2.52%</w:t>
            </w:r>
          </w:p>
        </w:tc>
        <w:tc>
          <w:tcPr>
            <w:tcW w:type="dxa" w:w="1040"/>
          </w:tcPr>
          <w:p>
            <w:r>
              <w:t>1</w:t>
            </w:r>
          </w:p>
        </w:tc>
      </w:tr>
      <w:tr>
        <w:tc>
          <w:tcPr>
            <w:tcW w:type="dxa" w:w="1040"/>
          </w:tcPr>
          <w:p>
            <w:r>
              <w:t>TAM_SL</w:t>
            </w:r>
          </w:p>
        </w:tc>
        <w:tc>
          <w:tcPr>
            <w:tcW w:type="dxa" w:w="1040"/>
          </w:tcPr>
          <w:p>
            <w:r>
              <w:t>Srilankan Tamil</w:t>
            </w:r>
          </w:p>
        </w:tc>
        <w:tc>
          <w:tcPr>
            <w:tcW w:type="dxa" w:w="1040"/>
          </w:tcPr>
          <w:p>
            <w:r>
              <w:t>1,132</w:t>
            </w:r>
          </w:p>
        </w:tc>
        <w:tc>
          <w:tcPr>
            <w:tcW w:type="dxa" w:w="1040"/>
          </w:tcPr>
          <w:p>
            <w:r>
              <w:t>6.00%</w:t>
            </w:r>
          </w:p>
        </w:tc>
        <w:tc>
          <w:tcPr>
            <w:tcW w:type="dxa" w:w="1040"/>
          </w:tcPr>
          <w:p>
            <w:r>
              <w:t>29</w:t>
            </w:r>
          </w:p>
        </w:tc>
        <w:tc>
          <w:tcPr>
            <w:tcW w:type="dxa" w:w="1040"/>
          </w:tcPr>
          <w:p>
            <w:r>
              <w:t>2.56%</w:t>
            </w:r>
          </w:p>
        </w:tc>
        <w:tc>
          <w:tcPr>
            <w:tcW w:type="dxa" w:w="1040"/>
          </w:tcPr>
          <w:p>
            <w:r>
              <w:t>3.02%</w:t>
            </w:r>
          </w:p>
        </w:tc>
        <w:tc>
          <w:tcPr>
            <w:tcW w:type="dxa" w:w="1040"/>
          </w:tcPr>
          <w:p>
            <w:r>
              <w:t>0.09%</w:t>
            </w:r>
          </w:p>
        </w:tc>
        <w:tc>
          <w:tcPr>
            <w:tcW w:type="dxa" w:w="1040"/>
          </w:tcPr>
          <w:p>
            <w:r>
              <w:t>3</w:t>
            </w:r>
          </w:p>
        </w:tc>
      </w:tr>
      <w:tr>
        <w:tc>
          <w:tcPr>
            <w:tcW w:type="dxa" w:w="1040"/>
          </w:tcPr>
          <w:p>
            <w:r>
              <w:t>TAM_IN</w:t>
            </w:r>
          </w:p>
        </w:tc>
        <w:tc>
          <w:tcPr>
            <w:tcW w:type="dxa" w:w="1040"/>
          </w:tcPr>
          <w:p>
            <w:r>
              <w:t>Indian Tamil</w:t>
            </w:r>
          </w:p>
        </w:tc>
        <w:tc>
          <w:tcPr>
            <w:tcW w:type="dxa" w:w="1040"/>
          </w:tcPr>
          <w:p>
            <w:r>
              <w:t>726</w:t>
            </w:r>
          </w:p>
        </w:tc>
        <w:tc>
          <w:tcPr>
            <w:tcW w:type="dxa" w:w="1040"/>
          </w:tcPr>
          <w:p>
            <w:r>
              <w:t>3.85%</w:t>
            </w:r>
          </w:p>
        </w:tc>
        <w:tc>
          <w:tcPr>
            <w:tcW w:type="dxa" w:w="1040"/>
          </w:tcPr>
          <w:p>
            <w:r>
              <w:t>70</w:t>
            </w:r>
          </w:p>
        </w:tc>
        <w:tc>
          <w:tcPr>
            <w:tcW w:type="dxa" w:w="1040"/>
          </w:tcPr>
          <w:p>
            <w:r>
              <w:t>9.64%</w:t>
            </w:r>
          </w:p>
        </w:tc>
        <w:tc>
          <w:tcPr>
            <w:tcW w:type="dxa" w:w="1040"/>
          </w:tcPr>
          <w:p>
            <w:r>
              <w:t>7.28%</w:t>
            </w:r>
          </w:p>
        </w:tc>
        <w:tc>
          <w:tcPr>
            <w:tcW w:type="dxa" w:w="1040"/>
          </w:tcPr>
          <w:p>
            <w:r>
              <w:t>0.21%</w:t>
            </w:r>
          </w:p>
        </w:tc>
        <w:tc>
          <w:tcPr>
            <w:tcW w:type="dxa" w:w="1040"/>
          </w:tcPr>
          <w:p>
            <w:r>
              <w:t>2</w:t>
            </w:r>
          </w:p>
        </w:tc>
      </w:tr>
      <w:tr>
        <w:tc>
          <w:tcPr>
            <w:tcW w:type="dxa" w:w="1040"/>
          </w:tcPr>
          <w:p>
            <w:r>
              <w:t>MOOR_SL</w:t>
            </w:r>
          </w:p>
        </w:tc>
        <w:tc>
          <w:tcPr>
            <w:tcW w:type="dxa" w:w="1040"/>
          </w:tcPr>
          <w:p>
            <w:r>
              <w:t>Srilankan Moor</w:t>
            </w:r>
          </w:p>
        </w:tc>
        <w:tc>
          <w:tcPr>
            <w:tcW w:type="dxa" w:w="1040"/>
          </w:tcPr>
          <w:p>
            <w:r>
              <w:t>419</w:t>
            </w:r>
          </w:p>
        </w:tc>
        <w:tc>
          <w:tcPr>
            <w:tcW w:type="dxa" w:w="1040"/>
          </w:tcPr>
          <w:p>
            <w:r>
              <w:t>2.22%</w:t>
            </w:r>
          </w:p>
        </w:tc>
        <w:tc>
          <w:tcPr>
            <w:tcW w:type="dxa" w:w="1040"/>
          </w:tcPr>
          <w:p>
            <w:r>
              <w:t>16</w:t>
            </w:r>
          </w:p>
        </w:tc>
        <w:tc>
          <w:tcPr>
            <w:tcW w:type="dxa" w:w="1040"/>
          </w:tcPr>
          <w:p>
            <w:r>
              <w:t>3.82%</w:t>
            </w:r>
          </w:p>
        </w:tc>
        <w:tc>
          <w:tcPr>
            <w:tcW w:type="dxa" w:w="1040"/>
          </w:tcPr>
          <w:p>
            <w:r>
              <w:t>1.66%</w:t>
            </w:r>
          </w:p>
        </w:tc>
        <w:tc>
          <w:tcPr>
            <w:tcW w:type="dxa" w:w="1040"/>
          </w:tcPr>
          <w:p>
            <w:r>
              <w:t>0.05%</w:t>
            </w:r>
          </w:p>
        </w:tc>
        <w:tc>
          <w:tcPr>
            <w:tcW w:type="dxa" w:w="1040"/>
          </w:tcPr>
          <w:p>
            <w:r>
              <w:t>4</w:t>
            </w:r>
          </w:p>
        </w:tc>
      </w:tr>
      <w:tr>
        <w:tc>
          <w:tcPr>
            <w:tcW w:type="dxa" w:w="1040"/>
          </w:tcPr>
          <w:p>
            <w:r>
              <w:t>BUR</w:t>
            </w:r>
          </w:p>
        </w:tc>
        <w:tc>
          <w:tcPr>
            <w:tcW w:type="dxa" w:w="1040"/>
          </w:tcPr>
          <w:p>
            <w:r>
              <w:t>Burgher</w:t>
            </w:r>
          </w:p>
        </w:tc>
        <w:tc>
          <w:tcPr>
            <w:tcW w:type="dxa" w:w="1040"/>
          </w:tcPr>
          <w:p>
            <w:r>
              <w:t>4</w:t>
            </w:r>
          </w:p>
        </w:tc>
        <w:tc>
          <w:tcPr>
            <w:tcW w:type="dxa" w:w="1040"/>
          </w:tcPr>
          <w:p>
            <w:r>
              <w:t>0.02%</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MAL</w:t>
            </w:r>
          </w:p>
        </w:tc>
        <w:tc>
          <w:tcPr>
            <w:tcW w:type="dxa" w:w="1040"/>
          </w:tcPr>
          <w:p>
            <w:r>
              <w:t>Malay</w:t>
            </w:r>
          </w:p>
        </w:tc>
        <w:tc>
          <w:tcPr>
            <w:tcW w:type="dxa" w:w="1040"/>
          </w:tcPr>
          <w:p>
            <w:r>
              <w:t>2</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MOOR_IN</w:t>
            </w:r>
          </w:p>
        </w:tc>
        <w:tc>
          <w:tcPr>
            <w:tcW w:type="dxa" w:w="1040"/>
          </w:tcPr>
          <w:p>
            <w:r>
              <w:t>Indian Moor</w:t>
            </w:r>
          </w:p>
        </w:tc>
        <w:tc>
          <w:tcPr>
            <w:tcW w:type="dxa" w:w="1040"/>
          </w:tcPr>
          <w:p>
            <w:r>
              <w:t>2</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OTH_FGN</w:t>
            </w:r>
          </w:p>
        </w:tc>
        <w:tc>
          <w:tcPr>
            <w:tcW w:type="dxa" w:w="1040"/>
          </w:tcPr>
          <w:p>
            <w:r>
              <w:t>Other Foreigners</w:t>
            </w:r>
          </w:p>
        </w:tc>
        <w:tc>
          <w:tcPr>
            <w:tcW w:type="dxa" w:w="1040"/>
          </w:tcPr>
          <w:p>
            <w:r>
              <w:t>2</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OTH_SL</w:t>
            </w:r>
          </w:p>
        </w:tc>
        <w:tc>
          <w:tcPr>
            <w:tcW w:type="dxa" w:w="1040"/>
          </w:tcPr>
          <w:p>
            <w:r>
              <w:t>Other Srilankans</w:t>
            </w:r>
          </w:p>
        </w:tc>
        <w:tc>
          <w:tcPr>
            <w:tcW w:type="dxa" w:w="1040"/>
          </w:tcPr>
          <w:p>
            <w:r>
              <w:t>2</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bl>
    <w:p/>
    <w:p>
      <w:r>
        <w:rPr>
          <w:b/>
        </w:rPr>
        <w:t>District Summary:</w:t>
      </w:r>
    </w:p>
    <w:p>
      <w:r>
        <w:t>• Most prevalent ethnicity: Sinhalese (SIN) - 87.9% of district</w:t>
      </w:r>
    </w:p>
    <w:p>
      <w:r>
        <w:t>• Highest missing rate: Indian Tamil (TAM_IN) - 9.6% missing birth weight</w:t>
      </w:r>
    </w:p>
    <w:p>
      <w:r>
        <w:t>• Largest contributor to district missing data: Sinhalese (SIN) - 88.0% of district missing records</w:t>
      </w:r>
    </w:p>
    <w:p>
      <w:r>
        <w:t>• Largest contributor to national missing data: Sinhalese (SIN) - 2.5% of national missing records</w:t>
      </w:r>
    </w:p>
    <w:p/>
    <w:p>
      <w:pPr>
        <w:pStyle w:val="Heading2"/>
      </w:pPr>
      <w:r>
        <w:t>Jaffna (Impact Rank: #5)</w:t>
      </w:r>
    </w:p>
    <w:p>
      <w:r>
        <w:t>Total Births: 7,855 | Missing Weight: 681 (8.67% of district) | 2.0%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TAM_SL</w:t>
            </w:r>
          </w:p>
        </w:tc>
        <w:tc>
          <w:tcPr>
            <w:tcW w:type="dxa" w:w="1040"/>
          </w:tcPr>
          <w:p>
            <w:r>
              <w:t>Srilankan Tamil</w:t>
            </w:r>
          </w:p>
        </w:tc>
        <w:tc>
          <w:tcPr>
            <w:tcW w:type="dxa" w:w="1040"/>
          </w:tcPr>
          <w:p>
            <w:r>
              <w:t>7,795</w:t>
            </w:r>
          </w:p>
        </w:tc>
        <w:tc>
          <w:tcPr>
            <w:tcW w:type="dxa" w:w="1040"/>
          </w:tcPr>
          <w:p>
            <w:r>
              <w:t>99.24%</w:t>
            </w:r>
          </w:p>
        </w:tc>
        <w:tc>
          <w:tcPr>
            <w:tcW w:type="dxa" w:w="1040"/>
          </w:tcPr>
          <w:p>
            <w:r>
              <w:t>676</w:t>
            </w:r>
          </w:p>
        </w:tc>
        <w:tc>
          <w:tcPr>
            <w:tcW w:type="dxa" w:w="1040"/>
          </w:tcPr>
          <w:p>
            <w:r>
              <w:t>8.67%</w:t>
            </w:r>
          </w:p>
        </w:tc>
        <w:tc>
          <w:tcPr>
            <w:tcW w:type="dxa" w:w="1040"/>
          </w:tcPr>
          <w:p>
            <w:r>
              <w:t>99.27%</w:t>
            </w:r>
          </w:p>
        </w:tc>
        <w:tc>
          <w:tcPr>
            <w:tcW w:type="dxa" w:w="1040"/>
          </w:tcPr>
          <w:p>
            <w:r>
              <w:t>2.01%</w:t>
            </w:r>
          </w:p>
        </w:tc>
        <w:tc>
          <w:tcPr>
            <w:tcW w:type="dxa" w:w="1040"/>
          </w:tcPr>
          <w:p>
            <w:r>
              <w:t>1</w:t>
            </w:r>
          </w:p>
        </w:tc>
      </w:tr>
      <w:tr>
        <w:tc>
          <w:tcPr>
            <w:tcW w:type="dxa" w:w="1040"/>
          </w:tcPr>
          <w:p>
            <w:r>
              <w:t>MOOR_SL</w:t>
            </w:r>
          </w:p>
        </w:tc>
        <w:tc>
          <w:tcPr>
            <w:tcW w:type="dxa" w:w="1040"/>
          </w:tcPr>
          <w:p>
            <w:r>
              <w:t>Srilankan Moor</w:t>
            </w:r>
          </w:p>
        </w:tc>
        <w:tc>
          <w:tcPr>
            <w:tcW w:type="dxa" w:w="1040"/>
          </w:tcPr>
          <w:p>
            <w:r>
              <w:t>44</w:t>
            </w:r>
          </w:p>
        </w:tc>
        <w:tc>
          <w:tcPr>
            <w:tcW w:type="dxa" w:w="1040"/>
          </w:tcPr>
          <w:p>
            <w:r>
              <w:t>0.56%</w:t>
            </w:r>
          </w:p>
        </w:tc>
        <w:tc>
          <w:tcPr>
            <w:tcW w:type="dxa" w:w="1040"/>
          </w:tcPr>
          <w:p>
            <w:r>
              <w:t>4</w:t>
            </w:r>
          </w:p>
        </w:tc>
        <w:tc>
          <w:tcPr>
            <w:tcW w:type="dxa" w:w="1040"/>
          </w:tcPr>
          <w:p>
            <w:r>
              <w:t>9.09%</w:t>
            </w:r>
          </w:p>
        </w:tc>
        <w:tc>
          <w:tcPr>
            <w:tcW w:type="dxa" w:w="1040"/>
          </w:tcPr>
          <w:p>
            <w:r>
              <w:t>0.59%</w:t>
            </w:r>
          </w:p>
        </w:tc>
        <w:tc>
          <w:tcPr>
            <w:tcW w:type="dxa" w:w="1040"/>
          </w:tcPr>
          <w:p>
            <w:r>
              <w:t>0.01%</w:t>
            </w:r>
          </w:p>
        </w:tc>
        <w:tc>
          <w:tcPr>
            <w:tcW w:type="dxa" w:w="1040"/>
          </w:tcPr>
          <w:p>
            <w:r>
              <w:t>2</w:t>
            </w:r>
          </w:p>
        </w:tc>
      </w:tr>
      <w:tr>
        <w:tc>
          <w:tcPr>
            <w:tcW w:type="dxa" w:w="1040"/>
          </w:tcPr>
          <w:p>
            <w:r>
              <w:t>TAM_IN</w:t>
            </w:r>
          </w:p>
        </w:tc>
        <w:tc>
          <w:tcPr>
            <w:tcW w:type="dxa" w:w="1040"/>
          </w:tcPr>
          <w:p>
            <w:r>
              <w:t>Indian Tamil</w:t>
            </w:r>
          </w:p>
        </w:tc>
        <w:tc>
          <w:tcPr>
            <w:tcW w:type="dxa" w:w="1040"/>
          </w:tcPr>
          <w:p>
            <w:r>
              <w:t>10</w:t>
            </w:r>
          </w:p>
        </w:tc>
        <w:tc>
          <w:tcPr>
            <w:tcW w:type="dxa" w:w="1040"/>
          </w:tcPr>
          <w:p>
            <w:r>
              <w:t>0.13%</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4</w:t>
            </w:r>
          </w:p>
        </w:tc>
      </w:tr>
      <w:tr>
        <w:tc>
          <w:tcPr>
            <w:tcW w:type="dxa" w:w="1040"/>
          </w:tcPr>
          <w:p>
            <w:r>
              <w:t>SIN</w:t>
            </w:r>
          </w:p>
        </w:tc>
        <w:tc>
          <w:tcPr>
            <w:tcW w:type="dxa" w:w="1040"/>
          </w:tcPr>
          <w:p>
            <w:r>
              <w:t>Sinhalese</w:t>
            </w:r>
          </w:p>
        </w:tc>
        <w:tc>
          <w:tcPr>
            <w:tcW w:type="dxa" w:w="1040"/>
          </w:tcPr>
          <w:p>
            <w:r>
              <w:t>5</w:t>
            </w:r>
          </w:p>
        </w:tc>
        <w:tc>
          <w:tcPr>
            <w:tcW w:type="dxa" w:w="1040"/>
          </w:tcPr>
          <w:p>
            <w:r>
              <w:t>0.06%</w:t>
            </w:r>
          </w:p>
        </w:tc>
        <w:tc>
          <w:tcPr>
            <w:tcW w:type="dxa" w:w="1040"/>
          </w:tcPr>
          <w:p>
            <w:r>
              <w:t>1</w:t>
            </w:r>
          </w:p>
        </w:tc>
        <w:tc>
          <w:tcPr>
            <w:tcW w:type="dxa" w:w="1040"/>
          </w:tcPr>
          <w:p>
            <w:r>
              <w:t>20.00%</w:t>
            </w:r>
          </w:p>
        </w:tc>
        <w:tc>
          <w:tcPr>
            <w:tcW w:type="dxa" w:w="1040"/>
          </w:tcPr>
          <w:p>
            <w:r>
              <w:t>0.15%</w:t>
            </w:r>
          </w:p>
        </w:tc>
        <w:tc>
          <w:tcPr>
            <w:tcW w:type="dxa" w:w="1040"/>
          </w:tcPr>
          <w:p>
            <w:r>
              <w:t>0.00%</w:t>
            </w:r>
          </w:p>
        </w:tc>
        <w:tc>
          <w:tcPr>
            <w:tcW w:type="dxa" w:w="1040"/>
          </w:tcPr>
          <w:p>
            <w:r>
              <w:t>3</w:t>
            </w:r>
          </w:p>
        </w:tc>
      </w:tr>
      <w:tr>
        <w:tc>
          <w:tcPr>
            <w:tcW w:type="dxa" w:w="1040"/>
          </w:tcPr>
          <w:p>
            <w:r>
              <w:t>OTH_FGN</w:t>
            </w:r>
          </w:p>
        </w:tc>
        <w:tc>
          <w:tcPr>
            <w:tcW w:type="dxa" w:w="1040"/>
          </w:tcPr>
          <w:p>
            <w:r>
              <w:t>Other Foreigners</w:t>
            </w:r>
          </w:p>
        </w:tc>
        <w:tc>
          <w:tcPr>
            <w:tcW w:type="dxa" w:w="1040"/>
          </w:tcPr>
          <w:p>
            <w:r>
              <w:t>1</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4</w:t>
            </w:r>
          </w:p>
        </w:tc>
      </w:tr>
    </w:tbl>
    <w:p/>
    <w:p>
      <w:r>
        <w:rPr>
          <w:b/>
        </w:rPr>
        <w:t>District Summary:</w:t>
      </w:r>
    </w:p>
    <w:p>
      <w:r>
        <w:t>• Most prevalent ethnicity: Srilankan Tamil (TAM_SL) - 99.2% of district</w:t>
      </w:r>
    </w:p>
    <w:p>
      <w:r>
        <w:t>• Highest missing rate: Sinhalese (SIN) - 20.0% missing birth weight</w:t>
      </w:r>
    </w:p>
    <w:p>
      <w:r>
        <w:t>• Largest contributor to district missing data: Srilankan Tamil (TAM_SL) - 99.3% of district missing records</w:t>
      </w:r>
    </w:p>
    <w:p>
      <w:r>
        <w:t>• Largest contributor to national missing data: Srilankan Tamil (TAM_SL) - 2.0% of national missing records</w:t>
      </w:r>
    </w:p>
    <w:p/>
    <w:p>
      <w:pPr>
        <w:pStyle w:val="Heading2"/>
      </w:pPr>
      <w:r>
        <w:t>Nuwara Eliya (Impact Rank: #4)</w:t>
      </w:r>
    </w:p>
    <w:p>
      <w:r>
        <w:t>Total Births: 9,092 | Missing Weight: 550 (6.05% of district) | 1.6%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TAM_IN</w:t>
            </w:r>
          </w:p>
        </w:tc>
        <w:tc>
          <w:tcPr>
            <w:tcW w:type="dxa" w:w="1040"/>
          </w:tcPr>
          <w:p>
            <w:r>
              <w:t>Indian Tamil</w:t>
            </w:r>
          </w:p>
        </w:tc>
        <w:tc>
          <w:tcPr>
            <w:tcW w:type="dxa" w:w="1040"/>
          </w:tcPr>
          <w:p>
            <w:r>
              <w:t>5,720</w:t>
            </w:r>
          </w:p>
        </w:tc>
        <w:tc>
          <w:tcPr>
            <w:tcW w:type="dxa" w:w="1040"/>
          </w:tcPr>
          <w:p>
            <w:r>
              <w:t>62.91%</w:t>
            </w:r>
          </w:p>
        </w:tc>
        <w:tc>
          <w:tcPr>
            <w:tcW w:type="dxa" w:w="1040"/>
          </w:tcPr>
          <w:p>
            <w:r>
              <w:t>404</w:t>
            </w:r>
          </w:p>
        </w:tc>
        <w:tc>
          <w:tcPr>
            <w:tcW w:type="dxa" w:w="1040"/>
          </w:tcPr>
          <w:p>
            <w:r>
              <w:t>7.06%</w:t>
            </w:r>
          </w:p>
        </w:tc>
        <w:tc>
          <w:tcPr>
            <w:tcW w:type="dxa" w:w="1040"/>
          </w:tcPr>
          <w:p>
            <w:r>
              <w:t>73.45%</w:t>
            </w:r>
          </w:p>
        </w:tc>
        <w:tc>
          <w:tcPr>
            <w:tcW w:type="dxa" w:w="1040"/>
          </w:tcPr>
          <w:p>
            <w:r>
              <w:t>1.20%</w:t>
            </w:r>
          </w:p>
        </w:tc>
        <w:tc>
          <w:tcPr>
            <w:tcW w:type="dxa" w:w="1040"/>
          </w:tcPr>
          <w:p>
            <w:r>
              <w:t>1</w:t>
            </w:r>
          </w:p>
        </w:tc>
      </w:tr>
      <w:tr>
        <w:tc>
          <w:tcPr>
            <w:tcW w:type="dxa" w:w="1040"/>
          </w:tcPr>
          <w:p>
            <w:r>
              <w:t>SIN</w:t>
            </w:r>
          </w:p>
        </w:tc>
        <w:tc>
          <w:tcPr>
            <w:tcW w:type="dxa" w:w="1040"/>
          </w:tcPr>
          <w:p>
            <w:r>
              <w:t>Sinhalese</w:t>
            </w:r>
          </w:p>
        </w:tc>
        <w:tc>
          <w:tcPr>
            <w:tcW w:type="dxa" w:w="1040"/>
          </w:tcPr>
          <w:p>
            <w:r>
              <w:t>2,756</w:t>
            </w:r>
          </w:p>
        </w:tc>
        <w:tc>
          <w:tcPr>
            <w:tcW w:type="dxa" w:w="1040"/>
          </w:tcPr>
          <w:p>
            <w:r>
              <w:t>30.31%</w:t>
            </w:r>
          </w:p>
        </w:tc>
        <w:tc>
          <w:tcPr>
            <w:tcW w:type="dxa" w:w="1040"/>
          </w:tcPr>
          <w:p>
            <w:r>
              <w:t>109</w:t>
            </w:r>
          </w:p>
        </w:tc>
        <w:tc>
          <w:tcPr>
            <w:tcW w:type="dxa" w:w="1040"/>
          </w:tcPr>
          <w:p>
            <w:r>
              <w:t>3.96%</w:t>
            </w:r>
          </w:p>
        </w:tc>
        <w:tc>
          <w:tcPr>
            <w:tcW w:type="dxa" w:w="1040"/>
          </w:tcPr>
          <w:p>
            <w:r>
              <w:t>19.82%</w:t>
            </w:r>
          </w:p>
        </w:tc>
        <w:tc>
          <w:tcPr>
            <w:tcW w:type="dxa" w:w="1040"/>
          </w:tcPr>
          <w:p>
            <w:r>
              <w:t>0.32%</w:t>
            </w:r>
          </w:p>
        </w:tc>
        <w:tc>
          <w:tcPr>
            <w:tcW w:type="dxa" w:w="1040"/>
          </w:tcPr>
          <w:p>
            <w:r>
              <w:t>2</w:t>
            </w:r>
          </w:p>
        </w:tc>
      </w:tr>
      <w:tr>
        <w:tc>
          <w:tcPr>
            <w:tcW w:type="dxa" w:w="1040"/>
          </w:tcPr>
          <w:p>
            <w:r>
              <w:t>MOOR_SL</w:t>
            </w:r>
          </w:p>
        </w:tc>
        <w:tc>
          <w:tcPr>
            <w:tcW w:type="dxa" w:w="1040"/>
          </w:tcPr>
          <w:p>
            <w:r>
              <w:t>Srilankan Moor</w:t>
            </w:r>
          </w:p>
        </w:tc>
        <w:tc>
          <w:tcPr>
            <w:tcW w:type="dxa" w:w="1040"/>
          </w:tcPr>
          <w:p>
            <w:r>
              <w:t>307</w:t>
            </w:r>
          </w:p>
        </w:tc>
        <w:tc>
          <w:tcPr>
            <w:tcW w:type="dxa" w:w="1040"/>
          </w:tcPr>
          <w:p>
            <w:r>
              <w:t>3.38%</w:t>
            </w:r>
          </w:p>
        </w:tc>
        <w:tc>
          <w:tcPr>
            <w:tcW w:type="dxa" w:w="1040"/>
          </w:tcPr>
          <w:p>
            <w:r>
              <w:t>10</w:t>
            </w:r>
          </w:p>
        </w:tc>
        <w:tc>
          <w:tcPr>
            <w:tcW w:type="dxa" w:w="1040"/>
          </w:tcPr>
          <w:p>
            <w:r>
              <w:t>3.26%</w:t>
            </w:r>
          </w:p>
        </w:tc>
        <w:tc>
          <w:tcPr>
            <w:tcW w:type="dxa" w:w="1040"/>
          </w:tcPr>
          <w:p>
            <w:r>
              <w:t>1.82%</w:t>
            </w:r>
          </w:p>
        </w:tc>
        <w:tc>
          <w:tcPr>
            <w:tcW w:type="dxa" w:w="1040"/>
          </w:tcPr>
          <w:p>
            <w:r>
              <w:t>0.03%</w:t>
            </w:r>
          </w:p>
        </w:tc>
        <w:tc>
          <w:tcPr>
            <w:tcW w:type="dxa" w:w="1040"/>
          </w:tcPr>
          <w:p>
            <w:r>
              <w:t>4</w:t>
            </w:r>
          </w:p>
        </w:tc>
      </w:tr>
      <w:tr>
        <w:tc>
          <w:tcPr>
            <w:tcW w:type="dxa" w:w="1040"/>
          </w:tcPr>
          <w:p>
            <w:r>
              <w:t>TAM_SL</w:t>
            </w:r>
          </w:p>
        </w:tc>
        <w:tc>
          <w:tcPr>
            <w:tcW w:type="dxa" w:w="1040"/>
          </w:tcPr>
          <w:p>
            <w:r>
              <w:t>Srilankan Tamil</w:t>
            </w:r>
          </w:p>
        </w:tc>
        <w:tc>
          <w:tcPr>
            <w:tcW w:type="dxa" w:w="1040"/>
          </w:tcPr>
          <w:p>
            <w:r>
              <w:t>305</w:t>
            </w:r>
          </w:p>
        </w:tc>
        <w:tc>
          <w:tcPr>
            <w:tcW w:type="dxa" w:w="1040"/>
          </w:tcPr>
          <w:p>
            <w:r>
              <w:t>3.35%</w:t>
            </w:r>
          </w:p>
        </w:tc>
        <w:tc>
          <w:tcPr>
            <w:tcW w:type="dxa" w:w="1040"/>
          </w:tcPr>
          <w:p>
            <w:r>
              <w:t>27</w:t>
            </w:r>
          </w:p>
        </w:tc>
        <w:tc>
          <w:tcPr>
            <w:tcW w:type="dxa" w:w="1040"/>
          </w:tcPr>
          <w:p>
            <w:r>
              <w:t>8.85%</w:t>
            </w:r>
          </w:p>
        </w:tc>
        <w:tc>
          <w:tcPr>
            <w:tcW w:type="dxa" w:w="1040"/>
          </w:tcPr>
          <w:p>
            <w:r>
              <w:t>4.91%</w:t>
            </w:r>
          </w:p>
        </w:tc>
        <w:tc>
          <w:tcPr>
            <w:tcW w:type="dxa" w:w="1040"/>
          </w:tcPr>
          <w:p>
            <w:r>
              <w:t>0.08%</w:t>
            </w:r>
          </w:p>
        </w:tc>
        <w:tc>
          <w:tcPr>
            <w:tcW w:type="dxa" w:w="1040"/>
          </w:tcPr>
          <w:p>
            <w:r>
              <w:t>3</w:t>
            </w:r>
          </w:p>
        </w:tc>
      </w:tr>
      <w:tr>
        <w:tc>
          <w:tcPr>
            <w:tcW w:type="dxa" w:w="1040"/>
          </w:tcPr>
          <w:p>
            <w:r>
              <w:t>BHA</w:t>
            </w:r>
          </w:p>
        </w:tc>
        <w:tc>
          <w:tcPr>
            <w:tcW w:type="dxa" w:w="1040"/>
          </w:tcPr>
          <w:p>
            <w:r>
              <w:t>Bharatha</w:t>
            </w:r>
          </w:p>
        </w:tc>
        <w:tc>
          <w:tcPr>
            <w:tcW w:type="dxa" w:w="1040"/>
          </w:tcPr>
          <w:p>
            <w:r>
              <w:t>2</w:t>
            </w:r>
          </w:p>
        </w:tc>
        <w:tc>
          <w:tcPr>
            <w:tcW w:type="dxa" w:w="1040"/>
          </w:tcPr>
          <w:p>
            <w:r>
              <w:t>0.02%</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OTH_FGN</w:t>
            </w:r>
          </w:p>
        </w:tc>
        <w:tc>
          <w:tcPr>
            <w:tcW w:type="dxa" w:w="1040"/>
          </w:tcPr>
          <w:p>
            <w:r>
              <w:t>Other Foreigners</w:t>
            </w:r>
          </w:p>
        </w:tc>
        <w:tc>
          <w:tcPr>
            <w:tcW w:type="dxa" w:w="1040"/>
          </w:tcPr>
          <w:p>
            <w:r>
              <w:t>2</w:t>
            </w:r>
          </w:p>
        </w:tc>
        <w:tc>
          <w:tcPr>
            <w:tcW w:type="dxa" w:w="1040"/>
          </w:tcPr>
          <w:p>
            <w:r>
              <w:t>0.02%</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bl>
    <w:p/>
    <w:p>
      <w:r>
        <w:rPr>
          <w:b/>
        </w:rPr>
        <w:t>District Summary:</w:t>
      </w:r>
    </w:p>
    <w:p>
      <w:r>
        <w:t>• Most prevalent ethnicity: Indian Tamil (TAM_IN) - 62.9% of district</w:t>
      </w:r>
    </w:p>
    <w:p>
      <w:r>
        <w:t>• Highest missing rate: Srilankan Tamil (TAM_SL) - 8.8% missing birth weight</w:t>
      </w:r>
    </w:p>
    <w:p>
      <w:r>
        <w:t>• Largest contributor to district missing data: Indian Tamil (TAM_IN) - 73.5% of district missing records</w:t>
      </w:r>
    </w:p>
    <w:p>
      <w:r>
        <w:t>• Largest contributor to national missing data: Indian Tamil (TAM_IN) - 1.2% of national missing records</w:t>
      </w:r>
    </w:p>
    <w:p/>
    <w:p>
      <w:pPr>
        <w:pStyle w:val="Heading2"/>
      </w:pPr>
      <w:r>
        <w:t>Galle (Impact Rank: #9)</w:t>
      </w:r>
    </w:p>
    <w:p>
      <w:r>
        <w:t>Total Births: 19,191 | Missing Weight: 486 (2.53% of district) | 1.4%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17,776</w:t>
            </w:r>
          </w:p>
        </w:tc>
        <w:tc>
          <w:tcPr>
            <w:tcW w:type="dxa" w:w="1040"/>
          </w:tcPr>
          <w:p>
            <w:r>
              <w:t>92.63%</w:t>
            </w:r>
          </w:p>
        </w:tc>
        <w:tc>
          <w:tcPr>
            <w:tcW w:type="dxa" w:w="1040"/>
          </w:tcPr>
          <w:p>
            <w:r>
              <w:t>416</w:t>
            </w:r>
          </w:p>
        </w:tc>
        <w:tc>
          <w:tcPr>
            <w:tcW w:type="dxa" w:w="1040"/>
          </w:tcPr>
          <w:p>
            <w:r>
              <w:t>2.34%</w:t>
            </w:r>
          </w:p>
        </w:tc>
        <w:tc>
          <w:tcPr>
            <w:tcW w:type="dxa" w:w="1040"/>
          </w:tcPr>
          <w:p>
            <w:r>
              <w:t>85.60%</w:t>
            </w:r>
          </w:p>
        </w:tc>
        <w:tc>
          <w:tcPr>
            <w:tcW w:type="dxa" w:w="1040"/>
          </w:tcPr>
          <w:p>
            <w:r>
              <w:t>1.24%</w:t>
            </w:r>
          </w:p>
        </w:tc>
        <w:tc>
          <w:tcPr>
            <w:tcW w:type="dxa" w:w="1040"/>
          </w:tcPr>
          <w:p>
            <w:r>
              <w:t>1</w:t>
            </w:r>
          </w:p>
        </w:tc>
      </w:tr>
      <w:tr>
        <w:tc>
          <w:tcPr>
            <w:tcW w:type="dxa" w:w="1040"/>
          </w:tcPr>
          <w:p>
            <w:r>
              <w:t>MOOR_SL</w:t>
            </w:r>
          </w:p>
        </w:tc>
        <w:tc>
          <w:tcPr>
            <w:tcW w:type="dxa" w:w="1040"/>
          </w:tcPr>
          <w:p>
            <w:r>
              <w:t>Srilankan Moor</w:t>
            </w:r>
          </w:p>
        </w:tc>
        <w:tc>
          <w:tcPr>
            <w:tcW w:type="dxa" w:w="1040"/>
          </w:tcPr>
          <w:p>
            <w:r>
              <w:t>1,081</w:t>
            </w:r>
          </w:p>
        </w:tc>
        <w:tc>
          <w:tcPr>
            <w:tcW w:type="dxa" w:w="1040"/>
          </w:tcPr>
          <w:p>
            <w:r>
              <w:t>5.63%</w:t>
            </w:r>
          </w:p>
        </w:tc>
        <w:tc>
          <w:tcPr>
            <w:tcW w:type="dxa" w:w="1040"/>
          </w:tcPr>
          <w:p>
            <w:r>
              <w:t>11</w:t>
            </w:r>
          </w:p>
        </w:tc>
        <w:tc>
          <w:tcPr>
            <w:tcW w:type="dxa" w:w="1040"/>
          </w:tcPr>
          <w:p>
            <w:r>
              <w:t>1.02%</w:t>
            </w:r>
          </w:p>
        </w:tc>
        <w:tc>
          <w:tcPr>
            <w:tcW w:type="dxa" w:w="1040"/>
          </w:tcPr>
          <w:p>
            <w:r>
              <w:t>2.26%</w:t>
            </w:r>
          </w:p>
        </w:tc>
        <w:tc>
          <w:tcPr>
            <w:tcW w:type="dxa" w:w="1040"/>
          </w:tcPr>
          <w:p>
            <w:r>
              <w:t>0.03%</w:t>
            </w:r>
          </w:p>
        </w:tc>
        <w:tc>
          <w:tcPr>
            <w:tcW w:type="dxa" w:w="1040"/>
          </w:tcPr>
          <w:p>
            <w:r>
              <w:t>4</w:t>
            </w:r>
          </w:p>
        </w:tc>
      </w:tr>
      <w:tr>
        <w:tc>
          <w:tcPr>
            <w:tcW w:type="dxa" w:w="1040"/>
          </w:tcPr>
          <w:p>
            <w:r>
              <w:t>TAM_SL</w:t>
            </w:r>
          </w:p>
        </w:tc>
        <w:tc>
          <w:tcPr>
            <w:tcW w:type="dxa" w:w="1040"/>
          </w:tcPr>
          <w:p>
            <w:r>
              <w:t>Srilankan Tamil</w:t>
            </w:r>
          </w:p>
        </w:tc>
        <w:tc>
          <w:tcPr>
            <w:tcW w:type="dxa" w:w="1040"/>
          </w:tcPr>
          <w:p>
            <w:r>
              <w:t>220</w:t>
            </w:r>
          </w:p>
        </w:tc>
        <w:tc>
          <w:tcPr>
            <w:tcW w:type="dxa" w:w="1040"/>
          </w:tcPr>
          <w:p>
            <w:r>
              <w:t>1.15%</w:t>
            </w:r>
          </w:p>
        </w:tc>
        <w:tc>
          <w:tcPr>
            <w:tcW w:type="dxa" w:w="1040"/>
          </w:tcPr>
          <w:p>
            <w:r>
              <w:t>25</w:t>
            </w:r>
          </w:p>
        </w:tc>
        <w:tc>
          <w:tcPr>
            <w:tcW w:type="dxa" w:w="1040"/>
          </w:tcPr>
          <w:p>
            <w:r>
              <w:t>11.36%</w:t>
            </w:r>
          </w:p>
        </w:tc>
        <w:tc>
          <w:tcPr>
            <w:tcW w:type="dxa" w:w="1040"/>
          </w:tcPr>
          <w:p>
            <w:r>
              <w:t>5.14%</w:t>
            </w:r>
          </w:p>
        </w:tc>
        <w:tc>
          <w:tcPr>
            <w:tcW w:type="dxa" w:w="1040"/>
          </w:tcPr>
          <w:p>
            <w:r>
              <w:t>0.07%</w:t>
            </w:r>
          </w:p>
        </w:tc>
        <w:tc>
          <w:tcPr>
            <w:tcW w:type="dxa" w:w="1040"/>
          </w:tcPr>
          <w:p>
            <w:r>
              <w:t>3</w:t>
            </w:r>
          </w:p>
        </w:tc>
      </w:tr>
      <w:tr>
        <w:tc>
          <w:tcPr>
            <w:tcW w:type="dxa" w:w="1040"/>
          </w:tcPr>
          <w:p>
            <w:r>
              <w:t>TAM_IN</w:t>
            </w:r>
          </w:p>
        </w:tc>
        <w:tc>
          <w:tcPr>
            <w:tcW w:type="dxa" w:w="1040"/>
          </w:tcPr>
          <w:p>
            <w:r>
              <w:t>Indian Tamil</w:t>
            </w:r>
          </w:p>
        </w:tc>
        <w:tc>
          <w:tcPr>
            <w:tcW w:type="dxa" w:w="1040"/>
          </w:tcPr>
          <w:p>
            <w:r>
              <w:t>106</w:t>
            </w:r>
          </w:p>
        </w:tc>
        <w:tc>
          <w:tcPr>
            <w:tcW w:type="dxa" w:w="1040"/>
          </w:tcPr>
          <w:p>
            <w:r>
              <w:t>0.55%</w:t>
            </w:r>
          </w:p>
        </w:tc>
        <w:tc>
          <w:tcPr>
            <w:tcW w:type="dxa" w:w="1040"/>
          </w:tcPr>
          <w:p>
            <w:r>
              <w:t>34</w:t>
            </w:r>
          </w:p>
        </w:tc>
        <w:tc>
          <w:tcPr>
            <w:tcW w:type="dxa" w:w="1040"/>
          </w:tcPr>
          <w:p>
            <w:r>
              <w:t>32.08%</w:t>
            </w:r>
          </w:p>
        </w:tc>
        <w:tc>
          <w:tcPr>
            <w:tcW w:type="dxa" w:w="1040"/>
          </w:tcPr>
          <w:p>
            <w:r>
              <w:t>7.00%</w:t>
            </w:r>
          </w:p>
        </w:tc>
        <w:tc>
          <w:tcPr>
            <w:tcW w:type="dxa" w:w="1040"/>
          </w:tcPr>
          <w:p>
            <w:r>
              <w:t>0.10%</w:t>
            </w:r>
          </w:p>
        </w:tc>
        <w:tc>
          <w:tcPr>
            <w:tcW w:type="dxa" w:w="1040"/>
          </w:tcPr>
          <w:p>
            <w:r>
              <w:t>2</w:t>
            </w:r>
          </w:p>
        </w:tc>
      </w:tr>
      <w:tr>
        <w:tc>
          <w:tcPr>
            <w:tcW w:type="dxa" w:w="1040"/>
          </w:tcPr>
          <w:p>
            <w:r>
              <w:t>OTH_FGN</w:t>
            </w:r>
          </w:p>
        </w:tc>
        <w:tc>
          <w:tcPr>
            <w:tcW w:type="dxa" w:w="1040"/>
          </w:tcPr>
          <w:p>
            <w:r>
              <w:t>Other Foreigners</w:t>
            </w:r>
          </w:p>
        </w:tc>
        <w:tc>
          <w:tcPr>
            <w:tcW w:type="dxa" w:w="1040"/>
          </w:tcPr>
          <w:p>
            <w:r>
              <w:t>4</w:t>
            </w:r>
          </w:p>
        </w:tc>
        <w:tc>
          <w:tcPr>
            <w:tcW w:type="dxa" w:w="1040"/>
          </w:tcPr>
          <w:p>
            <w:r>
              <w:t>0.02%</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BUR</w:t>
            </w:r>
          </w:p>
        </w:tc>
        <w:tc>
          <w:tcPr>
            <w:tcW w:type="dxa" w:w="1040"/>
          </w:tcPr>
          <w:p>
            <w:r>
              <w:t>Burgher</w:t>
            </w:r>
          </w:p>
        </w:tc>
        <w:tc>
          <w:tcPr>
            <w:tcW w:type="dxa" w:w="1040"/>
          </w:tcPr>
          <w:p>
            <w:r>
              <w:t>1</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MAL</w:t>
            </w:r>
          </w:p>
        </w:tc>
        <w:tc>
          <w:tcPr>
            <w:tcW w:type="dxa" w:w="1040"/>
          </w:tcPr>
          <w:p>
            <w:r>
              <w:t>Malay</w:t>
            </w:r>
          </w:p>
        </w:tc>
        <w:tc>
          <w:tcPr>
            <w:tcW w:type="dxa" w:w="1040"/>
          </w:tcPr>
          <w:p>
            <w:r>
              <w:t>2</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MOOR_IN</w:t>
            </w:r>
          </w:p>
        </w:tc>
        <w:tc>
          <w:tcPr>
            <w:tcW w:type="dxa" w:w="1040"/>
          </w:tcPr>
          <w:p>
            <w:r>
              <w:t>Indian Moor</w:t>
            </w:r>
          </w:p>
        </w:tc>
        <w:tc>
          <w:tcPr>
            <w:tcW w:type="dxa" w:w="1040"/>
          </w:tcPr>
          <w:p>
            <w:r>
              <w:t>1</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bl>
    <w:p/>
    <w:p>
      <w:r>
        <w:rPr>
          <w:b/>
        </w:rPr>
        <w:t>District Summary:</w:t>
      </w:r>
    </w:p>
    <w:p>
      <w:r>
        <w:t>• Most prevalent ethnicity: Sinhalese (SIN) - 92.6% of district</w:t>
      </w:r>
    </w:p>
    <w:p>
      <w:r>
        <w:t>• Highest missing rate: Indian Tamil (TAM_IN) - 32.1% missing birth weight</w:t>
      </w:r>
    </w:p>
    <w:p>
      <w:r>
        <w:t>• Largest contributor to district missing data: Sinhalese (SIN) - 85.6% of district missing records</w:t>
      </w:r>
    </w:p>
    <w:p>
      <w:r>
        <w:t>• Largest contributor to national missing data: Sinhalese (SIN) - 1.2% of national missing records</w:t>
      </w:r>
    </w:p>
    <w:p/>
    <w:p>
      <w:pPr>
        <w:pStyle w:val="Heading2"/>
      </w:pPr>
      <w:r>
        <w:t>Vavuniya (Impact Rank: #13)</w:t>
      </w:r>
    </w:p>
    <w:p>
      <w:r>
        <w:t>Total Births: 3,591 | Missing Weight: 360 (10.03% of district) | 1.1%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TAM_SL</w:t>
            </w:r>
          </w:p>
        </w:tc>
        <w:tc>
          <w:tcPr>
            <w:tcW w:type="dxa" w:w="1040"/>
          </w:tcPr>
          <w:p>
            <w:r>
              <w:t>Srilankan Tamil</w:t>
            </w:r>
          </w:p>
        </w:tc>
        <w:tc>
          <w:tcPr>
            <w:tcW w:type="dxa" w:w="1040"/>
          </w:tcPr>
          <w:p>
            <w:r>
              <w:t>2,299</w:t>
            </w:r>
          </w:p>
        </w:tc>
        <w:tc>
          <w:tcPr>
            <w:tcW w:type="dxa" w:w="1040"/>
          </w:tcPr>
          <w:p>
            <w:r>
              <w:t>64.02%</w:t>
            </w:r>
          </w:p>
        </w:tc>
        <w:tc>
          <w:tcPr>
            <w:tcW w:type="dxa" w:w="1040"/>
          </w:tcPr>
          <w:p>
            <w:r>
              <w:t>56</w:t>
            </w:r>
          </w:p>
        </w:tc>
        <w:tc>
          <w:tcPr>
            <w:tcW w:type="dxa" w:w="1040"/>
          </w:tcPr>
          <w:p>
            <w:r>
              <w:t>2.44%</w:t>
            </w:r>
          </w:p>
        </w:tc>
        <w:tc>
          <w:tcPr>
            <w:tcW w:type="dxa" w:w="1040"/>
          </w:tcPr>
          <w:p>
            <w:r>
              <w:t>15.56%</w:t>
            </w:r>
          </w:p>
        </w:tc>
        <w:tc>
          <w:tcPr>
            <w:tcW w:type="dxa" w:w="1040"/>
          </w:tcPr>
          <w:p>
            <w:r>
              <w:t>0.17%</w:t>
            </w:r>
          </w:p>
        </w:tc>
        <w:tc>
          <w:tcPr>
            <w:tcW w:type="dxa" w:w="1040"/>
          </w:tcPr>
          <w:p>
            <w:r>
              <w:t>2</w:t>
            </w:r>
          </w:p>
        </w:tc>
      </w:tr>
      <w:tr>
        <w:tc>
          <w:tcPr>
            <w:tcW w:type="dxa" w:w="1040"/>
          </w:tcPr>
          <w:p>
            <w:r>
              <w:t>SIN</w:t>
            </w:r>
          </w:p>
        </w:tc>
        <w:tc>
          <w:tcPr>
            <w:tcW w:type="dxa" w:w="1040"/>
          </w:tcPr>
          <w:p>
            <w:r>
              <w:t>Sinhalese</w:t>
            </w:r>
          </w:p>
        </w:tc>
        <w:tc>
          <w:tcPr>
            <w:tcW w:type="dxa" w:w="1040"/>
          </w:tcPr>
          <w:p>
            <w:r>
              <w:t>832</w:t>
            </w:r>
          </w:p>
        </w:tc>
        <w:tc>
          <w:tcPr>
            <w:tcW w:type="dxa" w:w="1040"/>
          </w:tcPr>
          <w:p>
            <w:r>
              <w:t>23.17%</w:t>
            </w:r>
          </w:p>
        </w:tc>
        <w:tc>
          <w:tcPr>
            <w:tcW w:type="dxa" w:w="1040"/>
          </w:tcPr>
          <w:p>
            <w:r>
              <w:t>277</w:t>
            </w:r>
          </w:p>
        </w:tc>
        <w:tc>
          <w:tcPr>
            <w:tcW w:type="dxa" w:w="1040"/>
          </w:tcPr>
          <w:p>
            <w:r>
              <w:t>33.29%</w:t>
            </w:r>
          </w:p>
        </w:tc>
        <w:tc>
          <w:tcPr>
            <w:tcW w:type="dxa" w:w="1040"/>
          </w:tcPr>
          <w:p>
            <w:r>
              <w:t>76.94%</w:t>
            </w:r>
          </w:p>
        </w:tc>
        <w:tc>
          <w:tcPr>
            <w:tcW w:type="dxa" w:w="1040"/>
          </w:tcPr>
          <w:p>
            <w:r>
              <w:t>0.82%</w:t>
            </w:r>
          </w:p>
        </w:tc>
        <w:tc>
          <w:tcPr>
            <w:tcW w:type="dxa" w:w="1040"/>
          </w:tcPr>
          <w:p>
            <w:r>
              <w:t>1</w:t>
            </w:r>
          </w:p>
        </w:tc>
      </w:tr>
      <w:tr>
        <w:tc>
          <w:tcPr>
            <w:tcW w:type="dxa" w:w="1040"/>
          </w:tcPr>
          <w:p>
            <w:r>
              <w:t>MOOR_SL</w:t>
            </w:r>
          </w:p>
        </w:tc>
        <w:tc>
          <w:tcPr>
            <w:tcW w:type="dxa" w:w="1040"/>
          </w:tcPr>
          <w:p>
            <w:r>
              <w:t>Srilankan Moor</w:t>
            </w:r>
          </w:p>
        </w:tc>
        <w:tc>
          <w:tcPr>
            <w:tcW w:type="dxa" w:w="1040"/>
          </w:tcPr>
          <w:p>
            <w:r>
              <w:t>449</w:t>
            </w:r>
          </w:p>
        </w:tc>
        <w:tc>
          <w:tcPr>
            <w:tcW w:type="dxa" w:w="1040"/>
          </w:tcPr>
          <w:p>
            <w:r>
              <w:t>12.50%</w:t>
            </w:r>
          </w:p>
        </w:tc>
        <w:tc>
          <w:tcPr>
            <w:tcW w:type="dxa" w:w="1040"/>
          </w:tcPr>
          <w:p>
            <w:r>
              <w:t>24</w:t>
            </w:r>
          </w:p>
        </w:tc>
        <w:tc>
          <w:tcPr>
            <w:tcW w:type="dxa" w:w="1040"/>
          </w:tcPr>
          <w:p>
            <w:r>
              <w:t>5.35%</w:t>
            </w:r>
          </w:p>
        </w:tc>
        <w:tc>
          <w:tcPr>
            <w:tcW w:type="dxa" w:w="1040"/>
          </w:tcPr>
          <w:p>
            <w:r>
              <w:t>6.67%</w:t>
            </w:r>
          </w:p>
        </w:tc>
        <w:tc>
          <w:tcPr>
            <w:tcW w:type="dxa" w:w="1040"/>
          </w:tcPr>
          <w:p>
            <w:r>
              <w:t>0.07%</w:t>
            </w:r>
          </w:p>
        </w:tc>
        <w:tc>
          <w:tcPr>
            <w:tcW w:type="dxa" w:w="1040"/>
          </w:tcPr>
          <w:p>
            <w:r>
              <w:t>3</w:t>
            </w:r>
          </w:p>
        </w:tc>
      </w:tr>
      <w:tr>
        <w:tc>
          <w:tcPr>
            <w:tcW w:type="dxa" w:w="1040"/>
          </w:tcPr>
          <w:p>
            <w:r>
              <w:t>TAM_IN</w:t>
            </w:r>
          </w:p>
        </w:tc>
        <w:tc>
          <w:tcPr>
            <w:tcW w:type="dxa" w:w="1040"/>
          </w:tcPr>
          <w:p>
            <w:r>
              <w:t>Indian Tamil</w:t>
            </w:r>
          </w:p>
        </w:tc>
        <w:tc>
          <w:tcPr>
            <w:tcW w:type="dxa" w:w="1040"/>
          </w:tcPr>
          <w:p>
            <w:r>
              <w:t>9</w:t>
            </w:r>
          </w:p>
        </w:tc>
        <w:tc>
          <w:tcPr>
            <w:tcW w:type="dxa" w:w="1040"/>
          </w:tcPr>
          <w:p>
            <w:r>
              <w:t>0.25%</w:t>
            </w:r>
          </w:p>
        </w:tc>
        <w:tc>
          <w:tcPr>
            <w:tcW w:type="dxa" w:w="1040"/>
          </w:tcPr>
          <w:p>
            <w:r>
              <w:t>3</w:t>
            </w:r>
          </w:p>
        </w:tc>
        <w:tc>
          <w:tcPr>
            <w:tcW w:type="dxa" w:w="1040"/>
          </w:tcPr>
          <w:p>
            <w:r>
              <w:t>33.33%</w:t>
            </w:r>
          </w:p>
        </w:tc>
        <w:tc>
          <w:tcPr>
            <w:tcW w:type="dxa" w:w="1040"/>
          </w:tcPr>
          <w:p>
            <w:r>
              <w:t>0.83%</w:t>
            </w:r>
          </w:p>
        </w:tc>
        <w:tc>
          <w:tcPr>
            <w:tcW w:type="dxa" w:w="1040"/>
          </w:tcPr>
          <w:p>
            <w:r>
              <w:t>0.01%</w:t>
            </w:r>
          </w:p>
        </w:tc>
        <w:tc>
          <w:tcPr>
            <w:tcW w:type="dxa" w:w="1040"/>
          </w:tcPr>
          <w:p>
            <w:r>
              <w:t>4</w:t>
            </w:r>
          </w:p>
        </w:tc>
      </w:tr>
      <w:tr>
        <w:tc>
          <w:tcPr>
            <w:tcW w:type="dxa" w:w="1040"/>
          </w:tcPr>
          <w:p>
            <w:r>
              <w:t>OTH_SL</w:t>
            </w:r>
          </w:p>
        </w:tc>
        <w:tc>
          <w:tcPr>
            <w:tcW w:type="dxa" w:w="1040"/>
          </w:tcPr>
          <w:p>
            <w:r>
              <w:t>Other Srilankans</w:t>
            </w:r>
          </w:p>
        </w:tc>
        <w:tc>
          <w:tcPr>
            <w:tcW w:type="dxa" w:w="1040"/>
          </w:tcPr>
          <w:p>
            <w:r>
              <w:t>2</w:t>
            </w:r>
          </w:p>
        </w:tc>
        <w:tc>
          <w:tcPr>
            <w:tcW w:type="dxa" w:w="1040"/>
          </w:tcPr>
          <w:p>
            <w:r>
              <w:t>0.06%</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bl>
    <w:p/>
    <w:p>
      <w:r>
        <w:rPr>
          <w:b/>
        </w:rPr>
        <w:t>District Summary:</w:t>
      </w:r>
    </w:p>
    <w:p>
      <w:r>
        <w:t>• Most prevalent ethnicity: Srilankan Tamil (TAM_SL) - 64.0% of district</w:t>
      </w:r>
    </w:p>
    <w:p>
      <w:r>
        <w:t>• Highest missing rate: Indian Tamil (TAM_IN) - 33.3% missing birth weight</w:t>
      </w:r>
    </w:p>
    <w:p>
      <w:r>
        <w:t>• Largest contributor to district missing data: Sinhalese (SIN) - 76.9% of district missing records</w:t>
      </w:r>
    </w:p>
    <w:p>
      <w:r>
        <w:t>• Largest contributor to national missing data: Sinhalese (SIN) - 0.8% of national missing records</w:t>
      </w:r>
    </w:p>
    <w:p/>
    <w:p>
      <w:pPr>
        <w:pStyle w:val="Heading2"/>
      </w:pPr>
      <w:r>
        <w:t>Ampara (Impact Rank: #16)</w:t>
      </w:r>
    </w:p>
    <w:p>
      <w:r>
        <w:t>Total Births: 13,297 | Missing Weight: 321 (2.41% of district) | 1.0%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MOOR_SL</w:t>
            </w:r>
          </w:p>
        </w:tc>
        <w:tc>
          <w:tcPr>
            <w:tcW w:type="dxa" w:w="1040"/>
          </w:tcPr>
          <w:p>
            <w:r>
              <w:t>Srilankan Moor</w:t>
            </w:r>
          </w:p>
        </w:tc>
        <w:tc>
          <w:tcPr>
            <w:tcW w:type="dxa" w:w="1040"/>
          </w:tcPr>
          <w:p>
            <w:r>
              <w:t>6,141</w:t>
            </w:r>
          </w:p>
        </w:tc>
        <w:tc>
          <w:tcPr>
            <w:tcW w:type="dxa" w:w="1040"/>
          </w:tcPr>
          <w:p>
            <w:r>
              <w:t>46.18%</w:t>
            </w:r>
          </w:p>
        </w:tc>
        <w:tc>
          <w:tcPr>
            <w:tcW w:type="dxa" w:w="1040"/>
          </w:tcPr>
          <w:p>
            <w:r>
              <w:t>155</w:t>
            </w:r>
          </w:p>
        </w:tc>
        <w:tc>
          <w:tcPr>
            <w:tcW w:type="dxa" w:w="1040"/>
          </w:tcPr>
          <w:p>
            <w:r>
              <w:t>2.52%</w:t>
            </w:r>
          </w:p>
        </w:tc>
        <w:tc>
          <w:tcPr>
            <w:tcW w:type="dxa" w:w="1040"/>
          </w:tcPr>
          <w:p>
            <w:r>
              <w:t>48.29%</w:t>
            </w:r>
          </w:p>
        </w:tc>
        <w:tc>
          <w:tcPr>
            <w:tcW w:type="dxa" w:w="1040"/>
          </w:tcPr>
          <w:p>
            <w:r>
              <w:t>0.46%</w:t>
            </w:r>
          </w:p>
        </w:tc>
        <w:tc>
          <w:tcPr>
            <w:tcW w:type="dxa" w:w="1040"/>
          </w:tcPr>
          <w:p>
            <w:r>
              <w:t>1</w:t>
            </w:r>
          </w:p>
        </w:tc>
      </w:tr>
      <w:tr>
        <w:tc>
          <w:tcPr>
            <w:tcW w:type="dxa" w:w="1040"/>
          </w:tcPr>
          <w:p>
            <w:r>
              <w:t>SIN</w:t>
            </w:r>
          </w:p>
        </w:tc>
        <w:tc>
          <w:tcPr>
            <w:tcW w:type="dxa" w:w="1040"/>
          </w:tcPr>
          <w:p>
            <w:r>
              <w:t>Sinhalese</w:t>
            </w:r>
          </w:p>
        </w:tc>
        <w:tc>
          <w:tcPr>
            <w:tcW w:type="dxa" w:w="1040"/>
          </w:tcPr>
          <w:p>
            <w:r>
              <w:t>4,846</w:t>
            </w:r>
          </w:p>
        </w:tc>
        <w:tc>
          <w:tcPr>
            <w:tcW w:type="dxa" w:w="1040"/>
          </w:tcPr>
          <w:p>
            <w:r>
              <w:t>36.44%</w:t>
            </w:r>
          </w:p>
        </w:tc>
        <w:tc>
          <w:tcPr>
            <w:tcW w:type="dxa" w:w="1040"/>
          </w:tcPr>
          <w:p>
            <w:r>
              <w:t>84</w:t>
            </w:r>
          </w:p>
        </w:tc>
        <w:tc>
          <w:tcPr>
            <w:tcW w:type="dxa" w:w="1040"/>
          </w:tcPr>
          <w:p>
            <w:r>
              <w:t>1.73%</w:t>
            </w:r>
          </w:p>
        </w:tc>
        <w:tc>
          <w:tcPr>
            <w:tcW w:type="dxa" w:w="1040"/>
          </w:tcPr>
          <w:p>
            <w:r>
              <w:t>26.17%</w:t>
            </w:r>
          </w:p>
        </w:tc>
        <w:tc>
          <w:tcPr>
            <w:tcW w:type="dxa" w:w="1040"/>
          </w:tcPr>
          <w:p>
            <w:r>
              <w:t>0.25%</w:t>
            </w:r>
          </w:p>
        </w:tc>
        <w:tc>
          <w:tcPr>
            <w:tcW w:type="dxa" w:w="1040"/>
          </w:tcPr>
          <w:p>
            <w:r>
              <w:t>2</w:t>
            </w:r>
          </w:p>
        </w:tc>
      </w:tr>
      <w:tr>
        <w:tc>
          <w:tcPr>
            <w:tcW w:type="dxa" w:w="1040"/>
          </w:tcPr>
          <w:p>
            <w:r>
              <w:t>TAM_SL</w:t>
            </w:r>
          </w:p>
        </w:tc>
        <w:tc>
          <w:tcPr>
            <w:tcW w:type="dxa" w:w="1040"/>
          </w:tcPr>
          <w:p>
            <w:r>
              <w:t>Srilankan Tamil</w:t>
            </w:r>
          </w:p>
        </w:tc>
        <w:tc>
          <w:tcPr>
            <w:tcW w:type="dxa" w:w="1040"/>
          </w:tcPr>
          <w:p>
            <w:r>
              <w:t>2,259</w:t>
            </w:r>
          </w:p>
        </w:tc>
        <w:tc>
          <w:tcPr>
            <w:tcW w:type="dxa" w:w="1040"/>
          </w:tcPr>
          <w:p>
            <w:r>
              <w:t>16.99%</w:t>
            </w:r>
          </w:p>
        </w:tc>
        <w:tc>
          <w:tcPr>
            <w:tcW w:type="dxa" w:w="1040"/>
          </w:tcPr>
          <w:p>
            <w:r>
              <w:t>81</w:t>
            </w:r>
          </w:p>
        </w:tc>
        <w:tc>
          <w:tcPr>
            <w:tcW w:type="dxa" w:w="1040"/>
          </w:tcPr>
          <w:p>
            <w:r>
              <w:t>3.59%</w:t>
            </w:r>
          </w:p>
        </w:tc>
        <w:tc>
          <w:tcPr>
            <w:tcW w:type="dxa" w:w="1040"/>
          </w:tcPr>
          <w:p>
            <w:r>
              <w:t>25.23%</w:t>
            </w:r>
          </w:p>
        </w:tc>
        <w:tc>
          <w:tcPr>
            <w:tcW w:type="dxa" w:w="1040"/>
          </w:tcPr>
          <w:p>
            <w:r>
              <w:t>0.24%</w:t>
            </w:r>
          </w:p>
        </w:tc>
        <w:tc>
          <w:tcPr>
            <w:tcW w:type="dxa" w:w="1040"/>
          </w:tcPr>
          <w:p>
            <w:r>
              <w:t>3</w:t>
            </w:r>
          </w:p>
        </w:tc>
      </w:tr>
      <w:tr>
        <w:tc>
          <w:tcPr>
            <w:tcW w:type="dxa" w:w="1040"/>
          </w:tcPr>
          <w:p>
            <w:r>
              <w:t>TAM_IN</w:t>
            </w:r>
          </w:p>
        </w:tc>
        <w:tc>
          <w:tcPr>
            <w:tcW w:type="dxa" w:w="1040"/>
          </w:tcPr>
          <w:p>
            <w:r>
              <w:t>Indian Tamil</w:t>
            </w:r>
          </w:p>
        </w:tc>
        <w:tc>
          <w:tcPr>
            <w:tcW w:type="dxa" w:w="1040"/>
          </w:tcPr>
          <w:p>
            <w:r>
              <w:t>50</w:t>
            </w:r>
          </w:p>
        </w:tc>
        <w:tc>
          <w:tcPr>
            <w:tcW w:type="dxa" w:w="1040"/>
          </w:tcPr>
          <w:p>
            <w:r>
              <w:t>0.38%</w:t>
            </w:r>
          </w:p>
        </w:tc>
        <w:tc>
          <w:tcPr>
            <w:tcW w:type="dxa" w:w="1040"/>
          </w:tcPr>
          <w:p>
            <w:r>
              <w:t>1</w:t>
            </w:r>
          </w:p>
        </w:tc>
        <w:tc>
          <w:tcPr>
            <w:tcW w:type="dxa" w:w="1040"/>
          </w:tcPr>
          <w:p>
            <w:r>
              <w:t>2.00%</w:t>
            </w:r>
          </w:p>
        </w:tc>
        <w:tc>
          <w:tcPr>
            <w:tcW w:type="dxa" w:w="1040"/>
          </w:tcPr>
          <w:p>
            <w:r>
              <w:t>0.31%</w:t>
            </w:r>
          </w:p>
        </w:tc>
        <w:tc>
          <w:tcPr>
            <w:tcW w:type="dxa" w:w="1040"/>
          </w:tcPr>
          <w:p>
            <w:r>
              <w:t>0.00%</w:t>
            </w:r>
          </w:p>
        </w:tc>
        <w:tc>
          <w:tcPr>
            <w:tcW w:type="dxa" w:w="1040"/>
          </w:tcPr>
          <w:p>
            <w:r>
              <w:t>4</w:t>
            </w:r>
          </w:p>
        </w:tc>
      </w:tr>
      <w:tr>
        <w:tc>
          <w:tcPr>
            <w:tcW w:type="dxa" w:w="1040"/>
          </w:tcPr>
          <w:p>
            <w:r>
              <w:t>BUR</w:t>
            </w:r>
          </w:p>
        </w:tc>
        <w:tc>
          <w:tcPr>
            <w:tcW w:type="dxa" w:w="1040"/>
          </w:tcPr>
          <w:p>
            <w:r>
              <w:t>Burgher</w:t>
            </w:r>
          </w:p>
        </w:tc>
        <w:tc>
          <w:tcPr>
            <w:tcW w:type="dxa" w:w="1040"/>
          </w:tcPr>
          <w:p>
            <w:r>
              <w:t>1</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bl>
    <w:p/>
    <w:p>
      <w:r>
        <w:rPr>
          <w:b/>
        </w:rPr>
        <w:t>District Summary:</w:t>
      </w:r>
    </w:p>
    <w:p>
      <w:r>
        <w:t>• Most prevalent ethnicity: Srilankan Moor (MOOR_SL) - 46.2% of district</w:t>
      </w:r>
    </w:p>
    <w:p>
      <w:r>
        <w:t>• Highest missing rate: Srilankan Tamil (TAM_SL) - 3.6% missing birth weight</w:t>
      </w:r>
    </w:p>
    <w:p>
      <w:r>
        <w:t>• Largest contributor to district missing data: Srilankan Moor (MOOR_SL) - 48.3% of district missing records</w:t>
      </w:r>
    </w:p>
    <w:p>
      <w:r>
        <w:t>• Largest contributor to national missing data: Srilankan Moor (MOOR_SL) - 0.5% of national missing records</w:t>
      </w:r>
    </w:p>
    <w:p/>
    <w:p>
      <w:r>
        <w:br w:type="page"/>
      </w:r>
    </w:p>
    <w:p>
      <w:pPr>
        <w:pStyle w:val="Heading1"/>
      </w:pPr>
      <w:r>
        <w:t>5. Ethnicity-Specific Analysis</w:t>
      </w:r>
    </w:p>
    <w:p>
      <w:pPr>
        <w:pStyle w:val="Heading2"/>
      </w:pPr>
      <w:r>
        <w:t>5.1 Overall Ethnicity Statistics (Top Impact Districts Only)</w:t>
      </w:r>
    </w:p>
    <w:p>
      <w:r>
        <w:t>Note: These statistics represent only the top 15 districts by impact.</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IUPAC Code</w:t>
            </w:r>
          </w:p>
        </w:tc>
        <w:tc>
          <w:tcPr>
            <w:tcW w:type="dxa" w:w="1560"/>
          </w:tcPr>
          <w:p>
            <w:r>
              <w:t>Ethnicity</w:t>
            </w:r>
          </w:p>
        </w:tc>
        <w:tc>
          <w:tcPr>
            <w:tcW w:type="dxa" w:w="1560"/>
          </w:tcPr>
          <w:p>
            <w:r>
              <w:t>Total Births</w:t>
            </w:r>
          </w:p>
        </w:tc>
        <w:tc>
          <w:tcPr>
            <w:tcW w:type="dxa" w:w="1560"/>
          </w:tcPr>
          <w:p>
            <w:r>
              <w:t>Missing Weight Records</w:t>
            </w:r>
          </w:p>
        </w:tc>
        <w:tc>
          <w:tcPr>
            <w:tcW w:type="dxa" w:w="1560"/>
          </w:tcPr>
          <w:p>
            <w:r>
              <w:t>Missing Rate (%)</w:t>
            </w:r>
          </w:p>
        </w:tc>
        <w:tc>
          <w:tcPr>
            <w:tcW w:type="dxa" w:w="1560"/>
          </w:tcPr>
          <w:p>
            <w:r>
              <w:t>% of National Missing</w:t>
            </w:r>
          </w:p>
        </w:tc>
      </w:tr>
      <w:tr>
        <w:tc>
          <w:tcPr>
            <w:tcW w:type="dxa" w:w="1560"/>
          </w:tcPr>
          <w:p>
            <w:r>
              <w:t>BHA</w:t>
            </w:r>
          </w:p>
        </w:tc>
        <w:tc>
          <w:tcPr>
            <w:tcW w:type="dxa" w:w="1560"/>
          </w:tcPr>
          <w:p>
            <w:r>
              <w:t>Bharatha</w:t>
            </w:r>
          </w:p>
        </w:tc>
        <w:tc>
          <w:tcPr>
            <w:tcW w:type="dxa" w:w="1560"/>
          </w:tcPr>
          <w:p>
            <w:r>
              <w:t>8</w:t>
            </w:r>
          </w:p>
        </w:tc>
        <w:tc>
          <w:tcPr>
            <w:tcW w:type="dxa" w:w="1560"/>
          </w:tcPr>
          <w:p>
            <w:r>
              <w:t>4</w:t>
            </w:r>
          </w:p>
        </w:tc>
        <w:tc>
          <w:tcPr>
            <w:tcW w:type="dxa" w:w="1560"/>
          </w:tcPr>
          <w:p>
            <w:r>
              <w:t>50.00%</w:t>
            </w:r>
          </w:p>
        </w:tc>
        <w:tc>
          <w:tcPr>
            <w:tcW w:type="dxa" w:w="1560"/>
          </w:tcPr>
          <w:p>
            <w:r>
              <w:t>0.01%</w:t>
            </w:r>
          </w:p>
        </w:tc>
      </w:tr>
      <w:tr>
        <w:tc>
          <w:tcPr>
            <w:tcW w:type="dxa" w:w="1560"/>
          </w:tcPr>
          <w:p>
            <w:r>
              <w:t>CHT_SL</w:t>
            </w:r>
          </w:p>
        </w:tc>
        <w:tc>
          <w:tcPr>
            <w:tcW w:type="dxa" w:w="1560"/>
          </w:tcPr>
          <w:p>
            <w:r>
              <w:t>Srilankan Chetty</w:t>
            </w:r>
          </w:p>
        </w:tc>
        <w:tc>
          <w:tcPr>
            <w:tcW w:type="dxa" w:w="1560"/>
          </w:tcPr>
          <w:p>
            <w:r>
              <w:t>13</w:t>
            </w:r>
          </w:p>
        </w:tc>
        <w:tc>
          <w:tcPr>
            <w:tcW w:type="dxa" w:w="1560"/>
          </w:tcPr>
          <w:p>
            <w:r>
              <w:t>5</w:t>
            </w:r>
          </w:p>
        </w:tc>
        <w:tc>
          <w:tcPr>
            <w:tcW w:type="dxa" w:w="1560"/>
          </w:tcPr>
          <w:p>
            <w:r>
              <w:t>38.46%</w:t>
            </w:r>
          </w:p>
        </w:tc>
        <w:tc>
          <w:tcPr>
            <w:tcW w:type="dxa" w:w="1560"/>
          </w:tcPr>
          <w:p>
            <w:r>
              <w:t>0.01%</w:t>
            </w:r>
          </w:p>
        </w:tc>
      </w:tr>
      <w:tr>
        <w:tc>
          <w:tcPr>
            <w:tcW w:type="dxa" w:w="1560"/>
          </w:tcPr>
          <w:p>
            <w:r>
              <w:t>BUR</w:t>
            </w:r>
          </w:p>
        </w:tc>
        <w:tc>
          <w:tcPr>
            <w:tcW w:type="dxa" w:w="1560"/>
          </w:tcPr>
          <w:p>
            <w:r>
              <w:t>Burgher</w:t>
            </w:r>
          </w:p>
        </w:tc>
        <w:tc>
          <w:tcPr>
            <w:tcW w:type="dxa" w:w="1560"/>
          </w:tcPr>
          <w:p>
            <w:r>
              <w:t>344</w:t>
            </w:r>
          </w:p>
        </w:tc>
        <w:tc>
          <w:tcPr>
            <w:tcW w:type="dxa" w:w="1560"/>
          </w:tcPr>
          <w:p>
            <w:r>
              <w:t>101</w:t>
            </w:r>
          </w:p>
        </w:tc>
        <w:tc>
          <w:tcPr>
            <w:tcW w:type="dxa" w:w="1560"/>
          </w:tcPr>
          <w:p>
            <w:r>
              <w:t>29.36%</w:t>
            </w:r>
          </w:p>
        </w:tc>
        <w:tc>
          <w:tcPr>
            <w:tcW w:type="dxa" w:w="1560"/>
          </w:tcPr>
          <w:p>
            <w:r>
              <w:t>0.30%</w:t>
            </w:r>
          </w:p>
        </w:tc>
      </w:tr>
      <w:tr>
        <w:tc>
          <w:tcPr>
            <w:tcW w:type="dxa" w:w="1560"/>
          </w:tcPr>
          <w:p>
            <w:r>
              <w:t>OTH_FGN</w:t>
            </w:r>
          </w:p>
        </w:tc>
        <w:tc>
          <w:tcPr>
            <w:tcW w:type="dxa" w:w="1560"/>
          </w:tcPr>
          <w:p>
            <w:r>
              <w:t>Other Foreigners</w:t>
            </w:r>
          </w:p>
        </w:tc>
        <w:tc>
          <w:tcPr>
            <w:tcW w:type="dxa" w:w="1560"/>
          </w:tcPr>
          <w:p>
            <w:r>
              <w:t>308</w:t>
            </w:r>
          </w:p>
        </w:tc>
        <w:tc>
          <w:tcPr>
            <w:tcW w:type="dxa" w:w="1560"/>
          </w:tcPr>
          <w:p>
            <w:r>
              <w:t>89</w:t>
            </w:r>
          </w:p>
        </w:tc>
        <w:tc>
          <w:tcPr>
            <w:tcW w:type="dxa" w:w="1560"/>
          </w:tcPr>
          <w:p>
            <w:r>
              <w:t>28.90%</w:t>
            </w:r>
          </w:p>
        </w:tc>
        <w:tc>
          <w:tcPr>
            <w:tcW w:type="dxa" w:w="1560"/>
          </w:tcPr>
          <w:p>
            <w:r>
              <w:t>0.27%</w:t>
            </w:r>
          </w:p>
        </w:tc>
      </w:tr>
      <w:tr>
        <w:tc>
          <w:tcPr>
            <w:tcW w:type="dxa" w:w="1560"/>
          </w:tcPr>
          <w:p>
            <w:r>
              <w:t>MAL</w:t>
            </w:r>
          </w:p>
        </w:tc>
        <w:tc>
          <w:tcPr>
            <w:tcW w:type="dxa" w:w="1560"/>
          </w:tcPr>
          <w:p>
            <w:r>
              <w:t>Malay</w:t>
            </w:r>
          </w:p>
        </w:tc>
        <w:tc>
          <w:tcPr>
            <w:tcW w:type="dxa" w:w="1560"/>
          </w:tcPr>
          <w:p>
            <w:r>
              <w:t>538</w:t>
            </w:r>
          </w:p>
        </w:tc>
        <w:tc>
          <w:tcPr>
            <w:tcW w:type="dxa" w:w="1560"/>
          </w:tcPr>
          <w:p>
            <w:r>
              <w:t>117</w:t>
            </w:r>
          </w:p>
        </w:tc>
        <w:tc>
          <w:tcPr>
            <w:tcW w:type="dxa" w:w="1560"/>
          </w:tcPr>
          <w:p>
            <w:r>
              <w:t>21.75%</w:t>
            </w:r>
          </w:p>
        </w:tc>
        <w:tc>
          <w:tcPr>
            <w:tcW w:type="dxa" w:w="1560"/>
          </w:tcPr>
          <w:p>
            <w:r>
              <w:t>0.36%</w:t>
            </w:r>
          </w:p>
        </w:tc>
      </w:tr>
      <w:tr>
        <w:tc>
          <w:tcPr>
            <w:tcW w:type="dxa" w:w="1560"/>
          </w:tcPr>
          <w:p>
            <w:r>
              <w:t>TAM_SL</w:t>
            </w:r>
          </w:p>
        </w:tc>
        <w:tc>
          <w:tcPr>
            <w:tcW w:type="dxa" w:w="1560"/>
          </w:tcPr>
          <w:p>
            <w:r>
              <w:t>Srilankan Tamil</w:t>
            </w:r>
          </w:p>
        </w:tc>
        <w:tc>
          <w:tcPr>
            <w:tcW w:type="dxa" w:w="1560"/>
          </w:tcPr>
          <w:p>
            <w:r>
              <w:t>28,135</w:t>
            </w:r>
          </w:p>
        </w:tc>
        <w:tc>
          <w:tcPr>
            <w:tcW w:type="dxa" w:w="1560"/>
          </w:tcPr>
          <w:p>
            <w:r>
              <w:t>4,458</w:t>
            </w:r>
          </w:p>
        </w:tc>
        <w:tc>
          <w:tcPr>
            <w:tcW w:type="dxa" w:w="1560"/>
          </w:tcPr>
          <w:p>
            <w:r>
              <w:t>15.85%</w:t>
            </w:r>
          </w:p>
        </w:tc>
        <w:tc>
          <w:tcPr>
            <w:tcW w:type="dxa" w:w="1560"/>
          </w:tcPr>
          <w:p>
            <w:r>
              <w:t>13.27%</w:t>
            </w:r>
          </w:p>
        </w:tc>
      </w:tr>
      <w:tr>
        <w:tc>
          <w:tcPr>
            <w:tcW w:type="dxa" w:w="1560"/>
          </w:tcPr>
          <w:p>
            <w:r>
              <w:t>MOOR_SL</w:t>
            </w:r>
          </w:p>
        </w:tc>
        <w:tc>
          <w:tcPr>
            <w:tcW w:type="dxa" w:w="1560"/>
          </w:tcPr>
          <w:p>
            <w:r>
              <w:t>Srilankan Moor</w:t>
            </w:r>
          </w:p>
        </w:tc>
        <w:tc>
          <w:tcPr>
            <w:tcW w:type="dxa" w:w="1560"/>
          </w:tcPr>
          <w:p>
            <w:r>
              <w:t>32,212</w:t>
            </w:r>
          </w:p>
        </w:tc>
        <w:tc>
          <w:tcPr>
            <w:tcW w:type="dxa" w:w="1560"/>
          </w:tcPr>
          <w:p>
            <w:r>
              <w:t>4,412</w:t>
            </w:r>
          </w:p>
        </w:tc>
        <w:tc>
          <w:tcPr>
            <w:tcW w:type="dxa" w:w="1560"/>
          </w:tcPr>
          <w:p>
            <w:r>
              <w:t>13.70%</w:t>
            </w:r>
          </w:p>
        </w:tc>
        <w:tc>
          <w:tcPr>
            <w:tcW w:type="dxa" w:w="1560"/>
          </w:tcPr>
          <w:p>
            <w:r>
              <w:t>13.14%</w:t>
            </w:r>
          </w:p>
        </w:tc>
      </w:tr>
      <w:tr>
        <w:tc>
          <w:tcPr>
            <w:tcW w:type="dxa" w:w="1560"/>
          </w:tcPr>
          <w:p>
            <w:r>
              <w:t>SIN</w:t>
            </w:r>
          </w:p>
        </w:tc>
        <w:tc>
          <w:tcPr>
            <w:tcW w:type="dxa" w:w="1560"/>
          </w:tcPr>
          <w:p>
            <w:r>
              <w:t>Sinhalese</w:t>
            </w:r>
          </w:p>
        </w:tc>
        <w:tc>
          <w:tcPr>
            <w:tcW w:type="dxa" w:w="1560"/>
          </w:tcPr>
          <w:p>
            <w:r>
              <w:t>173,999</w:t>
            </w:r>
          </w:p>
        </w:tc>
        <w:tc>
          <w:tcPr>
            <w:tcW w:type="dxa" w:w="1560"/>
          </w:tcPr>
          <w:p>
            <w:r>
              <w:t>21,929</w:t>
            </w:r>
          </w:p>
        </w:tc>
        <w:tc>
          <w:tcPr>
            <w:tcW w:type="dxa" w:w="1560"/>
          </w:tcPr>
          <w:p>
            <w:r>
              <w:t>12.60%</w:t>
            </w:r>
          </w:p>
        </w:tc>
        <w:tc>
          <w:tcPr>
            <w:tcW w:type="dxa" w:w="1560"/>
          </w:tcPr>
          <w:p>
            <w:r>
              <w:t>65.25%</w:t>
            </w:r>
          </w:p>
        </w:tc>
      </w:tr>
      <w:tr>
        <w:tc>
          <w:tcPr>
            <w:tcW w:type="dxa" w:w="1560"/>
          </w:tcPr>
          <w:p>
            <w:r>
              <w:t>MOOR_IN</w:t>
            </w:r>
          </w:p>
        </w:tc>
        <w:tc>
          <w:tcPr>
            <w:tcW w:type="dxa" w:w="1560"/>
          </w:tcPr>
          <w:p>
            <w:r>
              <w:t>Indian Moor</w:t>
            </w:r>
          </w:p>
        </w:tc>
        <w:tc>
          <w:tcPr>
            <w:tcW w:type="dxa" w:w="1560"/>
          </w:tcPr>
          <w:p>
            <w:r>
              <w:t>24</w:t>
            </w:r>
          </w:p>
        </w:tc>
        <w:tc>
          <w:tcPr>
            <w:tcW w:type="dxa" w:w="1560"/>
          </w:tcPr>
          <w:p>
            <w:r>
              <w:t>3</w:t>
            </w:r>
          </w:p>
        </w:tc>
        <w:tc>
          <w:tcPr>
            <w:tcW w:type="dxa" w:w="1560"/>
          </w:tcPr>
          <w:p>
            <w:r>
              <w:t>12.50%</w:t>
            </w:r>
          </w:p>
        </w:tc>
        <w:tc>
          <w:tcPr>
            <w:tcW w:type="dxa" w:w="1560"/>
          </w:tcPr>
          <w:p>
            <w:r>
              <w:t>0.01%</w:t>
            </w:r>
          </w:p>
        </w:tc>
      </w:tr>
      <w:tr>
        <w:tc>
          <w:tcPr>
            <w:tcW w:type="dxa" w:w="1560"/>
          </w:tcPr>
          <w:p>
            <w:r>
              <w:t>TAM_IN</w:t>
            </w:r>
          </w:p>
        </w:tc>
        <w:tc>
          <w:tcPr>
            <w:tcW w:type="dxa" w:w="1560"/>
          </w:tcPr>
          <w:p>
            <w:r>
              <w:t>Indian Tamil</w:t>
            </w:r>
          </w:p>
        </w:tc>
        <w:tc>
          <w:tcPr>
            <w:tcW w:type="dxa" w:w="1560"/>
          </w:tcPr>
          <w:p>
            <w:r>
              <w:t>14,225</w:t>
            </w:r>
          </w:p>
        </w:tc>
        <w:tc>
          <w:tcPr>
            <w:tcW w:type="dxa" w:w="1560"/>
          </w:tcPr>
          <w:p>
            <w:r>
              <w:t>1,607</w:t>
            </w:r>
          </w:p>
        </w:tc>
        <w:tc>
          <w:tcPr>
            <w:tcW w:type="dxa" w:w="1560"/>
          </w:tcPr>
          <w:p>
            <w:r>
              <w:t>11.30%</w:t>
            </w:r>
          </w:p>
        </w:tc>
        <w:tc>
          <w:tcPr>
            <w:tcW w:type="dxa" w:w="1560"/>
          </w:tcPr>
          <w:p>
            <w:r>
              <w:t>4.79%</w:t>
            </w:r>
          </w:p>
        </w:tc>
      </w:tr>
      <w:tr>
        <w:tc>
          <w:tcPr>
            <w:tcW w:type="dxa" w:w="1560"/>
          </w:tcPr>
          <w:p>
            <w:r>
              <w:t>OTH_SL</w:t>
            </w:r>
          </w:p>
        </w:tc>
        <w:tc>
          <w:tcPr>
            <w:tcW w:type="dxa" w:w="1560"/>
          </w:tcPr>
          <w:p>
            <w:r>
              <w:t>Other Srilankans</w:t>
            </w:r>
          </w:p>
        </w:tc>
        <w:tc>
          <w:tcPr>
            <w:tcW w:type="dxa" w:w="1560"/>
          </w:tcPr>
          <w:p>
            <w:r>
              <w:t>110</w:t>
            </w:r>
          </w:p>
        </w:tc>
        <w:tc>
          <w:tcPr>
            <w:tcW w:type="dxa" w:w="1560"/>
          </w:tcPr>
          <w:p>
            <w:r>
              <w:t>8</w:t>
            </w:r>
          </w:p>
        </w:tc>
        <w:tc>
          <w:tcPr>
            <w:tcW w:type="dxa" w:w="1560"/>
          </w:tcPr>
          <w:p>
            <w:r>
              <w:t>7.27%</w:t>
            </w:r>
          </w:p>
        </w:tc>
        <w:tc>
          <w:tcPr>
            <w:tcW w:type="dxa" w:w="1560"/>
          </w:tcPr>
          <w:p>
            <w:r>
              <w:t>0.02%</w:t>
            </w:r>
          </w:p>
        </w:tc>
      </w:tr>
      <w:tr>
        <w:tc>
          <w:tcPr>
            <w:tcW w:type="dxa" w:w="1560"/>
          </w:tcPr>
          <w:p>
            <w:r>
              <w:t>MOOR_PK</w:t>
            </w:r>
          </w:p>
        </w:tc>
        <w:tc>
          <w:tcPr>
            <w:tcW w:type="dxa" w:w="1560"/>
          </w:tcPr>
          <w:p>
            <w:r>
              <w:t>Pakistan Moor</w:t>
            </w:r>
          </w:p>
        </w:tc>
        <w:tc>
          <w:tcPr>
            <w:tcW w:type="dxa" w:w="1560"/>
          </w:tcPr>
          <w:p>
            <w:r>
              <w:t>27</w:t>
            </w:r>
          </w:p>
        </w:tc>
        <w:tc>
          <w:tcPr>
            <w:tcW w:type="dxa" w:w="1560"/>
          </w:tcPr>
          <w:p>
            <w:r>
              <w:t>1</w:t>
            </w:r>
          </w:p>
        </w:tc>
        <w:tc>
          <w:tcPr>
            <w:tcW w:type="dxa" w:w="1560"/>
          </w:tcPr>
          <w:p>
            <w:r>
              <w:t>3.70%</w:t>
            </w:r>
          </w:p>
        </w:tc>
        <w:tc>
          <w:tcPr>
            <w:tcW w:type="dxa" w:w="1560"/>
          </w:tcPr>
          <w:p>
            <w:r>
              <w:t>0.00%</w:t>
            </w:r>
          </w:p>
        </w:tc>
      </w:tr>
    </w:tbl>
    <w:p>
      <w:pPr>
        <w:pStyle w:val="Heading2"/>
      </w:pPr>
      <w:r>
        <w:t>5.2 Ethnicity-Specific District Analysis (Top Impact Districts)</w:t>
      </w:r>
    </w:p>
    <w:p>
      <w:pPr>
        <w:pStyle w:val="Heading3"/>
      </w:pPr>
      <w:r>
        <w:t>Sinhalese (SIN)</w:t>
      </w:r>
    </w:p>
    <w:p>
      <w:r>
        <w:t>Overall Statistics: Total Births: 173,999 | Missing Weight: 21,929 (12.60%) | 65.2% of National Missing Records</w:t>
      </w:r>
    </w:p>
    <w:p>
      <w:pPr>
        <w:pStyle w:val="ListBullet"/>
      </w:pPr>
      <w:r>
        <w:t>Districts with Highest Missing Counts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Gampaha</w:t>
            </w:r>
          </w:p>
        </w:tc>
        <w:tc>
          <w:tcPr>
            <w:tcW w:type="dxa" w:w="1872"/>
          </w:tcPr>
          <w:p>
            <w:r>
              <w:t>21,989</w:t>
            </w:r>
          </w:p>
        </w:tc>
        <w:tc>
          <w:tcPr>
            <w:tcW w:type="dxa" w:w="1872"/>
          </w:tcPr>
          <w:p>
            <w:r>
              <w:t>8,363</w:t>
            </w:r>
          </w:p>
        </w:tc>
        <w:tc>
          <w:tcPr>
            <w:tcW w:type="dxa" w:w="1872"/>
          </w:tcPr>
          <w:p>
            <w:r>
              <w:t>38.03%</w:t>
            </w:r>
          </w:p>
        </w:tc>
        <w:tc>
          <w:tcPr>
            <w:tcW w:type="dxa" w:w="1872"/>
          </w:tcPr>
          <w:p>
            <w:r>
              <w:t>38.14%</w:t>
            </w:r>
          </w:p>
        </w:tc>
      </w:tr>
      <w:tr>
        <w:tc>
          <w:tcPr>
            <w:tcW w:type="dxa" w:w="1872"/>
          </w:tcPr>
          <w:p>
            <w:r>
              <w:t>Colombo</w:t>
            </w:r>
          </w:p>
        </w:tc>
        <w:tc>
          <w:tcPr>
            <w:tcW w:type="dxa" w:w="1872"/>
          </w:tcPr>
          <w:p>
            <w:r>
              <w:t>39,189</w:t>
            </w:r>
          </w:p>
        </w:tc>
        <w:tc>
          <w:tcPr>
            <w:tcW w:type="dxa" w:w="1872"/>
          </w:tcPr>
          <w:p>
            <w:r>
              <w:t>7,282</w:t>
            </w:r>
          </w:p>
        </w:tc>
        <w:tc>
          <w:tcPr>
            <w:tcW w:type="dxa" w:w="1872"/>
          </w:tcPr>
          <w:p>
            <w:r>
              <w:t>18.58%</w:t>
            </w:r>
          </w:p>
        </w:tc>
        <w:tc>
          <w:tcPr>
            <w:tcW w:type="dxa" w:w="1872"/>
          </w:tcPr>
          <w:p>
            <w:r>
              <w:t>33.21%</w:t>
            </w:r>
          </w:p>
        </w:tc>
      </w:tr>
      <w:tr>
        <w:tc>
          <w:tcPr>
            <w:tcW w:type="dxa" w:w="1872"/>
          </w:tcPr>
          <w:p>
            <w:r>
              <w:t>Hambantota</w:t>
            </w:r>
          </w:p>
        </w:tc>
        <w:tc>
          <w:tcPr>
            <w:tcW w:type="dxa" w:w="1872"/>
          </w:tcPr>
          <w:p>
            <w:r>
              <w:t>10,403</w:t>
            </w:r>
          </w:p>
        </w:tc>
        <w:tc>
          <w:tcPr>
            <w:tcW w:type="dxa" w:w="1872"/>
          </w:tcPr>
          <w:p>
            <w:r>
              <w:t>1,223</w:t>
            </w:r>
          </w:p>
        </w:tc>
        <w:tc>
          <w:tcPr>
            <w:tcW w:type="dxa" w:w="1872"/>
          </w:tcPr>
          <w:p>
            <w:r>
              <w:t>11.76%</w:t>
            </w:r>
          </w:p>
        </w:tc>
        <w:tc>
          <w:tcPr>
            <w:tcW w:type="dxa" w:w="1872"/>
          </w:tcPr>
          <w:p>
            <w:r>
              <w:t>5.58%</w:t>
            </w:r>
          </w:p>
        </w:tc>
      </w:tr>
      <w:tr>
        <w:tc>
          <w:tcPr>
            <w:tcW w:type="dxa" w:w="1872"/>
          </w:tcPr>
          <w:p>
            <w:r>
              <w:t>Anuradapura</w:t>
            </w:r>
          </w:p>
        </w:tc>
        <w:tc>
          <w:tcPr>
            <w:tcW w:type="dxa" w:w="1872"/>
          </w:tcPr>
          <w:p>
            <w:r>
              <w:t>14,378</w:t>
            </w:r>
          </w:p>
        </w:tc>
        <w:tc>
          <w:tcPr>
            <w:tcW w:type="dxa" w:w="1872"/>
          </w:tcPr>
          <w:p>
            <w:r>
              <w:t>968</w:t>
            </w:r>
          </w:p>
        </w:tc>
        <w:tc>
          <w:tcPr>
            <w:tcW w:type="dxa" w:w="1872"/>
          </w:tcPr>
          <w:p>
            <w:r>
              <w:t>6.73%</w:t>
            </w:r>
          </w:p>
        </w:tc>
        <w:tc>
          <w:tcPr>
            <w:tcW w:type="dxa" w:w="1872"/>
          </w:tcPr>
          <w:p>
            <w:r>
              <w:t>4.41%</w:t>
            </w:r>
          </w:p>
        </w:tc>
      </w:tr>
      <w:tr>
        <w:tc>
          <w:tcPr>
            <w:tcW w:type="dxa" w:w="1872"/>
          </w:tcPr>
          <w:p>
            <w:r>
              <w:t>Ratnapura</w:t>
            </w:r>
          </w:p>
        </w:tc>
        <w:tc>
          <w:tcPr>
            <w:tcW w:type="dxa" w:w="1872"/>
          </w:tcPr>
          <w:p>
            <w:r>
              <w:t>16,568</w:t>
            </w:r>
          </w:p>
        </w:tc>
        <w:tc>
          <w:tcPr>
            <w:tcW w:type="dxa" w:w="1872"/>
          </w:tcPr>
          <w:p>
            <w:r>
              <w:t>846</w:t>
            </w:r>
          </w:p>
        </w:tc>
        <w:tc>
          <w:tcPr>
            <w:tcW w:type="dxa" w:w="1872"/>
          </w:tcPr>
          <w:p>
            <w:r>
              <w:t>5.11%</w:t>
            </w:r>
          </w:p>
        </w:tc>
        <w:tc>
          <w:tcPr>
            <w:tcW w:type="dxa" w:w="1872"/>
          </w:tcPr>
          <w:p>
            <w:r>
              <w:t>3.86%</w:t>
            </w:r>
          </w:p>
        </w:tc>
      </w:tr>
      <w:tr>
        <w:tc>
          <w:tcPr>
            <w:tcW w:type="dxa" w:w="1872"/>
          </w:tcPr>
          <w:p>
            <w:r>
              <w:t>Kandy</w:t>
            </w:r>
          </w:p>
        </w:tc>
        <w:tc>
          <w:tcPr>
            <w:tcW w:type="dxa" w:w="1872"/>
          </w:tcPr>
          <w:p>
            <w:r>
              <w:t>18,764</w:t>
            </w:r>
          </w:p>
        </w:tc>
        <w:tc>
          <w:tcPr>
            <w:tcW w:type="dxa" w:w="1872"/>
          </w:tcPr>
          <w:p>
            <w:r>
              <w:t>772</w:t>
            </w:r>
          </w:p>
        </w:tc>
        <w:tc>
          <w:tcPr>
            <w:tcW w:type="dxa" w:w="1872"/>
          </w:tcPr>
          <w:p>
            <w:r>
              <w:t>4.11%</w:t>
            </w:r>
          </w:p>
        </w:tc>
        <w:tc>
          <w:tcPr>
            <w:tcW w:type="dxa" w:w="1872"/>
          </w:tcPr>
          <w:p>
            <w:r>
              <w:t>3.52%</w:t>
            </w:r>
          </w:p>
        </w:tc>
      </w:tr>
      <w:tr>
        <w:tc>
          <w:tcPr>
            <w:tcW w:type="dxa" w:w="1872"/>
          </w:tcPr>
          <w:p>
            <w:r>
              <w:t>Kalutara</w:t>
            </w:r>
          </w:p>
        </w:tc>
        <w:tc>
          <w:tcPr>
            <w:tcW w:type="dxa" w:w="1872"/>
          </w:tcPr>
          <w:p>
            <w:r>
              <w:t>12,518</w:t>
            </w:r>
          </w:p>
        </w:tc>
        <w:tc>
          <w:tcPr>
            <w:tcW w:type="dxa" w:w="1872"/>
          </w:tcPr>
          <w:p>
            <w:r>
              <w:t>754</w:t>
            </w:r>
          </w:p>
        </w:tc>
        <w:tc>
          <w:tcPr>
            <w:tcW w:type="dxa" w:w="1872"/>
          </w:tcPr>
          <w:p>
            <w:r>
              <w:t>6.02%</w:t>
            </w:r>
          </w:p>
        </w:tc>
        <w:tc>
          <w:tcPr>
            <w:tcW w:type="dxa" w:w="1872"/>
          </w:tcPr>
          <w:p>
            <w:r>
              <w:t>3.44%</w:t>
            </w:r>
          </w:p>
        </w:tc>
      </w:tr>
      <w:tr>
        <w:tc>
          <w:tcPr>
            <w:tcW w:type="dxa" w:w="1872"/>
          </w:tcPr>
          <w:p>
            <w:r>
              <w:t>Badulla</w:t>
            </w:r>
          </w:p>
        </w:tc>
        <w:tc>
          <w:tcPr>
            <w:tcW w:type="dxa" w:w="1872"/>
          </w:tcPr>
          <w:p>
            <w:r>
              <w:t>11,952</w:t>
            </w:r>
          </w:p>
        </w:tc>
        <w:tc>
          <w:tcPr>
            <w:tcW w:type="dxa" w:w="1872"/>
          </w:tcPr>
          <w:p>
            <w:r>
              <w:t>611</w:t>
            </w:r>
          </w:p>
        </w:tc>
        <w:tc>
          <w:tcPr>
            <w:tcW w:type="dxa" w:w="1872"/>
          </w:tcPr>
          <w:p>
            <w:r>
              <w:t>5.11%</w:t>
            </w:r>
          </w:p>
        </w:tc>
        <w:tc>
          <w:tcPr>
            <w:tcW w:type="dxa" w:w="1872"/>
          </w:tcPr>
          <w:p>
            <w:r>
              <w:t>2.79%</w:t>
            </w:r>
          </w:p>
        </w:tc>
      </w:tr>
      <w:tr>
        <w:tc>
          <w:tcPr>
            <w:tcW w:type="dxa" w:w="1872"/>
          </w:tcPr>
          <w:p>
            <w:r>
              <w:t>Galle</w:t>
            </w:r>
          </w:p>
        </w:tc>
        <w:tc>
          <w:tcPr>
            <w:tcW w:type="dxa" w:w="1872"/>
          </w:tcPr>
          <w:p>
            <w:r>
              <w:t>17,776</w:t>
            </w:r>
          </w:p>
        </w:tc>
        <w:tc>
          <w:tcPr>
            <w:tcW w:type="dxa" w:w="1872"/>
          </w:tcPr>
          <w:p>
            <w:r>
              <w:t>416</w:t>
            </w:r>
          </w:p>
        </w:tc>
        <w:tc>
          <w:tcPr>
            <w:tcW w:type="dxa" w:w="1872"/>
          </w:tcPr>
          <w:p>
            <w:r>
              <w:t>2.34%</w:t>
            </w:r>
          </w:p>
        </w:tc>
        <w:tc>
          <w:tcPr>
            <w:tcW w:type="dxa" w:w="1872"/>
          </w:tcPr>
          <w:p>
            <w:r>
              <w:t>1.90%</w:t>
            </w:r>
          </w:p>
        </w:tc>
      </w:tr>
      <w:tr>
        <w:tc>
          <w:tcPr>
            <w:tcW w:type="dxa" w:w="1872"/>
          </w:tcPr>
          <w:p>
            <w:r>
              <w:t>Vavuniya</w:t>
            </w:r>
          </w:p>
        </w:tc>
        <w:tc>
          <w:tcPr>
            <w:tcW w:type="dxa" w:w="1872"/>
          </w:tcPr>
          <w:p>
            <w:r>
              <w:t>832</w:t>
            </w:r>
          </w:p>
        </w:tc>
        <w:tc>
          <w:tcPr>
            <w:tcW w:type="dxa" w:w="1872"/>
          </w:tcPr>
          <w:p>
            <w:r>
              <w:t>277</w:t>
            </w:r>
          </w:p>
        </w:tc>
        <w:tc>
          <w:tcPr>
            <w:tcW w:type="dxa" w:w="1872"/>
          </w:tcPr>
          <w:p>
            <w:r>
              <w:t>33.29%</w:t>
            </w:r>
          </w:p>
        </w:tc>
        <w:tc>
          <w:tcPr>
            <w:tcW w:type="dxa" w:w="1872"/>
          </w:tcPr>
          <w:p>
            <w:r>
              <w:t>1.26%</w:t>
            </w:r>
          </w:p>
        </w:tc>
      </w:tr>
    </w:tbl>
    <w:p/>
    <w:p>
      <w:pPr>
        <w:pStyle w:val="ListBullet"/>
      </w:pPr>
      <w:r>
        <w:t>Districts with Highest Missing Rates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Gampaha</w:t>
            </w:r>
          </w:p>
        </w:tc>
        <w:tc>
          <w:tcPr>
            <w:tcW w:type="dxa" w:w="1872"/>
          </w:tcPr>
          <w:p>
            <w:r>
              <w:t>21,989</w:t>
            </w:r>
          </w:p>
        </w:tc>
        <w:tc>
          <w:tcPr>
            <w:tcW w:type="dxa" w:w="1872"/>
          </w:tcPr>
          <w:p>
            <w:r>
              <w:t>8,363</w:t>
            </w:r>
          </w:p>
        </w:tc>
        <w:tc>
          <w:tcPr>
            <w:tcW w:type="dxa" w:w="1872"/>
          </w:tcPr>
          <w:p>
            <w:r>
              <w:t>38.03%</w:t>
            </w:r>
          </w:p>
        </w:tc>
        <w:tc>
          <w:tcPr>
            <w:tcW w:type="dxa" w:w="1872"/>
          </w:tcPr>
          <w:p>
            <w:r>
              <w:t>38.14%</w:t>
            </w:r>
          </w:p>
        </w:tc>
      </w:tr>
      <w:tr>
        <w:tc>
          <w:tcPr>
            <w:tcW w:type="dxa" w:w="1872"/>
          </w:tcPr>
          <w:p>
            <w:r>
              <w:t>Vavuniya</w:t>
            </w:r>
          </w:p>
        </w:tc>
        <w:tc>
          <w:tcPr>
            <w:tcW w:type="dxa" w:w="1872"/>
          </w:tcPr>
          <w:p>
            <w:r>
              <w:t>832</w:t>
            </w:r>
          </w:p>
        </w:tc>
        <w:tc>
          <w:tcPr>
            <w:tcW w:type="dxa" w:w="1872"/>
          </w:tcPr>
          <w:p>
            <w:r>
              <w:t>277</w:t>
            </w:r>
          </w:p>
        </w:tc>
        <w:tc>
          <w:tcPr>
            <w:tcW w:type="dxa" w:w="1872"/>
          </w:tcPr>
          <w:p>
            <w:r>
              <w:t>33.29%</w:t>
            </w:r>
          </w:p>
        </w:tc>
        <w:tc>
          <w:tcPr>
            <w:tcW w:type="dxa" w:w="1872"/>
          </w:tcPr>
          <w:p>
            <w:r>
              <w:t>1.26%</w:t>
            </w:r>
          </w:p>
        </w:tc>
      </w:tr>
      <w:tr>
        <w:tc>
          <w:tcPr>
            <w:tcW w:type="dxa" w:w="1872"/>
          </w:tcPr>
          <w:p>
            <w:r>
              <w:t>Batticaloa</w:t>
            </w:r>
          </w:p>
        </w:tc>
        <w:tc>
          <w:tcPr>
            <w:tcW w:type="dxa" w:w="1872"/>
          </w:tcPr>
          <w:p>
            <w:r>
              <w:t>46</w:t>
            </w:r>
          </w:p>
        </w:tc>
        <w:tc>
          <w:tcPr>
            <w:tcW w:type="dxa" w:w="1872"/>
          </w:tcPr>
          <w:p>
            <w:r>
              <w:t>15</w:t>
            </w:r>
          </w:p>
        </w:tc>
        <w:tc>
          <w:tcPr>
            <w:tcW w:type="dxa" w:w="1872"/>
          </w:tcPr>
          <w:p>
            <w:r>
              <w:t>32.61%</w:t>
            </w:r>
          </w:p>
        </w:tc>
        <w:tc>
          <w:tcPr>
            <w:tcW w:type="dxa" w:w="1872"/>
          </w:tcPr>
          <w:p>
            <w:r>
              <w:t>0.07%</w:t>
            </w:r>
          </w:p>
        </w:tc>
      </w:tr>
      <w:tr>
        <w:tc>
          <w:tcPr>
            <w:tcW w:type="dxa" w:w="1872"/>
          </w:tcPr>
          <w:p>
            <w:r>
              <w:t>Jaffna</w:t>
            </w:r>
          </w:p>
        </w:tc>
        <w:tc>
          <w:tcPr>
            <w:tcW w:type="dxa" w:w="1872"/>
          </w:tcPr>
          <w:p>
            <w:r>
              <w:t>5</w:t>
            </w:r>
          </w:p>
        </w:tc>
        <w:tc>
          <w:tcPr>
            <w:tcW w:type="dxa" w:w="1872"/>
          </w:tcPr>
          <w:p>
            <w:r>
              <w:t>1</w:t>
            </w:r>
          </w:p>
        </w:tc>
        <w:tc>
          <w:tcPr>
            <w:tcW w:type="dxa" w:w="1872"/>
          </w:tcPr>
          <w:p>
            <w:r>
              <w:t>20.00%</w:t>
            </w:r>
          </w:p>
        </w:tc>
        <w:tc>
          <w:tcPr>
            <w:tcW w:type="dxa" w:w="1872"/>
          </w:tcPr>
          <w:p>
            <w:r>
              <w:t>0.00%</w:t>
            </w:r>
          </w:p>
        </w:tc>
      </w:tr>
      <w:tr>
        <w:tc>
          <w:tcPr>
            <w:tcW w:type="dxa" w:w="1872"/>
          </w:tcPr>
          <w:p>
            <w:r>
              <w:t>Colombo</w:t>
            </w:r>
          </w:p>
        </w:tc>
        <w:tc>
          <w:tcPr>
            <w:tcW w:type="dxa" w:w="1872"/>
          </w:tcPr>
          <w:p>
            <w:r>
              <w:t>39,189</w:t>
            </w:r>
          </w:p>
        </w:tc>
        <w:tc>
          <w:tcPr>
            <w:tcW w:type="dxa" w:w="1872"/>
          </w:tcPr>
          <w:p>
            <w:r>
              <w:t>7,282</w:t>
            </w:r>
          </w:p>
        </w:tc>
        <w:tc>
          <w:tcPr>
            <w:tcW w:type="dxa" w:w="1872"/>
          </w:tcPr>
          <w:p>
            <w:r>
              <w:t>18.58%</w:t>
            </w:r>
          </w:p>
        </w:tc>
        <w:tc>
          <w:tcPr>
            <w:tcW w:type="dxa" w:w="1872"/>
          </w:tcPr>
          <w:p>
            <w:r>
              <w:t>33.21%</w:t>
            </w:r>
          </w:p>
        </w:tc>
      </w:tr>
      <w:tr>
        <w:tc>
          <w:tcPr>
            <w:tcW w:type="dxa" w:w="1872"/>
          </w:tcPr>
          <w:p>
            <w:r>
              <w:t>Hambantota</w:t>
            </w:r>
          </w:p>
        </w:tc>
        <w:tc>
          <w:tcPr>
            <w:tcW w:type="dxa" w:w="1872"/>
          </w:tcPr>
          <w:p>
            <w:r>
              <w:t>10,403</w:t>
            </w:r>
          </w:p>
        </w:tc>
        <w:tc>
          <w:tcPr>
            <w:tcW w:type="dxa" w:w="1872"/>
          </w:tcPr>
          <w:p>
            <w:r>
              <w:t>1,223</w:t>
            </w:r>
          </w:p>
        </w:tc>
        <w:tc>
          <w:tcPr>
            <w:tcW w:type="dxa" w:w="1872"/>
          </w:tcPr>
          <w:p>
            <w:r>
              <w:t>11.76%</w:t>
            </w:r>
          </w:p>
        </w:tc>
        <w:tc>
          <w:tcPr>
            <w:tcW w:type="dxa" w:w="1872"/>
          </w:tcPr>
          <w:p>
            <w:r>
              <w:t>5.58%</w:t>
            </w:r>
          </w:p>
        </w:tc>
      </w:tr>
      <w:tr>
        <w:tc>
          <w:tcPr>
            <w:tcW w:type="dxa" w:w="1872"/>
          </w:tcPr>
          <w:p>
            <w:r>
              <w:t>Trincomalee</w:t>
            </w:r>
          </w:p>
        </w:tc>
        <w:tc>
          <w:tcPr>
            <w:tcW w:type="dxa" w:w="1872"/>
          </w:tcPr>
          <w:p>
            <w:r>
              <w:t>1,977</w:t>
            </w:r>
          </w:p>
        </w:tc>
        <w:tc>
          <w:tcPr>
            <w:tcW w:type="dxa" w:w="1872"/>
          </w:tcPr>
          <w:p>
            <w:r>
              <w:t>208</w:t>
            </w:r>
          </w:p>
        </w:tc>
        <w:tc>
          <w:tcPr>
            <w:tcW w:type="dxa" w:w="1872"/>
          </w:tcPr>
          <w:p>
            <w:r>
              <w:t>10.52%</w:t>
            </w:r>
          </w:p>
        </w:tc>
        <w:tc>
          <w:tcPr>
            <w:tcW w:type="dxa" w:w="1872"/>
          </w:tcPr>
          <w:p>
            <w:r>
              <w:t>0.95%</w:t>
            </w:r>
          </w:p>
        </w:tc>
      </w:tr>
      <w:tr>
        <w:tc>
          <w:tcPr>
            <w:tcW w:type="dxa" w:w="1872"/>
          </w:tcPr>
          <w:p>
            <w:r>
              <w:t>Anuradapura</w:t>
            </w:r>
          </w:p>
        </w:tc>
        <w:tc>
          <w:tcPr>
            <w:tcW w:type="dxa" w:w="1872"/>
          </w:tcPr>
          <w:p>
            <w:r>
              <w:t>14,378</w:t>
            </w:r>
          </w:p>
        </w:tc>
        <w:tc>
          <w:tcPr>
            <w:tcW w:type="dxa" w:w="1872"/>
          </w:tcPr>
          <w:p>
            <w:r>
              <w:t>968</w:t>
            </w:r>
          </w:p>
        </w:tc>
        <w:tc>
          <w:tcPr>
            <w:tcW w:type="dxa" w:w="1872"/>
          </w:tcPr>
          <w:p>
            <w:r>
              <w:t>6.73%</w:t>
            </w:r>
          </w:p>
        </w:tc>
        <w:tc>
          <w:tcPr>
            <w:tcW w:type="dxa" w:w="1872"/>
          </w:tcPr>
          <w:p>
            <w:r>
              <w:t>4.41%</w:t>
            </w:r>
          </w:p>
        </w:tc>
      </w:tr>
      <w:tr>
        <w:tc>
          <w:tcPr>
            <w:tcW w:type="dxa" w:w="1872"/>
          </w:tcPr>
          <w:p>
            <w:r>
              <w:t>Kalutara</w:t>
            </w:r>
          </w:p>
        </w:tc>
        <w:tc>
          <w:tcPr>
            <w:tcW w:type="dxa" w:w="1872"/>
          </w:tcPr>
          <w:p>
            <w:r>
              <w:t>12,518</w:t>
            </w:r>
          </w:p>
        </w:tc>
        <w:tc>
          <w:tcPr>
            <w:tcW w:type="dxa" w:w="1872"/>
          </w:tcPr>
          <w:p>
            <w:r>
              <w:t>754</w:t>
            </w:r>
          </w:p>
        </w:tc>
        <w:tc>
          <w:tcPr>
            <w:tcW w:type="dxa" w:w="1872"/>
          </w:tcPr>
          <w:p>
            <w:r>
              <w:t>6.02%</w:t>
            </w:r>
          </w:p>
        </w:tc>
        <w:tc>
          <w:tcPr>
            <w:tcW w:type="dxa" w:w="1872"/>
          </w:tcPr>
          <w:p>
            <w:r>
              <w:t>3.44%</w:t>
            </w:r>
          </w:p>
        </w:tc>
      </w:tr>
      <w:tr>
        <w:tc>
          <w:tcPr>
            <w:tcW w:type="dxa" w:w="1872"/>
          </w:tcPr>
          <w:p>
            <w:r>
              <w:t>Ratnapura</w:t>
            </w:r>
          </w:p>
        </w:tc>
        <w:tc>
          <w:tcPr>
            <w:tcW w:type="dxa" w:w="1872"/>
          </w:tcPr>
          <w:p>
            <w:r>
              <w:t>16,568</w:t>
            </w:r>
          </w:p>
        </w:tc>
        <w:tc>
          <w:tcPr>
            <w:tcW w:type="dxa" w:w="1872"/>
          </w:tcPr>
          <w:p>
            <w:r>
              <w:t>846</w:t>
            </w:r>
          </w:p>
        </w:tc>
        <w:tc>
          <w:tcPr>
            <w:tcW w:type="dxa" w:w="1872"/>
          </w:tcPr>
          <w:p>
            <w:r>
              <w:t>5.11%</w:t>
            </w:r>
          </w:p>
        </w:tc>
        <w:tc>
          <w:tcPr>
            <w:tcW w:type="dxa" w:w="1872"/>
          </w:tcPr>
          <w:p>
            <w:r>
              <w:t>3.86%</w:t>
            </w:r>
          </w:p>
        </w:tc>
      </w:tr>
    </w:tbl>
    <w:p/>
    <w:p>
      <w:pPr>
        <w:pStyle w:val="Heading3"/>
      </w:pPr>
      <w:r>
        <w:t>Sri Lankan Tamil (TAM_SL)</w:t>
      </w:r>
    </w:p>
    <w:p>
      <w:r>
        <w:t>Overall Statistics: Total Births: 28,135 | Missing Weight: 4,458 (15.85%) | 13.3% of National Missing Records</w:t>
      </w:r>
    </w:p>
    <w:p>
      <w:pPr>
        <w:pStyle w:val="ListBullet"/>
      </w:pPr>
      <w:r>
        <w:t>Districts with Highest Missing Counts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Batticaloa</w:t>
            </w:r>
          </w:p>
        </w:tc>
        <w:tc>
          <w:tcPr>
            <w:tcW w:type="dxa" w:w="1872"/>
          </w:tcPr>
          <w:p>
            <w:r>
              <w:t>5,906</w:t>
            </w:r>
          </w:p>
        </w:tc>
        <w:tc>
          <w:tcPr>
            <w:tcW w:type="dxa" w:w="1872"/>
          </w:tcPr>
          <w:p>
            <w:r>
              <w:t>1,881</w:t>
            </w:r>
          </w:p>
        </w:tc>
        <w:tc>
          <w:tcPr>
            <w:tcW w:type="dxa" w:w="1872"/>
          </w:tcPr>
          <w:p>
            <w:r>
              <w:t>31.85%</w:t>
            </w:r>
          </w:p>
        </w:tc>
        <w:tc>
          <w:tcPr>
            <w:tcW w:type="dxa" w:w="1872"/>
          </w:tcPr>
          <w:p>
            <w:r>
              <w:t>42.19%</w:t>
            </w:r>
          </w:p>
        </w:tc>
      </w:tr>
      <w:tr>
        <w:tc>
          <w:tcPr>
            <w:tcW w:type="dxa" w:w="1872"/>
          </w:tcPr>
          <w:p>
            <w:r>
              <w:t>Colombo</w:t>
            </w:r>
          </w:p>
        </w:tc>
        <w:tc>
          <w:tcPr>
            <w:tcW w:type="dxa" w:w="1872"/>
          </w:tcPr>
          <w:p>
            <w:r>
              <w:t>3,519</w:t>
            </w:r>
          </w:p>
        </w:tc>
        <w:tc>
          <w:tcPr>
            <w:tcW w:type="dxa" w:w="1872"/>
          </w:tcPr>
          <w:p>
            <w:r>
              <w:t>853</w:t>
            </w:r>
          </w:p>
        </w:tc>
        <w:tc>
          <w:tcPr>
            <w:tcW w:type="dxa" w:w="1872"/>
          </w:tcPr>
          <w:p>
            <w:r>
              <w:t>24.24%</w:t>
            </w:r>
          </w:p>
        </w:tc>
        <w:tc>
          <w:tcPr>
            <w:tcW w:type="dxa" w:w="1872"/>
          </w:tcPr>
          <w:p>
            <w:r>
              <w:t>19.13%</w:t>
            </w:r>
          </w:p>
        </w:tc>
      </w:tr>
      <w:tr>
        <w:tc>
          <w:tcPr>
            <w:tcW w:type="dxa" w:w="1872"/>
          </w:tcPr>
          <w:p>
            <w:r>
              <w:t>Jaffna</w:t>
            </w:r>
          </w:p>
        </w:tc>
        <w:tc>
          <w:tcPr>
            <w:tcW w:type="dxa" w:w="1872"/>
          </w:tcPr>
          <w:p>
            <w:r>
              <w:t>7,795</w:t>
            </w:r>
          </w:p>
        </w:tc>
        <w:tc>
          <w:tcPr>
            <w:tcW w:type="dxa" w:w="1872"/>
          </w:tcPr>
          <w:p>
            <w:r>
              <w:t>676</w:t>
            </w:r>
          </w:p>
        </w:tc>
        <w:tc>
          <w:tcPr>
            <w:tcW w:type="dxa" w:w="1872"/>
          </w:tcPr>
          <w:p>
            <w:r>
              <w:t>8.67%</w:t>
            </w:r>
          </w:p>
        </w:tc>
        <w:tc>
          <w:tcPr>
            <w:tcW w:type="dxa" w:w="1872"/>
          </w:tcPr>
          <w:p>
            <w:r>
              <w:t>15.16%</w:t>
            </w:r>
          </w:p>
        </w:tc>
      </w:tr>
      <w:tr>
        <w:tc>
          <w:tcPr>
            <w:tcW w:type="dxa" w:w="1872"/>
          </w:tcPr>
          <w:p>
            <w:r>
              <w:t>Trincomalee</w:t>
            </w:r>
          </w:p>
        </w:tc>
        <w:tc>
          <w:tcPr>
            <w:tcW w:type="dxa" w:w="1872"/>
          </w:tcPr>
          <w:p>
            <w:r>
              <w:t>1,870</w:t>
            </w:r>
          </w:p>
        </w:tc>
        <w:tc>
          <w:tcPr>
            <w:tcW w:type="dxa" w:w="1872"/>
          </w:tcPr>
          <w:p>
            <w:r>
              <w:t>373</w:t>
            </w:r>
          </w:p>
        </w:tc>
        <w:tc>
          <w:tcPr>
            <w:tcW w:type="dxa" w:w="1872"/>
          </w:tcPr>
          <w:p>
            <w:r>
              <w:t>19.95%</w:t>
            </w:r>
          </w:p>
        </w:tc>
        <w:tc>
          <w:tcPr>
            <w:tcW w:type="dxa" w:w="1872"/>
          </w:tcPr>
          <w:p>
            <w:r>
              <w:t>8.37%</w:t>
            </w:r>
          </w:p>
        </w:tc>
      </w:tr>
      <w:tr>
        <w:tc>
          <w:tcPr>
            <w:tcW w:type="dxa" w:w="1872"/>
          </w:tcPr>
          <w:p>
            <w:r>
              <w:t>Gampaha</w:t>
            </w:r>
          </w:p>
        </w:tc>
        <w:tc>
          <w:tcPr>
            <w:tcW w:type="dxa" w:w="1872"/>
          </w:tcPr>
          <w:p>
            <w:r>
              <w:t>625</w:t>
            </w:r>
          </w:p>
        </w:tc>
        <w:tc>
          <w:tcPr>
            <w:tcW w:type="dxa" w:w="1872"/>
          </w:tcPr>
          <w:p>
            <w:r>
              <w:t>213</w:t>
            </w:r>
          </w:p>
        </w:tc>
        <w:tc>
          <w:tcPr>
            <w:tcW w:type="dxa" w:w="1872"/>
          </w:tcPr>
          <w:p>
            <w:r>
              <w:t>34.08%</w:t>
            </w:r>
          </w:p>
        </w:tc>
        <w:tc>
          <w:tcPr>
            <w:tcW w:type="dxa" w:w="1872"/>
          </w:tcPr>
          <w:p>
            <w:r>
              <w:t>4.78%</w:t>
            </w:r>
          </w:p>
        </w:tc>
      </w:tr>
      <w:tr>
        <w:tc>
          <w:tcPr>
            <w:tcW w:type="dxa" w:w="1872"/>
          </w:tcPr>
          <w:p>
            <w:r>
              <w:t>Kandy</w:t>
            </w:r>
          </w:p>
        </w:tc>
        <w:tc>
          <w:tcPr>
            <w:tcW w:type="dxa" w:w="1872"/>
          </w:tcPr>
          <w:p>
            <w:r>
              <w:t>1,112</w:t>
            </w:r>
          </w:p>
        </w:tc>
        <w:tc>
          <w:tcPr>
            <w:tcW w:type="dxa" w:w="1872"/>
          </w:tcPr>
          <w:p>
            <w:r>
              <w:t>105</w:t>
            </w:r>
          </w:p>
        </w:tc>
        <w:tc>
          <w:tcPr>
            <w:tcW w:type="dxa" w:w="1872"/>
          </w:tcPr>
          <w:p>
            <w:r>
              <w:t>9.44%</w:t>
            </w:r>
          </w:p>
        </w:tc>
        <w:tc>
          <w:tcPr>
            <w:tcW w:type="dxa" w:w="1872"/>
          </w:tcPr>
          <w:p>
            <w:r>
              <w:t>2.36%</w:t>
            </w:r>
          </w:p>
        </w:tc>
      </w:tr>
      <w:tr>
        <w:tc>
          <w:tcPr>
            <w:tcW w:type="dxa" w:w="1872"/>
          </w:tcPr>
          <w:p>
            <w:r>
              <w:t>Badulla</w:t>
            </w:r>
          </w:p>
        </w:tc>
        <w:tc>
          <w:tcPr>
            <w:tcW w:type="dxa" w:w="1872"/>
          </w:tcPr>
          <w:p>
            <w:r>
              <w:t>781</w:t>
            </w:r>
          </w:p>
        </w:tc>
        <w:tc>
          <w:tcPr>
            <w:tcW w:type="dxa" w:w="1872"/>
          </w:tcPr>
          <w:p>
            <w:r>
              <w:t>93</w:t>
            </w:r>
          </w:p>
        </w:tc>
        <w:tc>
          <w:tcPr>
            <w:tcW w:type="dxa" w:w="1872"/>
          </w:tcPr>
          <w:p>
            <w:r>
              <w:t>11.91%</w:t>
            </w:r>
          </w:p>
        </w:tc>
        <w:tc>
          <w:tcPr>
            <w:tcW w:type="dxa" w:w="1872"/>
          </w:tcPr>
          <w:p>
            <w:r>
              <w:t>2.09%</w:t>
            </w:r>
          </w:p>
        </w:tc>
      </w:tr>
      <w:tr>
        <w:tc>
          <w:tcPr>
            <w:tcW w:type="dxa" w:w="1872"/>
          </w:tcPr>
          <w:p>
            <w:r>
              <w:t>Ampara</w:t>
            </w:r>
          </w:p>
        </w:tc>
        <w:tc>
          <w:tcPr>
            <w:tcW w:type="dxa" w:w="1872"/>
          </w:tcPr>
          <w:p>
            <w:r>
              <w:t>2,259</w:t>
            </w:r>
          </w:p>
        </w:tc>
        <w:tc>
          <w:tcPr>
            <w:tcW w:type="dxa" w:w="1872"/>
          </w:tcPr>
          <w:p>
            <w:r>
              <w:t>81</w:t>
            </w:r>
          </w:p>
        </w:tc>
        <w:tc>
          <w:tcPr>
            <w:tcW w:type="dxa" w:w="1872"/>
          </w:tcPr>
          <w:p>
            <w:r>
              <w:t>3.59%</w:t>
            </w:r>
          </w:p>
        </w:tc>
        <w:tc>
          <w:tcPr>
            <w:tcW w:type="dxa" w:w="1872"/>
          </w:tcPr>
          <w:p>
            <w:r>
              <w:t>1.82%</w:t>
            </w:r>
          </w:p>
        </w:tc>
      </w:tr>
      <w:tr>
        <w:tc>
          <w:tcPr>
            <w:tcW w:type="dxa" w:w="1872"/>
          </w:tcPr>
          <w:p>
            <w:r>
              <w:t>Vavuniya</w:t>
            </w:r>
          </w:p>
        </w:tc>
        <w:tc>
          <w:tcPr>
            <w:tcW w:type="dxa" w:w="1872"/>
          </w:tcPr>
          <w:p>
            <w:r>
              <w:t>2,299</w:t>
            </w:r>
          </w:p>
        </w:tc>
        <w:tc>
          <w:tcPr>
            <w:tcW w:type="dxa" w:w="1872"/>
          </w:tcPr>
          <w:p>
            <w:r>
              <w:t>56</w:t>
            </w:r>
          </w:p>
        </w:tc>
        <w:tc>
          <w:tcPr>
            <w:tcW w:type="dxa" w:w="1872"/>
          </w:tcPr>
          <w:p>
            <w:r>
              <w:t>2.44%</w:t>
            </w:r>
          </w:p>
        </w:tc>
        <w:tc>
          <w:tcPr>
            <w:tcW w:type="dxa" w:w="1872"/>
          </w:tcPr>
          <w:p>
            <w:r>
              <w:t>1.26%</w:t>
            </w:r>
          </w:p>
        </w:tc>
      </w:tr>
      <w:tr>
        <w:tc>
          <w:tcPr>
            <w:tcW w:type="dxa" w:w="1872"/>
          </w:tcPr>
          <w:p>
            <w:r>
              <w:t>Kalutara</w:t>
            </w:r>
          </w:p>
        </w:tc>
        <w:tc>
          <w:tcPr>
            <w:tcW w:type="dxa" w:w="1872"/>
          </w:tcPr>
          <w:p>
            <w:r>
              <w:t>197</w:t>
            </w:r>
          </w:p>
        </w:tc>
        <w:tc>
          <w:tcPr>
            <w:tcW w:type="dxa" w:w="1872"/>
          </w:tcPr>
          <w:p>
            <w:r>
              <w:t>33</w:t>
            </w:r>
          </w:p>
        </w:tc>
        <w:tc>
          <w:tcPr>
            <w:tcW w:type="dxa" w:w="1872"/>
          </w:tcPr>
          <w:p>
            <w:r>
              <w:t>16.75%</w:t>
            </w:r>
          </w:p>
        </w:tc>
        <w:tc>
          <w:tcPr>
            <w:tcW w:type="dxa" w:w="1872"/>
          </w:tcPr>
          <w:p>
            <w:r>
              <w:t>0.74%</w:t>
            </w:r>
          </w:p>
        </w:tc>
      </w:tr>
    </w:tbl>
    <w:p/>
    <w:p>
      <w:pPr>
        <w:pStyle w:val="ListBullet"/>
      </w:pPr>
      <w:r>
        <w:t>Districts with Highest Missing Rates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Gampaha</w:t>
            </w:r>
          </w:p>
        </w:tc>
        <w:tc>
          <w:tcPr>
            <w:tcW w:type="dxa" w:w="1872"/>
          </w:tcPr>
          <w:p>
            <w:r>
              <w:t>625</w:t>
            </w:r>
          </w:p>
        </w:tc>
        <w:tc>
          <w:tcPr>
            <w:tcW w:type="dxa" w:w="1872"/>
          </w:tcPr>
          <w:p>
            <w:r>
              <w:t>213</w:t>
            </w:r>
          </w:p>
        </w:tc>
        <w:tc>
          <w:tcPr>
            <w:tcW w:type="dxa" w:w="1872"/>
          </w:tcPr>
          <w:p>
            <w:r>
              <w:t>34.08%</w:t>
            </w:r>
          </w:p>
        </w:tc>
        <w:tc>
          <w:tcPr>
            <w:tcW w:type="dxa" w:w="1872"/>
          </w:tcPr>
          <w:p>
            <w:r>
              <w:t>4.78%</w:t>
            </w:r>
          </w:p>
        </w:tc>
      </w:tr>
      <w:tr>
        <w:tc>
          <w:tcPr>
            <w:tcW w:type="dxa" w:w="1872"/>
          </w:tcPr>
          <w:p>
            <w:r>
              <w:t>Batticaloa</w:t>
            </w:r>
          </w:p>
        </w:tc>
        <w:tc>
          <w:tcPr>
            <w:tcW w:type="dxa" w:w="1872"/>
          </w:tcPr>
          <w:p>
            <w:r>
              <w:t>5,906</w:t>
            </w:r>
          </w:p>
        </w:tc>
        <w:tc>
          <w:tcPr>
            <w:tcW w:type="dxa" w:w="1872"/>
          </w:tcPr>
          <w:p>
            <w:r>
              <w:t>1,881</w:t>
            </w:r>
          </w:p>
        </w:tc>
        <w:tc>
          <w:tcPr>
            <w:tcW w:type="dxa" w:w="1872"/>
          </w:tcPr>
          <w:p>
            <w:r>
              <w:t>31.85%</w:t>
            </w:r>
          </w:p>
        </w:tc>
        <w:tc>
          <w:tcPr>
            <w:tcW w:type="dxa" w:w="1872"/>
          </w:tcPr>
          <w:p>
            <w:r>
              <w:t>42.19%</w:t>
            </w:r>
          </w:p>
        </w:tc>
      </w:tr>
      <w:tr>
        <w:tc>
          <w:tcPr>
            <w:tcW w:type="dxa" w:w="1872"/>
          </w:tcPr>
          <w:p>
            <w:r>
              <w:t>Colombo</w:t>
            </w:r>
          </w:p>
        </w:tc>
        <w:tc>
          <w:tcPr>
            <w:tcW w:type="dxa" w:w="1872"/>
          </w:tcPr>
          <w:p>
            <w:r>
              <w:t>3,519</w:t>
            </w:r>
          </w:p>
        </w:tc>
        <w:tc>
          <w:tcPr>
            <w:tcW w:type="dxa" w:w="1872"/>
          </w:tcPr>
          <w:p>
            <w:r>
              <w:t>853</w:t>
            </w:r>
          </w:p>
        </w:tc>
        <w:tc>
          <w:tcPr>
            <w:tcW w:type="dxa" w:w="1872"/>
          </w:tcPr>
          <w:p>
            <w:r>
              <w:t>24.24%</w:t>
            </w:r>
          </w:p>
        </w:tc>
        <w:tc>
          <w:tcPr>
            <w:tcW w:type="dxa" w:w="1872"/>
          </w:tcPr>
          <w:p>
            <w:r>
              <w:t>19.13%</w:t>
            </w:r>
          </w:p>
        </w:tc>
      </w:tr>
      <w:tr>
        <w:tc>
          <w:tcPr>
            <w:tcW w:type="dxa" w:w="1872"/>
          </w:tcPr>
          <w:p>
            <w:r>
              <w:t>Trincomalee</w:t>
            </w:r>
          </w:p>
        </w:tc>
        <w:tc>
          <w:tcPr>
            <w:tcW w:type="dxa" w:w="1872"/>
          </w:tcPr>
          <w:p>
            <w:r>
              <w:t>1,870</w:t>
            </w:r>
          </w:p>
        </w:tc>
        <w:tc>
          <w:tcPr>
            <w:tcW w:type="dxa" w:w="1872"/>
          </w:tcPr>
          <w:p>
            <w:r>
              <w:t>373</w:t>
            </w:r>
          </w:p>
        </w:tc>
        <w:tc>
          <w:tcPr>
            <w:tcW w:type="dxa" w:w="1872"/>
          </w:tcPr>
          <w:p>
            <w:r>
              <w:t>19.95%</w:t>
            </w:r>
          </w:p>
        </w:tc>
        <w:tc>
          <w:tcPr>
            <w:tcW w:type="dxa" w:w="1872"/>
          </w:tcPr>
          <w:p>
            <w:r>
              <w:t>8.37%</w:t>
            </w:r>
          </w:p>
        </w:tc>
      </w:tr>
      <w:tr>
        <w:tc>
          <w:tcPr>
            <w:tcW w:type="dxa" w:w="1872"/>
          </w:tcPr>
          <w:p>
            <w:r>
              <w:t>Anuradapura</w:t>
            </w:r>
          </w:p>
        </w:tc>
        <w:tc>
          <w:tcPr>
            <w:tcW w:type="dxa" w:w="1872"/>
          </w:tcPr>
          <w:p>
            <w:r>
              <w:t>55</w:t>
            </w:r>
          </w:p>
        </w:tc>
        <w:tc>
          <w:tcPr>
            <w:tcW w:type="dxa" w:w="1872"/>
          </w:tcPr>
          <w:p>
            <w:r>
              <w:t>10</w:t>
            </w:r>
          </w:p>
        </w:tc>
        <w:tc>
          <w:tcPr>
            <w:tcW w:type="dxa" w:w="1872"/>
          </w:tcPr>
          <w:p>
            <w:r>
              <w:t>18.18%</w:t>
            </w:r>
          </w:p>
        </w:tc>
        <w:tc>
          <w:tcPr>
            <w:tcW w:type="dxa" w:w="1872"/>
          </w:tcPr>
          <w:p>
            <w:r>
              <w:t>0.22%</w:t>
            </w:r>
          </w:p>
        </w:tc>
      </w:tr>
      <w:tr>
        <w:tc>
          <w:tcPr>
            <w:tcW w:type="dxa" w:w="1872"/>
          </w:tcPr>
          <w:p>
            <w:r>
              <w:t>Kalutara</w:t>
            </w:r>
          </w:p>
        </w:tc>
        <w:tc>
          <w:tcPr>
            <w:tcW w:type="dxa" w:w="1872"/>
          </w:tcPr>
          <w:p>
            <w:r>
              <w:t>197</w:t>
            </w:r>
          </w:p>
        </w:tc>
        <w:tc>
          <w:tcPr>
            <w:tcW w:type="dxa" w:w="1872"/>
          </w:tcPr>
          <w:p>
            <w:r>
              <w:t>33</w:t>
            </w:r>
          </w:p>
        </w:tc>
        <w:tc>
          <w:tcPr>
            <w:tcW w:type="dxa" w:w="1872"/>
          </w:tcPr>
          <w:p>
            <w:r>
              <w:t>16.75%</w:t>
            </w:r>
          </w:p>
        </w:tc>
        <w:tc>
          <w:tcPr>
            <w:tcW w:type="dxa" w:w="1872"/>
          </w:tcPr>
          <w:p>
            <w:r>
              <w:t>0.74%</w:t>
            </w:r>
          </w:p>
        </w:tc>
      </w:tr>
      <w:tr>
        <w:tc>
          <w:tcPr>
            <w:tcW w:type="dxa" w:w="1872"/>
          </w:tcPr>
          <w:p>
            <w:r>
              <w:t>Badulla</w:t>
            </w:r>
          </w:p>
        </w:tc>
        <w:tc>
          <w:tcPr>
            <w:tcW w:type="dxa" w:w="1872"/>
          </w:tcPr>
          <w:p>
            <w:r>
              <w:t>781</w:t>
            </w:r>
          </w:p>
        </w:tc>
        <w:tc>
          <w:tcPr>
            <w:tcW w:type="dxa" w:w="1872"/>
          </w:tcPr>
          <w:p>
            <w:r>
              <w:t>93</w:t>
            </w:r>
          </w:p>
        </w:tc>
        <w:tc>
          <w:tcPr>
            <w:tcW w:type="dxa" w:w="1872"/>
          </w:tcPr>
          <w:p>
            <w:r>
              <w:t>11.91%</w:t>
            </w:r>
          </w:p>
        </w:tc>
        <w:tc>
          <w:tcPr>
            <w:tcW w:type="dxa" w:w="1872"/>
          </w:tcPr>
          <w:p>
            <w:r>
              <w:t>2.09%</w:t>
            </w:r>
          </w:p>
        </w:tc>
      </w:tr>
      <w:tr>
        <w:tc>
          <w:tcPr>
            <w:tcW w:type="dxa" w:w="1872"/>
          </w:tcPr>
          <w:p>
            <w:r>
              <w:t>Galle</w:t>
            </w:r>
          </w:p>
        </w:tc>
        <w:tc>
          <w:tcPr>
            <w:tcW w:type="dxa" w:w="1872"/>
          </w:tcPr>
          <w:p>
            <w:r>
              <w:t>220</w:t>
            </w:r>
          </w:p>
        </w:tc>
        <w:tc>
          <w:tcPr>
            <w:tcW w:type="dxa" w:w="1872"/>
          </w:tcPr>
          <w:p>
            <w:r>
              <w:t>25</w:t>
            </w:r>
          </w:p>
        </w:tc>
        <w:tc>
          <w:tcPr>
            <w:tcW w:type="dxa" w:w="1872"/>
          </w:tcPr>
          <w:p>
            <w:r>
              <w:t>11.36%</w:t>
            </w:r>
          </w:p>
        </w:tc>
        <w:tc>
          <w:tcPr>
            <w:tcW w:type="dxa" w:w="1872"/>
          </w:tcPr>
          <w:p>
            <w:r>
              <w:t>0.56%</w:t>
            </w:r>
          </w:p>
        </w:tc>
      </w:tr>
      <w:tr>
        <w:tc>
          <w:tcPr>
            <w:tcW w:type="dxa" w:w="1872"/>
          </w:tcPr>
          <w:p>
            <w:r>
              <w:t>Kandy</w:t>
            </w:r>
          </w:p>
        </w:tc>
        <w:tc>
          <w:tcPr>
            <w:tcW w:type="dxa" w:w="1872"/>
          </w:tcPr>
          <w:p>
            <w:r>
              <w:t>1,112</w:t>
            </w:r>
          </w:p>
        </w:tc>
        <w:tc>
          <w:tcPr>
            <w:tcW w:type="dxa" w:w="1872"/>
          </w:tcPr>
          <w:p>
            <w:r>
              <w:t>105</w:t>
            </w:r>
          </w:p>
        </w:tc>
        <w:tc>
          <w:tcPr>
            <w:tcW w:type="dxa" w:w="1872"/>
          </w:tcPr>
          <w:p>
            <w:r>
              <w:t>9.44%</w:t>
            </w:r>
          </w:p>
        </w:tc>
        <w:tc>
          <w:tcPr>
            <w:tcW w:type="dxa" w:w="1872"/>
          </w:tcPr>
          <w:p>
            <w:r>
              <w:t>2.36%</w:t>
            </w:r>
          </w:p>
        </w:tc>
      </w:tr>
      <w:tr>
        <w:tc>
          <w:tcPr>
            <w:tcW w:type="dxa" w:w="1872"/>
          </w:tcPr>
          <w:p>
            <w:r>
              <w:t>Nuwara Eliya</w:t>
            </w:r>
          </w:p>
        </w:tc>
        <w:tc>
          <w:tcPr>
            <w:tcW w:type="dxa" w:w="1872"/>
          </w:tcPr>
          <w:p>
            <w:r>
              <w:t>305</w:t>
            </w:r>
          </w:p>
        </w:tc>
        <w:tc>
          <w:tcPr>
            <w:tcW w:type="dxa" w:w="1872"/>
          </w:tcPr>
          <w:p>
            <w:r>
              <w:t>27</w:t>
            </w:r>
          </w:p>
        </w:tc>
        <w:tc>
          <w:tcPr>
            <w:tcW w:type="dxa" w:w="1872"/>
          </w:tcPr>
          <w:p>
            <w:r>
              <w:t>8.85%</w:t>
            </w:r>
          </w:p>
        </w:tc>
        <w:tc>
          <w:tcPr>
            <w:tcW w:type="dxa" w:w="1872"/>
          </w:tcPr>
          <w:p>
            <w:r>
              <w:t>0.61%</w:t>
            </w:r>
          </w:p>
        </w:tc>
      </w:tr>
    </w:tbl>
    <w:p/>
    <w:p>
      <w:pPr>
        <w:pStyle w:val="Heading3"/>
      </w:pPr>
      <w:r>
        <w:t>Indian Tamil (TAM_IN)</w:t>
      </w:r>
    </w:p>
    <w:p>
      <w:r>
        <w:t>Overall Statistics: Total Births: 14,225 | Missing Weight: 1,607 (11.30%) | 4.8% of National Missing Records</w:t>
      </w:r>
    </w:p>
    <w:p>
      <w:pPr>
        <w:pStyle w:val="ListBullet"/>
      </w:pPr>
      <w:r>
        <w:t>Districts with Highest Missing Counts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Nuwara Eliya</w:t>
            </w:r>
          </w:p>
        </w:tc>
        <w:tc>
          <w:tcPr>
            <w:tcW w:type="dxa" w:w="1872"/>
          </w:tcPr>
          <w:p>
            <w:r>
              <w:t>5,720</w:t>
            </w:r>
          </w:p>
        </w:tc>
        <w:tc>
          <w:tcPr>
            <w:tcW w:type="dxa" w:w="1872"/>
          </w:tcPr>
          <w:p>
            <w:r>
              <w:t>404</w:t>
            </w:r>
          </w:p>
        </w:tc>
        <w:tc>
          <w:tcPr>
            <w:tcW w:type="dxa" w:w="1872"/>
          </w:tcPr>
          <w:p>
            <w:r>
              <w:t>7.06%</w:t>
            </w:r>
          </w:p>
        </w:tc>
        <w:tc>
          <w:tcPr>
            <w:tcW w:type="dxa" w:w="1872"/>
          </w:tcPr>
          <w:p>
            <w:r>
              <w:t>25.14%</w:t>
            </w:r>
          </w:p>
        </w:tc>
      </w:tr>
      <w:tr>
        <w:tc>
          <w:tcPr>
            <w:tcW w:type="dxa" w:w="1872"/>
          </w:tcPr>
          <w:p>
            <w:r>
              <w:t>Badulla</w:t>
            </w:r>
          </w:p>
        </w:tc>
        <w:tc>
          <w:tcPr>
            <w:tcW w:type="dxa" w:w="1872"/>
          </w:tcPr>
          <w:p>
            <w:r>
              <w:t>1,958</w:t>
            </w:r>
          </w:p>
        </w:tc>
        <w:tc>
          <w:tcPr>
            <w:tcW w:type="dxa" w:w="1872"/>
          </w:tcPr>
          <w:p>
            <w:r>
              <w:t>398</w:t>
            </w:r>
          </w:p>
        </w:tc>
        <w:tc>
          <w:tcPr>
            <w:tcW w:type="dxa" w:w="1872"/>
          </w:tcPr>
          <w:p>
            <w:r>
              <w:t>20.33%</w:t>
            </w:r>
          </w:p>
        </w:tc>
        <w:tc>
          <w:tcPr>
            <w:tcW w:type="dxa" w:w="1872"/>
          </w:tcPr>
          <w:p>
            <w:r>
              <w:t>24.77%</w:t>
            </w:r>
          </w:p>
        </w:tc>
      </w:tr>
      <w:tr>
        <w:tc>
          <w:tcPr>
            <w:tcW w:type="dxa" w:w="1872"/>
          </w:tcPr>
          <w:p>
            <w:r>
              <w:t>Kandy</w:t>
            </w:r>
          </w:p>
        </w:tc>
        <w:tc>
          <w:tcPr>
            <w:tcW w:type="dxa" w:w="1872"/>
          </w:tcPr>
          <w:p>
            <w:r>
              <w:t>3,402</w:t>
            </w:r>
          </w:p>
        </w:tc>
        <w:tc>
          <w:tcPr>
            <w:tcW w:type="dxa" w:w="1872"/>
          </w:tcPr>
          <w:p>
            <w:r>
              <w:t>328</w:t>
            </w:r>
          </w:p>
        </w:tc>
        <w:tc>
          <w:tcPr>
            <w:tcW w:type="dxa" w:w="1872"/>
          </w:tcPr>
          <w:p>
            <w:r>
              <w:t>9.64%</w:t>
            </w:r>
          </w:p>
        </w:tc>
        <w:tc>
          <w:tcPr>
            <w:tcW w:type="dxa" w:w="1872"/>
          </w:tcPr>
          <w:p>
            <w:r>
              <w:t>20.41%</w:t>
            </w:r>
          </w:p>
        </w:tc>
      </w:tr>
      <w:tr>
        <w:tc>
          <w:tcPr>
            <w:tcW w:type="dxa" w:w="1872"/>
          </w:tcPr>
          <w:p>
            <w:r>
              <w:t>Colombo</w:t>
            </w:r>
          </w:p>
        </w:tc>
        <w:tc>
          <w:tcPr>
            <w:tcW w:type="dxa" w:w="1872"/>
          </w:tcPr>
          <w:p>
            <w:r>
              <w:t>1,537</w:t>
            </w:r>
          </w:p>
        </w:tc>
        <w:tc>
          <w:tcPr>
            <w:tcW w:type="dxa" w:w="1872"/>
          </w:tcPr>
          <w:p>
            <w:r>
              <w:t>208</w:t>
            </w:r>
          </w:p>
        </w:tc>
        <w:tc>
          <w:tcPr>
            <w:tcW w:type="dxa" w:w="1872"/>
          </w:tcPr>
          <w:p>
            <w:r>
              <w:t>13.53%</w:t>
            </w:r>
          </w:p>
        </w:tc>
        <w:tc>
          <w:tcPr>
            <w:tcW w:type="dxa" w:w="1872"/>
          </w:tcPr>
          <w:p>
            <w:r>
              <w:t>12.94%</w:t>
            </w:r>
          </w:p>
        </w:tc>
      </w:tr>
      <w:tr>
        <w:tc>
          <w:tcPr>
            <w:tcW w:type="dxa" w:w="1872"/>
          </w:tcPr>
          <w:p>
            <w:r>
              <w:t>Kalutara</w:t>
            </w:r>
          </w:p>
        </w:tc>
        <w:tc>
          <w:tcPr>
            <w:tcW w:type="dxa" w:w="1872"/>
          </w:tcPr>
          <w:p>
            <w:r>
              <w:t>502</w:t>
            </w:r>
          </w:p>
        </w:tc>
        <w:tc>
          <w:tcPr>
            <w:tcW w:type="dxa" w:w="1872"/>
          </w:tcPr>
          <w:p>
            <w:r>
              <w:t>86</w:t>
            </w:r>
          </w:p>
        </w:tc>
        <w:tc>
          <w:tcPr>
            <w:tcW w:type="dxa" w:w="1872"/>
          </w:tcPr>
          <w:p>
            <w:r>
              <w:t>17.13%</w:t>
            </w:r>
          </w:p>
        </w:tc>
        <w:tc>
          <w:tcPr>
            <w:tcW w:type="dxa" w:w="1872"/>
          </w:tcPr>
          <w:p>
            <w:r>
              <w:t>5.35%</w:t>
            </w:r>
          </w:p>
        </w:tc>
      </w:tr>
      <w:tr>
        <w:tc>
          <w:tcPr>
            <w:tcW w:type="dxa" w:w="1872"/>
          </w:tcPr>
          <w:p>
            <w:r>
              <w:t>Ratnapura</w:t>
            </w:r>
          </w:p>
        </w:tc>
        <w:tc>
          <w:tcPr>
            <w:tcW w:type="dxa" w:w="1872"/>
          </w:tcPr>
          <w:p>
            <w:r>
              <w:t>726</w:t>
            </w:r>
          </w:p>
        </w:tc>
        <w:tc>
          <w:tcPr>
            <w:tcW w:type="dxa" w:w="1872"/>
          </w:tcPr>
          <w:p>
            <w:r>
              <w:t>70</w:t>
            </w:r>
          </w:p>
        </w:tc>
        <w:tc>
          <w:tcPr>
            <w:tcW w:type="dxa" w:w="1872"/>
          </w:tcPr>
          <w:p>
            <w:r>
              <w:t>9.64%</w:t>
            </w:r>
          </w:p>
        </w:tc>
        <w:tc>
          <w:tcPr>
            <w:tcW w:type="dxa" w:w="1872"/>
          </w:tcPr>
          <w:p>
            <w:r>
              <w:t>4.36%</w:t>
            </w:r>
          </w:p>
        </w:tc>
      </w:tr>
      <w:tr>
        <w:tc>
          <w:tcPr>
            <w:tcW w:type="dxa" w:w="1872"/>
          </w:tcPr>
          <w:p>
            <w:r>
              <w:t>Gampaha</w:t>
            </w:r>
          </w:p>
        </w:tc>
        <w:tc>
          <w:tcPr>
            <w:tcW w:type="dxa" w:w="1872"/>
          </w:tcPr>
          <w:p>
            <w:r>
              <w:t>168</w:t>
            </w:r>
          </w:p>
        </w:tc>
        <w:tc>
          <w:tcPr>
            <w:tcW w:type="dxa" w:w="1872"/>
          </w:tcPr>
          <w:p>
            <w:r>
              <w:t>66</w:t>
            </w:r>
          </w:p>
        </w:tc>
        <w:tc>
          <w:tcPr>
            <w:tcW w:type="dxa" w:w="1872"/>
          </w:tcPr>
          <w:p>
            <w:r>
              <w:t>39.29%</w:t>
            </w:r>
          </w:p>
        </w:tc>
        <w:tc>
          <w:tcPr>
            <w:tcW w:type="dxa" w:w="1872"/>
          </w:tcPr>
          <w:p>
            <w:r>
              <w:t>4.11%</w:t>
            </w:r>
          </w:p>
        </w:tc>
      </w:tr>
      <w:tr>
        <w:tc>
          <w:tcPr>
            <w:tcW w:type="dxa" w:w="1872"/>
          </w:tcPr>
          <w:p>
            <w:r>
              <w:t>Galle</w:t>
            </w:r>
          </w:p>
        </w:tc>
        <w:tc>
          <w:tcPr>
            <w:tcW w:type="dxa" w:w="1872"/>
          </w:tcPr>
          <w:p>
            <w:r>
              <w:t>106</w:t>
            </w:r>
          </w:p>
        </w:tc>
        <w:tc>
          <w:tcPr>
            <w:tcW w:type="dxa" w:w="1872"/>
          </w:tcPr>
          <w:p>
            <w:r>
              <w:t>34</w:t>
            </w:r>
          </w:p>
        </w:tc>
        <w:tc>
          <w:tcPr>
            <w:tcW w:type="dxa" w:w="1872"/>
          </w:tcPr>
          <w:p>
            <w:r>
              <w:t>32.08%</w:t>
            </w:r>
          </w:p>
        </w:tc>
        <w:tc>
          <w:tcPr>
            <w:tcW w:type="dxa" w:w="1872"/>
          </w:tcPr>
          <w:p>
            <w:r>
              <w:t>2.12%</w:t>
            </w:r>
          </w:p>
        </w:tc>
      </w:tr>
      <w:tr>
        <w:tc>
          <w:tcPr>
            <w:tcW w:type="dxa" w:w="1872"/>
          </w:tcPr>
          <w:p>
            <w:r>
              <w:t>Anuradapura</w:t>
            </w:r>
          </w:p>
        </w:tc>
        <w:tc>
          <w:tcPr>
            <w:tcW w:type="dxa" w:w="1872"/>
          </w:tcPr>
          <w:p>
            <w:r>
              <w:t>16</w:t>
            </w:r>
          </w:p>
        </w:tc>
        <w:tc>
          <w:tcPr>
            <w:tcW w:type="dxa" w:w="1872"/>
          </w:tcPr>
          <w:p>
            <w:r>
              <w:t>4</w:t>
            </w:r>
          </w:p>
        </w:tc>
        <w:tc>
          <w:tcPr>
            <w:tcW w:type="dxa" w:w="1872"/>
          </w:tcPr>
          <w:p>
            <w:r>
              <w:t>25.00%</w:t>
            </w:r>
          </w:p>
        </w:tc>
        <w:tc>
          <w:tcPr>
            <w:tcW w:type="dxa" w:w="1872"/>
          </w:tcPr>
          <w:p>
            <w:r>
              <w:t>0.25%</w:t>
            </w:r>
          </w:p>
        </w:tc>
      </w:tr>
      <w:tr>
        <w:tc>
          <w:tcPr>
            <w:tcW w:type="dxa" w:w="1872"/>
          </w:tcPr>
          <w:p>
            <w:r>
              <w:t>Trincomalee</w:t>
            </w:r>
          </w:p>
        </w:tc>
        <w:tc>
          <w:tcPr>
            <w:tcW w:type="dxa" w:w="1872"/>
          </w:tcPr>
          <w:p>
            <w:r>
              <w:t>10</w:t>
            </w:r>
          </w:p>
        </w:tc>
        <w:tc>
          <w:tcPr>
            <w:tcW w:type="dxa" w:w="1872"/>
          </w:tcPr>
          <w:p>
            <w:r>
              <w:t>3</w:t>
            </w:r>
          </w:p>
        </w:tc>
        <w:tc>
          <w:tcPr>
            <w:tcW w:type="dxa" w:w="1872"/>
          </w:tcPr>
          <w:p>
            <w:r>
              <w:t>30.00%</w:t>
            </w:r>
          </w:p>
        </w:tc>
        <w:tc>
          <w:tcPr>
            <w:tcW w:type="dxa" w:w="1872"/>
          </w:tcPr>
          <w:p>
            <w:r>
              <w:t>0.19%</w:t>
            </w:r>
          </w:p>
        </w:tc>
      </w:tr>
    </w:tbl>
    <w:p/>
    <w:p>
      <w:pPr>
        <w:pStyle w:val="ListBullet"/>
      </w:pPr>
      <w:r>
        <w:t>Districts with Highest Missing Rates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Gampaha</w:t>
            </w:r>
          </w:p>
        </w:tc>
        <w:tc>
          <w:tcPr>
            <w:tcW w:type="dxa" w:w="1872"/>
          </w:tcPr>
          <w:p>
            <w:r>
              <w:t>168</w:t>
            </w:r>
          </w:p>
        </w:tc>
        <w:tc>
          <w:tcPr>
            <w:tcW w:type="dxa" w:w="1872"/>
          </w:tcPr>
          <w:p>
            <w:r>
              <w:t>66</w:t>
            </w:r>
          </w:p>
        </w:tc>
        <w:tc>
          <w:tcPr>
            <w:tcW w:type="dxa" w:w="1872"/>
          </w:tcPr>
          <w:p>
            <w:r>
              <w:t>39.29%</w:t>
            </w:r>
          </w:p>
        </w:tc>
        <w:tc>
          <w:tcPr>
            <w:tcW w:type="dxa" w:w="1872"/>
          </w:tcPr>
          <w:p>
            <w:r>
              <w:t>4.11%</w:t>
            </w:r>
          </w:p>
        </w:tc>
      </w:tr>
      <w:tr>
        <w:tc>
          <w:tcPr>
            <w:tcW w:type="dxa" w:w="1872"/>
          </w:tcPr>
          <w:p>
            <w:r>
              <w:t>Batticaloa</w:t>
            </w:r>
          </w:p>
        </w:tc>
        <w:tc>
          <w:tcPr>
            <w:tcW w:type="dxa" w:w="1872"/>
          </w:tcPr>
          <w:p>
            <w:r>
              <w:t>6</w:t>
            </w:r>
          </w:p>
        </w:tc>
        <w:tc>
          <w:tcPr>
            <w:tcW w:type="dxa" w:w="1872"/>
          </w:tcPr>
          <w:p>
            <w:r>
              <w:t>2</w:t>
            </w:r>
          </w:p>
        </w:tc>
        <w:tc>
          <w:tcPr>
            <w:tcW w:type="dxa" w:w="1872"/>
          </w:tcPr>
          <w:p>
            <w:r>
              <w:t>33.33%</w:t>
            </w:r>
          </w:p>
        </w:tc>
        <w:tc>
          <w:tcPr>
            <w:tcW w:type="dxa" w:w="1872"/>
          </w:tcPr>
          <w:p>
            <w:r>
              <w:t>0.12%</w:t>
            </w:r>
          </w:p>
        </w:tc>
      </w:tr>
      <w:tr>
        <w:tc>
          <w:tcPr>
            <w:tcW w:type="dxa" w:w="1872"/>
          </w:tcPr>
          <w:p>
            <w:r>
              <w:t>Vavuniya</w:t>
            </w:r>
          </w:p>
        </w:tc>
        <w:tc>
          <w:tcPr>
            <w:tcW w:type="dxa" w:w="1872"/>
          </w:tcPr>
          <w:p>
            <w:r>
              <w:t>9</w:t>
            </w:r>
          </w:p>
        </w:tc>
        <w:tc>
          <w:tcPr>
            <w:tcW w:type="dxa" w:w="1872"/>
          </w:tcPr>
          <w:p>
            <w:r>
              <w:t>3</w:t>
            </w:r>
          </w:p>
        </w:tc>
        <w:tc>
          <w:tcPr>
            <w:tcW w:type="dxa" w:w="1872"/>
          </w:tcPr>
          <w:p>
            <w:r>
              <w:t>33.33%</w:t>
            </w:r>
          </w:p>
        </w:tc>
        <w:tc>
          <w:tcPr>
            <w:tcW w:type="dxa" w:w="1872"/>
          </w:tcPr>
          <w:p>
            <w:r>
              <w:t>0.19%</w:t>
            </w:r>
          </w:p>
        </w:tc>
      </w:tr>
      <w:tr>
        <w:tc>
          <w:tcPr>
            <w:tcW w:type="dxa" w:w="1872"/>
          </w:tcPr>
          <w:p>
            <w:r>
              <w:t>Galle</w:t>
            </w:r>
          </w:p>
        </w:tc>
        <w:tc>
          <w:tcPr>
            <w:tcW w:type="dxa" w:w="1872"/>
          </w:tcPr>
          <w:p>
            <w:r>
              <w:t>106</w:t>
            </w:r>
          </w:p>
        </w:tc>
        <w:tc>
          <w:tcPr>
            <w:tcW w:type="dxa" w:w="1872"/>
          </w:tcPr>
          <w:p>
            <w:r>
              <w:t>34</w:t>
            </w:r>
          </w:p>
        </w:tc>
        <w:tc>
          <w:tcPr>
            <w:tcW w:type="dxa" w:w="1872"/>
          </w:tcPr>
          <w:p>
            <w:r>
              <w:t>32.08%</w:t>
            </w:r>
          </w:p>
        </w:tc>
        <w:tc>
          <w:tcPr>
            <w:tcW w:type="dxa" w:w="1872"/>
          </w:tcPr>
          <w:p>
            <w:r>
              <w:t>2.12%</w:t>
            </w:r>
          </w:p>
        </w:tc>
      </w:tr>
      <w:tr>
        <w:tc>
          <w:tcPr>
            <w:tcW w:type="dxa" w:w="1872"/>
          </w:tcPr>
          <w:p>
            <w:r>
              <w:t>Trincomalee</w:t>
            </w:r>
          </w:p>
        </w:tc>
        <w:tc>
          <w:tcPr>
            <w:tcW w:type="dxa" w:w="1872"/>
          </w:tcPr>
          <w:p>
            <w:r>
              <w:t>10</w:t>
            </w:r>
          </w:p>
        </w:tc>
        <w:tc>
          <w:tcPr>
            <w:tcW w:type="dxa" w:w="1872"/>
          </w:tcPr>
          <w:p>
            <w:r>
              <w:t>3</w:t>
            </w:r>
          </w:p>
        </w:tc>
        <w:tc>
          <w:tcPr>
            <w:tcW w:type="dxa" w:w="1872"/>
          </w:tcPr>
          <w:p>
            <w:r>
              <w:t>30.00%</w:t>
            </w:r>
          </w:p>
        </w:tc>
        <w:tc>
          <w:tcPr>
            <w:tcW w:type="dxa" w:w="1872"/>
          </w:tcPr>
          <w:p>
            <w:r>
              <w:t>0.19%</w:t>
            </w:r>
          </w:p>
        </w:tc>
      </w:tr>
      <w:tr>
        <w:tc>
          <w:tcPr>
            <w:tcW w:type="dxa" w:w="1872"/>
          </w:tcPr>
          <w:p>
            <w:r>
              <w:t>Anuradapura</w:t>
            </w:r>
          </w:p>
        </w:tc>
        <w:tc>
          <w:tcPr>
            <w:tcW w:type="dxa" w:w="1872"/>
          </w:tcPr>
          <w:p>
            <w:r>
              <w:t>16</w:t>
            </w:r>
          </w:p>
        </w:tc>
        <w:tc>
          <w:tcPr>
            <w:tcW w:type="dxa" w:w="1872"/>
          </w:tcPr>
          <w:p>
            <w:r>
              <w:t>4</w:t>
            </w:r>
          </w:p>
        </w:tc>
        <w:tc>
          <w:tcPr>
            <w:tcW w:type="dxa" w:w="1872"/>
          </w:tcPr>
          <w:p>
            <w:r>
              <w:t>25.00%</w:t>
            </w:r>
          </w:p>
        </w:tc>
        <w:tc>
          <w:tcPr>
            <w:tcW w:type="dxa" w:w="1872"/>
          </w:tcPr>
          <w:p>
            <w:r>
              <w:t>0.25%</w:t>
            </w:r>
          </w:p>
        </w:tc>
      </w:tr>
      <w:tr>
        <w:tc>
          <w:tcPr>
            <w:tcW w:type="dxa" w:w="1872"/>
          </w:tcPr>
          <w:p>
            <w:r>
              <w:t>Badulla</w:t>
            </w:r>
          </w:p>
        </w:tc>
        <w:tc>
          <w:tcPr>
            <w:tcW w:type="dxa" w:w="1872"/>
          </w:tcPr>
          <w:p>
            <w:r>
              <w:t>1,958</w:t>
            </w:r>
          </w:p>
        </w:tc>
        <w:tc>
          <w:tcPr>
            <w:tcW w:type="dxa" w:w="1872"/>
          </w:tcPr>
          <w:p>
            <w:r>
              <w:t>398</w:t>
            </w:r>
          </w:p>
        </w:tc>
        <w:tc>
          <w:tcPr>
            <w:tcW w:type="dxa" w:w="1872"/>
          </w:tcPr>
          <w:p>
            <w:r>
              <w:t>20.33%</w:t>
            </w:r>
          </w:p>
        </w:tc>
        <w:tc>
          <w:tcPr>
            <w:tcW w:type="dxa" w:w="1872"/>
          </w:tcPr>
          <w:p>
            <w:r>
              <w:t>24.77%</w:t>
            </w:r>
          </w:p>
        </w:tc>
      </w:tr>
      <w:tr>
        <w:tc>
          <w:tcPr>
            <w:tcW w:type="dxa" w:w="1872"/>
          </w:tcPr>
          <w:p>
            <w:r>
              <w:t>Kalutara</w:t>
            </w:r>
          </w:p>
        </w:tc>
        <w:tc>
          <w:tcPr>
            <w:tcW w:type="dxa" w:w="1872"/>
          </w:tcPr>
          <w:p>
            <w:r>
              <w:t>502</w:t>
            </w:r>
          </w:p>
        </w:tc>
        <w:tc>
          <w:tcPr>
            <w:tcW w:type="dxa" w:w="1872"/>
          </w:tcPr>
          <w:p>
            <w:r>
              <w:t>86</w:t>
            </w:r>
          </w:p>
        </w:tc>
        <w:tc>
          <w:tcPr>
            <w:tcW w:type="dxa" w:w="1872"/>
          </w:tcPr>
          <w:p>
            <w:r>
              <w:t>17.13%</w:t>
            </w:r>
          </w:p>
        </w:tc>
        <w:tc>
          <w:tcPr>
            <w:tcW w:type="dxa" w:w="1872"/>
          </w:tcPr>
          <w:p>
            <w:r>
              <w:t>5.35%</w:t>
            </w:r>
          </w:p>
        </w:tc>
      </w:tr>
      <w:tr>
        <w:tc>
          <w:tcPr>
            <w:tcW w:type="dxa" w:w="1872"/>
          </w:tcPr>
          <w:p>
            <w:r>
              <w:t>Colombo</w:t>
            </w:r>
          </w:p>
        </w:tc>
        <w:tc>
          <w:tcPr>
            <w:tcW w:type="dxa" w:w="1872"/>
          </w:tcPr>
          <w:p>
            <w:r>
              <w:t>1,537</w:t>
            </w:r>
          </w:p>
        </w:tc>
        <w:tc>
          <w:tcPr>
            <w:tcW w:type="dxa" w:w="1872"/>
          </w:tcPr>
          <w:p>
            <w:r>
              <w:t>208</w:t>
            </w:r>
          </w:p>
        </w:tc>
        <w:tc>
          <w:tcPr>
            <w:tcW w:type="dxa" w:w="1872"/>
          </w:tcPr>
          <w:p>
            <w:r>
              <w:t>13.53%</w:t>
            </w:r>
          </w:p>
        </w:tc>
        <w:tc>
          <w:tcPr>
            <w:tcW w:type="dxa" w:w="1872"/>
          </w:tcPr>
          <w:p>
            <w:r>
              <w:t>12.94%</w:t>
            </w:r>
          </w:p>
        </w:tc>
      </w:tr>
      <w:tr>
        <w:tc>
          <w:tcPr>
            <w:tcW w:type="dxa" w:w="1872"/>
          </w:tcPr>
          <w:p>
            <w:r>
              <w:t>Ratnapura</w:t>
            </w:r>
          </w:p>
        </w:tc>
        <w:tc>
          <w:tcPr>
            <w:tcW w:type="dxa" w:w="1872"/>
          </w:tcPr>
          <w:p>
            <w:r>
              <w:t>726</w:t>
            </w:r>
          </w:p>
        </w:tc>
        <w:tc>
          <w:tcPr>
            <w:tcW w:type="dxa" w:w="1872"/>
          </w:tcPr>
          <w:p>
            <w:r>
              <w:t>70</w:t>
            </w:r>
          </w:p>
        </w:tc>
        <w:tc>
          <w:tcPr>
            <w:tcW w:type="dxa" w:w="1872"/>
          </w:tcPr>
          <w:p>
            <w:r>
              <w:t>9.64%</w:t>
            </w:r>
          </w:p>
        </w:tc>
        <w:tc>
          <w:tcPr>
            <w:tcW w:type="dxa" w:w="1872"/>
          </w:tcPr>
          <w:p>
            <w:r>
              <w:t>4.36%</w:t>
            </w:r>
          </w:p>
        </w:tc>
      </w:tr>
    </w:tbl>
    <w:p/>
    <w:p>
      <w:pPr>
        <w:pStyle w:val="Heading3"/>
      </w:pPr>
      <w:r>
        <w:t>Sri Lankan Moor (MOOR_SL)</w:t>
      </w:r>
    </w:p>
    <w:p>
      <w:r>
        <w:t>Overall Statistics: Total Births: 32,212 | Missing Weight: 4,412 (13.70%) | 13.1% of National Missing Records</w:t>
      </w:r>
    </w:p>
    <w:p>
      <w:pPr>
        <w:pStyle w:val="ListBullet"/>
      </w:pPr>
      <w:r>
        <w:t>Districts with Highest Missing Counts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Colombo</w:t>
            </w:r>
          </w:p>
        </w:tc>
        <w:tc>
          <w:tcPr>
            <w:tcW w:type="dxa" w:w="1872"/>
          </w:tcPr>
          <w:p>
            <w:r>
              <w:t>6,554</w:t>
            </w:r>
          </w:p>
        </w:tc>
        <w:tc>
          <w:tcPr>
            <w:tcW w:type="dxa" w:w="1872"/>
          </w:tcPr>
          <w:p>
            <w:r>
              <w:t>1,484</w:t>
            </w:r>
          </w:p>
        </w:tc>
        <w:tc>
          <w:tcPr>
            <w:tcW w:type="dxa" w:w="1872"/>
          </w:tcPr>
          <w:p>
            <w:r>
              <w:t>22.64%</w:t>
            </w:r>
          </w:p>
        </w:tc>
        <w:tc>
          <w:tcPr>
            <w:tcW w:type="dxa" w:w="1872"/>
          </w:tcPr>
          <w:p>
            <w:r>
              <w:t>33.64%</w:t>
            </w:r>
          </w:p>
        </w:tc>
      </w:tr>
      <w:tr>
        <w:tc>
          <w:tcPr>
            <w:tcW w:type="dxa" w:w="1872"/>
          </w:tcPr>
          <w:p>
            <w:r>
              <w:t>Batticaloa</w:t>
            </w:r>
          </w:p>
        </w:tc>
        <w:tc>
          <w:tcPr>
            <w:tcW w:type="dxa" w:w="1872"/>
          </w:tcPr>
          <w:p>
            <w:r>
              <w:t>3,212</w:t>
            </w:r>
          </w:p>
        </w:tc>
        <w:tc>
          <w:tcPr>
            <w:tcW w:type="dxa" w:w="1872"/>
          </w:tcPr>
          <w:p>
            <w:r>
              <w:t>1,047</w:t>
            </w:r>
          </w:p>
        </w:tc>
        <w:tc>
          <w:tcPr>
            <w:tcW w:type="dxa" w:w="1872"/>
          </w:tcPr>
          <w:p>
            <w:r>
              <w:t>32.60%</w:t>
            </w:r>
          </w:p>
        </w:tc>
        <w:tc>
          <w:tcPr>
            <w:tcW w:type="dxa" w:w="1872"/>
          </w:tcPr>
          <w:p>
            <w:r>
              <w:t>23.73%</w:t>
            </w:r>
          </w:p>
        </w:tc>
      </w:tr>
      <w:tr>
        <w:tc>
          <w:tcPr>
            <w:tcW w:type="dxa" w:w="1872"/>
          </w:tcPr>
          <w:p>
            <w:r>
              <w:t>Trincomalee</w:t>
            </w:r>
          </w:p>
        </w:tc>
        <w:tc>
          <w:tcPr>
            <w:tcW w:type="dxa" w:w="1872"/>
          </w:tcPr>
          <w:p>
            <w:r>
              <w:t>3,918</w:t>
            </w:r>
          </w:p>
        </w:tc>
        <w:tc>
          <w:tcPr>
            <w:tcW w:type="dxa" w:w="1872"/>
          </w:tcPr>
          <w:p>
            <w:r>
              <w:t>802</w:t>
            </w:r>
          </w:p>
        </w:tc>
        <w:tc>
          <w:tcPr>
            <w:tcW w:type="dxa" w:w="1872"/>
          </w:tcPr>
          <w:p>
            <w:r>
              <w:t>20.47%</w:t>
            </w:r>
          </w:p>
        </w:tc>
        <w:tc>
          <w:tcPr>
            <w:tcW w:type="dxa" w:w="1872"/>
          </w:tcPr>
          <w:p>
            <w:r>
              <w:t>18.18%</w:t>
            </w:r>
          </w:p>
        </w:tc>
      </w:tr>
      <w:tr>
        <w:tc>
          <w:tcPr>
            <w:tcW w:type="dxa" w:w="1872"/>
          </w:tcPr>
          <w:p>
            <w:r>
              <w:t>Gampaha</w:t>
            </w:r>
          </w:p>
        </w:tc>
        <w:tc>
          <w:tcPr>
            <w:tcW w:type="dxa" w:w="1872"/>
          </w:tcPr>
          <w:p>
            <w:r>
              <w:t>1,332</w:t>
            </w:r>
          </w:p>
        </w:tc>
        <w:tc>
          <w:tcPr>
            <w:tcW w:type="dxa" w:w="1872"/>
          </w:tcPr>
          <w:p>
            <w:r>
              <w:t>355</w:t>
            </w:r>
          </w:p>
        </w:tc>
        <w:tc>
          <w:tcPr>
            <w:tcW w:type="dxa" w:w="1872"/>
          </w:tcPr>
          <w:p>
            <w:r>
              <w:t>26.65%</w:t>
            </w:r>
          </w:p>
        </w:tc>
        <w:tc>
          <w:tcPr>
            <w:tcW w:type="dxa" w:w="1872"/>
          </w:tcPr>
          <w:p>
            <w:r>
              <w:t>8.05%</w:t>
            </w:r>
          </w:p>
        </w:tc>
      </w:tr>
      <w:tr>
        <w:tc>
          <w:tcPr>
            <w:tcW w:type="dxa" w:w="1872"/>
          </w:tcPr>
          <w:p>
            <w:r>
              <w:t>Kandy</w:t>
            </w:r>
          </w:p>
        </w:tc>
        <w:tc>
          <w:tcPr>
            <w:tcW w:type="dxa" w:w="1872"/>
          </w:tcPr>
          <w:p>
            <w:r>
              <w:t>4,749</w:t>
            </w:r>
          </w:p>
        </w:tc>
        <w:tc>
          <w:tcPr>
            <w:tcW w:type="dxa" w:w="1872"/>
          </w:tcPr>
          <w:p>
            <w:r>
              <w:t>249</w:t>
            </w:r>
          </w:p>
        </w:tc>
        <w:tc>
          <w:tcPr>
            <w:tcW w:type="dxa" w:w="1872"/>
          </w:tcPr>
          <w:p>
            <w:r>
              <w:t>5.24%</w:t>
            </w:r>
          </w:p>
        </w:tc>
        <w:tc>
          <w:tcPr>
            <w:tcW w:type="dxa" w:w="1872"/>
          </w:tcPr>
          <w:p>
            <w:r>
              <w:t>5.64%</w:t>
            </w:r>
          </w:p>
        </w:tc>
      </w:tr>
      <w:tr>
        <w:tc>
          <w:tcPr>
            <w:tcW w:type="dxa" w:w="1872"/>
          </w:tcPr>
          <w:p>
            <w:r>
              <w:t>Ampara</w:t>
            </w:r>
          </w:p>
        </w:tc>
        <w:tc>
          <w:tcPr>
            <w:tcW w:type="dxa" w:w="1872"/>
          </w:tcPr>
          <w:p>
            <w:r>
              <w:t>6,141</w:t>
            </w:r>
          </w:p>
        </w:tc>
        <w:tc>
          <w:tcPr>
            <w:tcW w:type="dxa" w:w="1872"/>
          </w:tcPr>
          <w:p>
            <w:r>
              <w:t>155</w:t>
            </w:r>
          </w:p>
        </w:tc>
        <w:tc>
          <w:tcPr>
            <w:tcW w:type="dxa" w:w="1872"/>
          </w:tcPr>
          <w:p>
            <w:r>
              <w:t>2.52%</w:t>
            </w:r>
          </w:p>
        </w:tc>
        <w:tc>
          <w:tcPr>
            <w:tcW w:type="dxa" w:w="1872"/>
          </w:tcPr>
          <w:p>
            <w:r>
              <w:t>3.51%</w:t>
            </w:r>
          </w:p>
        </w:tc>
      </w:tr>
      <w:tr>
        <w:tc>
          <w:tcPr>
            <w:tcW w:type="dxa" w:w="1872"/>
          </w:tcPr>
          <w:p>
            <w:r>
              <w:t>Kalutara</w:t>
            </w:r>
          </w:p>
        </w:tc>
        <w:tc>
          <w:tcPr>
            <w:tcW w:type="dxa" w:w="1872"/>
          </w:tcPr>
          <w:p>
            <w:r>
              <w:t>2,056</w:t>
            </w:r>
          </w:p>
        </w:tc>
        <w:tc>
          <w:tcPr>
            <w:tcW w:type="dxa" w:w="1872"/>
          </w:tcPr>
          <w:p>
            <w:r>
              <w:t>122</w:t>
            </w:r>
          </w:p>
        </w:tc>
        <w:tc>
          <w:tcPr>
            <w:tcW w:type="dxa" w:w="1872"/>
          </w:tcPr>
          <w:p>
            <w:r>
              <w:t>5.93%</w:t>
            </w:r>
          </w:p>
        </w:tc>
        <w:tc>
          <w:tcPr>
            <w:tcW w:type="dxa" w:w="1872"/>
          </w:tcPr>
          <w:p>
            <w:r>
              <w:t>2.77%</w:t>
            </w:r>
          </w:p>
        </w:tc>
      </w:tr>
      <w:tr>
        <w:tc>
          <w:tcPr>
            <w:tcW w:type="dxa" w:w="1872"/>
          </w:tcPr>
          <w:p>
            <w:r>
              <w:t>Anuradapura</w:t>
            </w:r>
          </w:p>
        </w:tc>
        <w:tc>
          <w:tcPr>
            <w:tcW w:type="dxa" w:w="1872"/>
          </w:tcPr>
          <w:p>
            <w:r>
              <w:t>930</w:t>
            </w:r>
          </w:p>
        </w:tc>
        <w:tc>
          <w:tcPr>
            <w:tcW w:type="dxa" w:w="1872"/>
          </w:tcPr>
          <w:p>
            <w:r>
              <w:t>63</w:t>
            </w:r>
          </w:p>
        </w:tc>
        <w:tc>
          <w:tcPr>
            <w:tcW w:type="dxa" w:w="1872"/>
          </w:tcPr>
          <w:p>
            <w:r>
              <w:t>6.77%</w:t>
            </w:r>
          </w:p>
        </w:tc>
        <w:tc>
          <w:tcPr>
            <w:tcW w:type="dxa" w:w="1872"/>
          </w:tcPr>
          <w:p>
            <w:r>
              <w:t>1.43%</w:t>
            </w:r>
          </w:p>
        </w:tc>
      </w:tr>
      <w:tr>
        <w:tc>
          <w:tcPr>
            <w:tcW w:type="dxa" w:w="1872"/>
          </w:tcPr>
          <w:p>
            <w:r>
              <w:t>Badulla</w:t>
            </w:r>
          </w:p>
        </w:tc>
        <w:tc>
          <w:tcPr>
            <w:tcW w:type="dxa" w:w="1872"/>
          </w:tcPr>
          <w:p>
            <w:r>
              <w:t>849</w:t>
            </w:r>
          </w:p>
        </w:tc>
        <w:tc>
          <w:tcPr>
            <w:tcW w:type="dxa" w:w="1872"/>
          </w:tcPr>
          <w:p>
            <w:r>
              <w:t>63</w:t>
            </w:r>
          </w:p>
        </w:tc>
        <w:tc>
          <w:tcPr>
            <w:tcW w:type="dxa" w:w="1872"/>
          </w:tcPr>
          <w:p>
            <w:r>
              <w:t>7.42%</w:t>
            </w:r>
          </w:p>
        </w:tc>
        <w:tc>
          <w:tcPr>
            <w:tcW w:type="dxa" w:w="1872"/>
          </w:tcPr>
          <w:p>
            <w:r>
              <w:t>1.43%</w:t>
            </w:r>
          </w:p>
        </w:tc>
      </w:tr>
      <w:tr>
        <w:tc>
          <w:tcPr>
            <w:tcW w:type="dxa" w:w="1872"/>
          </w:tcPr>
          <w:p>
            <w:r>
              <w:t>Vavuniya</w:t>
            </w:r>
          </w:p>
        </w:tc>
        <w:tc>
          <w:tcPr>
            <w:tcW w:type="dxa" w:w="1872"/>
          </w:tcPr>
          <w:p>
            <w:r>
              <w:t>449</w:t>
            </w:r>
          </w:p>
        </w:tc>
        <w:tc>
          <w:tcPr>
            <w:tcW w:type="dxa" w:w="1872"/>
          </w:tcPr>
          <w:p>
            <w:r>
              <w:t>24</w:t>
            </w:r>
          </w:p>
        </w:tc>
        <w:tc>
          <w:tcPr>
            <w:tcW w:type="dxa" w:w="1872"/>
          </w:tcPr>
          <w:p>
            <w:r>
              <w:t>5.35%</w:t>
            </w:r>
          </w:p>
        </w:tc>
        <w:tc>
          <w:tcPr>
            <w:tcW w:type="dxa" w:w="1872"/>
          </w:tcPr>
          <w:p>
            <w:r>
              <w:t>0.54%</w:t>
            </w:r>
          </w:p>
        </w:tc>
      </w:tr>
    </w:tbl>
    <w:p/>
    <w:p>
      <w:pPr>
        <w:pStyle w:val="ListBullet"/>
      </w:pPr>
      <w:r>
        <w:t>Districts with Highest Missing Rates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Batticaloa</w:t>
            </w:r>
          </w:p>
        </w:tc>
        <w:tc>
          <w:tcPr>
            <w:tcW w:type="dxa" w:w="1872"/>
          </w:tcPr>
          <w:p>
            <w:r>
              <w:t>3,212</w:t>
            </w:r>
          </w:p>
        </w:tc>
        <w:tc>
          <w:tcPr>
            <w:tcW w:type="dxa" w:w="1872"/>
          </w:tcPr>
          <w:p>
            <w:r>
              <w:t>1,047</w:t>
            </w:r>
          </w:p>
        </w:tc>
        <w:tc>
          <w:tcPr>
            <w:tcW w:type="dxa" w:w="1872"/>
          </w:tcPr>
          <w:p>
            <w:r>
              <w:t>32.60%</w:t>
            </w:r>
          </w:p>
        </w:tc>
        <w:tc>
          <w:tcPr>
            <w:tcW w:type="dxa" w:w="1872"/>
          </w:tcPr>
          <w:p>
            <w:r>
              <w:t>23.73%</w:t>
            </w:r>
          </w:p>
        </w:tc>
      </w:tr>
      <w:tr>
        <w:tc>
          <w:tcPr>
            <w:tcW w:type="dxa" w:w="1872"/>
          </w:tcPr>
          <w:p>
            <w:r>
              <w:t>Gampaha</w:t>
            </w:r>
          </w:p>
        </w:tc>
        <w:tc>
          <w:tcPr>
            <w:tcW w:type="dxa" w:w="1872"/>
          </w:tcPr>
          <w:p>
            <w:r>
              <w:t>1,332</w:t>
            </w:r>
          </w:p>
        </w:tc>
        <w:tc>
          <w:tcPr>
            <w:tcW w:type="dxa" w:w="1872"/>
          </w:tcPr>
          <w:p>
            <w:r>
              <w:t>355</w:t>
            </w:r>
          </w:p>
        </w:tc>
        <w:tc>
          <w:tcPr>
            <w:tcW w:type="dxa" w:w="1872"/>
          </w:tcPr>
          <w:p>
            <w:r>
              <w:t>26.65%</w:t>
            </w:r>
          </w:p>
        </w:tc>
        <w:tc>
          <w:tcPr>
            <w:tcW w:type="dxa" w:w="1872"/>
          </w:tcPr>
          <w:p>
            <w:r>
              <w:t>8.05%</w:t>
            </w:r>
          </w:p>
        </w:tc>
      </w:tr>
      <w:tr>
        <w:tc>
          <w:tcPr>
            <w:tcW w:type="dxa" w:w="1872"/>
          </w:tcPr>
          <w:p>
            <w:r>
              <w:t>Colombo</w:t>
            </w:r>
          </w:p>
        </w:tc>
        <w:tc>
          <w:tcPr>
            <w:tcW w:type="dxa" w:w="1872"/>
          </w:tcPr>
          <w:p>
            <w:r>
              <w:t>6,554</w:t>
            </w:r>
          </w:p>
        </w:tc>
        <w:tc>
          <w:tcPr>
            <w:tcW w:type="dxa" w:w="1872"/>
          </w:tcPr>
          <w:p>
            <w:r>
              <w:t>1,484</w:t>
            </w:r>
          </w:p>
        </w:tc>
        <w:tc>
          <w:tcPr>
            <w:tcW w:type="dxa" w:w="1872"/>
          </w:tcPr>
          <w:p>
            <w:r>
              <w:t>22.64%</w:t>
            </w:r>
          </w:p>
        </w:tc>
        <w:tc>
          <w:tcPr>
            <w:tcW w:type="dxa" w:w="1872"/>
          </w:tcPr>
          <w:p>
            <w:r>
              <w:t>33.64%</w:t>
            </w:r>
          </w:p>
        </w:tc>
      </w:tr>
      <w:tr>
        <w:tc>
          <w:tcPr>
            <w:tcW w:type="dxa" w:w="1872"/>
          </w:tcPr>
          <w:p>
            <w:r>
              <w:t>Trincomalee</w:t>
            </w:r>
          </w:p>
        </w:tc>
        <w:tc>
          <w:tcPr>
            <w:tcW w:type="dxa" w:w="1872"/>
          </w:tcPr>
          <w:p>
            <w:r>
              <w:t>3,918</w:t>
            </w:r>
          </w:p>
        </w:tc>
        <w:tc>
          <w:tcPr>
            <w:tcW w:type="dxa" w:w="1872"/>
          </w:tcPr>
          <w:p>
            <w:r>
              <w:t>802</w:t>
            </w:r>
          </w:p>
        </w:tc>
        <w:tc>
          <w:tcPr>
            <w:tcW w:type="dxa" w:w="1872"/>
          </w:tcPr>
          <w:p>
            <w:r>
              <w:t>20.47%</w:t>
            </w:r>
          </w:p>
        </w:tc>
        <w:tc>
          <w:tcPr>
            <w:tcW w:type="dxa" w:w="1872"/>
          </w:tcPr>
          <w:p>
            <w:r>
              <w:t>18.18%</w:t>
            </w:r>
          </w:p>
        </w:tc>
      </w:tr>
      <w:tr>
        <w:tc>
          <w:tcPr>
            <w:tcW w:type="dxa" w:w="1872"/>
          </w:tcPr>
          <w:p>
            <w:r>
              <w:t>Jaffna</w:t>
            </w:r>
          </w:p>
        </w:tc>
        <w:tc>
          <w:tcPr>
            <w:tcW w:type="dxa" w:w="1872"/>
          </w:tcPr>
          <w:p>
            <w:r>
              <w:t>44</w:t>
            </w:r>
          </w:p>
        </w:tc>
        <w:tc>
          <w:tcPr>
            <w:tcW w:type="dxa" w:w="1872"/>
          </w:tcPr>
          <w:p>
            <w:r>
              <w:t>4</w:t>
            </w:r>
          </w:p>
        </w:tc>
        <w:tc>
          <w:tcPr>
            <w:tcW w:type="dxa" w:w="1872"/>
          </w:tcPr>
          <w:p>
            <w:r>
              <w:t>9.09%</w:t>
            </w:r>
          </w:p>
        </w:tc>
        <w:tc>
          <w:tcPr>
            <w:tcW w:type="dxa" w:w="1872"/>
          </w:tcPr>
          <w:p>
            <w:r>
              <w:t>0.09%</w:t>
            </w:r>
          </w:p>
        </w:tc>
      </w:tr>
      <w:tr>
        <w:tc>
          <w:tcPr>
            <w:tcW w:type="dxa" w:w="1872"/>
          </w:tcPr>
          <w:p>
            <w:r>
              <w:t>Badulla</w:t>
            </w:r>
          </w:p>
        </w:tc>
        <w:tc>
          <w:tcPr>
            <w:tcW w:type="dxa" w:w="1872"/>
          </w:tcPr>
          <w:p>
            <w:r>
              <w:t>849</w:t>
            </w:r>
          </w:p>
        </w:tc>
        <w:tc>
          <w:tcPr>
            <w:tcW w:type="dxa" w:w="1872"/>
          </w:tcPr>
          <w:p>
            <w:r>
              <w:t>63</w:t>
            </w:r>
          </w:p>
        </w:tc>
        <w:tc>
          <w:tcPr>
            <w:tcW w:type="dxa" w:w="1872"/>
          </w:tcPr>
          <w:p>
            <w:r>
              <w:t>7.42%</w:t>
            </w:r>
          </w:p>
        </w:tc>
        <w:tc>
          <w:tcPr>
            <w:tcW w:type="dxa" w:w="1872"/>
          </w:tcPr>
          <w:p>
            <w:r>
              <w:t>1.43%</w:t>
            </w:r>
          </w:p>
        </w:tc>
      </w:tr>
      <w:tr>
        <w:tc>
          <w:tcPr>
            <w:tcW w:type="dxa" w:w="1872"/>
          </w:tcPr>
          <w:p>
            <w:r>
              <w:t>Anuradapura</w:t>
            </w:r>
          </w:p>
        </w:tc>
        <w:tc>
          <w:tcPr>
            <w:tcW w:type="dxa" w:w="1872"/>
          </w:tcPr>
          <w:p>
            <w:r>
              <w:t>930</w:t>
            </w:r>
          </w:p>
        </w:tc>
        <w:tc>
          <w:tcPr>
            <w:tcW w:type="dxa" w:w="1872"/>
          </w:tcPr>
          <w:p>
            <w:r>
              <w:t>63</w:t>
            </w:r>
          </w:p>
        </w:tc>
        <w:tc>
          <w:tcPr>
            <w:tcW w:type="dxa" w:w="1872"/>
          </w:tcPr>
          <w:p>
            <w:r>
              <w:t>6.77%</w:t>
            </w:r>
          </w:p>
        </w:tc>
        <w:tc>
          <w:tcPr>
            <w:tcW w:type="dxa" w:w="1872"/>
          </w:tcPr>
          <w:p>
            <w:r>
              <w:t>1.43%</w:t>
            </w:r>
          </w:p>
        </w:tc>
      </w:tr>
      <w:tr>
        <w:tc>
          <w:tcPr>
            <w:tcW w:type="dxa" w:w="1872"/>
          </w:tcPr>
          <w:p>
            <w:r>
              <w:t>Kalutara</w:t>
            </w:r>
          </w:p>
        </w:tc>
        <w:tc>
          <w:tcPr>
            <w:tcW w:type="dxa" w:w="1872"/>
          </w:tcPr>
          <w:p>
            <w:r>
              <w:t>2,056</w:t>
            </w:r>
          </w:p>
        </w:tc>
        <w:tc>
          <w:tcPr>
            <w:tcW w:type="dxa" w:w="1872"/>
          </w:tcPr>
          <w:p>
            <w:r>
              <w:t>122</w:t>
            </w:r>
          </w:p>
        </w:tc>
        <w:tc>
          <w:tcPr>
            <w:tcW w:type="dxa" w:w="1872"/>
          </w:tcPr>
          <w:p>
            <w:r>
              <w:t>5.93%</w:t>
            </w:r>
          </w:p>
        </w:tc>
        <w:tc>
          <w:tcPr>
            <w:tcW w:type="dxa" w:w="1872"/>
          </w:tcPr>
          <w:p>
            <w:r>
              <w:t>2.77%</w:t>
            </w:r>
          </w:p>
        </w:tc>
      </w:tr>
      <w:tr>
        <w:tc>
          <w:tcPr>
            <w:tcW w:type="dxa" w:w="1872"/>
          </w:tcPr>
          <w:p>
            <w:r>
              <w:t>Vavuniya</w:t>
            </w:r>
          </w:p>
        </w:tc>
        <w:tc>
          <w:tcPr>
            <w:tcW w:type="dxa" w:w="1872"/>
          </w:tcPr>
          <w:p>
            <w:r>
              <w:t>449</w:t>
            </w:r>
          </w:p>
        </w:tc>
        <w:tc>
          <w:tcPr>
            <w:tcW w:type="dxa" w:w="1872"/>
          </w:tcPr>
          <w:p>
            <w:r>
              <w:t>24</w:t>
            </w:r>
          </w:p>
        </w:tc>
        <w:tc>
          <w:tcPr>
            <w:tcW w:type="dxa" w:w="1872"/>
          </w:tcPr>
          <w:p>
            <w:r>
              <w:t>5.35%</w:t>
            </w:r>
          </w:p>
        </w:tc>
        <w:tc>
          <w:tcPr>
            <w:tcW w:type="dxa" w:w="1872"/>
          </w:tcPr>
          <w:p>
            <w:r>
              <w:t>0.54%</w:t>
            </w:r>
          </w:p>
        </w:tc>
      </w:tr>
      <w:tr>
        <w:tc>
          <w:tcPr>
            <w:tcW w:type="dxa" w:w="1872"/>
          </w:tcPr>
          <w:p>
            <w:r>
              <w:t>Kandy</w:t>
            </w:r>
          </w:p>
        </w:tc>
        <w:tc>
          <w:tcPr>
            <w:tcW w:type="dxa" w:w="1872"/>
          </w:tcPr>
          <w:p>
            <w:r>
              <w:t>4,749</w:t>
            </w:r>
          </w:p>
        </w:tc>
        <w:tc>
          <w:tcPr>
            <w:tcW w:type="dxa" w:w="1872"/>
          </w:tcPr>
          <w:p>
            <w:r>
              <w:t>249</w:t>
            </w:r>
          </w:p>
        </w:tc>
        <w:tc>
          <w:tcPr>
            <w:tcW w:type="dxa" w:w="1872"/>
          </w:tcPr>
          <w:p>
            <w:r>
              <w:t>5.24%</w:t>
            </w:r>
          </w:p>
        </w:tc>
        <w:tc>
          <w:tcPr>
            <w:tcW w:type="dxa" w:w="1872"/>
          </w:tcPr>
          <w:p>
            <w:r>
              <w:t>5.64%</w:t>
            </w:r>
          </w:p>
        </w:tc>
      </w:tr>
    </w:tbl>
    <w:p/>
    <w:p>
      <w:pPr>
        <w:pStyle w:val="Heading3"/>
      </w:pPr>
      <w:r>
        <w:t>Burgher (BUR)</w:t>
      </w:r>
    </w:p>
    <w:p>
      <w:r>
        <w:t>Overall Statistics: Total Births: 344 | Missing Weight: 101 (29.36%) | 0.3% of National Missing Records</w:t>
      </w:r>
    </w:p>
    <w:p>
      <w:pPr>
        <w:pStyle w:val="ListBullet"/>
      </w:pPr>
      <w:r>
        <w:t>Districts with Highest Missing Counts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Colombo</w:t>
            </w:r>
          </w:p>
        </w:tc>
        <w:tc>
          <w:tcPr>
            <w:tcW w:type="dxa" w:w="1872"/>
          </w:tcPr>
          <w:p>
            <w:r>
              <w:t>210</w:t>
            </w:r>
          </w:p>
        </w:tc>
        <w:tc>
          <w:tcPr>
            <w:tcW w:type="dxa" w:w="1872"/>
          </w:tcPr>
          <w:p>
            <w:r>
              <w:t>67</w:t>
            </w:r>
          </w:p>
        </w:tc>
        <w:tc>
          <w:tcPr>
            <w:tcW w:type="dxa" w:w="1872"/>
          </w:tcPr>
          <w:p>
            <w:r>
              <w:t>31.90%</w:t>
            </w:r>
          </w:p>
        </w:tc>
        <w:tc>
          <w:tcPr>
            <w:tcW w:type="dxa" w:w="1872"/>
          </w:tcPr>
          <w:p>
            <w:r>
              <w:t>66.34%</w:t>
            </w:r>
          </w:p>
        </w:tc>
      </w:tr>
      <w:tr>
        <w:tc>
          <w:tcPr>
            <w:tcW w:type="dxa" w:w="1872"/>
          </w:tcPr>
          <w:p>
            <w:r>
              <w:t>Gampaha</w:t>
            </w:r>
          </w:p>
        </w:tc>
        <w:tc>
          <w:tcPr>
            <w:tcW w:type="dxa" w:w="1872"/>
          </w:tcPr>
          <w:p>
            <w:r>
              <w:t>58</w:t>
            </w:r>
          </w:p>
        </w:tc>
        <w:tc>
          <w:tcPr>
            <w:tcW w:type="dxa" w:w="1872"/>
          </w:tcPr>
          <w:p>
            <w:r>
              <w:t>20</w:t>
            </w:r>
          </w:p>
        </w:tc>
        <w:tc>
          <w:tcPr>
            <w:tcW w:type="dxa" w:w="1872"/>
          </w:tcPr>
          <w:p>
            <w:r>
              <w:t>34.48%</w:t>
            </w:r>
          </w:p>
        </w:tc>
        <w:tc>
          <w:tcPr>
            <w:tcW w:type="dxa" w:w="1872"/>
          </w:tcPr>
          <w:p>
            <w:r>
              <w:t>19.80%</w:t>
            </w:r>
          </w:p>
        </w:tc>
      </w:tr>
      <w:tr>
        <w:tc>
          <w:tcPr>
            <w:tcW w:type="dxa" w:w="1872"/>
          </w:tcPr>
          <w:p>
            <w:r>
              <w:t>Batticaloa</w:t>
            </w:r>
          </w:p>
        </w:tc>
        <w:tc>
          <w:tcPr>
            <w:tcW w:type="dxa" w:w="1872"/>
          </w:tcPr>
          <w:p>
            <w:r>
              <w:t>30</w:t>
            </w:r>
          </w:p>
        </w:tc>
        <w:tc>
          <w:tcPr>
            <w:tcW w:type="dxa" w:w="1872"/>
          </w:tcPr>
          <w:p>
            <w:r>
              <w:t>12</w:t>
            </w:r>
          </w:p>
        </w:tc>
        <w:tc>
          <w:tcPr>
            <w:tcW w:type="dxa" w:w="1872"/>
          </w:tcPr>
          <w:p>
            <w:r>
              <w:t>40.00%</w:t>
            </w:r>
          </w:p>
        </w:tc>
        <w:tc>
          <w:tcPr>
            <w:tcW w:type="dxa" w:w="1872"/>
          </w:tcPr>
          <w:p>
            <w:r>
              <w:t>11.88%</w:t>
            </w:r>
          </w:p>
        </w:tc>
      </w:tr>
      <w:tr>
        <w:tc>
          <w:tcPr>
            <w:tcW w:type="dxa" w:w="1872"/>
          </w:tcPr>
          <w:p>
            <w:r>
              <w:t>Trincomalee</w:t>
            </w:r>
          </w:p>
        </w:tc>
        <w:tc>
          <w:tcPr>
            <w:tcW w:type="dxa" w:w="1872"/>
          </w:tcPr>
          <w:p>
            <w:r>
              <w:t>3</w:t>
            </w:r>
          </w:p>
        </w:tc>
        <w:tc>
          <w:tcPr>
            <w:tcW w:type="dxa" w:w="1872"/>
          </w:tcPr>
          <w:p>
            <w:r>
              <w:t>1</w:t>
            </w:r>
          </w:p>
        </w:tc>
        <w:tc>
          <w:tcPr>
            <w:tcW w:type="dxa" w:w="1872"/>
          </w:tcPr>
          <w:p>
            <w:r>
              <w:t>33.33%</w:t>
            </w:r>
          </w:p>
        </w:tc>
        <w:tc>
          <w:tcPr>
            <w:tcW w:type="dxa" w:w="1872"/>
          </w:tcPr>
          <w:p>
            <w:r>
              <w:t>0.99%</w:t>
            </w:r>
          </w:p>
        </w:tc>
      </w:tr>
      <w:tr>
        <w:tc>
          <w:tcPr>
            <w:tcW w:type="dxa" w:w="1872"/>
          </w:tcPr>
          <w:p>
            <w:r>
              <w:t>Hambantota</w:t>
            </w:r>
          </w:p>
        </w:tc>
        <w:tc>
          <w:tcPr>
            <w:tcW w:type="dxa" w:w="1872"/>
          </w:tcPr>
          <w:p>
            <w:r>
              <w:t>13</w:t>
            </w:r>
          </w:p>
        </w:tc>
        <w:tc>
          <w:tcPr>
            <w:tcW w:type="dxa" w:w="1872"/>
          </w:tcPr>
          <w:p>
            <w:r>
              <w:t>1</w:t>
            </w:r>
          </w:p>
        </w:tc>
        <w:tc>
          <w:tcPr>
            <w:tcW w:type="dxa" w:w="1872"/>
          </w:tcPr>
          <w:p>
            <w:r>
              <w:t>7.69%</w:t>
            </w:r>
          </w:p>
        </w:tc>
        <w:tc>
          <w:tcPr>
            <w:tcW w:type="dxa" w:w="1872"/>
          </w:tcPr>
          <w:p>
            <w:r>
              <w:t>0.99%</w:t>
            </w:r>
          </w:p>
        </w:tc>
      </w:tr>
      <w:tr>
        <w:tc>
          <w:tcPr>
            <w:tcW w:type="dxa" w:w="1872"/>
          </w:tcPr>
          <w:p>
            <w:r>
              <w:t>Kandy</w:t>
            </w:r>
          </w:p>
        </w:tc>
        <w:tc>
          <w:tcPr>
            <w:tcW w:type="dxa" w:w="1872"/>
          </w:tcPr>
          <w:p>
            <w:r>
              <w:t>22</w:t>
            </w:r>
          </w:p>
        </w:tc>
        <w:tc>
          <w:tcPr>
            <w:tcW w:type="dxa" w:w="1872"/>
          </w:tcPr>
          <w:p>
            <w:r>
              <w:t>0</w:t>
            </w:r>
          </w:p>
        </w:tc>
        <w:tc>
          <w:tcPr>
            <w:tcW w:type="dxa" w:w="1872"/>
          </w:tcPr>
          <w:p>
            <w:r>
              <w:t>0.00%</w:t>
            </w:r>
          </w:p>
        </w:tc>
        <w:tc>
          <w:tcPr>
            <w:tcW w:type="dxa" w:w="1872"/>
          </w:tcPr>
          <w:p>
            <w:r>
              <w:t>0.00%</w:t>
            </w:r>
          </w:p>
        </w:tc>
      </w:tr>
      <w:tr>
        <w:tc>
          <w:tcPr>
            <w:tcW w:type="dxa" w:w="1872"/>
          </w:tcPr>
          <w:p>
            <w:r>
              <w:t>Anuradapura</w:t>
            </w:r>
          </w:p>
        </w:tc>
        <w:tc>
          <w:tcPr>
            <w:tcW w:type="dxa" w:w="1872"/>
          </w:tcPr>
          <w:p>
            <w:r>
              <w:t>1</w:t>
            </w:r>
          </w:p>
        </w:tc>
        <w:tc>
          <w:tcPr>
            <w:tcW w:type="dxa" w:w="1872"/>
          </w:tcPr>
          <w:p>
            <w:r>
              <w:t>0</w:t>
            </w:r>
          </w:p>
        </w:tc>
        <w:tc>
          <w:tcPr>
            <w:tcW w:type="dxa" w:w="1872"/>
          </w:tcPr>
          <w:p>
            <w:r>
              <w:t>0.00%</w:t>
            </w:r>
          </w:p>
        </w:tc>
        <w:tc>
          <w:tcPr>
            <w:tcW w:type="dxa" w:w="1872"/>
          </w:tcPr>
          <w:p>
            <w:r>
              <w:t>0.00%</w:t>
            </w:r>
          </w:p>
        </w:tc>
      </w:tr>
      <w:tr>
        <w:tc>
          <w:tcPr>
            <w:tcW w:type="dxa" w:w="1872"/>
          </w:tcPr>
          <w:p>
            <w:r>
              <w:t>Kalutara</w:t>
            </w:r>
          </w:p>
        </w:tc>
        <w:tc>
          <w:tcPr>
            <w:tcW w:type="dxa" w:w="1872"/>
          </w:tcPr>
          <w:p>
            <w:r>
              <w:t>1</w:t>
            </w:r>
          </w:p>
        </w:tc>
        <w:tc>
          <w:tcPr>
            <w:tcW w:type="dxa" w:w="1872"/>
          </w:tcPr>
          <w:p>
            <w:r>
              <w:t>0</w:t>
            </w:r>
          </w:p>
        </w:tc>
        <w:tc>
          <w:tcPr>
            <w:tcW w:type="dxa" w:w="1872"/>
          </w:tcPr>
          <w:p>
            <w:r>
              <w:t>0.00%</w:t>
            </w:r>
          </w:p>
        </w:tc>
        <w:tc>
          <w:tcPr>
            <w:tcW w:type="dxa" w:w="1872"/>
          </w:tcPr>
          <w:p>
            <w:r>
              <w:t>0.00%</w:t>
            </w:r>
          </w:p>
        </w:tc>
      </w:tr>
      <w:tr>
        <w:tc>
          <w:tcPr>
            <w:tcW w:type="dxa" w:w="1872"/>
          </w:tcPr>
          <w:p>
            <w:r>
              <w:t>Ratnapura</w:t>
            </w:r>
          </w:p>
        </w:tc>
        <w:tc>
          <w:tcPr>
            <w:tcW w:type="dxa" w:w="1872"/>
          </w:tcPr>
          <w:p>
            <w:r>
              <w:t>4</w:t>
            </w:r>
          </w:p>
        </w:tc>
        <w:tc>
          <w:tcPr>
            <w:tcW w:type="dxa" w:w="1872"/>
          </w:tcPr>
          <w:p>
            <w:r>
              <w:t>0</w:t>
            </w:r>
          </w:p>
        </w:tc>
        <w:tc>
          <w:tcPr>
            <w:tcW w:type="dxa" w:w="1872"/>
          </w:tcPr>
          <w:p>
            <w:r>
              <w:t>0.00%</w:t>
            </w:r>
          </w:p>
        </w:tc>
        <w:tc>
          <w:tcPr>
            <w:tcW w:type="dxa" w:w="1872"/>
          </w:tcPr>
          <w:p>
            <w:r>
              <w:t>0.00%</w:t>
            </w:r>
          </w:p>
        </w:tc>
      </w:tr>
      <w:tr>
        <w:tc>
          <w:tcPr>
            <w:tcW w:type="dxa" w:w="1872"/>
          </w:tcPr>
          <w:p>
            <w:r>
              <w:t>Galle</w:t>
            </w:r>
          </w:p>
        </w:tc>
        <w:tc>
          <w:tcPr>
            <w:tcW w:type="dxa" w:w="1872"/>
          </w:tcPr>
          <w:p>
            <w:r>
              <w:t>1</w:t>
            </w:r>
          </w:p>
        </w:tc>
        <w:tc>
          <w:tcPr>
            <w:tcW w:type="dxa" w:w="1872"/>
          </w:tcPr>
          <w:p>
            <w:r>
              <w:t>0</w:t>
            </w:r>
          </w:p>
        </w:tc>
        <w:tc>
          <w:tcPr>
            <w:tcW w:type="dxa" w:w="1872"/>
          </w:tcPr>
          <w:p>
            <w:r>
              <w:t>0.00%</w:t>
            </w:r>
          </w:p>
        </w:tc>
        <w:tc>
          <w:tcPr>
            <w:tcW w:type="dxa" w:w="1872"/>
          </w:tcPr>
          <w:p>
            <w:r>
              <w:t>0.00%</w:t>
            </w:r>
          </w:p>
        </w:tc>
      </w:tr>
    </w:tbl>
    <w:p/>
    <w:p>
      <w:pPr>
        <w:pStyle w:val="ListBullet"/>
      </w:pPr>
      <w:r>
        <w:t>Districts with Highest Missing Rates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Batticaloa</w:t>
            </w:r>
          </w:p>
        </w:tc>
        <w:tc>
          <w:tcPr>
            <w:tcW w:type="dxa" w:w="1872"/>
          </w:tcPr>
          <w:p>
            <w:r>
              <w:t>30</w:t>
            </w:r>
          </w:p>
        </w:tc>
        <w:tc>
          <w:tcPr>
            <w:tcW w:type="dxa" w:w="1872"/>
          </w:tcPr>
          <w:p>
            <w:r>
              <w:t>12</w:t>
            </w:r>
          </w:p>
        </w:tc>
        <w:tc>
          <w:tcPr>
            <w:tcW w:type="dxa" w:w="1872"/>
          </w:tcPr>
          <w:p>
            <w:r>
              <w:t>40.00%</w:t>
            </w:r>
          </w:p>
        </w:tc>
        <w:tc>
          <w:tcPr>
            <w:tcW w:type="dxa" w:w="1872"/>
          </w:tcPr>
          <w:p>
            <w:r>
              <w:t>11.88%</w:t>
            </w:r>
          </w:p>
        </w:tc>
      </w:tr>
      <w:tr>
        <w:tc>
          <w:tcPr>
            <w:tcW w:type="dxa" w:w="1872"/>
          </w:tcPr>
          <w:p>
            <w:r>
              <w:t>Gampaha</w:t>
            </w:r>
          </w:p>
        </w:tc>
        <w:tc>
          <w:tcPr>
            <w:tcW w:type="dxa" w:w="1872"/>
          </w:tcPr>
          <w:p>
            <w:r>
              <w:t>58</w:t>
            </w:r>
          </w:p>
        </w:tc>
        <w:tc>
          <w:tcPr>
            <w:tcW w:type="dxa" w:w="1872"/>
          </w:tcPr>
          <w:p>
            <w:r>
              <w:t>20</w:t>
            </w:r>
          </w:p>
        </w:tc>
        <w:tc>
          <w:tcPr>
            <w:tcW w:type="dxa" w:w="1872"/>
          </w:tcPr>
          <w:p>
            <w:r>
              <w:t>34.48%</w:t>
            </w:r>
          </w:p>
        </w:tc>
        <w:tc>
          <w:tcPr>
            <w:tcW w:type="dxa" w:w="1872"/>
          </w:tcPr>
          <w:p>
            <w:r>
              <w:t>19.80%</w:t>
            </w:r>
          </w:p>
        </w:tc>
      </w:tr>
      <w:tr>
        <w:tc>
          <w:tcPr>
            <w:tcW w:type="dxa" w:w="1872"/>
          </w:tcPr>
          <w:p>
            <w:r>
              <w:t>Trincomalee</w:t>
            </w:r>
          </w:p>
        </w:tc>
        <w:tc>
          <w:tcPr>
            <w:tcW w:type="dxa" w:w="1872"/>
          </w:tcPr>
          <w:p>
            <w:r>
              <w:t>3</w:t>
            </w:r>
          </w:p>
        </w:tc>
        <w:tc>
          <w:tcPr>
            <w:tcW w:type="dxa" w:w="1872"/>
          </w:tcPr>
          <w:p>
            <w:r>
              <w:t>1</w:t>
            </w:r>
          </w:p>
        </w:tc>
        <w:tc>
          <w:tcPr>
            <w:tcW w:type="dxa" w:w="1872"/>
          </w:tcPr>
          <w:p>
            <w:r>
              <w:t>33.33%</w:t>
            </w:r>
          </w:p>
        </w:tc>
        <w:tc>
          <w:tcPr>
            <w:tcW w:type="dxa" w:w="1872"/>
          </w:tcPr>
          <w:p>
            <w:r>
              <w:t>0.99%</w:t>
            </w:r>
          </w:p>
        </w:tc>
      </w:tr>
      <w:tr>
        <w:tc>
          <w:tcPr>
            <w:tcW w:type="dxa" w:w="1872"/>
          </w:tcPr>
          <w:p>
            <w:r>
              <w:t>Colombo</w:t>
            </w:r>
          </w:p>
        </w:tc>
        <w:tc>
          <w:tcPr>
            <w:tcW w:type="dxa" w:w="1872"/>
          </w:tcPr>
          <w:p>
            <w:r>
              <w:t>210</w:t>
            </w:r>
          </w:p>
        </w:tc>
        <w:tc>
          <w:tcPr>
            <w:tcW w:type="dxa" w:w="1872"/>
          </w:tcPr>
          <w:p>
            <w:r>
              <w:t>67</w:t>
            </w:r>
          </w:p>
        </w:tc>
        <w:tc>
          <w:tcPr>
            <w:tcW w:type="dxa" w:w="1872"/>
          </w:tcPr>
          <w:p>
            <w:r>
              <w:t>31.90%</w:t>
            </w:r>
          </w:p>
        </w:tc>
        <w:tc>
          <w:tcPr>
            <w:tcW w:type="dxa" w:w="1872"/>
          </w:tcPr>
          <w:p>
            <w:r>
              <w:t>66.34%</w:t>
            </w:r>
          </w:p>
        </w:tc>
      </w:tr>
      <w:tr>
        <w:tc>
          <w:tcPr>
            <w:tcW w:type="dxa" w:w="1872"/>
          </w:tcPr>
          <w:p>
            <w:r>
              <w:t>Hambantota</w:t>
            </w:r>
          </w:p>
        </w:tc>
        <w:tc>
          <w:tcPr>
            <w:tcW w:type="dxa" w:w="1872"/>
          </w:tcPr>
          <w:p>
            <w:r>
              <w:t>13</w:t>
            </w:r>
          </w:p>
        </w:tc>
        <w:tc>
          <w:tcPr>
            <w:tcW w:type="dxa" w:w="1872"/>
          </w:tcPr>
          <w:p>
            <w:r>
              <w:t>1</w:t>
            </w:r>
          </w:p>
        </w:tc>
        <w:tc>
          <w:tcPr>
            <w:tcW w:type="dxa" w:w="1872"/>
          </w:tcPr>
          <w:p>
            <w:r>
              <w:t>7.69%</w:t>
            </w:r>
          </w:p>
        </w:tc>
        <w:tc>
          <w:tcPr>
            <w:tcW w:type="dxa" w:w="1872"/>
          </w:tcPr>
          <w:p>
            <w:r>
              <w:t>0.99%</w:t>
            </w:r>
          </w:p>
        </w:tc>
      </w:tr>
      <w:tr>
        <w:tc>
          <w:tcPr>
            <w:tcW w:type="dxa" w:w="1872"/>
          </w:tcPr>
          <w:p>
            <w:r>
              <w:t>Kandy</w:t>
            </w:r>
          </w:p>
        </w:tc>
        <w:tc>
          <w:tcPr>
            <w:tcW w:type="dxa" w:w="1872"/>
          </w:tcPr>
          <w:p>
            <w:r>
              <w:t>22</w:t>
            </w:r>
          </w:p>
        </w:tc>
        <w:tc>
          <w:tcPr>
            <w:tcW w:type="dxa" w:w="1872"/>
          </w:tcPr>
          <w:p>
            <w:r>
              <w:t>0</w:t>
            </w:r>
          </w:p>
        </w:tc>
        <w:tc>
          <w:tcPr>
            <w:tcW w:type="dxa" w:w="1872"/>
          </w:tcPr>
          <w:p>
            <w:r>
              <w:t>0.00%</w:t>
            </w:r>
          </w:p>
        </w:tc>
        <w:tc>
          <w:tcPr>
            <w:tcW w:type="dxa" w:w="1872"/>
          </w:tcPr>
          <w:p>
            <w:r>
              <w:t>0.00%</w:t>
            </w:r>
          </w:p>
        </w:tc>
      </w:tr>
      <w:tr>
        <w:tc>
          <w:tcPr>
            <w:tcW w:type="dxa" w:w="1872"/>
          </w:tcPr>
          <w:p>
            <w:r>
              <w:t>Anuradapura</w:t>
            </w:r>
          </w:p>
        </w:tc>
        <w:tc>
          <w:tcPr>
            <w:tcW w:type="dxa" w:w="1872"/>
          </w:tcPr>
          <w:p>
            <w:r>
              <w:t>1</w:t>
            </w:r>
          </w:p>
        </w:tc>
        <w:tc>
          <w:tcPr>
            <w:tcW w:type="dxa" w:w="1872"/>
          </w:tcPr>
          <w:p>
            <w:r>
              <w:t>0</w:t>
            </w:r>
          </w:p>
        </w:tc>
        <w:tc>
          <w:tcPr>
            <w:tcW w:type="dxa" w:w="1872"/>
          </w:tcPr>
          <w:p>
            <w:r>
              <w:t>0.00%</w:t>
            </w:r>
          </w:p>
        </w:tc>
        <w:tc>
          <w:tcPr>
            <w:tcW w:type="dxa" w:w="1872"/>
          </w:tcPr>
          <w:p>
            <w:r>
              <w:t>0.00%</w:t>
            </w:r>
          </w:p>
        </w:tc>
      </w:tr>
      <w:tr>
        <w:tc>
          <w:tcPr>
            <w:tcW w:type="dxa" w:w="1872"/>
          </w:tcPr>
          <w:p>
            <w:r>
              <w:t>Kalutara</w:t>
            </w:r>
          </w:p>
        </w:tc>
        <w:tc>
          <w:tcPr>
            <w:tcW w:type="dxa" w:w="1872"/>
          </w:tcPr>
          <w:p>
            <w:r>
              <w:t>1</w:t>
            </w:r>
          </w:p>
        </w:tc>
        <w:tc>
          <w:tcPr>
            <w:tcW w:type="dxa" w:w="1872"/>
          </w:tcPr>
          <w:p>
            <w:r>
              <w:t>0</w:t>
            </w:r>
          </w:p>
        </w:tc>
        <w:tc>
          <w:tcPr>
            <w:tcW w:type="dxa" w:w="1872"/>
          </w:tcPr>
          <w:p>
            <w:r>
              <w:t>0.00%</w:t>
            </w:r>
          </w:p>
        </w:tc>
        <w:tc>
          <w:tcPr>
            <w:tcW w:type="dxa" w:w="1872"/>
          </w:tcPr>
          <w:p>
            <w:r>
              <w:t>0.00%</w:t>
            </w:r>
          </w:p>
        </w:tc>
      </w:tr>
      <w:tr>
        <w:tc>
          <w:tcPr>
            <w:tcW w:type="dxa" w:w="1872"/>
          </w:tcPr>
          <w:p>
            <w:r>
              <w:t>Ratnapura</w:t>
            </w:r>
          </w:p>
        </w:tc>
        <w:tc>
          <w:tcPr>
            <w:tcW w:type="dxa" w:w="1872"/>
          </w:tcPr>
          <w:p>
            <w:r>
              <w:t>4</w:t>
            </w:r>
          </w:p>
        </w:tc>
        <w:tc>
          <w:tcPr>
            <w:tcW w:type="dxa" w:w="1872"/>
          </w:tcPr>
          <w:p>
            <w:r>
              <w:t>0</w:t>
            </w:r>
          </w:p>
        </w:tc>
        <w:tc>
          <w:tcPr>
            <w:tcW w:type="dxa" w:w="1872"/>
          </w:tcPr>
          <w:p>
            <w:r>
              <w:t>0.00%</w:t>
            </w:r>
          </w:p>
        </w:tc>
        <w:tc>
          <w:tcPr>
            <w:tcW w:type="dxa" w:w="1872"/>
          </w:tcPr>
          <w:p>
            <w:r>
              <w:t>0.00%</w:t>
            </w:r>
          </w:p>
        </w:tc>
      </w:tr>
      <w:tr>
        <w:tc>
          <w:tcPr>
            <w:tcW w:type="dxa" w:w="1872"/>
          </w:tcPr>
          <w:p>
            <w:r>
              <w:t>Galle</w:t>
            </w:r>
          </w:p>
        </w:tc>
        <w:tc>
          <w:tcPr>
            <w:tcW w:type="dxa" w:w="1872"/>
          </w:tcPr>
          <w:p>
            <w:r>
              <w:t>1</w:t>
            </w:r>
          </w:p>
        </w:tc>
        <w:tc>
          <w:tcPr>
            <w:tcW w:type="dxa" w:w="1872"/>
          </w:tcPr>
          <w:p>
            <w:r>
              <w:t>0</w:t>
            </w:r>
          </w:p>
        </w:tc>
        <w:tc>
          <w:tcPr>
            <w:tcW w:type="dxa" w:w="1872"/>
          </w:tcPr>
          <w:p>
            <w:r>
              <w:t>0.00%</w:t>
            </w:r>
          </w:p>
        </w:tc>
        <w:tc>
          <w:tcPr>
            <w:tcW w:type="dxa" w:w="1872"/>
          </w:tcPr>
          <w:p>
            <w:r>
              <w:t>0.00%</w:t>
            </w:r>
          </w:p>
        </w:tc>
      </w:tr>
    </w:tbl>
    <w:p/>
    <w:p>
      <w:pPr>
        <w:pStyle w:val="Heading3"/>
      </w:pPr>
      <w:r>
        <w:t>Malay (MAL)</w:t>
      </w:r>
    </w:p>
    <w:p>
      <w:r>
        <w:t>Overall Statistics: Total Births: 538 | Missing Weight: 117 (21.75%) | 0.4% of National Missing Records</w:t>
      </w:r>
    </w:p>
    <w:p>
      <w:pPr>
        <w:pStyle w:val="ListBullet"/>
      </w:pPr>
      <w:r>
        <w:t>Districts with Highest Missing Counts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Colombo</w:t>
            </w:r>
          </w:p>
        </w:tc>
        <w:tc>
          <w:tcPr>
            <w:tcW w:type="dxa" w:w="1872"/>
          </w:tcPr>
          <w:p>
            <w:r>
              <w:t>369</w:t>
            </w:r>
          </w:p>
        </w:tc>
        <w:tc>
          <w:tcPr>
            <w:tcW w:type="dxa" w:w="1872"/>
          </w:tcPr>
          <w:p>
            <w:r>
              <w:t>86</w:t>
            </w:r>
          </w:p>
        </w:tc>
        <w:tc>
          <w:tcPr>
            <w:tcW w:type="dxa" w:w="1872"/>
          </w:tcPr>
          <w:p>
            <w:r>
              <w:t>23.31%</w:t>
            </w:r>
          </w:p>
        </w:tc>
        <w:tc>
          <w:tcPr>
            <w:tcW w:type="dxa" w:w="1872"/>
          </w:tcPr>
          <w:p>
            <w:r>
              <w:t>73.50%</w:t>
            </w:r>
          </w:p>
        </w:tc>
      </w:tr>
      <w:tr>
        <w:tc>
          <w:tcPr>
            <w:tcW w:type="dxa" w:w="1872"/>
          </w:tcPr>
          <w:p>
            <w:r>
              <w:t>Gampaha</w:t>
            </w:r>
          </w:p>
        </w:tc>
        <w:tc>
          <w:tcPr>
            <w:tcW w:type="dxa" w:w="1872"/>
          </w:tcPr>
          <w:p>
            <w:r>
              <w:t>55</w:t>
            </w:r>
          </w:p>
        </w:tc>
        <w:tc>
          <w:tcPr>
            <w:tcW w:type="dxa" w:w="1872"/>
          </w:tcPr>
          <w:p>
            <w:r>
              <w:t>26</w:t>
            </w:r>
          </w:p>
        </w:tc>
        <w:tc>
          <w:tcPr>
            <w:tcW w:type="dxa" w:w="1872"/>
          </w:tcPr>
          <w:p>
            <w:r>
              <w:t>47.27%</w:t>
            </w:r>
          </w:p>
        </w:tc>
        <w:tc>
          <w:tcPr>
            <w:tcW w:type="dxa" w:w="1872"/>
          </w:tcPr>
          <w:p>
            <w:r>
              <w:t>22.22%</w:t>
            </w:r>
          </w:p>
        </w:tc>
      </w:tr>
      <w:tr>
        <w:tc>
          <w:tcPr>
            <w:tcW w:type="dxa" w:w="1872"/>
          </w:tcPr>
          <w:p>
            <w:r>
              <w:t>Kandy</w:t>
            </w:r>
          </w:p>
        </w:tc>
        <w:tc>
          <w:tcPr>
            <w:tcW w:type="dxa" w:w="1872"/>
          </w:tcPr>
          <w:p>
            <w:r>
              <w:t>9</w:t>
            </w:r>
          </w:p>
        </w:tc>
        <w:tc>
          <w:tcPr>
            <w:tcW w:type="dxa" w:w="1872"/>
          </w:tcPr>
          <w:p>
            <w:r>
              <w:t>3</w:t>
            </w:r>
          </w:p>
        </w:tc>
        <w:tc>
          <w:tcPr>
            <w:tcW w:type="dxa" w:w="1872"/>
          </w:tcPr>
          <w:p>
            <w:r>
              <w:t>33.33%</w:t>
            </w:r>
          </w:p>
        </w:tc>
        <w:tc>
          <w:tcPr>
            <w:tcW w:type="dxa" w:w="1872"/>
          </w:tcPr>
          <w:p>
            <w:r>
              <w:t>2.56%</w:t>
            </w:r>
          </w:p>
        </w:tc>
      </w:tr>
      <w:tr>
        <w:tc>
          <w:tcPr>
            <w:tcW w:type="dxa" w:w="1872"/>
          </w:tcPr>
          <w:p>
            <w:r>
              <w:t>Anuradapura</w:t>
            </w:r>
          </w:p>
        </w:tc>
        <w:tc>
          <w:tcPr>
            <w:tcW w:type="dxa" w:w="1872"/>
          </w:tcPr>
          <w:p>
            <w:r>
              <w:t>5</w:t>
            </w:r>
          </w:p>
        </w:tc>
        <w:tc>
          <w:tcPr>
            <w:tcW w:type="dxa" w:w="1872"/>
          </w:tcPr>
          <w:p>
            <w:r>
              <w:t>2</w:t>
            </w:r>
          </w:p>
        </w:tc>
        <w:tc>
          <w:tcPr>
            <w:tcW w:type="dxa" w:w="1872"/>
          </w:tcPr>
          <w:p>
            <w:r>
              <w:t>40.00%</w:t>
            </w:r>
          </w:p>
        </w:tc>
        <w:tc>
          <w:tcPr>
            <w:tcW w:type="dxa" w:w="1872"/>
          </w:tcPr>
          <w:p>
            <w:r>
              <w:t>1.71%</w:t>
            </w:r>
          </w:p>
        </w:tc>
      </w:tr>
      <w:tr>
        <w:tc>
          <w:tcPr>
            <w:tcW w:type="dxa" w:w="1872"/>
          </w:tcPr>
          <w:p>
            <w:r>
              <w:t>Hambantota</w:t>
            </w:r>
          </w:p>
        </w:tc>
        <w:tc>
          <w:tcPr>
            <w:tcW w:type="dxa" w:w="1872"/>
          </w:tcPr>
          <w:p>
            <w:r>
              <w:t>95</w:t>
            </w:r>
          </w:p>
        </w:tc>
        <w:tc>
          <w:tcPr>
            <w:tcW w:type="dxa" w:w="1872"/>
          </w:tcPr>
          <w:p>
            <w:r>
              <w:t>0</w:t>
            </w:r>
          </w:p>
        </w:tc>
        <w:tc>
          <w:tcPr>
            <w:tcW w:type="dxa" w:w="1872"/>
          </w:tcPr>
          <w:p>
            <w:r>
              <w:t>0.00%</w:t>
            </w:r>
          </w:p>
        </w:tc>
        <w:tc>
          <w:tcPr>
            <w:tcW w:type="dxa" w:w="1872"/>
          </w:tcPr>
          <w:p>
            <w:r>
              <w:t>0.00%</w:t>
            </w:r>
          </w:p>
        </w:tc>
      </w:tr>
      <w:tr>
        <w:tc>
          <w:tcPr>
            <w:tcW w:type="dxa" w:w="1872"/>
          </w:tcPr>
          <w:p>
            <w:r>
              <w:t>Kalutara</w:t>
            </w:r>
          </w:p>
        </w:tc>
        <w:tc>
          <w:tcPr>
            <w:tcW w:type="dxa" w:w="1872"/>
          </w:tcPr>
          <w:p>
            <w:r>
              <w:t>1</w:t>
            </w:r>
          </w:p>
        </w:tc>
        <w:tc>
          <w:tcPr>
            <w:tcW w:type="dxa" w:w="1872"/>
          </w:tcPr>
          <w:p>
            <w:r>
              <w:t>0</w:t>
            </w:r>
          </w:p>
        </w:tc>
        <w:tc>
          <w:tcPr>
            <w:tcW w:type="dxa" w:w="1872"/>
          </w:tcPr>
          <w:p>
            <w:r>
              <w:t>0.00%</w:t>
            </w:r>
          </w:p>
        </w:tc>
        <w:tc>
          <w:tcPr>
            <w:tcW w:type="dxa" w:w="1872"/>
          </w:tcPr>
          <w:p>
            <w:r>
              <w:t>0.00%</w:t>
            </w:r>
          </w:p>
        </w:tc>
      </w:tr>
      <w:tr>
        <w:tc>
          <w:tcPr>
            <w:tcW w:type="dxa" w:w="1872"/>
          </w:tcPr>
          <w:p>
            <w:r>
              <w:t>Ratnapura</w:t>
            </w:r>
          </w:p>
        </w:tc>
        <w:tc>
          <w:tcPr>
            <w:tcW w:type="dxa" w:w="1872"/>
          </w:tcPr>
          <w:p>
            <w:r>
              <w:t>2</w:t>
            </w:r>
          </w:p>
        </w:tc>
        <w:tc>
          <w:tcPr>
            <w:tcW w:type="dxa" w:w="1872"/>
          </w:tcPr>
          <w:p>
            <w:r>
              <w:t>0</w:t>
            </w:r>
          </w:p>
        </w:tc>
        <w:tc>
          <w:tcPr>
            <w:tcW w:type="dxa" w:w="1872"/>
          </w:tcPr>
          <w:p>
            <w:r>
              <w:t>0.00%</w:t>
            </w:r>
          </w:p>
        </w:tc>
        <w:tc>
          <w:tcPr>
            <w:tcW w:type="dxa" w:w="1872"/>
          </w:tcPr>
          <w:p>
            <w:r>
              <w:t>0.00%</w:t>
            </w:r>
          </w:p>
        </w:tc>
      </w:tr>
      <w:tr>
        <w:tc>
          <w:tcPr>
            <w:tcW w:type="dxa" w:w="1872"/>
          </w:tcPr>
          <w:p>
            <w:r>
              <w:t>Galle</w:t>
            </w:r>
          </w:p>
        </w:tc>
        <w:tc>
          <w:tcPr>
            <w:tcW w:type="dxa" w:w="1872"/>
          </w:tcPr>
          <w:p>
            <w:r>
              <w:t>2</w:t>
            </w:r>
          </w:p>
        </w:tc>
        <w:tc>
          <w:tcPr>
            <w:tcW w:type="dxa" w:w="1872"/>
          </w:tcPr>
          <w:p>
            <w:r>
              <w:t>0</w:t>
            </w:r>
          </w:p>
        </w:tc>
        <w:tc>
          <w:tcPr>
            <w:tcW w:type="dxa" w:w="1872"/>
          </w:tcPr>
          <w:p>
            <w:r>
              <w:t>0.00%</w:t>
            </w:r>
          </w:p>
        </w:tc>
        <w:tc>
          <w:tcPr>
            <w:tcW w:type="dxa" w:w="1872"/>
          </w:tcPr>
          <w:p>
            <w:r>
              <w:t>0.00%</w:t>
            </w:r>
          </w:p>
        </w:tc>
      </w:tr>
    </w:tbl>
    <w:p/>
    <w:p>
      <w:pPr>
        <w:pStyle w:val="ListBullet"/>
      </w:pPr>
      <w:r>
        <w:t>Districts with Highest Missing Rates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Gampaha</w:t>
            </w:r>
          </w:p>
        </w:tc>
        <w:tc>
          <w:tcPr>
            <w:tcW w:type="dxa" w:w="1872"/>
          </w:tcPr>
          <w:p>
            <w:r>
              <w:t>55</w:t>
            </w:r>
          </w:p>
        </w:tc>
        <w:tc>
          <w:tcPr>
            <w:tcW w:type="dxa" w:w="1872"/>
          </w:tcPr>
          <w:p>
            <w:r>
              <w:t>26</w:t>
            </w:r>
          </w:p>
        </w:tc>
        <w:tc>
          <w:tcPr>
            <w:tcW w:type="dxa" w:w="1872"/>
          </w:tcPr>
          <w:p>
            <w:r>
              <w:t>47.27%</w:t>
            </w:r>
          </w:p>
        </w:tc>
        <w:tc>
          <w:tcPr>
            <w:tcW w:type="dxa" w:w="1872"/>
          </w:tcPr>
          <w:p>
            <w:r>
              <w:t>22.22%</w:t>
            </w:r>
          </w:p>
        </w:tc>
      </w:tr>
      <w:tr>
        <w:tc>
          <w:tcPr>
            <w:tcW w:type="dxa" w:w="1872"/>
          </w:tcPr>
          <w:p>
            <w:r>
              <w:t>Anuradapura</w:t>
            </w:r>
          </w:p>
        </w:tc>
        <w:tc>
          <w:tcPr>
            <w:tcW w:type="dxa" w:w="1872"/>
          </w:tcPr>
          <w:p>
            <w:r>
              <w:t>5</w:t>
            </w:r>
          </w:p>
        </w:tc>
        <w:tc>
          <w:tcPr>
            <w:tcW w:type="dxa" w:w="1872"/>
          </w:tcPr>
          <w:p>
            <w:r>
              <w:t>2</w:t>
            </w:r>
          </w:p>
        </w:tc>
        <w:tc>
          <w:tcPr>
            <w:tcW w:type="dxa" w:w="1872"/>
          </w:tcPr>
          <w:p>
            <w:r>
              <w:t>40.00%</w:t>
            </w:r>
          </w:p>
        </w:tc>
        <w:tc>
          <w:tcPr>
            <w:tcW w:type="dxa" w:w="1872"/>
          </w:tcPr>
          <w:p>
            <w:r>
              <w:t>1.71%</w:t>
            </w:r>
          </w:p>
        </w:tc>
      </w:tr>
      <w:tr>
        <w:tc>
          <w:tcPr>
            <w:tcW w:type="dxa" w:w="1872"/>
          </w:tcPr>
          <w:p>
            <w:r>
              <w:t>Kandy</w:t>
            </w:r>
          </w:p>
        </w:tc>
        <w:tc>
          <w:tcPr>
            <w:tcW w:type="dxa" w:w="1872"/>
          </w:tcPr>
          <w:p>
            <w:r>
              <w:t>9</w:t>
            </w:r>
          </w:p>
        </w:tc>
        <w:tc>
          <w:tcPr>
            <w:tcW w:type="dxa" w:w="1872"/>
          </w:tcPr>
          <w:p>
            <w:r>
              <w:t>3</w:t>
            </w:r>
          </w:p>
        </w:tc>
        <w:tc>
          <w:tcPr>
            <w:tcW w:type="dxa" w:w="1872"/>
          </w:tcPr>
          <w:p>
            <w:r>
              <w:t>33.33%</w:t>
            </w:r>
          </w:p>
        </w:tc>
        <w:tc>
          <w:tcPr>
            <w:tcW w:type="dxa" w:w="1872"/>
          </w:tcPr>
          <w:p>
            <w:r>
              <w:t>2.56%</w:t>
            </w:r>
          </w:p>
        </w:tc>
      </w:tr>
      <w:tr>
        <w:tc>
          <w:tcPr>
            <w:tcW w:type="dxa" w:w="1872"/>
          </w:tcPr>
          <w:p>
            <w:r>
              <w:t>Colombo</w:t>
            </w:r>
          </w:p>
        </w:tc>
        <w:tc>
          <w:tcPr>
            <w:tcW w:type="dxa" w:w="1872"/>
          </w:tcPr>
          <w:p>
            <w:r>
              <w:t>369</w:t>
            </w:r>
          </w:p>
        </w:tc>
        <w:tc>
          <w:tcPr>
            <w:tcW w:type="dxa" w:w="1872"/>
          </w:tcPr>
          <w:p>
            <w:r>
              <w:t>86</w:t>
            </w:r>
          </w:p>
        </w:tc>
        <w:tc>
          <w:tcPr>
            <w:tcW w:type="dxa" w:w="1872"/>
          </w:tcPr>
          <w:p>
            <w:r>
              <w:t>23.31%</w:t>
            </w:r>
          </w:p>
        </w:tc>
        <w:tc>
          <w:tcPr>
            <w:tcW w:type="dxa" w:w="1872"/>
          </w:tcPr>
          <w:p>
            <w:r>
              <w:t>73.50%</w:t>
            </w:r>
          </w:p>
        </w:tc>
      </w:tr>
      <w:tr>
        <w:tc>
          <w:tcPr>
            <w:tcW w:type="dxa" w:w="1872"/>
          </w:tcPr>
          <w:p>
            <w:r>
              <w:t>Hambantota</w:t>
            </w:r>
          </w:p>
        </w:tc>
        <w:tc>
          <w:tcPr>
            <w:tcW w:type="dxa" w:w="1872"/>
          </w:tcPr>
          <w:p>
            <w:r>
              <w:t>95</w:t>
            </w:r>
          </w:p>
        </w:tc>
        <w:tc>
          <w:tcPr>
            <w:tcW w:type="dxa" w:w="1872"/>
          </w:tcPr>
          <w:p>
            <w:r>
              <w:t>0</w:t>
            </w:r>
          </w:p>
        </w:tc>
        <w:tc>
          <w:tcPr>
            <w:tcW w:type="dxa" w:w="1872"/>
          </w:tcPr>
          <w:p>
            <w:r>
              <w:t>0.00%</w:t>
            </w:r>
          </w:p>
        </w:tc>
        <w:tc>
          <w:tcPr>
            <w:tcW w:type="dxa" w:w="1872"/>
          </w:tcPr>
          <w:p>
            <w:r>
              <w:t>0.00%</w:t>
            </w:r>
          </w:p>
        </w:tc>
      </w:tr>
      <w:tr>
        <w:tc>
          <w:tcPr>
            <w:tcW w:type="dxa" w:w="1872"/>
          </w:tcPr>
          <w:p>
            <w:r>
              <w:t>Kalutara</w:t>
            </w:r>
          </w:p>
        </w:tc>
        <w:tc>
          <w:tcPr>
            <w:tcW w:type="dxa" w:w="1872"/>
          </w:tcPr>
          <w:p>
            <w:r>
              <w:t>1</w:t>
            </w:r>
          </w:p>
        </w:tc>
        <w:tc>
          <w:tcPr>
            <w:tcW w:type="dxa" w:w="1872"/>
          </w:tcPr>
          <w:p>
            <w:r>
              <w:t>0</w:t>
            </w:r>
          </w:p>
        </w:tc>
        <w:tc>
          <w:tcPr>
            <w:tcW w:type="dxa" w:w="1872"/>
          </w:tcPr>
          <w:p>
            <w:r>
              <w:t>0.00%</w:t>
            </w:r>
          </w:p>
        </w:tc>
        <w:tc>
          <w:tcPr>
            <w:tcW w:type="dxa" w:w="1872"/>
          </w:tcPr>
          <w:p>
            <w:r>
              <w:t>0.00%</w:t>
            </w:r>
          </w:p>
        </w:tc>
      </w:tr>
      <w:tr>
        <w:tc>
          <w:tcPr>
            <w:tcW w:type="dxa" w:w="1872"/>
          </w:tcPr>
          <w:p>
            <w:r>
              <w:t>Ratnapura</w:t>
            </w:r>
          </w:p>
        </w:tc>
        <w:tc>
          <w:tcPr>
            <w:tcW w:type="dxa" w:w="1872"/>
          </w:tcPr>
          <w:p>
            <w:r>
              <w:t>2</w:t>
            </w:r>
          </w:p>
        </w:tc>
        <w:tc>
          <w:tcPr>
            <w:tcW w:type="dxa" w:w="1872"/>
          </w:tcPr>
          <w:p>
            <w:r>
              <w:t>0</w:t>
            </w:r>
          </w:p>
        </w:tc>
        <w:tc>
          <w:tcPr>
            <w:tcW w:type="dxa" w:w="1872"/>
          </w:tcPr>
          <w:p>
            <w:r>
              <w:t>0.00%</w:t>
            </w:r>
          </w:p>
        </w:tc>
        <w:tc>
          <w:tcPr>
            <w:tcW w:type="dxa" w:w="1872"/>
          </w:tcPr>
          <w:p>
            <w:r>
              <w:t>0.00%</w:t>
            </w:r>
          </w:p>
        </w:tc>
      </w:tr>
      <w:tr>
        <w:tc>
          <w:tcPr>
            <w:tcW w:type="dxa" w:w="1872"/>
          </w:tcPr>
          <w:p>
            <w:r>
              <w:t>Galle</w:t>
            </w:r>
          </w:p>
        </w:tc>
        <w:tc>
          <w:tcPr>
            <w:tcW w:type="dxa" w:w="1872"/>
          </w:tcPr>
          <w:p>
            <w:r>
              <w:t>2</w:t>
            </w:r>
          </w:p>
        </w:tc>
        <w:tc>
          <w:tcPr>
            <w:tcW w:type="dxa" w:w="1872"/>
          </w:tcPr>
          <w:p>
            <w:r>
              <w:t>0</w:t>
            </w:r>
          </w:p>
        </w:tc>
        <w:tc>
          <w:tcPr>
            <w:tcW w:type="dxa" w:w="1872"/>
          </w:tcPr>
          <w:p>
            <w:r>
              <w:t>0.00%</w:t>
            </w:r>
          </w:p>
        </w:tc>
        <w:tc>
          <w:tcPr>
            <w:tcW w:type="dxa" w:w="1872"/>
          </w:tcPr>
          <w:p>
            <w:r>
              <w:t>0.00%</w:t>
            </w:r>
          </w:p>
        </w:tc>
      </w:tr>
    </w:tbl>
    <w:p/>
    <w:p>
      <w:r>
        <w:br w:type="page"/>
      </w:r>
    </w:p>
    <w:p>
      <w:pPr>
        <w:pStyle w:val="Heading1"/>
      </w:pPr>
      <w:r>
        <w:t>6. Conclusions and Recommendations</w:t>
      </w:r>
    </w:p>
    <w:p>
      <w:r>
        <w:br/>
        <w:t xml:space="preserve">    6.1 Key Findings</w:t>
        <w:br/>
        <w:br/>
        <w:t xml:space="preserve">    • Data Completeness: 90.00% of birth records have complete birth weight data,</w:t>
        <w:br/>
        <w:t xml:space="preserve">      indicating 10.00% of records require data quality improvement.</w:t>
        <w:br/>
        <w:br/>
        <w:t xml:space="preserve">    • Concentration of Missing Data: The top 15 districts contribute 97.4% of all missing </w:t>
        <w:br/>
        <w:t xml:space="preserve">      birth weight records nationally. The top 5 districts alone contribute 74.2% of all missing records.</w:t>
        <w:br/>
        <w:t xml:space="preserve">      This high concentration suggests that targeted interventions could dramatically improve overall data completeness.</w:t>
        <w:br/>
        <w:br/>
        <w:t xml:space="preserve">    • Highest Impact District: Colombo contributes the largest share of missing records </w:t>
        <w:br/>
        <w:t xml:space="preserve">      (30.0% of total missing, 10,075 records).</w:t>
        <w:br/>
        <w:t xml:space="preserve">      This district should be the highest priority for intervention.</w:t>
        <w:br/>
        <w:t xml:space="preserve">    </w:t>
        <w:br/>
        <w:t xml:space="preserve">    • Ethnic Disparities by Rate (in top impact districts): Bharatha (BHA) has the highest </w:t>
        <w:br/>
        <w:t xml:space="preserve">      missing rate for birth weight at 50.00%, indicating potential systematic bias </w:t>
        <w:br/>
        <w:t xml:space="preserve">      in data collection across ethnic groups within high-impact districts.</w:t>
        <w:br/>
        <w:t xml:space="preserve">        </w:t>
        <w:br/>
        <w:t xml:space="preserve">    • Ethnic Disparities by Contribution (in top impact districts): Sinhalese (SIN) </w:t>
        <w:br/>
        <w:t xml:space="preserve">      contributes the largest share (65.2%) of all missing birth weight records nationally.</w:t>
        <w:br/>
        <w:t xml:space="preserve">        </w:t>
        <w:br/>
        <w:t xml:space="preserve">    • Public Health Implications: Missing birth weight data affects the accuracy of low birth weight surveillance, </w:t>
        <w:br/>
        <w:t xml:space="preserve">      neonatal mortality assessments, and maternal and child health program evaluations. Birth weight is a critical </w:t>
        <w:br/>
        <w:t xml:space="preserve">      indicator for:</w:t>
        <w:br/>
        <w:t xml:space="preserve">      - Low birth weight (&lt;2500g) prevalence monitoring</w:t>
        <w:br/>
        <w:t xml:space="preserve">      - Neonatal mortality risk assessment</w:t>
        <w:br/>
        <w:t xml:space="preserve">      - Maternal nutrition intervention effectiveness</w:t>
        <w:br/>
        <w:t xml:space="preserve">      - Newborn health outcomes tracking</w:t>
        <w:br/>
        <w:br/>
        <w:t xml:space="preserve">    6.2 Recommendations (Prioritized by Impact)</w:t>
        <w:br/>
        <w:br/>
        <w:t xml:space="preserve">    1. Focus on High-Impact Districts: Prioritize data quality improvement efforts on the top 5 districts that</w:t>
        <w:br/>
        <w:t xml:space="preserve">       contribute the largest share of missing records. These districts alone account for {top_5_cumulative_pct:.1f}% </w:t>
        <w:br/>
        <w:t xml:space="preserve">       of all missing birth weight data nationally.</w:t>
        <w:br/>
        <w:t xml:space="preserve">    </w:t>
        <w:br/>
        <w:t xml:space="preserve">    2. District-Specific Interventions: Implement specialized data collection protocols in the highest impact districts:</w:t>
        <w:br/>
        <w:t xml:space="preserve">           • Colombo: 30.0% of total missing</w:t>
        <w:br/>
        <w:t xml:space="preserve">       • Gampaha: 26.9% of total missing</w:t>
        <w:br/>
        <w:t xml:space="preserve">       • Batticaloa: 8.8% of total missing</w:t>
        <w:br/>
        <w:t xml:space="preserve">       • Kandy: 4.3% of total missing</w:t>
        <w:br/>
        <w:t xml:space="preserve">       • Trincomalee: 4.1% of total missing</w:t>
        <w:br/>
        <w:br/>
        <w:t xml:space="preserve">    3. Ethnicity-Specific Interventions: Develop targeted data quality improvement programs for ethnic groups </w:t>
        <w:br/>
        <w:t xml:space="preserve">       with both high missing rates and high contribution to national missing data, focusing on:</w:t>
        <w:br/>
        <w:t xml:space="preserve">       • Bharatha: 50.0% missing rate</w:t>
        <w:br/>
        <w:t xml:space="preserve">       • Sinhalese: 65.2% of national missing</w:t>
        <w:br/>
        <w:t xml:space="preserve">        </w:t>
        <w:br/>
        <w:t xml:space="preserve">    4. IUPAC Compliance: Maintain adherence to IUPAC ethnic nomenclature standards to ensure international </w:t>
        <w:br/>
        <w:t xml:space="preserve">       comparability and scientific rigor.</w:t>
        <w:br/>
        <w:br/>
        <w:t xml:space="preserve">    5. Regular Monitoring: Establish quarterly data quality monitoring systems with a focus on the high-impact</w:t>
        <w:br/>
        <w:t xml:space="preserve">       districts identified in this report.</w:t>
        <w:br/>
        <w:br/>
        <w:t xml:space="preserve">    6. Capacity Building: Provide training for healthcare workers on the importance of accurate birth weight </w:t>
        <w:br/>
        <w:t xml:space="preserve">       measurement and documentation, with intensified efforts in high-impact districts.</w:t>
        <w:br/>
        <w:br/>
        <w:t xml:space="preserve">    7. Equipment Maintenance: Ensure regular calibration and maintenance of weighing scales in healthcare </w:t>
        <w:br/>
        <w:t xml:space="preserve">       facilities, prioritizing high-volume facilities in high-impact districts.</w:t>
        <w:br/>
        <w:br/>
        <w:t xml:space="preserve">    8. Electronic Health Records: Implement or strengthen electronic health record systems with mandatory </w:t>
        <w:br/>
        <w:t xml:space="preserve">       birth weight fields, with phased implementation starting in high-impact districts.</w:t>
        <w:br/>
        <w:t xml:space="preserve">    </w:t>
      </w:r>
    </w:p>
    <w:p>
      <w:pPr>
        <w:pStyle w:val="Heading1"/>
      </w:pPr>
      <w:r>
        <w:t>7. Methodology</w:t>
      </w:r>
    </w:p>
    <w:p>
      <w:r>
        <w:br/>
        <w:t xml:space="preserve">    This analysis was conducted using vital statistics data from Sri Lanka. The methodology follows </w:t>
        <w:br/>
        <w:t xml:space="preserve">    IUPAC standards for ethnic classification and WHO guidelines for demographic data collection.</w:t>
        <w:br/>
        <w:br/>
        <w:t xml:space="preserve">    Data Sources:</w:t>
        <w:br/>
        <w:t xml:space="preserve">    • Birth Registration Records: 336,097 records</w:t>
        <w:br/>
        <w:t xml:space="preserve">    • Time Period: Full dataset analysis</w:t>
        <w:br/>
        <w:t xml:space="preserve">    • Geographic Coverage: 25 districts</w:t>
        <w:br/>
        <w:t xml:space="preserve">    • Focus Districts for Detailed Analysis: Top 15 districts by contribution to total missing records</w:t>
        <w:br/>
        <w:br/>
        <w:t xml:space="preserve">    Key Metrics Defined:</w:t>
        <w:br/>
        <w:br/>
        <w:t xml:space="preserve">    1. Missing Rate: Percentage of records missing birth weight within a specific group</w:t>
        <w:br/>
        <w:t xml:space="preserve">       Formula: (Missing Weight / Total Births) × 100</w:t>
        <w:br/>
        <w:br/>
        <w:t xml:space="preserve">    2. Percentage of Total Missing Records: What proportion of ALL national missing records </w:t>
        <w:br/>
        <w:t xml:space="preserve">       comes from a specific district or ethnicity</w:t>
        <w:br/>
        <w:t xml:space="preserve">       Formula: (Missing Weight in Group / Total National Missing) × 100</w:t>
        <w:br/>
        <w:br/>
        <w:t xml:space="preserve">    IMPORTANT: </w:t>
        <w:br/>
        <w:t xml:space="preserve">    • Section 3.1 presents statistics for ALL 25 districts</w:t>
        <w:br/>
        <w:t xml:space="preserve">    • Districts were selected for detailed ethnicity analysis (Section 4) based on their </w:t>
        <w:br/>
        <w:t xml:space="preserve">      contribution to total missing records (Percentage of Total Missing Records), NOT by </w:t>
        <w:br/>
        <w:t xml:space="preserve">      Missing Rate. This ensures that the analysis focuses on districts that have the </w:t>
        <w:br/>
        <w:t xml:space="preserve">      greatest potential impact on overall data completeness.</w:t>
        <w:br/>
        <w:br/>
        <w:t xml:space="preserve">    3. Percentage of District Missing Records: What proportion of a district's missing records </w:t>
        <w:br/>
        <w:t xml:space="preserve">       comes from a specific ethnicity</w:t>
        <w:br/>
        <w:t xml:space="preserve">       Formula: (Missing Weight for Ethnicity in District / Total District Missing) × 100</w:t>
        <w:br/>
        <w:br/>
        <w:t xml:space="preserve">    4. Percentage of National Missing: What proportion of ALL national missing records comes </w:t>
        <w:br/>
        <w:t xml:space="preserve">       from a specific ethnicity-district combination</w:t>
        <w:br/>
        <w:br/>
        <w:t xml:space="preserve">    Birth Weight Definition:</w:t>
        <w:br/>
        <w:t xml:space="preserve">    Birth weight is the first weight of the newborn taken within the first hours of life, </w:t>
        <w:br/>
        <w:t xml:space="preserve">    measured in grams. Complete birth weight data is essential for:</w:t>
        <w:br/>
        <w:t xml:space="preserve">    • Low birth weight surveillance (&lt;2500g)</w:t>
        <w:br/>
        <w:t xml:space="preserve">    • Very low birth weight tracking (&lt;1500g)</w:t>
        <w:br/>
        <w:t xml:space="preserve">    • Extremely low birth weight monitoring (&lt;1000g)</w:t>
        <w:br/>
        <w:t xml:space="preserve">    • Neonatal mortality risk assessment</w:t>
        <w:br/>
        <w:t xml:space="preserve">    • Maternal nutrition program evaluation</w:t>
        <w:br/>
        <w:t xml:space="preserve">    • Demographic transition analysis</w:t>
        <w:br/>
        <w:t xml:space="preserve">    • Newborn health outcomes research</w:t>
        <w:br/>
        <w:br/>
        <w:t xml:space="preserve">    Birth Weight Categories (WHO):</w:t>
        <w:br/>
        <w:t xml:space="preserve">    • Low Birth Weight: &lt;2500g</w:t>
        <w:br/>
        <w:t xml:space="preserve">    • Normal Birth Weight: 2500g - 3999g</w:t>
        <w:br/>
        <w:t xml:space="preserve">    • High Birth Weight: ≥4000g</w:t>
        <w:br/>
        <w:br/>
        <w:t xml:space="preserve">    Ethnic Classification:</w:t>
        <w:br/>
        <w:t xml:space="preserve">    Ethnicities were classified according to IUPAC standards using the following codes:</w:t>
        <w:br/>
        <w:t xml:space="preserve">    </w:t>
      </w:r>
    </w:p>
    <w:tbl>
      <w:tblPr>
        <w:tblStyle w:val="LightGrid-Accent1"/>
        <w:tblW w:type="auto" w:w="0"/>
        <w:tblLook w:firstColumn="1" w:firstRow="1" w:lastColumn="0" w:lastRow="0" w:noHBand="0" w:noVBand="1" w:val="04A0"/>
      </w:tblPr>
      <w:tblGrid>
        <w:gridCol w:w="4680"/>
        <w:gridCol w:w="4680"/>
      </w:tblGrid>
      <w:tr>
        <w:tc>
          <w:tcPr>
            <w:tcW w:type="dxa" w:w="4680"/>
          </w:tcPr>
          <w:p>
            <w:r>
              <w:t>IUPAC Code</w:t>
            </w:r>
          </w:p>
        </w:tc>
        <w:tc>
          <w:tcPr>
            <w:tcW w:type="dxa" w:w="4680"/>
          </w:tcPr>
          <w:p>
            <w:r>
              <w:t>Ethnic Group</w:t>
            </w:r>
          </w:p>
        </w:tc>
      </w:tr>
      <w:tr>
        <w:tc>
          <w:tcPr>
            <w:tcW w:type="dxa" w:w="4680"/>
          </w:tcPr>
          <w:p>
            <w:r>
              <w:t>SIN</w:t>
            </w:r>
          </w:p>
        </w:tc>
        <w:tc>
          <w:tcPr>
            <w:tcW w:type="dxa" w:w="4680"/>
          </w:tcPr>
          <w:p>
            <w:r>
              <w:t>Sinhalese</w:t>
            </w:r>
          </w:p>
        </w:tc>
      </w:tr>
      <w:tr>
        <w:tc>
          <w:tcPr>
            <w:tcW w:type="dxa" w:w="4680"/>
          </w:tcPr>
          <w:p>
            <w:r>
              <w:t>TAM_SL</w:t>
            </w:r>
          </w:p>
        </w:tc>
        <w:tc>
          <w:tcPr>
            <w:tcW w:type="dxa" w:w="4680"/>
          </w:tcPr>
          <w:p>
            <w:r>
              <w:t>Sri Lankan Tamil</w:t>
            </w:r>
          </w:p>
        </w:tc>
      </w:tr>
      <w:tr>
        <w:tc>
          <w:tcPr>
            <w:tcW w:type="dxa" w:w="4680"/>
          </w:tcPr>
          <w:p>
            <w:r>
              <w:t>TAM_IN</w:t>
            </w:r>
          </w:p>
        </w:tc>
        <w:tc>
          <w:tcPr>
            <w:tcW w:type="dxa" w:w="4680"/>
          </w:tcPr>
          <w:p>
            <w:r>
              <w:t>Indian Tamil</w:t>
            </w:r>
          </w:p>
        </w:tc>
      </w:tr>
      <w:tr>
        <w:tc>
          <w:tcPr>
            <w:tcW w:type="dxa" w:w="4680"/>
          </w:tcPr>
          <w:p>
            <w:r>
              <w:t>MOOR_SL</w:t>
            </w:r>
          </w:p>
        </w:tc>
        <w:tc>
          <w:tcPr>
            <w:tcW w:type="dxa" w:w="4680"/>
          </w:tcPr>
          <w:p>
            <w:r>
              <w:t>Sri Lankan Moor</w:t>
            </w:r>
          </w:p>
        </w:tc>
      </w:tr>
      <w:tr>
        <w:tc>
          <w:tcPr>
            <w:tcW w:type="dxa" w:w="4680"/>
          </w:tcPr>
          <w:p>
            <w:r>
              <w:t>BUR</w:t>
            </w:r>
          </w:p>
        </w:tc>
        <w:tc>
          <w:tcPr>
            <w:tcW w:type="dxa" w:w="4680"/>
          </w:tcPr>
          <w:p>
            <w:r>
              <w:t>Burgher</w:t>
            </w:r>
          </w:p>
        </w:tc>
      </w:tr>
      <w:tr>
        <w:tc>
          <w:tcPr>
            <w:tcW w:type="dxa" w:w="4680"/>
          </w:tcPr>
          <w:p>
            <w:r>
              <w:t>MAL</w:t>
            </w:r>
          </w:p>
        </w:tc>
        <w:tc>
          <w:tcPr>
            <w:tcW w:type="dxa" w:w="4680"/>
          </w:tcPr>
          <w:p>
            <w:r>
              <w:t>Malay</w:t>
            </w:r>
          </w:p>
        </w:tc>
      </w:tr>
      <w:tr>
        <w:tc>
          <w:tcPr>
            <w:tcW w:type="dxa" w:w="4680"/>
          </w:tcPr>
          <w:p>
            <w:r>
              <w:t>CHT_SL</w:t>
            </w:r>
          </w:p>
        </w:tc>
        <w:tc>
          <w:tcPr>
            <w:tcW w:type="dxa" w:w="4680"/>
          </w:tcPr>
          <w:p>
            <w:r>
              <w:t>Sri Lankan Chetty</w:t>
            </w:r>
          </w:p>
        </w:tc>
      </w:tr>
      <w:tr>
        <w:tc>
          <w:tcPr>
            <w:tcW w:type="dxa" w:w="4680"/>
          </w:tcPr>
          <w:p>
            <w:r>
              <w:t>BHA</w:t>
            </w:r>
          </w:p>
        </w:tc>
        <w:tc>
          <w:tcPr>
            <w:tcW w:type="dxa" w:w="4680"/>
          </w:tcPr>
          <w:p>
            <w:r>
              <w:t>Bharatha</w:t>
            </w:r>
          </w:p>
        </w:tc>
      </w:tr>
      <w:tr>
        <w:tc>
          <w:tcPr>
            <w:tcW w:type="dxa" w:w="4680"/>
          </w:tcPr>
          <w:p>
            <w:r>
              <w:t>MOOR_IN</w:t>
            </w:r>
          </w:p>
        </w:tc>
        <w:tc>
          <w:tcPr>
            <w:tcW w:type="dxa" w:w="4680"/>
          </w:tcPr>
          <w:p>
            <w:r>
              <w:t>Indian Moor</w:t>
            </w:r>
          </w:p>
        </w:tc>
      </w:tr>
      <w:tr>
        <w:tc>
          <w:tcPr>
            <w:tcW w:type="dxa" w:w="4680"/>
          </w:tcPr>
          <w:p>
            <w:r>
              <w:t>MOOR_PK</w:t>
            </w:r>
          </w:p>
        </w:tc>
        <w:tc>
          <w:tcPr>
            <w:tcW w:type="dxa" w:w="4680"/>
          </w:tcPr>
          <w:p>
            <w:r>
              <w:t>Pakistan Moor</w:t>
            </w:r>
          </w:p>
        </w:tc>
      </w:tr>
      <w:tr>
        <w:tc>
          <w:tcPr>
            <w:tcW w:type="dxa" w:w="4680"/>
          </w:tcPr>
          <w:p>
            <w:r>
              <w:t>OTH_FGN</w:t>
            </w:r>
          </w:p>
        </w:tc>
        <w:tc>
          <w:tcPr>
            <w:tcW w:type="dxa" w:w="4680"/>
          </w:tcPr>
          <w:p>
            <w:r>
              <w:t>Other Foreigners</w:t>
            </w:r>
          </w:p>
        </w:tc>
      </w:tr>
      <w:tr>
        <w:tc>
          <w:tcPr>
            <w:tcW w:type="dxa" w:w="4680"/>
          </w:tcPr>
          <w:p>
            <w:r>
              <w:t>OTH_SL</w:t>
            </w:r>
          </w:p>
        </w:tc>
        <w:tc>
          <w:tcPr>
            <w:tcW w:type="dxa" w:w="4680"/>
          </w:tcPr>
          <w:p>
            <w:r>
              <w:t>Other Sri Lankans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